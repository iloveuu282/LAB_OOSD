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DF720" w14:textId="0B3C8CA7" w:rsidR="0016582D" w:rsidRDefault="00000000" w:rsidP="00315D11">
      <w:pPr>
        <w:pStyle w:val="Title"/>
        <w:spacing w:line="360" w:lineRule="auto"/>
      </w:pPr>
      <w:r>
        <w:t>BÀI 4 HỆ THỐNG E SHOPPING</w:t>
      </w:r>
    </w:p>
    <w:p w14:paraId="3A2E6EDA" w14:textId="77777777" w:rsidR="0016582D" w:rsidRDefault="00000000" w:rsidP="00315D11">
      <w:pPr>
        <w:spacing w:line="360" w:lineRule="auto"/>
      </w:pPr>
      <w:r>
        <w:rPr>
          <w:b/>
        </w:rPr>
        <w:t>Báo cáo phân tích thiết kế hướng đối tượng và prototype</w:t>
      </w:r>
    </w:p>
    <w:p w14:paraId="225F6E26" w14:textId="77777777" w:rsidR="0016582D" w:rsidRDefault="00000000" w:rsidP="00315D11">
      <w:pPr>
        <w:spacing w:line="360" w:lineRule="auto"/>
      </w:pPr>
      <w:r>
        <w:t>C# WinForms   .NET Framework 4.7.2   SQL Server</w:t>
      </w:r>
    </w:p>
    <w:p w14:paraId="42117030" w14:textId="77777777" w:rsidR="0016582D" w:rsidRDefault="00000000" w:rsidP="00315D11">
      <w:pPr>
        <w:spacing w:line="360" w:lineRule="auto"/>
      </w:pPr>
      <w:r>
        <w:t>Họ tên  Mai Việt Hoàng</w:t>
      </w:r>
      <w:r>
        <w:br/>
        <w:t>MSSV  1250080058</w:t>
      </w:r>
      <w:r>
        <w:br/>
        <w:t>Ngày hoàn thiện tài liệu  02 tháng 10 năm 2026</w:t>
      </w:r>
    </w:p>
    <w:p w14:paraId="374EC7E7" w14:textId="77777777" w:rsidR="0016582D" w:rsidRDefault="00000000" w:rsidP="00315D11">
      <w:pPr>
        <w:pStyle w:val="Heading2"/>
        <w:spacing w:line="360" w:lineRule="auto"/>
      </w:pPr>
      <w:r>
        <w:t>Mục đích của bộ bài</w:t>
      </w:r>
    </w:p>
    <w:p w14:paraId="6457AC94" w14:textId="77777777" w:rsidR="0016582D" w:rsidRDefault="00000000" w:rsidP="00315D11">
      <w:pPr>
        <w:spacing w:line="360" w:lineRule="auto"/>
      </w:pPr>
      <w:r>
        <w:t>Bộ bài phân tích nghiệp vụ cửa hàng trực tuyến e-SHOPPING từ BaiMoi, xây dựng các mô hình UML theo pha phân tích và thiết kế, thiết kế CSDL và hiện thực prototype WinForms theo kiến trúc UI → Service hoặc Adapter → Data. Cách tổ chức yêu cầu và workbook tham khảo Lab1, cách liên kết giao diện SQL và kịch bản tham khảo Lab2, cách tổ chức báo cáo mô hình và triển khai tham khảo Lab3.</w:t>
      </w:r>
    </w:p>
    <w:p w14:paraId="1284846F" w14:textId="77777777" w:rsidR="0016582D" w:rsidRDefault="00000000" w:rsidP="00315D11">
      <w:pPr>
        <w:pStyle w:val="Heading2"/>
        <w:spacing w:line="360" w:lineRule="auto"/>
      </w:pPr>
      <w:r>
        <w:t>Phạm vi bàn giao và trạng thái kiểm tra</w:t>
      </w:r>
    </w:p>
    <w:p w14:paraId="00D94190" w14:textId="77777777" w:rsidR="0016582D" w:rsidRDefault="00000000" w:rsidP="00315D11">
      <w:pPr>
        <w:spacing w:line="360" w:lineRule="auto"/>
      </w:pPr>
      <w:r>
        <w:t>Bàn giao mã nguồn, SQL, 16 trang UML chỉnh sửa được, thiết kế màn hình, 28 kịch bản thủ công, 36 test Service và 7 kiểm tra SQL. Chưa có ảnh chạy WinForms hoặc kết quả thực thi C# và SQL Server: môi trường tạo bài không có runtime Windows, trình biên dịch .NET Framework hoặc SQL Server. Các phần này được ghi CHƯA CHẠY và có hướng dẫn thực hiện; không dùng thiết kế màn hình để thay bằng chứng chạy.</w:t>
      </w:r>
    </w:p>
    <w:p w14:paraId="29B4DD5F" w14:textId="77777777" w:rsidR="0016582D" w:rsidRDefault="00000000" w:rsidP="00315D11">
      <w:pPr>
        <w:spacing w:line="360" w:lineRule="auto"/>
      </w:pPr>
      <w:r>
        <w:t>Prototype dùng ba hệ thống ngoài giả lập. Không có thanh toán hoặc email thật. Bài không triển khai quản trị sản phẩm, giao vận, hoàn tiền, giữ chỗ tồn kho hoặc thống kê doanh thu ngoài phạm vi đề.</w:t>
      </w:r>
    </w:p>
    <w:p w14:paraId="1A9D57DD" w14:textId="77777777" w:rsidR="0016582D" w:rsidRDefault="00000000" w:rsidP="00315D11">
      <w:pPr>
        <w:pStyle w:val="Heading1"/>
        <w:pageBreakBefore/>
        <w:spacing w:line="360" w:lineRule="auto"/>
      </w:pPr>
      <w:r>
        <w:lastRenderedPageBreak/>
        <w:t>1 Phạm vi và yêu cầu</w:t>
      </w:r>
    </w:p>
    <w:p w14:paraId="214069CE" w14:textId="77777777" w:rsidR="0016582D" w:rsidRDefault="00000000" w:rsidP="00315D11">
      <w:pPr>
        <w:pStyle w:val="Heading2"/>
        <w:spacing w:line="360" w:lineRule="auto"/>
      </w:pPr>
      <w:r>
        <w:t>1 1 Bài toán và ranh giới</w:t>
      </w:r>
    </w:p>
    <w:p w14:paraId="3F27BB9F" w14:textId="77777777" w:rsidR="0016582D" w:rsidRDefault="00000000" w:rsidP="00315D11">
      <w:pPr>
        <w:spacing w:line="360" w:lineRule="auto"/>
      </w:pPr>
      <w:r>
        <w:t>Cửa hàng ABC mở dịch vụ e-SHOPPING phục vụ khách chọn hàng và đặt mua. Khách xem sản phẩm theo nhóm, xem chi tiết, quản lý giỏ và tính tiền. Khi đặt hàng, khách đăng nhập, chọn hình thức giao, nhập người nhận và thẻ. Hệ thống gọi dịch vụ kiểm tra thanh toán; chỉ khi thành công mới ghi nhận đơn. Nếu có email thì gửi xác nhận không chứa dữ liệu thẻ.</w:t>
      </w:r>
    </w:p>
    <w:tbl>
      <w:tblPr>
        <w:tblW w:w="0" w:type="auto"/>
        <w:tblLayout w:type="fixed"/>
        <w:tblLook w:val="04A0" w:firstRow="1" w:lastRow="0" w:firstColumn="1" w:lastColumn="0" w:noHBand="0" w:noVBand="1"/>
      </w:tblPr>
      <w:tblGrid>
        <w:gridCol w:w="2835"/>
        <w:gridCol w:w="6803"/>
      </w:tblGrid>
      <w:tr w:rsidR="0016582D" w14:paraId="6DBCE409"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255924C" w14:textId="77777777" w:rsidR="0016582D" w:rsidRDefault="00000000" w:rsidP="00315D11">
            <w:pPr>
              <w:spacing w:after="60" w:line="360" w:lineRule="auto"/>
            </w:pPr>
            <w:r>
              <w:rPr>
                <w:b/>
                <w:sz w:val="20"/>
              </w:rPr>
              <w:t>Thành phần</w:t>
            </w:r>
          </w:p>
        </w:tc>
        <w:tc>
          <w:tcPr>
            <w:tcW w:w="680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7DA535C" w14:textId="77777777" w:rsidR="0016582D" w:rsidRDefault="00000000" w:rsidP="00315D11">
            <w:pPr>
              <w:spacing w:after="60" w:line="360" w:lineRule="auto"/>
            </w:pPr>
            <w:r>
              <w:rPr>
                <w:b/>
                <w:sz w:val="20"/>
              </w:rPr>
              <w:t>Trách nhiệm</w:t>
            </w:r>
          </w:p>
        </w:tc>
      </w:tr>
      <w:tr w:rsidR="0016582D" w14:paraId="40AC0C68"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851187" w14:textId="77777777" w:rsidR="0016582D" w:rsidRDefault="00000000" w:rsidP="00315D11">
            <w:pPr>
              <w:spacing w:after="60" w:line="360" w:lineRule="auto"/>
            </w:pPr>
            <w:r>
              <w:rPr>
                <w:sz w:val="20"/>
              </w:rPr>
              <w:t>e-SHOPPING</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FE1D04" w14:textId="77777777" w:rsidR="0016582D" w:rsidRDefault="00000000" w:rsidP="00315D11">
            <w:pPr>
              <w:spacing w:after="60" w:line="360" w:lineRule="auto"/>
            </w:pPr>
            <w:r>
              <w:rPr>
                <w:sz w:val="20"/>
              </w:rPr>
              <w:t>Tài khoản, giỏ, báo giá, thông tin nhận hàng, điều phối kiểm tra thanh toán, đơn và yêu cầu email.</w:t>
            </w:r>
          </w:p>
        </w:tc>
      </w:tr>
      <w:tr w:rsidR="0016582D" w14:paraId="6FFD191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64B61E" w14:textId="77777777" w:rsidR="0016582D" w:rsidRDefault="00000000" w:rsidP="00315D11">
            <w:pPr>
              <w:spacing w:after="60" w:line="360" w:lineRule="auto"/>
            </w:pPr>
            <w:r>
              <w:rPr>
                <w:sz w:val="20"/>
              </w:rPr>
              <w:t>Quản lý sản phẩm bên ngoài</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AB698C" w14:textId="77777777" w:rsidR="0016582D" w:rsidRDefault="00000000" w:rsidP="00315D11">
            <w:pPr>
              <w:spacing w:after="60" w:line="360" w:lineRule="auto"/>
            </w:pPr>
            <w:r>
              <w:rPr>
                <w:sz w:val="20"/>
              </w:rPr>
              <w:t>Nguồn nhóm, sản phẩm, hình, mô tả, thông số, giá và tình trạng. Không phải module CRUD của e-SHOPPING.</w:t>
            </w:r>
          </w:p>
        </w:tc>
      </w:tr>
      <w:tr w:rsidR="0016582D" w14:paraId="41A518E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B88383" w14:textId="77777777" w:rsidR="0016582D" w:rsidRDefault="00000000" w:rsidP="00315D11">
            <w:pPr>
              <w:spacing w:after="60" w:line="360" w:lineRule="auto"/>
            </w:pPr>
            <w:r>
              <w:rPr>
                <w:sz w:val="20"/>
              </w:rPr>
              <w:t>Thanh toán bên ngoài</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9A11AE" w14:textId="77777777" w:rsidR="0016582D" w:rsidRDefault="00000000" w:rsidP="00315D11">
            <w:pPr>
              <w:spacing w:after="60" w:line="360" w:lineRule="auto"/>
            </w:pPr>
            <w:r>
              <w:rPr>
                <w:sz w:val="20"/>
              </w:rPr>
              <w:t>Kiểm tra thẻ và khả năng thanh toán. Prototype giả lập authorization, không thu tiền thật.</w:t>
            </w:r>
          </w:p>
        </w:tc>
      </w:tr>
      <w:tr w:rsidR="0016582D" w14:paraId="7DFF32F5"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BA1855" w14:textId="77777777" w:rsidR="0016582D" w:rsidRDefault="00000000" w:rsidP="00315D11">
            <w:pPr>
              <w:spacing w:after="60" w:line="360" w:lineRule="auto"/>
            </w:pPr>
            <w:r>
              <w:rPr>
                <w:sz w:val="20"/>
              </w:rPr>
              <w:t>Email bên ngoài</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4465B8" w14:textId="77777777" w:rsidR="0016582D" w:rsidRDefault="00000000" w:rsidP="00315D11">
            <w:pPr>
              <w:spacing w:after="60" w:line="360" w:lineRule="auto"/>
            </w:pPr>
            <w:r>
              <w:rPr>
                <w:sz w:val="20"/>
              </w:rPr>
              <w:t>Nhận yêu cầu gửi xác nhận. Prototype ghi file bằng message id, có mô phỏng lỗi.</w:t>
            </w:r>
          </w:p>
        </w:tc>
      </w:tr>
    </w:tbl>
    <w:p w14:paraId="4252EF98" w14:textId="77777777" w:rsidR="0016582D" w:rsidRDefault="0016582D" w:rsidP="00315D11">
      <w:pPr>
        <w:spacing w:after="0" w:line="360" w:lineRule="auto"/>
      </w:pPr>
    </w:p>
    <w:p w14:paraId="02BE672D" w14:textId="77777777" w:rsidR="0016582D" w:rsidRDefault="00000000" w:rsidP="00315D11">
      <w:pPr>
        <w:pStyle w:val="Heading2"/>
        <w:spacing w:line="360" w:lineRule="auto"/>
      </w:pPr>
      <w:r>
        <w:t>1 2 Kế thừa các lab trước</w:t>
      </w:r>
    </w:p>
    <w:tbl>
      <w:tblPr>
        <w:tblW w:w="0" w:type="auto"/>
        <w:tblLayout w:type="fixed"/>
        <w:tblLook w:val="04A0" w:firstRow="1" w:lastRow="0" w:firstColumn="1" w:lastColumn="0" w:noHBand="0" w:noVBand="1"/>
      </w:tblPr>
      <w:tblGrid>
        <w:gridCol w:w="1701"/>
        <w:gridCol w:w="7937"/>
      </w:tblGrid>
      <w:tr w:rsidR="0016582D" w14:paraId="53A86C05"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D88CB5D" w14:textId="77777777" w:rsidR="0016582D" w:rsidRDefault="00000000" w:rsidP="00315D11">
            <w:pPr>
              <w:spacing w:after="60" w:line="360" w:lineRule="auto"/>
            </w:pPr>
            <w:r>
              <w:rPr>
                <w:b/>
                <w:sz w:val="20"/>
              </w:rPr>
              <w:t>Nguồn</w:t>
            </w:r>
          </w:p>
        </w:tc>
        <w:tc>
          <w:tcPr>
            <w:tcW w:w="793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3EE9A75" w14:textId="77777777" w:rsidR="0016582D" w:rsidRDefault="00000000" w:rsidP="00315D11">
            <w:pPr>
              <w:spacing w:after="60" w:line="360" w:lineRule="auto"/>
            </w:pPr>
            <w:r>
              <w:rPr>
                <w:b/>
                <w:sz w:val="20"/>
              </w:rPr>
              <w:t>Cách áp dụng</w:t>
            </w:r>
          </w:p>
        </w:tc>
      </w:tr>
      <w:tr w:rsidR="0016582D" w14:paraId="3116A178"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44DCC5" w14:textId="77777777" w:rsidR="0016582D" w:rsidRDefault="00000000" w:rsidP="00315D11">
            <w:pPr>
              <w:spacing w:after="60" w:line="360" w:lineRule="auto"/>
            </w:pPr>
            <w:r>
              <w:rPr>
                <w:sz w:val="20"/>
              </w:rPr>
              <w:t>Lab1</w:t>
            </w:r>
          </w:p>
        </w:tc>
        <w:tc>
          <w:tcPr>
            <w:tcW w:w="793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D6736C" w14:textId="77777777" w:rsidR="0016582D" w:rsidRDefault="00000000" w:rsidP="00315D11">
            <w:pPr>
              <w:spacing w:after="60" w:line="360" w:lineRule="auto"/>
            </w:pPr>
            <w:r>
              <w:rPr>
                <w:sz w:val="20"/>
              </w:rPr>
              <w:t>Bảng thuật ngữ, yêu cầu, actor, danh mục và workbook use case.</w:t>
            </w:r>
          </w:p>
        </w:tc>
      </w:tr>
      <w:tr w:rsidR="0016582D" w14:paraId="7E6C45D9"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3D4B04" w14:textId="77777777" w:rsidR="0016582D" w:rsidRDefault="00000000" w:rsidP="00315D11">
            <w:pPr>
              <w:spacing w:after="60" w:line="360" w:lineRule="auto"/>
            </w:pPr>
            <w:r>
              <w:rPr>
                <w:sz w:val="20"/>
              </w:rPr>
              <w:t>Lab2</w:t>
            </w:r>
          </w:p>
        </w:tc>
        <w:tc>
          <w:tcPr>
            <w:tcW w:w="793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73AACC" w14:textId="77777777" w:rsidR="0016582D" w:rsidRDefault="00000000" w:rsidP="00315D11">
            <w:pPr>
              <w:spacing w:after="60" w:line="360" w:lineRule="auto"/>
            </w:pPr>
            <w:r>
              <w:rPr>
                <w:sz w:val="20"/>
              </w:rPr>
              <w:t>Workbook, screen design, activity, class, SQL và đối chiếu dữ liệu.</w:t>
            </w:r>
          </w:p>
        </w:tc>
      </w:tr>
      <w:tr w:rsidR="0016582D" w14:paraId="3193C9E7"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C08BB2" w14:textId="77777777" w:rsidR="0016582D" w:rsidRDefault="00000000" w:rsidP="00315D11">
            <w:pPr>
              <w:spacing w:after="60" w:line="360" w:lineRule="auto"/>
            </w:pPr>
            <w:r>
              <w:rPr>
                <w:sz w:val="20"/>
              </w:rPr>
              <w:t>Lab3</w:t>
            </w:r>
          </w:p>
        </w:tc>
        <w:tc>
          <w:tcPr>
            <w:tcW w:w="793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BBFADC" w14:textId="77777777" w:rsidR="0016582D" w:rsidRDefault="00000000" w:rsidP="00315D11">
            <w:pPr>
              <w:spacing w:after="60" w:line="360" w:lineRule="auto"/>
            </w:pPr>
            <w:r>
              <w:rPr>
                <w:sz w:val="20"/>
              </w:rPr>
              <w:t>Quy tắc, bộ UML, transaction, cấu trúc triển khai và kiểm thử. Điều chỉnh Form → Db helper thành Form → Service → Repository hoặc Adapter.</w:t>
            </w:r>
          </w:p>
        </w:tc>
      </w:tr>
    </w:tbl>
    <w:p w14:paraId="0DB55FB0" w14:textId="77777777" w:rsidR="0016582D" w:rsidRDefault="0016582D" w:rsidP="00315D11">
      <w:pPr>
        <w:spacing w:after="0" w:line="360" w:lineRule="auto"/>
      </w:pPr>
    </w:p>
    <w:p w14:paraId="0224A255" w14:textId="77777777" w:rsidR="0016582D" w:rsidRDefault="00000000" w:rsidP="00315D11">
      <w:pPr>
        <w:spacing w:line="360" w:lineRule="auto"/>
      </w:pPr>
      <w:r>
        <w:t>Lab3 dẫn tới UML/diagrams.md nhưng file đó không được đính kèm. Các sơ đồ trong bài này được xây dựng mới từ đề và mã nguồn. Website trong mô tả gốc được mô phỏng bằng WinForms theo yêu cầu của giáo viên.</w:t>
      </w:r>
    </w:p>
    <w:p w14:paraId="52743D9E" w14:textId="77777777" w:rsidR="0016582D" w:rsidRDefault="00000000" w:rsidP="00315D11">
      <w:pPr>
        <w:pStyle w:val="Heading2"/>
        <w:spacing w:line="360" w:lineRule="auto"/>
      </w:pPr>
      <w:r>
        <w:t>1 3 Thuật ngữ</w:t>
      </w:r>
    </w:p>
    <w:tbl>
      <w:tblPr>
        <w:tblW w:w="0" w:type="auto"/>
        <w:tblLayout w:type="fixed"/>
        <w:tblLook w:val="04A0" w:firstRow="1" w:lastRow="0" w:firstColumn="1" w:lastColumn="0" w:noHBand="0" w:noVBand="1"/>
      </w:tblPr>
      <w:tblGrid>
        <w:gridCol w:w="2268"/>
        <w:gridCol w:w="7370"/>
      </w:tblGrid>
      <w:tr w:rsidR="0016582D" w14:paraId="2C4FFD35"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06CACB8" w14:textId="77777777" w:rsidR="0016582D" w:rsidRDefault="00000000" w:rsidP="00315D11">
            <w:pPr>
              <w:spacing w:after="60" w:line="360" w:lineRule="auto"/>
            </w:pPr>
            <w:r>
              <w:rPr>
                <w:b/>
                <w:sz w:val="20"/>
              </w:rPr>
              <w:t>Thuật ngữ</w:t>
            </w:r>
          </w:p>
        </w:tc>
        <w:tc>
          <w:tcPr>
            <w:tcW w:w="7370"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42AE2E9" w14:textId="77777777" w:rsidR="0016582D" w:rsidRDefault="00000000" w:rsidP="00315D11">
            <w:pPr>
              <w:spacing w:after="60" w:line="360" w:lineRule="auto"/>
            </w:pPr>
            <w:r>
              <w:rPr>
                <w:b/>
                <w:sz w:val="20"/>
              </w:rPr>
              <w:t>Ý nghĩa</w:t>
            </w:r>
          </w:p>
        </w:tc>
      </w:tr>
      <w:tr w:rsidR="0016582D" w14:paraId="0040510D"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B197C6" w14:textId="77777777" w:rsidR="0016582D" w:rsidRDefault="00000000" w:rsidP="00315D11">
            <w:pPr>
              <w:spacing w:after="60" w:line="360" w:lineRule="auto"/>
            </w:pPr>
            <w:r>
              <w:rPr>
                <w:sz w:val="20"/>
              </w:rPr>
              <w:t>Khách hàng</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183F47" w14:textId="77777777" w:rsidR="0016582D" w:rsidRDefault="00000000" w:rsidP="00315D11">
            <w:pPr>
              <w:spacing w:after="60" w:line="360" w:lineRule="auto"/>
            </w:pPr>
            <w:r>
              <w:rPr>
                <w:sz w:val="20"/>
              </w:rPr>
              <w:t>Người xem sản phẩm và đặt mua; người mua liên kết tài khoản.</w:t>
            </w:r>
          </w:p>
        </w:tc>
      </w:tr>
      <w:tr w:rsidR="0016582D" w14:paraId="327292F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72136C" w14:textId="77777777" w:rsidR="0016582D" w:rsidRDefault="00000000" w:rsidP="00315D11">
            <w:pPr>
              <w:spacing w:after="60" w:line="360" w:lineRule="auto"/>
            </w:pPr>
            <w:r>
              <w:rPr>
                <w:sz w:val="20"/>
              </w:rPr>
              <w:lastRenderedPageBreak/>
              <w:t>Người nhận</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5FFCD0" w14:textId="77777777" w:rsidR="0016582D" w:rsidRDefault="00000000" w:rsidP="00315D11">
            <w:pPr>
              <w:spacing w:after="60" w:line="360" w:lineRule="auto"/>
            </w:pPr>
            <w:r>
              <w:rPr>
                <w:sz w:val="20"/>
              </w:rPr>
              <w:t>Người được giao hàng, có thể khác người mua; dữ liệu được chốt trên đơn.</w:t>
            </w:r>
          </w:p>
        </w:tc>
      </w:tr>
      <w:tr w:rsidR="0016582D" w14:paraId="452A1F0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7D4B5F" w14:textId="77777777" w:rsidR="0016582D" w:rsidRDefault="00000000" w:rsidP="00315D11">
            <w:pPr>
              <w:spacing w:after="60" w:line="360" w:lineRule="auto"/>
            </w:pPr>
            <w:r>
              <w:rPr>
                <w:sz w:val="20"/>
              </w:rPr>
              <w:t>Quote</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C17174" w14:textId="77777777" w:rsidR="0016582D" w:rsidRDefault="00000000" w:rsidP="00315D11">
            <w:pPr>
              <w:spacing w:after="60" w:line="360" w:lineRule="auto"/>
            </w:pPr>
            <w:r>
              <w:rPr>
                <w:sz w:val="20"/>
              </w:rPr>
              <w:t>Báo giá gồm các dòng hàng, phí giao, phí thẻ và tổng khách xác nhận.</w:t>
            </w:r>
          </w:p>
        </w:tc>
      </w:tr>
      <w:tr w:rsidR="0016582D" w14:paraId="6CF64F07"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F4DF46" w14:textId="77777777" w:rsidR="0016582D" w:rsidRDefault="00000000" w:rsidP="00315D11">
            <w:pPr>
              <w:spacing w:after="60" w:line="360" w:lineRule="auto"/>
            </w:pPr>
            <w:r>
              <w:rPr>
                <w:sz w:val="20"/>
              </w:rPr>
              <w:t>CheckoutAttempt</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26862C" w14:textId="77777777" w:rsidR="0016582D" w:rsidRDefault="00000000" w:rsidP="00315D11">
            <w:pPr>
              <w:spacing w:after="60" w:line="360" w:lineRule="auto"/>
            </w:pPr>
            <w:r>
              <w:rPr>
                <w:sz w:val="20"/>
              </w:rPr>
              <w:t>Yêu cầu kỹ thuật có mã GUID, giúp theo dõi và phục hồi; chưa phải đơn thành công.</w:t>
            </w:r>
          </w:p>
        </w:tc>
      </w:tr>
      <w:tr w:rsidR="0016582D" w14:paraId="6AD85C3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42A1ED" w14:textId="77777777" w:rsidR="0016582D" w:rsidRDefault="00000000" w:rsidP="00315D11">
            <w:pPr>
              <w:spacing w:after="60" w:line="360" w:lineRule="auto"/>
            </w:pPr>
            <w:r>
              <w:rPr>
                <w:sz w:val="20"/>
              </w:rPr>
              <w:t>Authorization</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4AC79B" w14:textId="77777777" w:rsidR="0016582D" w:rsidRDefault="00000000" w:rsidP="00315D11">
            <w:pPr>
              <w:spacing w:after="60" w:line="360" w:lineRule="auto"/>
            </w:pPr>
            <w:r>
              <w:rPr>
                <w:sz w:val="20"/>
              </w:rPr>
              <w:t>Kết quả chấp thuận kiểm tra thẻ và khả năng thanh toán; không đồng nghĩa đã thu tiền.</w:t>
            </w:r>
          </w:p>
        </w:tc>
      </w:tr>
      <w:tr w:rsidR="0016582D" w14:paraId="2A716F4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56EB86" w14:textId="77777777" w:rsidR="0016582D" w:rsidRDefault="00000000" w:rsidP="00315D11">
            <w:pPr>
              <w:spacing w:after="60" w:line="360" w:lineRule="auto"/>
            </w:pPr>
            <w:r>
              <w:rPr>
                <w:sz w:val="20"/>
              </w:rPr>
              <w:t>Snapshot</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962E0C" w14:textId="77777777" w:rsidR="0016582D" w:rsidRDefault="00000000" w:rsidP="00315D11">
            <w:pPr>
              <w:spacing w:after="60" w:line="360" w:lineRule="auto"/>
            </w:pPr>
            <w:r>
              <w:rPr>
                <w:sz w:val="20"/>
              </w:rPr>
              <w:t>Bản dữ liệu tại thời điểm xác nhận, dùng để giữ đơn cũ độc lập với giá hiện hành.</w:t>
            </w:r>
          </w:p>
        </w:tc>
      </w:tr>
      <w:tr w:rsidR="0016582D" w14:paraId="6578C44D"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C7E138" w14:textId="77777777" w:rsidR="0016582D" w:rsidRDefault="00000000" w:rsidP="00315D11">
            <w:pPr>
              <w:spacing w:after="60" w:line="360" w:lineRule="auto"/>
            </w:pPr>
            <w:r>
              <w:rPr>
                <w:sz w:val="20"/>
              </w:rPr>
              <w:t>Outbox</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181208" w14:textId="77777777" w:rsidR="0016582D" w:rsidRDefault="00000000" w:rsidP="00315D11">
            <w:pPr>
              <w:spacing w:after="60" w:line="360" w:lineRule="auto"/>
            </w:pPr>
            <w:r>
              <w:rPr>
                <w:sz w:val="20"/>
              </w:rPr>
              <w:t>Bản ghi gửi email được tạo cùng transaction của đơn; xử lý gửi sau COMMIT.</w:t>
            </w:r>
          </w:p>
        </w:tc>
      </w:tr>
    </w:tbl>
    <w:p w14:paraId="650FA080" w14:textId="77777777" w:rsidR="0016582D" w:rsidRDefault="0016582D" w:rsidP="00315D11">
      <w:pPr>
        <w:spacing w:after="0" w:line="360" w:lineRule="auto"/>
      </w:pPr>
    </w:p>
    <w:p w14:paraId="238D493C" w14:textId="77777777" w:rsidR="0016582D" w:rsidRDefault="00000000" w:rsidP="00315D11">
      <w:pPr>
        <w:pStyle w:val="Heading2"/>
        <w:pageBreakBefore/>
        <w:spacing w:line="360" w:lineRule="auto"/>
      </w:pPr>
      <w:r>
        <w:lastRenderedPageBreak/>
        <w:t>1 4 Yêu cầu chức năng</w:t>
      </w:r>
    </w:p>
    <w:tbl>
      <w:tblPr>
        <w:tblW w:w="0" w:type="auto"/>
        <w:tblLayout w:type="fixed"/>
        <w:tblLook w:val="04A0" w:firstRow="1" w:lastRow="0" w:firstColumn="1" w:lastColumn="0" w:noHBand="0" w:noVBand="1"/>
      </w:tblPr>
      <w:tblGrid>
        <w:gridCol w:w="907"/>
        <w:gridCol w:w="6973"/>
        <w:gridCol w:w="1757"/>
      </w:tblGrid>
      <w:tr w:rsidR="0016582D" w14:paraId="2DFE91B7"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E3F4A80" w14:textId="77777777" w:rsidR="0016582D" w:rsidRDefault="00000000" w:rsidP="00315D11">
            <w:pPr>
              <w:spacing w:after="60" w:line="360" w:lineRule="auto"/>
            </w:pPr>
            <w:r>
              <w:rPr>
                <w:b/>
                <w:sz w:val="22"/>
              </w:rPr>
              <w:t>Mã</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D1A0A2F" w14:textId="77777777" w:rsidR="0016582D" w:rsidRDefault="00000000" w:rsidP="00315D11">
            <w:pPr>
              <w:spacing w:after="60" w:line="360" w:lineRule="auto"/>
            </w:pPr>
            <w:r>
              <w:rPr>
                <w:b/>
                <w:sz w:val="22"/>
              </w:rPr>
              <w:t>Yêu cầu</w:t>
            </w:r>
          </w:p>
        </w:tc>
        <w:tc>
          <w:tcPr>
            <w:tcW w:w="175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B058650" w14:textId="77777777" w:rsidR="0016582D" w:rsidRDefault="00000000" w:rsidP="00315D11">
            <w:pPr>
              <w:spacing w:after="60" w:line="360" w:lineRule="auto"/>
            </w:pPr>
            <w:r>
              <w:rPr>
                <w:b/>
                <w:sz w:val="22"/>
              </w:rPr>
              <w:t>Use case</w:t>
            </w:r>
          </w:p>
        </w:tc>
      </w:tr>
      <w:tr w:rsidR="0016582D" w14:paraId="3A679C63"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28ED7A" w14:textId="77777777" w:rsidR="0016582D" w:rsidRDefault="00000000" w:rsidP="00315D11">
            <w:pPr>
              <w:spacing w:after="60" w:line="360" w:lineRule="auto"/>
            </w:pPr>
            <w:r>
              <w:rPr>
                <w:sz w:val="22"/>
              </w:rPr>
              <w:t>FR01</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2B2C8D" w14:textId="77777777" w:rsidR="0016582D" w:rsidRDefault="00000000" w:rsidP="00315D11">
            <w:pPr>
              <w:spacing w:after="60" w:line="360" w:lineRule="auto"/>
            </w:pPr>
            <w:r>
              <w:rPr>
                <w:sz w:val="22"/>
              </w:rPr>
              <w:t>Đăng ký đủ thông tin khách; email tùy chọn</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58DEC9" w14:textId="77777777" w:rsidR="0016582D" w:rsidRDefault="00000000" w:rsidP="00315D11">
            <w:pPr>
              <w:spacing w:after="60" w:line="360" w:lineRule="auto"/>
            </w:pPr>
            <w:r>
              <w:rPr>
                <w:sz w:val="22"/>
              </w:rPr>
              <w:t>UC01</w:t>
            </w:r>
          </w:p>
        </w:tc>
      </w:tr>
      <w:tr w:rsidR="0016582D" w14:paraId="0E9BC12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E753DD" w14:textId="77777777" w:rsidR="0016582D" w:rsidRDefault="00000000" w:rsidP="00315D11">
            <w:pPr>
              <w:spacing w:after="60" w:line="360" w:lineRule="auto"/>
            </w:pPr>
            <w:r>
              <w:rPr>
                <w:sz w:val="22"/>
              </w:rPr>
              <w:t>FR02</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890D37" w14:textId="77777777" w:rsidR="0016582D" w:rsidRDefault="00000000" w:rsidP="00315D11">
            <w:pPr>
              <w:spacing w:after="60" w:line="360" w:lineRule="auto"/>
            </w:pPr>
            <w:r>
              <w:rPr>
                <w:sz w:val="22"/>
              </w:rPr>
              <w:t>Đăng nhập bằng tài khoản đã đăng ký</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CCDF35" w14:textId="77777777" w:rsidR="0016582D" w:rsidRDefault="00000000" w:rsidP="00315D11">
            <w:pPr>
              <w:spacing w:after="60" w:line="360" w:lineRule="auto"/>
            </w:pPr>
            <w:r>
              <w:rPr>
                <w:sz w:val="22"/>
              </w:rPr>
              <w:t>UC02</w:t>
            </w:r>
          </w:p>
        </w:tc>
      </w:tr>
      <w:tr w:rsidR="0016582D" w14:paraId="51C1AD74"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4CF6C5" w14:textId="77777777" w:rsidR="0016582D" w:rsidRDefault="00000000" w:rsidP="00315D11">
            <w:pPr>
              <w:spacing w:after="60" w:line="360" w:lineRule="auto"/>
            </w:pPr>
            <w:r>
              <w:rPr>
                <w:sz w:val="22"/>
              </w:rPr>
              <w:t>FR03</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A386A3" w14:textId="77777777" w:rsidR="0016582D" w:rsidRDefault="00000000" w:rsidP="00315D11">
            <w:pPr>
              <w:spacing w:after="60" w:line="360" w:lineRule="auto"/>
            </w:pPr>
            <w:r>
              <w:rPr>
                <w:sz w:val="22"/>
              </w:rPr>
              <w:t>Xem sản phẩm theo nhóm từ hệ thống ngoài</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70CEFE" w14:textId="77777777" w:rsidR="0016582D" w:rsidRDefault="00000000" w:rsidP="00315D11">
            <w:pPr>
              <w:spacing w:after="60" w:line="360" w:lineRule="auto"/>
            </w:pPr>
            <w:r>
              <w:rPr>
                <w:sz w:val="22"/>
              </w:rPr>
              <w:t>UC03</w:t>
            </w:r>
          </w:p>
        </w:tc>
      </w:tr>
      <w:tr w:rsidR="0016582D" w14:paraId="2B7C567F"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282A6A" w14:textId="77777777" w:rsidR="0016582D" w:rsidRDefault="00000000" w:rsidP="00315D11">
            <w:pPr>
              <w:spacing w:after="60" w:line="360" w:lineRule="auto"/>
            </w:pPr>
            <w:r>
              <w:rPr>
                <w:sz w:val="22"/>
              </w:rPr>
              <w:t>FR04</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EFCDDF" w14:textId="77777777" w:rsidR="0016582D" w:rsidRDefault="00000000" w:rsidP="00315D11">
            <w:pPr>
              <w:spacing w:after="60" w:line="360" w:lineRule="auto"/>
            </w:pPr>
            <w:r>
              <w:rPr>
                <w:sz w:val="22"/>
              </w:rPr>
              <w:t>Xem đầy đủ chi tiết và nhiều hình</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B9A1AD" w14:textId="77777777" w:rsidR="0016582D" w:rsidRDefault="00000000" w:rsidP="00315D11">
            <w:pPr>
              <w:spacing w:after="60" w:line="360" w:lineRule="auto"/>
            </w:pPr>
            <w:r>
              <w:rPr>
                <w:sz w:val="22"/>
              </w:rPr>
              <w:t>UC04</w:t>
            </w:r>
          </w:p>
        </w:tc>
      </w:tr>
      <w:tr w:rsidR="0016582D" w14:paraId="6DB68B0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0F0826" w14:textId="77777777" w:rsidR="0016582D" w:rsidRDefault="00000000" w:rsidP="00315D11">
            <w:pPr>
              <w:spacing w:after="60" w:line="360" w:lineRule="auto"/>
            </w:pPr>
            <w:r>
              <w:rPr>
                <w:sz w:val="22"/>
              </w:rPr>
              <w:t>FR05</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B8749E" w14:textId="77777777" w:rsidR="0016582D" w:rsidRDefault="00000000" w:rsidP="00315D11">
            <w:pPr>
              <w:spacing w:after="60" w:line="360" w:lineRule="auto"/>
            </w:pPr>
            <w:r>
              <w:rPr>
                <w:sz w:val="22"/>
              </w:rPr>
              <w:t>Thêm hàng từ danh sách hoặc chi tiết</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5EB0F0" w14:textId="77777777" w:rsidR="0016582D" w:rsidRDefault="00000000" w:rsidP="00315D11">
            <w:pPr>
              <w:spacing w:after="60" w:line="360" w:lineRule="auto"/>
            </w:pPr>
            <w:r>
              <w:rPr>
                <w:sz w:val="22"/>
              </w:rPr>
              <w:t>UC05</w:t>
            </w:r>
          </w:p>
        </w:tc>
      </w:tr>
      <w:tr w:rsidR="0016582D" w14:paraId="49D98F4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FF7876" w14:textId="77777777" w:rsidR="0016582D" w:rsidRDefault="00000000" w:rsidP="00315D11">
            <w:pPr>
              <w:spacing w:after="60" w:line="360" w:lineRule="auto"/>
            </w:pPr>
            <w:r>
              <w:rPr>
                <w:sz w:val="22"/>
              </w:rPr>
              <w:t>FR06</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BD0B46" w14:textId="77777777" w:rsidR="0016582D" w:rsidRDefault="00000000" w:rsidP="00315D11">
            <w:pPr>
              <w:spacing w:after="60" w:line="360" w:lineRule="auto"/>
            </w:pPr>
            <w:r>
              <w:rPr>
                <w:sz w:val="22"/>
              </w:rPr>
              <w:t>Xem giỏ hiện tại</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667669" w14:textId="77777777" w:rsidR="0016582D" w:rsidRDefault="00000000" w:rsidP="00315D11">
            <w:pPr>
              <w:spacing w:after="60" w:line="360" w:lineRule="auto"/>
            </w:pPr>
            <w:r>
              <w:rPr>
                <w:sz w:val="22"/>
              </w:rPr>
              <w:t>UC06</w:t>
            </w:r>
          </w:p>
        </w:tc>
      </w:tr>
      <w:tr w:rsidR="0016582D" w14:paraId="72B89DBE"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59AD25" w14:textId="77777777" w:rsidR="0016582D" w:rsidRDefault="00000000" w:rsidP="00315D11">
            <w:pPr>
              <w:spacing w:after="60" w:line="360" w:lineRule="auto"/>
            </w:pPr>
            <w:r>
              <w:rPr>
                <w:sz w:val="22"/>
              </w:rPr>
              <w:t>FR07</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5439F0" w14:textId="77777777" w:rsidR="0016582D" w:rsidRDefault="00000000" w:rsidP="00315D11">
            <w:pPr>
              <w:spacing w:after="60" w:line="360" w:lineRule="auto"/>
            </w:pPr>
            <w:r>
              <w:rPr>
                <w:sz w:val="22"/>
              </w:rPr>
              <w:t>Đổi số lượng và xóa dòng giỏ</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3F6954" w14:textId="77777777" w:rsidR="0016582D" w:rsidRDefault="00000000" w:rsidP="00315D11">
            <w:pPr>
              <w:spacing w:after="60" w:line="360" w:lineRule="auto"/>
            </w:pPr>
            <w:r>
              <w:rPr>
                <w:sz w:val="22"/>
              </w:rPr>
              <w:t>UC07</w:t>
            </w:r>
          </w:p>
        </w:tc>
      </w:tr>
      <w:tr w:rsidR="0016582D" w14:paraId="30E8E81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88873F" w14:textId="77777777" w:rsidR="0016582D" w:rsidRDefault="00000000" w:rsidP="00315D11">
            <w:pPr>
              <w:spacing w:after="60" w:line="360" w:lineRule="auto"/>
            </w:pPr>
            <w:r>
              <w:rPr>
                <w:sz w:val="22"/>
              </w:rPr>
              <w:t>FR08</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B9543B" w14:textId="77777777" w:rsidR="0016582D" w:rsidRDefault="00000000" w:rsidP="00315D11">
            <w:pPr>
              <w:spacing w:after="60" w:line="360" w:lineRule="auto"/>
            </w:pPr>
            <w:r>
              <w:rPr>
                <w:sz w:val="22"/>
              </w:rPr>
              <w:t>Yêu cầu đăng nhập khi tính tiền</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E114D5" w14:textId="77777777" w:rsidR="0016582D" w:rsidRDefault="00000000" w:rsidP="00315D11">
            <w:pPr>
              <w:spacing w:after="60" w:line="360" w:lineRule="auto"/>
            </w:pPr>
            <w:r>
              <w:rPr>
                <w:sz w:val="22"/>
              </w:rPr>
              <w:t>UC08 UC02</w:t>
            </w:r>
          </w:p>
        </w:tc>
      </w:tr>
      <w:tr w:rsidR="0016582D" w14:paraId="6299643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1CF42D" w14:textId="77777777" w:rsidR="0016582D" w:rsidRDefault="00000000" w:rsidP="00315D11">
            <w:pPr>
              <w:spacing w:after="60" w:line="360" w:lineRule="auto"/>
            </w:pPr>
            <w:r>
              <w:rPr>
                <w:sz w:val="22"/>
              </w:rPr>
              <w:t>FR09</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D04E2B" w14:textId="77777777" w:rsidR="0016582D" w:rsidRDefault="00000000" w:rsidP="00315D11">
            <w:pPr>
              <w:spacing w:after="60" w:line="360" w:lineRule="auto"/>
            </w:pPr>
            <w:r>
              <w:rPr>
                <w:sz w:val="22"/>
              </w:rPr>
              <w:t>Ba hình thức giao với phí và thời gian xử lý riêng</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53B025" w14:textId="77777777" w:rsidR="0016582D" w:rsidRDefault="00000000" w:rsidP="00315D11">
            <w:pPr>
              <w:spacing w:after="60" w:line="360" w:lineRule="auto"/>
            </w:pPr>
            <w:r>
              <w:rPr>
                <w:sz w:val="22"/>
              </w:rPr>
              <w:t>UC08 UC09</w:t>
            </w:r>
          </w:p>
        </w:tc>
      </w:tr>
      <w:tr w:rsidR="0016582D" w14:paraId="04DA50E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A58318" w14:textId="77777777" w:rsidR="0016582D" w:rsidRDefault="00000000" w:rsidP="00315D11">
            <w:pPr>
              <w:spacing w:after="60" w:line="360" w:lineRule="auto"/>
            </w:pPr>
            <w:r>
              <w:rPr>
                <w:sz w:val="22"/>
              </w:rPr>
              <w:t>FR10</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A2FAA6" w14:textId="77777777" w:rsidR="0016582D" w:rsidRDefault="00000000" w:rsidP="00315D11">
            <w:pPr>
              <w:spacing w:after="60" w:line="360" w:lineRule="auto"/>
            </w:pPr>
            <w:r>
              <w:rPr>
                <w:sz w:val="22"/>
              </w:rPr>
              <w:t>Áp dụng ngưỡng miễn phí và phí theo khu vực</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767E5B" w14:textId="77777777" w:rsidR="0016582D" w:rsidRDefault="00000000" w:rsidP="00315D11">
            <w:pPr>
              <w:spacing w:after="60" w:line="360" w:lineRule="auto"/>
            </w:pPr>
            <w:r>
              <w:rPr>
                <w:sz w:val="22"/>
              </w:rPr>
              <w:t>UC09</w:t>
            </w:r>
          </w:p>
        </w:tc>
      </w:tr>
      <w:tr w:rsidR="0016582D" w14:paraId="1EACC87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5ECB0B" w14:textId="77777777" w:rsidR="0016582D" w:rsidRDefault="00000000" w:rsidP="00315D11">
            <w:pPr>
              <w:spacing w:after="60" w:line="360" w:lineRule="auto"/>
            </w:pPr>
            <w:r>
              <w:rPr>
                <w:sz w:val="22"/>
              </w:rPr>
              <w:t>FR11</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A03B04" w14:textId="77777777" w:rsidR="0016582D" w:rsidRDefault="00000000" w:rsidP="00315D11">
            <w:pPr>
              <w:spacing w:after="60" w:line="360" w:lineRule="auto"/>
            </w:pPr>
            <w:r>
              <w:rPr>
                <w:sz w:val="22"/>
              </w:rPr>
              <w:t>Người nhận có thể khác người mua</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04D002" w14:textId="77777777" w:rsidR="0016582D" w:rsidRDefault="00000000" w:rsidP="00315D11">
            <w:pPr>
              <w:spacing w:after="60" w:line="360" w:lineRule="auto"/>
            </w:pPr>
            <w:r>
              <w:rPr>
                <w:sz w:val="22"/>
              </w:rPr>
              <w:t>UC08</w:t>
            </w:r>
          </w:p>
        </w:tc>
      </w:tr>
      <w:tr w:rsidR="0016582D" w14:paraId="0B92C358"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93AB70" w14:textId="77777777" w:rsidR="0016582D" w:rsidRDefault="00000000" w:rsidP="00315D11">
            <w:pPr>
              <w:spacing w:after="60" w:line="360" w:lineRule="auto"/>
            </w:pPr>
            <w:r>
              <w:rPr>
                <w:sz w:val="22"/>
              </w:rPr>
              <w:t>FR12</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24CD96" w14:textId="77777777" w:rsidR="0016582D" w:rsidRDefault="00000000" w:rsidP="00315D11">
            <w:pPr>
              <w:spacing w:after="60" w:line="360" w:lineRule="auto"/>
            </w:pPr>
            <w:r>
              <w:rPr>
                <w:sz w:val="22"/>
              </w:rPr>
              <w:t>Nhập thẻ và kiểm tra định dạng theo đề</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EFF4E5" w14:textId="77777777" w:rsidR="0016582D" w:rsidRDefault="00000000" w:rsidP="00315D11">
            <w:pPr>
              <w:spacing w:after="60" w:line="360" w:lineRule="auto"/>
            </w:pPr>
            <w:r>
              <w:rPr>
                <w:sz w:val="22"/>
              </w:rPr>
              <w:t>UC10</w:t>
            </w:r>
          </w:p>
        </w:tc>
      </w:tr>
      <w:tr w:rsidR="0016582D" w14:paraId="3F784EAB"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5CCBC1" w14:textId="77777777" w:rsidR="0016582D" w:rsidRDefault="00000000" w:rsidP="00315D11">
            <w:pPr>
              <w:spacing w:after="60" w:line="360" w:lineRule="auto"/>
            </w:pPr>
            <w:r>
              <w:rPr>
                <w:sz w:val="22"/>
              </w:rPr>
              <w:t>FR13</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017B36" w14:textId="77777777" w:rsidR="0016582D" w:rsidRDefault="00000000" w:rsidP="00315D11">
            <w:pPr>
              <w:spacing w:after="60" w:line="360" w:lineRule="auto"/>
            </w:pPr>
            <w:r>
              <w:rPr>
                <w:sz w:val="22"/>
              </w:rPr>
              <w:t>Gọi dịch vụ ngoài kiểm tra thẻ và khả năng thanh toán</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E0A720" w14:textId="77777777" w:rsidR="0016582D" w:rsidRDefault="00000000" w:rsidP="00315D11">
            <w:pPr>
              <w:spacing w:after="60" w:line="360" w:lineRule="auto"/>
            </w:pPr>
            <w:r>
              <w:rPr>
                <w:sz w:val="22"/>
              </w:rPr>
              <w:t>UC10</w:t>
            </w:r>
          </w:p>
        </w:tc>
      </w:tr>
      <w:tr w:rsidR="0016582D" w14:paraId="2D39AFFF"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6EBA03" w14:textId="77777777" w:rsidR="0016582D" w:rsidRDefault="00000000" w:rsidP="00315D11">
            <w:pPr>
              <w:spacing w:after="60" w:line="360" w:lineRule="auto"/>
            </w:pPr>
            <w:r>
              <w:rPr>
                <w:sz w:val="22"/>
              </w:rPr>
              <w:t>FR14</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E2A7EF" w14:textId="77777777" w:rsidR="0016582D" w:rsidRDefault="00000000" w:rsidP="00315D11">
            <w:pPr>
              <w:spacing w:after="60" w:line="360" w:lineRule="auto"/>
            </w:pPr>
            <w:r>
              <w:rPr>
                <w:sz w:val="22"/>
              </w:rPr>
              <w:t>Ghi đơn với giá và dữ liệu tại lúc đặt</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51410F" w14:textId="77777777" w:rsidR="0016582D" w:rsidRDefault="00000000" w:rsidP="00315D11">
            <w:pPr>
              <w:spacing w:after="60" w:line="360" w:lineRule="auto"/>
            </w:pPr>
            <w:r>
              <w:rPr>
                <w:sz w:val="22"/>
              </w:rPr>
              <w:t>UC08</w:t>
            </w:r>
          </w:p>
        </w:tc>
      </w:tr>
      <w:tr w:rsidR="0016582D" w14:paraId="76433C1D"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21916C" w14:textId="77777777" w:rsidR="0016582D" w:rsidRDefault="00000000" w:rsidP="00315D11">
            <w:pPr>
              <w:spacing w:after="60" w:line="360" w:lineRule="auto"/>
            </w:pPr>
            <w:r>
              <w:rPr>
                <w:sz w:val="22"/>
              </w:rPr>
              <w:t>FR15</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D49029" w14:textId="77777777" w:rsidR="0016582D" w:rsidRDefault="00000000" w:rsidP="00315D11">
            <w:pPr>
              <w:spacing w:after="60" w:line="360" w:lineRule="auto"/>
            </w:pPr>
            <w:r>
              <w:rPr>
                <w:sz w:val="22"/>
              </w:rPr>
              <w:t>Gửi xác nhận nếu có email và không chứa dữ liệu thẻ</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AB4A03" w14:textId="77777777" w:rsidR="0016582D" w:rsidRDefault="00000000" w:rsidP="00315D11">
            <w:pPr>
              <w:spacing w:after="60" w:line="360" w:lineRule="auto"/>
            </w:pPr>
            <w:r>
              <w:rPr>
                <w:sz w:val="22"/>
              </w:rPr>
              <w:t>UC11</w:t>
            </w:r>
          </w:p>
        </w:tc>
      </w:tr>
    </w:tbl>
    <w:p w14:paraId="0C661B73" w14:textId="77777777" w:rsidR="0016582D" w:rsidRDefault="0016582D" w:rsidP="00315D11">
      <w:pPr>
        <w:spacing w:after="0" w:line="360" w:lineRule="auto"/>
      </w:pPr>
    </w:p>
    <w:p w14:paraId="4437C872" w14:textId="77777777" w:rsidR="0016582D" w:rsidRDefault="00000000" w:rsidP="00315D11">
      <w:pPr>
        <w:pStyle w:val="Heading2"/>
        <w:spacing w:line="360" w:lineRule="auto"/>
      </w:pPr>
      <w:r>
        <w:t>1 5 Yêu cầu phi chức năng</w:t>
      </w:r>
    </w:p>
    <w:tbl>
      <w:tblPr>
        <w:tblW w:w="0" w:type="auto"/>
        <w:tblLayout w:type="fixed"/>
        <w:tblLook w:val="04A0" w:firstRow="1" w:lastRow="0" w:firstColumn="1" w:lastColumn="0" w:noHBand="0" w:noVBand="1"/>
      </w:tblPr>
      <w:tblGrid>
        <w:gridCol w:w="907"/>
        <w:gridCol w:w="1757"/>
        <w:gridCol w:w="6973"/>
      </w:tblGrid>
      <w:tr w:rsidR="0016582D" w14:paraId="457532F3"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B1183B3" w14:textId="77777777" w:rsidR="0016582D" w:rsidRDefault="00000000" w:rsidP="00315D11">
            <w:pPr>
              <w:spacing w:after="60" w:line="360" w:lineRule="auto"/>
            </w:pPr>
            <w:r>
              <w:rPr>
                <w:b/>
                <w:sz w:val="20"/>
              </w:rPr>
              <w:t>Mã</w:t>
            </w:r>
          </w:p>
        </w:tc>
        <w:tc>
          <w:tcPr>
            <w:tcW w:w="175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9F62C0A" w14:textId="77777777" w:rsidR="0016582D" w:rsidRDefault="00000000" w:rsidP="00315D11">
            <w:pPr>
              <w:spacing w:after="60" w:line="360" w:lineRule="auto"/>
            </w:pPr>
            <w:r>
              <w:rPr>
                <w:b/>
                <w:sz w:val="20"/>
              </w:rPr>
              <w:t>Nhóm</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4045672" w14:textId="77777777" w:rsidR="0016582D" w:rsidRDefault="00000000" w:rsidP="00315D11">
            <w:pPr>
              <w:spacing w:after="60" w:line="360" w:lineRule="auto"/>
            </w:pPr>
            <w:r>
              <w:rPr>
                <w:b/>
                <w:sz w:val="20"/>
              </w:rPr>
              <w:t>Tiêu chí thiết kế</w:t>
            </w:r>
          </w:p>
        </w:tc>
      </w:tr>
      <w:tr w:rsidR="0016582D" w14:paraId="529357CF"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305E75" w14:textId="77777777" w:rsidR="0016582D" w:rsidRDefault="00000000" w:rsidP="00315D11">
            <w:pPr>
              <w:spacing w:after="60" w:line="360" w:lineRule="auto"/>
            </w:pPr>
            <w:r>
              <w:rPr>
                <w:sz w:val="20"/>
              </w:rPr>
              <w:t>NFR01</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A4819A" w14:textId="77777777" w:rsidR="0016582D" w:rsidRDefault="00000000" w:rsidP="00315D11">
            <w:pPr>
              <w:spacing w:after="60" w:line="360" w:lineRule="auto"/>
            </w:pPr>
            <w:r>
              <w:rPr>
                <w:sz w:val="20"/>
              </w:rPr>
              <w:t>Kiến trúc</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0CB548" w14:textId="77777777" w:rsidR="0016582D" w:rsidRDefault="00000000" w:rsidP="00315D11">
            <w:pPr>
              <w:spacing w:after="60" w:line="360" w:lineRule="auto"/>
            </w:pPr>
            <w:r>
              <w:rPr>
                <w:sz w:val="20"/>
              </w:rPr>
              <w:t>Form không chứa câu lệnh SQL; Service gọi interface, repository truy cập dữ liệu.</w:t>
            </w:r>
          </w:p>
        </w:tc>
      </w:tr>
      <w:tr w:rsidR="0016582D" w14:paraId="511B2ACF"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9C7311" w14:textId="77777777" w:rsidR="0016582D" w:rsidRDefault="00000000" w:rsidP="00315D11">
            <w:pPr>
              <w:spacing w:after="60" w:line="360" w:lineRule="auto"/>
            </w:pPr>
            <w:r>
              <w:rPr>
                <w:sz w:val="20"/>
              </w:rPr>
              <w:t>NFR02</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F74F56" w14:textId="77777777" w:rsidR="0016582D" w:rsidRDefault="00000000" w:rsidP="00315D11">
            <w:pPr>
              <w:spacing w:after="60" w:line="360" w:lineRule="auto"/>
            </w:pPr>
            <w:r>
              <w:rPr>
                <w:sz w:val="20"/>
              </w:rPr>
              <w:t>Nhất quán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AB48F9" w14:textId="77777777" w:rsidR="0016582D" w:rsidRDefault="00000000" w:rsidP="00315D11">
            <w:pPr>
              <w:spacing w:after="60" w:line="360" w:lineRule="auto"/>
            </w:pPr>
            <w:r>
              <w:rPr>
                <w:sz w:val="20"/>
              </w:rPr>
              <w:t>Tạo Order, OrderLine, EmailOutbox và chuyển trạng thái trong một transaction.</w:t>
            </w:r>
          </w:p>
        </w:tc>
      </w:tr>
      <w:tr w:rsidR="0016582D" w14:paraId="3AE3F3CD"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463A6F" w14:textId="77777777" w:rsidR="0016582D" w:rsidRDefault="00000000" w:rsidP="00315D11">
            <w:pPr>
              <w:spacing w:after="60" w:line="360" w:lineRule="auto"/>
            </w:pPr>
            <w:r>
              <w:rPr>
                <w:sz w:val="20"/>
              </w:rPr>
              <w:t>NFR03</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3C6674" w14:textId="77777777" w:rsidR="0016582D" w:rsidRDefault="00000000" w:rsidP="00315D11">
            <w:pPr>
              <w:spacing w:after="60" w:line="360" w:lineRule="auto"/>
            </w:pPr>
            <w:r>
              <w:rPr>
                <w:sz w:val="20"/>
              </w:rPr>
              <w:t>Bảo vệ dữ liệu</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33377A" w14:textId="77777777" w:rsidR="0016582D" w:rsidRDefault="00000000" w:rsidP="00315D11">
            <w:pPr>
              <w:spacing w:after="60" w:line="360" w:lineRule="auto"/>
            </w:pPr>
            <w:r>
              <w:rPr>
                <w:sz w:val="20"/>
              </w:rPr>
              <w:t>Mật khẩu PBKDF2 SHA256 với salt; không lưu PAN đầy đủ hoặc CSV; email không có dữ liệu thẻ.</w:t>
            </w:r>
          </w:p>
        </w:tc>
      </w:tr>
      <w:tr w:rsidR="0016582D" w14:paraId="431B387C"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0CC6F4" w14:textId="77777777" w:rsidR="0016582D" w:rsidRDefault="00000000" w:rsidP="00315D11">
            <w:pPr>
              <w:spacing w:after="60" w:line="360" w:lineRule="auto"/>
            </w:pPr>
            <w:r>
              <w:rPr>
                <w:sz w:val="20"/>
              </w:rPr>
              <w:lastRenderedPageBreak/>
              <w:t>NFR04</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39636B" w14:textId="77777777" w:rsidR="0016582D" w:rsidRDefault="00000000" w:rsidP="00315D11">
            <w:pPr>
              <w:spacing w:after="60" w:line="360" w:lineRule="auto"/>
            </w:pPr>
            <w:r>
              <w:rPr>
                <w:sz w:val="20"/>
              </w:rPr>
              <w:t>Khôi phục</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A7E57A" w14:textId="77777777" w:rsidR="0016582D" w:rsidRDefault="00000000" w:rsidP="00315D11">
            <w:pPr>
              <w:spacing w:after="60" w:line="360" w:lineRule="auto"/>
            </w:pPr>
            <w:r>
              <w:rPr>
                <w:sz w:val="20"/>
              </w:rPr>
              <w:t>Lưu yêu cầu trước khi gọi dịch vụ; giữ cùng id để Query và Complete lại sau timeout hoặc lỗi ghi đơn.</w:t>
            </w:r>
          </w:p>
        </w:tc>
      </w:tr>
      <w:tr w:rsidR="0016582D" w14:paraId="020D32D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52CB9C" w14:textId="77777777" w:rsidR="0016582D" w:rsidRDefault="00000000" w:rsidP="00315D11">
            <w:pPr>
              <w:spacing w:after="60" w:line="360" w:lineRule="auto"/>
            </w:pPr>
            <w:r>
              <w:rPr>
                <w:sz w:val="20"/>
              </w:rPr>
              <w:t>NFR05</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59DBFE" w14:textId="77777777" w:rsidR="0016582D" w:rsidRDefault="00000000" w:rsidP="00315D11">
            <w:pPr>
              <w:spacing w:after="60" w:line="360" w:lineRule="auto"/>
            </w:pPr>
            <w:r>
              <w:rPr>
                <w:sz w:val="20"/>
              </w:rPr>
              <w:t>Truy vết</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595B37" w14:textId="77777777" w:rsidR="0016582D" w:rsidRDefault="00000000" w:rsidP="00315D11">
            <w:pPr>
              <w:spacing w:after="60" w:line="360" w:lineRule="auto"/>
            </w:pPr>
            <w:r>
              <w:rPr>
                <w:sz w:val="20"/>
              </w:rPr>
              <w:t>Mọi FR liên kết use case, sơ đồ, Form hoặc Service, dữ liệu và test case.</w:t>
            </w:r>
          </w:p>
        </w:tc>
      </w:tr>
      <w:tr w:rsidR="0016582D" w14:paraId="32E8917B"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630345" w14:textId="77777777" w:rsidR="0016582D" w:rsidRDefault="00000000" w:rsidP="00315D11">
            <w:pPr>
              <w:spacing w:after="60" w:line="360" w:lineRule="auto"/>
            </w:pPr>
            <w:r>
              <w:rPr>
                <w:sz w:val="20"/>
              </w:rPr>
              <w:t>NFR06</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814044" w14:textId="77777777" w:rsidR="0016582D" w:rsidRDefault="00000000" w:rsidP="00315D11">
            <w:pPr>
              <w:spacing w:after="60" w:line="360" w:lineRule="auto"/>
            </w:pPr>
            <w:r>
              <w:rPr>
                <w:sz w:val="20"/>
              </w:rPr>
              <w:t>Khả dụng prototype</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8B4527" w14:textId="77777777" w:rsidR="0016582D" w:rsidRDefault="00000000" w:rsidP="00315D11">
            <w:pPr>
              <w:spacing w:after="60" w:line="360" w:lineRule="auto"/>
            </w:pPr>
            <w:r>
              <w:rPr>
                <w:sz w:val="20"/>
              </w:rPr>
              <w:t>Lỗi đầu vào hoặc kết nối hiển thị thông báo; không báo thành công khi chưa ghi đơn.</w:t>
            </w:r>
          </w:p>
        </w:tc>
      </w:tr>
      <w:tr w:rsidR="0016582D" w14:paraId="4AC53A8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21EAE3" w14:textId="77777777" w:rsidR="0016582D" w:rsidRDefault="00000000" w:rsidP="00315D11">
            <w:pPr>
              <w:spacing w:after="60" w:line="360" w:lineRule="auto"/>
            </w:pPr>
            <w:r>
              <w:rPr>
                <w:sz w:val="20"/>
              </w:rPr>
              <w:t>NFR07</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3CB9B7" w14:textId="77777777" w:rsidR="0016582D" w:rsidRDefault="00000000" w:rsidP="00315D11">
            <w:pPr>
              <w:spacing w:after="60" w:line="360" w:lineRule="auto"/>
            </w:pPr>
            <w:r>
              <w:rPr>
                <w:sz w:val="20"/>
              </w:rPr>
              <w:t>Môi trường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AD849B" w14:textId="77777777" w:rsidR="0016582D" w:rsidRDefault="00000000" w:rsidP="00315D11">
            <w:pPr>
              <w:spacing w:after="60" w:line="360" w:lineRule="auto"/>
            </w:pPr>
            <w:r>
              <w:rPr>
                <w:sz w:val="20"/>
              </w:rPr>
              <w:t>C# WinForms nhắm .NET Framework 4.7.2; SQL Server 2016 SP1 trở lên; không cần thư viện NuGet.</w:t>
            </w:r>
          </w:p>
        </w:tc>
      </w:tr>
    </w:tbl>
    <w:p w14:paraId="0B6214A6" w14:textId="77777777" w:rsidR="0016582D" w:rsidRDefault="0016582D" w:rsidP="00315D11">
      <w:pPr>
        <w:spacing w:after="0" w:line="360" w:lineRule="auto"/>
      </w:pPr>
    </w:p>
    <w:p w14:paraId="4CBED71B" w14:textId="77777777" w:rsidR="0016582D" w:rsidRDefault="00000000" w:rsidP="00315D11">
      <w:pPr>
        <w:pStyle w:val="Heading1"/>
        <w:pageBreakBefore/>
        <w:spacing w:line="360" w:lineRule="auto"/>
      </w:pPr>
      <w:r>
        <w:lastRenderedPageBreak/>
        <w:t>2 Quy tắc nghiệp vụ và giả định</w:t>
      </w:r>
    </w:p>
    <w:tbl>
      <w:tblPr>
        <w:tblW w:w="0" w:type="auto"/>
        <w:tblLayout w:type="fixed"/>
        <w:tblLook w:val="04A0" w:firstRow="1" w:lastRow="0" w:firstColumn="1" w:lastColumn="0" w:noHBand="0" w:noVBand="1"/>
      </w:tblPr>
      <w:tblGrid>
        <w:gridCol w:w="907"/>
        <w:gridCol w:w="6009"/>
        <w:gridCol w:w="2721"/>
      </w:tblGrid>
      <w:tr w:rsidR="0016582D" w14:paraId="724C5EA8"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04F067E" w14:textId="77777777" w:rsidR="0016582D" w:rsidRDefault="00000000" w:rsidP="00315D11">
            <w:pPr>
              <w:spacing w:after="60" w:line="360" w:lineRule="auto"/>
            </w:pPr>
            <w:r>
              <w:rPr>
                <w:b/>
                <w:sz w:val="20"/>
              </w:rPr>
              <w:t>Mã</w:t>
            </w:r>
          </w:p>
        </w:tc>
        <w:tc>
          <w:tcPr>
            <w:tcW w:w="6009"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2B8E7E5" w14:textId="77777777" w:rsidR="0016582D" w:rsidRDefault="00000000" w:rsidP="00315D11">
            <w:pPr>
              <w:spacing w:after="60" w:line="360" w:lineRule="auto"/>
            </w:pPr>
            <w:r>
              <w:rPr>
                <w:b/>
                <w:sz w:val="20"/>
              </w:rPr>
              <w:t>Quy tắc</w:t>
            </w:r>
          </w:p>
        </w:tc>
        <w:tc>
          <w:tcPr>
            <w:tcW w:w="272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AA4E0AF" w14:textId="77777777" w:rsidR="0016582D" w:rsidRDefault="00000000" w:rsidP="00315D11">
            <w:pPr>
              <w:spacing w:after="60" w:line="360" w:lineRule="auto"/>
            </w:pPr>
            <w:r>
              <w:rPr>
                <w:b/>
                <w:sz w:val="20"/>
              </w:rPr>
              <w:t>Nguồn hoặc căn cứ</w:t>
            </w:r>
          </w:p>
        </w:tc>
      </w:tr>
      <w:tr w:rsidR="0016582D" w14:paraId="70B5153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D855FE" w14:textId="77777777" w:rsidR="0016582D" w:rsidRDefault="00000000" w:rsidP="00315D11">
            <w:pPr>
              <w:spacing w:after="60" w:line="360" w:lineRule="auto"/>
            </w:pPr>
            <w:r>
              <w:rPr>
                <w:sz w:val="20"/>
              </w:rPr>
              <w:t>BR01</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67F5D2" w14:textId="77777777" w:rsidR="0016582D" w:rsidRDefault="00000000" w:rsidP="00315D11">
            <w:pPr>
              <w:spacing w:after="60" w:line="360" w:lineRule="auto"/>
            </w:pPr>
            <w:r>
              <w:rPr>
                <w:sz w:val="20"/>
              </w:rPr>
              <w:t>Mã sản phẩm phân biệt; sản phẩm thuộc một nhóm.</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4E5F92" w14:textId="77777777" w:rsidR="0016582D" w:rsidRDefault="00000000" w:rsidP="00315D11">
            <w:pPr>
              <w:spacing w:after="60" w:line="360" w:lineRule="auto"/>
            </w:pPr>
            <w:r>
              <w:rPr>
                <w:sz w:val="20"/>
              </w:rPr>
              <w:t>Đề gốc</w:t>
            </w:r>
          </w:p>
        </w:tc>
      </w:tr>
      <w:tr w:rsidR="0016582D" w14:paraId="041C6555"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FAD8A2" w14:textId="77777777" w:rsidR="0016582D" w:rsidRDefault="00000000" w:rsidP="00315D11">
            <w:pPr>
              <w:spacing w:after="60" w:line="360" w:lineRule="auto"/>
            </w:pPr>
            <w:r>
              <w:rPr>
                <w:sz w:val="20"/>
              </w:rPr>
              <w:t>BR02</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55BBE8" w14:textId="77777777" w:rsidR="0016582D" w:rsidRDefault="00000000" w:rsidP="00315D11">
            <w:pPr>
              <w:spacing w:after="60" w:line="360" w:lineRule="auto"/>
            </w:pPr>
            <w:r>
              <w:rPr>
                <w:sz w:val="20"/>
              </w:rPr>
              <w:t>Thông tin, giá hiện hành và tình trạng sản phẩm có nguồn gốc từ hệ thống sản phẩm ngoài.</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169344" w14:textId="77777777" w:rsidR="0016582D" w:rsidRDefault="00000000" w:rsidP="00315D11">
            <w:pPr>
              <w:spacing w:after="60" w:line="360" w:lineRule="auto"/>
            </w:pPr>
            <w:r>
              <w:rPr>
                <w:sz w:val="20"/>
              </w:rPr>
              <w:t>Đề gốc</w:t>
            </w:r>
          </w:p>
        </w:tc>
      </w:tr>
      <w:tr w:rsidR="0016582D" w14:paraId="33B2CD08"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68283F" w14:textId="77777777" w:rsidR="0016582D" w:rsidRDefault="00000000" w:rsidP="00315D11">
            <w:pPr>
              <w:spacing w:after="60" w:line="360" w:lineRule="auto"/>
            </w:pPr>
            <w:r>
              <w:rPr>
                <w:sz w:val="20"/>
              </w:rPr>
              <w:t>BR03</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DCE5D5" w14:textId="77777777" w:rsidR="0016582D" w:rsidRDefault="00000000" w:rsidP="00315D11">
            <w:pPr>
              <w:spacing w:after="60" w:line="360" w:lineRule="auto"/>
            </w:pPr>
            <w:r>
              <w:rPr>
                <w:sz w:val="20"/>
              </w:rPr>
              <w:t>Có thể xem và chọn hàng trước đăng nhập; phải đăng nhập khi chính thức đặt hàng.</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69FA44" w14:textId="77777777" w:rsidR="0016582D" w:rsidRDefault="00000000" w:rsidP="00315D11">
            <w:pPr>
              <w:spacing w:after="60" w:line="360" w:lineRule="auto"/>
            </w:pPr>
            <w:r>
              <w:rPr>
                <w:sz w:val="20"/>
              </w:rPr>
              <w:t>Đề gốc</w:t>
            </w:r>
          </w:p>
        </w:tc>
      </w:tr>
      <w:tr w:rsidR="0016582D" w14:paraId="4EEDE389"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708CF0" w14:textId="77777777" w:rsidR="0016582D" w:rsidRDefault="00000000" w:rsidP="00315D11">
            <w:pPr>
              <w:spacing w:after="60" w:line="360" w:lineRule="auto"/>
            </w:pPr>
            <w:r>
              <w:rPr>
                <w:sz w:val="20"/>
              </w:rPr>
              <w:t>BR04</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DBB5A5" w14:textId="77777777" w:rsidR="0016582D" w:rsidRDefault="00000000" w:rsidP="00315D11">
            <w:pPr>
              <w:spacing w:after="60" w:line="360" w:lineRule="auto"/>
            </w:pPr>
            <w:r>
              <w:rPr>
                <w:sz w:val="20"/>
              </w:rPr>
              <w:t>Ba hình thức giao là NORMAL, EXPRESS và SAMEDAY.</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D4487E" w14:textId="77777777" w:rsidR="0016582D" w:rsidRDefault="00000000" w:rsidP="00315D11">
            <w:pPr>
              <w:spacing w:after="60" w:line="360" w:lineRule="auto"/>
            </w:pPr>
            <w:r>
              <w:rPr>
                <w:sz w:val="20"/>
              </w:rPr>
              <w:t>Đề gốc</w:t>
            </w:r>
          </w:p>
        </w:tc>
      </w:tr>
      <w:tr w:rsidR="0016582D" w14:paraId="3A9E7581"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3EEFD7" w14:textId="77777777" w:rsidR="0016582D" w:rsidRDefault="00000000" w:rsidP="00315D11">
            <w:pPr>
              <w:spacing w:after="60" w:line="360" w:lineRule="auto"/>
            </w:pPr>
            <w:r>
              <w:rPr>
                <w:sz w:val="20"/>
              </w:rPr>
              <w:t>BR05</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83C240" w14:textId="77777777" w:rsidR="0016582D" w:rsidRDefault="00000000" w:rsidP="00315D11">
            <w:pPr>
              <w:spacing w:after="60" w:line="360" w:lineRule="auto"/>
            </w:pPr>
            <w:r>
              <w:rPr>
                <w:sz w:val="20"/>
              </w:rPr>
              <w:t>EXPRESS miễn phí nếu tiền hàng từ 1.000.000 đồng.</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C00577" w14:textId="77777777" w:rsidR="0016582D" w:rsidRDefault="00000000" w:rsidP="00315D11">
            <w:pPr>
              <w:spacing w:after="60" w:line="360" w:lineRule="auto"/>
            </w:pPr>
            <w:r>
              <w:rPr>
                <w:sz w:val="20"/>
              </w:rPr>
              <w:t>Ngưỡng từ đề; cơ sở tiền hàng là giả định A01</w:t>
            </w:r>
          </w:p>
        </w:tc>
      </w:tr>
      <w:tr w:rsidR="0016582D" w14:paraId="55EB7C5D"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0EB672" w14:textId="77777777" w:rsidR="0016582D" w:rsidRDefault="00000000" w:rsidP="00315D11">
            <w:pPr>
              <w:spacing w:after="60" w:line="360" w:lineRule="auto"/>
            </w:pPr>
            <w:r>
              <w:rPr>
                <w:sz w:val="20"/>
              </w:rPr>
              <w:t>BR06</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7A126D" w14:textId="77777777" w:rsidR="0016582D" w:rsidRDefault="00000000" w:rsidP="00315D11">
            <w:pPr>
              <w:spacing w:after="60" w:line="360" w:lineRule="auto"/>
            </w:pPr>
            <w:r>
              <w:rPr>
                <w:sz w:val="20"/>
              </w:rPr>
              <w:t>SAMEDAY miễn phí nếu tiền hàng từ 5.000.000 đồng.</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219F5C" w14:textId="77777777" w:rsidR="0016582D" w:rsidRDefault="00000000" w:rsidP="00315D11">
            <w:pPr>
              <w:spacing w:after="60" w:line="360" w:lineRule="auto"/>
            </w:pPr>
            <w:r>
              <w:rPr>
                <w:sz w:val="20"/>
              </w:rPr>
              <w:t>Ngưỡng từ đề; cơ sở tiền hàng là giả định A01</w:t>
            </w:r>
          </w:p>
        </w:tc>
      </w:tr>
      <w:tr w:rsidR="0016582D" w14:paraId="50DFEE4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0EE3DC" w14:textId="77777777" w:rsidR="0016582D" w:rsidRDefault="00000000" w:rsidP="00315D11">
            <w:pPr>
              <w:spacing w:after="60" w:line="360" w:lineRule="auto"/>
            </w:pPr>
            <w:r>
              <w:rPr>
                <w:sz w:val="20"/>
              </w:rPr>
              <w:t>BR07</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48543A" w14:textId="77777777" w:rsidR="0016582D" w:rsidRDefault="00000000" w:rsidP="00315D11">
            <w:pPr>
              <w:spacing w:after="60" w:line="360" w:lineRule="auto"/>
            </w:pPr>
            <w:r>
              <w:rPr>
                <w:sz w:val="20"/>
              </w:rPr>
              <w:t>Phí giao phụ thuộc khu vực và hình thức; NORMAL vẫn tính theo bảng phí.</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D3FEBA" w14:textId="77777777" w:rsidR="0016582D" w:rsidRDefault="00000000" w:rsidP="00315D11">
            <w:pPr>
              <w:spacing w:after="60" w:line="360" w:lineRule="auto"/>
            </w:pPr>
            <w:r>
              <w:rPr>
                <w:sz w:val="20"/>
              </w:rPr>
              <w:t>Đề gốc và A02</w:t>
            </w:r>
          </w:p>
        </w:tc>
      </w:tr>
      <w:tr w:rsidR="0016582D" w14:paraId="52B66AEB"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C3EE6F" w14:textId="77777777" w:rsidR="0016582D" w:rsidRDefault="00000000" w:rsidP="00315D11">
            <w:pPr>
              <w:spacing w:after="60" w:line="360" w:lineRule="auto"/>
            </w:pPr>
            <w:r>
              <w:rPr>
                <w:sz w:val="20"/>
              </w:rPr>
              <w:t>BR08</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9EE25B" w14:textId="77777777" w:rsidR="0016582D" w:rsidRDefault="00000000" w:rsidP="00315D11">
            <w:pPr>
              <w:spacing w:after="60" w:line="360" w:lineRule="auto"/>
            </w:pPr>
            <w:r>
              <w:rPr>
                <w:sz w:val="20"/>
              </w:rPr>
              <w:t>Người nhận có họ tên, địa chỉ, điện thoại riêng, có thể khác người mua.</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5E8237" w14:textId="77777777" w:rsidR="0016582D" w:rsidRDefault="00000000" w:rsidP="00315D11">
            <w:pPr>
              <w:spacing w:after="60" w:line="360" w:lineRule="auto"/>
            </w:pPr>
            <w:r>
              <w:rPr>
                <w:sz w:val="20"/>
              </w:rPr>
              <w:t>Đề gốc</w:t>
            </w:r>
          </w:p>
        </w:tc>
      </w:tr>
      <w:tr w:rsidR="0016582D" w14:paraId="01D26DC3"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30ABA3" w14:textId="77777777" w:rsidR="0016582D" w:rsidRDefault="00000000" w:rsidP="00315D11">
            <w:pPr>
              <w:spacing w:after="60" w:line="360" w:lineRule="auto"/>
            </w:pPr>
            <w:r>
              <w:rPr>
                <w:sz w:val="20"/>
              </w:rPr>
              <w:t>BR09</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356621" w14:textId="77777777" w:rsidR="0016582D" w:rsidRDefault="00000000" w:rsidP="00315D11">
            <w:pPr>
              <w:spacing w:after="60" w:line="360" w:lineRule="auto"/>
            </w:pPr>
            <w:r>
              <w:rPr>
                <w:sz w:val="20"/>
              </w:rPr>
              <w:t>Theo đề: VISA MASTER DISCOVER có số thẻ 16 chữ số và CSV 3; AMEX có số thẻ 15 và CSV 4.</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9BD8A0" w14:textId="77777777" w:rsidR="0016582D" w:rsidRDefault="00000000" w:rsidP="00315D11">
            <w:pPr>
              <w:spacing w:after="60" w:line="360" w:lineRule="auto"/>
            </w:pPr>
            <w:r>
              <w:rPr>
                <w:sz w:val="20"/>
              </w:rPr>
              <w:t>Đề gốc</w:t>
            </w:r>
          </w:p>
        </w:tc>
      </w:tr>
      <w:tr w:rsidR="0016582D" w14:paraId="135AFF01"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C97A3B" w14:textId="77777777" w:rsidR="0016582D" w:rsidRDefault="00000000" w:rsidP="00315D11">
            <w:pPr>
              <w:spacing w:after="60" w:line="360" w:lineRule="auto"/>
            </w:pPr>
            <w:r>
              <w:rPr>
                <w:sz w:val="20"/>
              </w:rPr>
              <w:t>BR10</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62D93D" w14:textId="77777777" w:rsidR="0016582D" w:rsidRDefault="00000000" w:rsidP="00315D11">
            <w:pPr>
              <w:spacing w:after="60" w:line="360" w:lineRule="auto"/>
            </w:pPr>
            <w:r>
              <w:rPr>
                <w:sz w:val="20"/>
              </w:rPr>
              <w:t>Ngày hết hạn tính đến hết tháng đã nhập.</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34E5A7" w14:textId="77777777" w:rsidR="0016582D" w:rsidRDefault="00000000" w:rsidP="00315D11">
            <w:pPr>
              <w:spacing w:after="60" w:line="360" w:lineRule="auto"/>
            </w:pPr>
            <w:r>
              <w:rPr>
                <w:sz w:val="20"/>
              </w:rPr>
              <w:t>Giả định A05</w:t>
            </w:r>
          </w:p>
        </w:tc>
      </w:tr>
      <w:tr w:rsidR="0016582D" w14:paraId="4DC91BC3"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F579D8" w14:textId="77777777" w:rsidR="0016582D" w:rsidRDefault="00000000" w:rsidP="00315D11">
            <w:pPr>
              <w:spacing w:after="60" w:line="360" w:lineRule="auto"/>
            </w:pPr>
            <w:r>
              <w:rPr>
                <w:sz w:val="20"/>
              </w:rPr>
              <w:t>BR11</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501AF2" w14:textId="77777777" w:rsidR="0016582D" w:rsidRDefault="00000000" w:rsidP="00315D11">
            <w:pPr>
              <w:spacing w:after="60" w:line="360" w:lineRule="auto"/>
            </w:pPr>
            <w:r>
              <w:rPr>
                <w:sz w:val="20"/>
              </w:rPr>
              <w:t>Chỉ tạo đơn CONFIRMED sau kết quả kiểm tra thanh toán AUTHORIZED.</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26C10F" w14:textId="77777777" w:rsidR="0016582D" w:rsidRDefault="00000000" w:rsidP="00315D11">
            <w:pPr>
              <w:spacing w:after="60" w:line="360" w:lineRule="auto"/>
            </w:pPr>
            <w:r>
              <w:rPr>
                <w:sz w:val="20"/>
              </w:rPr>
              <w:t>Đề gốc</w:t>
            </w:r>
          </w:p>
        </w:tc>
      </w:tr>
      <w:tr w:rsidR="0016582D" w14:paraId="4A4796A3"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3AF456" w14:textId="77777777" w:rsidR="0016582D" w:rsidRDefault="00000000" w:rsidP="00315D11">
            <w:pPr>
              <w:spacing w:after="60" w:line="360" w:lineRule="auto"/>
            </w:pPr>
            <w:r>
              <w:rPr>
                <w:sz w:val="20"/>
              </w:rPr>
              <w:t>BR12</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BC61AE" w14:textId="77777777" w:rsidR="0016582D" w:rsidRDefault="00000000" w:rsidP="00315D11">
            <w:pPr>
              <w:spacing w:after="60" w:line="360" w:lineRule="auto"/>
            </w:pPr>
            <w:r>
              <w:rPr>
                <w:sz w:val="20"/>
              </w:rPr>
              <w:t>Lưu snapshot tên sản phẩm, đơn giá và số lượng; giá ngoài đổi không sửa đơn cũ.</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FC3344" w14:textId="77777777" w:rsidR="0016582D" w:rsidRDefault="00000000" w:rsidP="00315D11">
            <w:pPr>
              <w:spacing w:after="60" w:line="360" w:lineRule="auto"/>
            </w:pPr>
            <w:r>
              <w:rPr>
                <w:sz w:val="20"/>
              </w:rPr>
              <w:t>Suy ra từ yêu cầu lưu đơn giá</w:t>
            </w:r>
          </w:p>
        </w:tc>
      </w:tr>
      <w:tr w:rsidR="0016582D" w14:paraId="51EA4345"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6ACA60" w14:textId="77777777" w:rsidR="0016582D" w:rsidRDefault="00000000" w:rsidP="00315D11">
            <w:pPr>
              <w:spacing w:after="60" w:line="360" w:lineRule="auto"/>
            </w:pPr>
            <w:r>
              <w:rPr>
                <w:sz w:val="20"/>
              </w:rPr>
              <w:t>BR13</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E29294" w14:textId="77777777" w:rsidR="0016582D" w:rsidRDefault="00000000" w:rsidP="00315D11">
            <w:pPr>
              <w:spacing w:after="60" w:line="360" w:lineRule="auto"/>
            </w:pPr>
            <w:r>
              <w:rPr>
                <w:sz w:val="20"/>
              </w:rPr>
              <w:t>Email tùy chọn; nội dung xác nhận không chứa dữ liệu thẻ.</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1DF91B" w14:textId="77777777" w:rsidR="0016582D" w:rsidRDefault="00000000" w:rsidP="00315D11">
            <w:pPr>
              <w:spacing w:after="60" w:line="360" w:lineRule="auto"/>
            </w:pPr>
            <w:r>
              <w:rPr>
                <w:sz w:val="20"/>
              </w:rPr>
              <w:t>Đề gốc</w:t>
            </w:r>
          </w:p>
        </w:tc>
      </w:tr>
      <w:tr w:rsidR="0016582D" w14:paraId="6EDA9F18"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238C54" w14:textId="77777777" w:rsidR="0016582D" w:rsidRDefault="00000000" w:rsidP="00315D11">
            <w:pPr>
              <w:spacing w:after="60" w:line="360" w:lineRule="auto"/>
            </w:pPr>
            <w:r>
              <w:rPr>
                <w:sz w:val="20"/>
              </w:rPr>
              <w:t>BR14</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CB3953" w14:textId="77777777" w:rsidR="0016582D" w:rsidRDefault="00000000" w:rsidP="00315D11">
            <w:pPr>
              <w:spacing w:after="60" w:line="360" w:lineRule="auto"/>
            </w:pPr>
            <w:r>
              <w:rPr>
                <w:sz w:val="20"/>
              </w:rPr>
              <w:t>Email lỗi không rollback đơn đã COMMIT; có outbox để thử lại.</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62F195" w14:textId="77777777" w:rsidR="0016582D" w:rsidRDefault="00000000" w:rsidP="00315D11">
            <w:pPr>
              <w:spacing w:after="60" w:line="360" w:lineRule="auto"/>
            </w:pPr>
            <w:r>
              <w:rPr>
                <w:sz w:val="20"/>
              </w:rPr>
              <w:t>Thiết kế phục hồi</w:t>
            </w:r>
          </w:p>
        </w:tc>
      </w:tr>
      <w:tr w:rsidR="0016582D" w14:paraId="503730E8"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163DE0" w14:textId="77777777" w:rsidR="0016582D" w:rsidRDefault="00000000" w:rsidP="00315D11">
            <w:pPr>
              <w:spacing w:after="60" w:line="360" w:lineRule="auto"/>
            </w:pPr>
            <w:r>
              <w:rPr>
                <w:sz w:val="20"/>
              </w:rPr>
              <w:t>BR15</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50A0A6" w14:textId="77777777" w:rsidR="0016582D" w:rsidRDefault="00000000" w:rsidP="00315D11">
            <w:pPr>
              <w:spacing w:after="60" w:line="360" w:lineRule="auto"/>
            </w:pPr>
            <w:r>
              <w:rPr>
                <w:sz w:val="20"/>
              </w:rPr>
              <w:t>Một mã yêu cầu có tối đa một đơn; không Authorize lại khi kết quả UNKNOWN.</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2FFE2F" w14:textId="77777777" w:rsidR="0016582D" w:rsidRDefault="00000000" w:rsidP="00315D11">
            <w:pPr>
              <w:spacing w:after="60" w:line="360" w:lineRule="auto"/>
            </w:pPr>
            <w:r>
              <w:rPr>
                <w:sz w:val="20"/>
              </w:rPr>
              <w:t>Thiết kế chống trùng</w:t>
            </w:r>
          </w:p>
        </w:tc>
      </w:tr>
      <w:tr w:rsidR="0016582D" w14:paraId="2428AB21"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5C1A55" w14:textId="77777777" w:rsidR="0016582D" w:rsidRDefault="00000000" w:rsidP="00315D11">
            <w:pPr>
              <w:spacing w:after="60" w:line="360" w:lineRule="auto"/>
            </w:pPr>
            <w:r>
              <w:rPr>
                <w:sz w:val="20"/>
              </w:rPr>
              <w:t>BR16</w:t>
            </w:r>
          </w:p>
        </w:tc>
        <w:tc>
          <w:tcPr>
            <w:tcW w:w="60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6B17DB" w14:textId="77777777" w:rsidR="0016582D" w:rsidRDefault="00000000" w:rsidP="00315D11">
            <w:pPr>
              <w:spacing w:after="60" w:line="360" w:lineRule="auto"/>
            </w:pPr>
            <w:r>
              <w:rPr>
                <w:sz w:val="20"/>
              </w:rPr>
              <w:t>Số lượng 1–999; mật khẩu 8–128 ký tự; điện thoại 8–15 số có thể thêm dấu +.</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7EF277" w14:textId="77777777" w:rsidR="0016582D" w:rsidRDefault="00000000" w:rsidP="00315D11">
            <w:pPr>
              <w:spacing w:after="60" w:line="360" w:lineRule="auto"/>
            </w:pPr>
            <w:r>
              <w:rPr>
                <w:sz w:val="20"/>
              </w:rPr>
              <w:t>Giả định giới hạn prototype</w:t>
            </w:r>
          </w:p>
        </w:tc>
      </w:tr>
    </w:tbl>
    <w:p w14:paraId="4739DA0B" w14:textId="77777777" w:rsidR="0016582D" w:rsidRDefault="0016582D" w:rsidP="00315D11">
      <w:pPr>
        <w:spacing w:after="0" w:line="360" w:lineRule="auto"/>
      </w:pPr>
    </w:p>
    <w:p w14:paraId="116EB5A9" w14:textId="77777777" w:rsidR="0016582D" w:rsidRDefault="00000000" w:rsidP="00315D11">
      <w:pPr>
        <w:pStyle w:val="Heading2"/>
        <w:spacing w:line="360" w:lineRule="auto"/>
      </w:pPr>
      <w:r>
        <w:t>2 1 Công thức tính tiền</w:t>
      </w:r>
    </w:p>
    <w:p w14:paraId="5F3BC9D1" w14:textId="77777777" w:rsidR="0016582D" w:rsidRDefault="00000000" w:rsidP="00315D11">
      <w:pPr>
        <w:spacing w:line="360" w:lineRule="auto"/>
      </w:pPr>
      <w:r>
        <w:t>Tiền hàng = tổng số lượng × đơn giá hiện hành được khách xác nhận. Phí giao lấy theo khu vực và hình thức, rồi áp dụng ngưỡng miễn phí. Phí thẻ = làm tròn ((tiền hàng + phí giao) × tỷ lệ + phí cố định, 2). Tổng = tiền hàng + phí giao + phí thẻ.</w:t>
      </w:r>
    </w:p>
    <w:p w14:paraId="13BA4453" w14:textId="77777777" w:rsidR="0016582D" w:rsidRDefault="00000000" w:rsidP="00315D11">
      <w:pPr>
        <w:spacing w:line="360" w:lineRule="auto"/>
      </w:pPr>
      <w:r>
        <w:t>Ví dụ SP001 x2, INNER, EXPRESS, VISA: tiền hàng 1.000.000; phí giao 0; phí thẻ 0; tổng 1.000.000. Cùng giỏ chọn SAMEDAY: phí giao 80.000 và tổng 1.080.000. SP001 x10, SAMEDAY: tiền hàng 5.000.000 và phí giao 0.</w:t>
      </w:r>
    </w:p>
    <w:p w14:paraId="6BDBDF1E" w14:textId="77777777" w:rsidR="0016582D" w:rsidRDefault="00000000" w:rsidP="00315D11">
      <w:pPr>
        <w:pStyle w:val="Heading2"/>
        <w:pageBreakBefore/>
        <w:spacing w:line="360" w:lineRule="auto"/>
      </w:pPr>
      <w:r>
        <w:lastRenderedPageBreak/>
        <w:t>2 2 Các giả định được công khai</w:t>
      </w:r>
    </w:p>
    <w:tbl>
      <w:tblPr>
        <w:tblW w:w="0" w:type="auto"/>
        <w:tblLayout w:type="fixed"/>
        <w:tblLook w:val="04A0" w:firstRow="1" w:lastRow="0" w:firstColumn="1" w:lastColumn="0" w:noHBand="0" w:noVBand="1"/>
      </w:tblPr>
      <w:tblGrid>
        <w:gridCol w:w="907"/>
        <w:gridCol w:w="8731"/>
      </w:tblGrid>
      <w:tr w:rsidR="0016582D" w14:paraId="41764DD6"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D0B803A" w14:textId="77777777" w:rsidR="0016582D" w:rsidRDefault="00000000" w:rsidP="00315D11">
            <w:pPr>
              <w:spacing w:after="60" w:line="360" w:lineRule="auto"/>
            </w:pPr>
            <w:r>
              <w:rPr>
                <w:b/>
                <w:sz w:val="22"/>
              </w:rPr>
              <w:t>Mã</w:t>
            </w:r>
          </w:p>
        </w:tc>
        <w:tc>
          <w:tcPr>
            <w:tcW w:w="873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D43147F" w14:textId="77777777" w:rsidR="0016582D" w:rsidRDefault="00000000" w:rsidP="00315D11">
            <w:pPr>
              <w:spacing w:after="60" w:line="360" w:lineRule="auto"/>
            </w:pPr>
            <w:r>
              <w:rPr>
                <w:b/>
                <w:sz w:val="22"/>
              </w:rPr>
              <w:t>Giả định triển khai</w:t>
            </w:r>
          </w:p>
        </w:tc>
      </w:tr>
      <w:tr w:rsidR="0016582D" w14:paraId="39125F65"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94F4C3" w14:textId="77777777" w:rsidR="0016582D" w:rsidRDefault="00000000" w:rsidP="00315D11">
            <w:pPr>
              <w:spacing w:after="60" w:line="360" w:lineRule="auto"/>
            </w:pPr>
            <w:r>
              <w:rPr>
                <w:sz w:val="22"/>
              </w:rPr>
              <w:t>A01</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7EDDDE" w14:textId="77777777" w:rsidR="0016582D" w:rsidRDefault="00000000" w:rsidP="00315D11">
            <w:pPr>
              <w:spacing w:after="60" w:line="360" w:lineRule="auto"/>
            </w:pPr>
            <w:r>
              <w:rPr>
                <w:sz w:val="22"/>
              </w:rPr>
              <w:t>Ngưỡng miễn phí xét trên tiền hàng trước phí giao và phí thẻ; tránh công thức tính vòng.</w:t>
            </w:r>
          </w:p>
        </w:tc>
      </w:tr>
      <w:tr w:rsidR="0016582D" w14:paraId="18381325"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E2860D" w14:textId="77777777" w:rsidR="0016582D" w:rsidRDefault="00000000" w:rsidP="00315D11">
            <w:pPr>
              <w:spacing w:after="60" w:line="360" w:lineRule="auto"/>
            </w:pPr>
            <w:r>
              <w:rPr>
                <w:sz w:val="22"/>
              </w:rPr>
              <w:t>A02</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3D6AD3" w14:textId="77777777" w:rsidR="0016582D" w:rsidRDefault="00000000" w:rsidP="00315D11">
            <w:pPr>
              <w:spacing w:after="60" w:line="360" w:lineRule="auto"/>
            </w:pPr>
            <w:r>
              <w:rPr>
                <w:sz w:val="22"/>
              </w:rPr>
              <w:t>Đơn từ 1 triệu đến dưới 5 triệu chọn SAMEDAY vẫn trả toàn bộ phí SAMEDAY. NORMAL không tự miễn phí.</w:t>
            </w:r>
          </w:p>
        </w:tc>
      </w:tr>
      <w:tr w:rsidR="0016582D" w14:paraId="25E4A2C6"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433AE6" w14:textId="77777777" w:rsidR="0016582D" w:rsidRDefault="00000000" w:rsidP="00315D11">
            <w:pPr>
              <w:spacing w:after="60" w:line="360" w:lineRule="auto"/>
            </w:pPr>
            <w:r>
              <w:rPr>
                <w:sz w:val="22"/>
              </w:rPr>
              <w:t>A03</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3755D5" w14:textId="77777777" w:rsidR="0016582D" w:rsidRDefault="00000000" w:rsidP="00315D11">
            <w:pPr>
              <w:spacing w:after="60" w:line="360" w:lineRule="auto"/>
            </w:pPr>
            <w:r>
              <w:rPr>
                <w:sz w:val="22"/>
              </w:rPr>
              <w:t>Phí giao và thời gian xử lý trong seed là dữ liệu mẫu. ProcessingHours là thời gian xử lý cấu hình, không phải cam kết giao thực tế.</w:t>
            </w:r>
          </w:p>
        </w:tc>
      </w:tr>
      <w:tr w:rsidR="0016582D" w14:paraId="3DF1D15E"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4549F7" w14:textId="77777777" w:rsidR="0016582D" w:rsidRDefault="00000000" w:rsidP="00315D11">
            <w:pPr>
              <w:spacing w:after="60" w:line="360" w:lineRule="auto"/>
            </w:pPr>
            <w:r>
              <w:rPr>
                <w:sz w:val="22"/>
              </w:rPr>
              <w:t>A04</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335FE0" w14:textId="77777777" w:rsidR="0016582D" w:rsidRDefault="00000000" w:rsidP="00315D11">
            <w:pPr>
              <w:spacing w:after="60" w:line="360" w:lineRule="auto"/>
            </w:pPr>
            <w:r>
              <w:rPr>
                <w:sz w:val="22"/>
              </w:rPr>
              <w:t>Khách chịu lệ phí thẻ. VISA và MASTER bằng 0; DISCOVER 1%; AMEX 1,5% trên tiền hàng cộng phí giao; làm tròn 2 chữ số.</w:t>
            </w:r>
          </w:p>
        </w:tc>
      </w:tr>
      <w:tr w:rsidR="0016582D" w14:paraId="03923C9D"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F9D772" w14:textId="77777777" w:rsidR="0016582D" w:rsidRDefault="00000000" w:rsidP="00315D11">
            <w:pPr>
              <w:spacing w:after="60" w:line="360" w:lineRule="auto"/>
            </w:pPr>
            <w:r>
              <w:rPr>
                <w:sz w:val="22"/>
              </w:rPr>
              <w:t>A05</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CAF128" w14:textId="77777777" w:rsidR="0016582D" w:rsidRDefault="00000000" w:rsidP="00315D11">
            <w:pPr>
              <w:spacing w:after="60" w:line="360" w:lineRule="auto"/>
            </w:pPr>
            <w:r>
              <w:rPr>
                <w:sz w:val="22"/>
              </w:rPr>
              <w:t>Thẻ hợp lệ đến hết tháng; kiểm tra số chữ số đúng đề, không tự thêm yêu cầu Luhn.</w:t>
            </w:r>
          </w:p>
        </w:tc>
      </w:tr>
      <w:tr w:rsidR="0016582D" w14:paraId="65967E5E"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2C110A" w14:textId="77777777" w:rsidR="0016582D" w:rsidRDefault="00000000" w:rsidP="00315D11">
            <w:pPr>
              <w:spacing w:after="60" w:line="360" w:lineRule="auto"/>
            </w:pPr>
            <w:r>
              <w:rPr>
                <w:sz w:val="22"/>
              </w:rPr>
              <w:t>A06</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967F17" w14:textId="77777777" w:rsidR="0016582D" w:rsidRDefault="00000000" w:rsidP="00315D11">
            <w:pPr>
              <w:spacing w:after="60" w:line="360" w:lineRule="auto"/>
            </w:pPr>
            <w:r>
              <w:rPr>
                <w:sz w:val="22"/>
              </w:rPr>
              <w:t>Thanh toán mẫu chỉ kiểm tra và chấp thuận khả năng thanh toán, không trừ tiền thật hay xử lý hoàn tiền.</w:t>
            </w:r>
          </w:p>
        </w:tc>
      </w:tr>
      <w:tr w:rsidR="0016582D" w14:paraId="7BECB3B0"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7AB89C" w14:textId="77777777" w:rsidR="0016582D" w:rsidRDefault="00000000" w:rsidP="00315D11">
            <w:pPr>
              <w:spacing w:after="60" w:line="360" w:lineRule="auto"/>
            </w:pPr>
            <w:r>
              <w:rPr>
                <w:sz w:val="22"/>
              </w:rPr>
              <w:t>A07</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09180E" w14:textId="77777777" w:rsidR="0016582D" w:rsidRDefault="00000000" w:rsidP="00315D11">
            <w:pPr>
              <w:spacing w:after="60" w:line="360" w:lineRule="auto"/>
            </w:pPr>
            <w:r>
              <w:rPr>
                <w:sz w:val="22"/>
              </w:rPr>
              <w:t>Giỏ hàng ở bộ nhớ phiên. Đóng ứng dụng hoặc đăng xuất sẽ mất giỏ; yêu cầu checkout đã lưu vẫn khôi phục được bằng mã.</w:t>
            </w:r>
          </w:p>
        </w:tc>
      </w:tr>
      <w:tr w:rsidR="0016582D" w14:paraId="269041D3"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B668A3" w14:textId="77777777" w:rsidR="0016582D" w:rsidRDefault="00000000" w:rsidP="00315D11">
            <w:pPr>
              <w:spacing w:after="60" w:line="360" w:lineRule="auto"/>
            </w:pPr>
            <w:r>
              <w:rPr>
                <w:sz w:val="22"/>
              </w:rPr>
              <w:t>A08</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D91F3C" w14:textId="77777777" w:rsidR="0016582D" w:rsidRDefault="00000000" w:rsidP="00315D11">
            <w:pPr>
              <w:spacing w:after="60" w:line="360" w:lineRule="auto"/>
            </w:pPr>
            <w:r>
              <w:rPr>
                <w:sz w:val="22"/>
              </w:rPr>
              <w:t>Ba hệ thống ngoài được giả lập: CSDL sản phẩm riêng, file ledger kiểm tra thanh toán và file email; không có API thật.</w:t>
            </w:r>
          </w:p>
        </w:tc>
      </w:tr>
      <w:tr w:rsidR="0016582D" w14:paraId="5D9AC69C"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3A0D67" w14:textId="77777777" w:rsidR="0016582D" w:rsidRDefault="00000000" w:rsidP="00315D11">
            <w:pPr>
              <w:spacing w:after="60" w:line="360" w:lineRule="auto"/>
            </w:pPr>
            <w:r>
              <w:rPr>
                <w:sz w:val="22"/>
              </w:rPr>
              <w:t>A09</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20E269" w14:textId="77777777" w:rsidR="0016582D" w:rsidRDefault="00000000" w:rsidP="00315D11">
            <w:pPr>
              <w:spacing w:after="60" w:line="360" w:lineRule="auto"/>
            </w:pPr>
            <w:r>
              <w:rPr>
                <w:sz w:val="22"/>
              </w:rPr>
              <w:t>Đề chỉ cung cấp còn/hết hàng. Prototype không hứa giữ chỗ tồn kho hay kiểm tra số lượng tồn vì chưa có API đó.</w:t>
            </w:r>
          </w:p>
        </w:tc>
      </w:tr>
      <w:tr w:rsidR="0016582D" w14:paraId="446A28C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C2412A" w14:textId="77777777" w:rsidR="0016582D" w:rsidRDefault="00000000" w:rsidP="00315D11">
            <w:pPr>
              <w:spacing w:after="60" w:line="360" w:lineRule="auto"/>
            </w:pPr>
            <w:r>
              <w:rPr>
                <w:sz w:val="22"/>
              </w:rPr>
              <w:t>A10</w:t>
            </w:r>
          </w:p>
        </w:tc>
        <w:tc>
          <w:tcPr>
            <w:tcW w:w="87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4AB0B6" w14:textId="77777777" w:rsidR="0016582D" w:rsidRDefault="00000000" w:rsidP="00315D11">
            <w:pPr>
              <w:spacing w:after="60" w:line="360" w:lineRule="auto"/>
            </w:pPr>
            <w:r>
              <w:rPr>
                <w:sz w:val="22"/>
              </w:rPr>
              <w:t>Người dùng chọn khu vực tương ứng địa chỉ người nhận. Chưa có dịch vụ suy ra khu vực từ địa chỉ.</w:t>
            </w:r>
          </w:p>
        </w:tc>
      </w:tr>
    </w:tbl>
    <w:p w14:paraId="37AA70DF" w14:textId="77777777" w:rsidR="0016582D" w:rsidRDefault="0016582D" w:rsidP="00315D11">
      <w:pPr>
        <w:spacing w:after="0" w:line="360" w:lineRule="auto"/>
      </w:pPr>
    </w:p>
    <w:p w14:paraId="20B8DF0D" w14:textId="77777777" w:rsidR="0016582D" w:rsidRDefault="00000000" w:rsidP="00315D11">
      <w:pPr>
        <w:pStyle w:val="Heading2"/>
        <w:spacing w:line="360" w:lineRule="auto"/>
      </w:pPr>
      <w:r>
        <w:t>2 3 Cấu hình mẫu</w:t>
      </w:r>
    </w:p>
    <w:tbl>
      <w:tblPr>
        <w:tblW w:w="0" w:type="auto"/>
        <w:tblLayout w:type="fixed"/>
        <w:tblLook w:val="04A0" w:firstRow="1" w:lastRow="0" w:firstColumn="1" w:lastColumn="0" w:noHBand="0" w:noVBand="1"/>
      </w:tblPr>
      <w:tblGrid>
        <w:gridCol w:w="2835"/>
        <w:gridCol w:w="2268"/>
        <w:gridCol w:w="2268"/>
        <w:gridCol w:w="2268"/>
      </w:tblGrid>
      <w:tr w:rsidR="0016582D" w14:paraId="52E180D5"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F51A680" w14:textId="77777777" w:rsidR="0016582D" w:rsidRDefault="00000000" w:rsidP="00315D11">
            <w:pPr>
              <w:spacing w:after="60" w:line="360" w:lineRule="auto"/>
            </w:pPr>
            <w:r>
              <w:rPr>
                <w:b/>
                <w:sz w:val="22"/>
              </w:rPr>
              <w:t>Khu vực</w:t>
            </w:r>
          </w:p>
        </w:tc>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A6D5FDB" w14:textId="77777777" w:rsidR="0016582D" w:rsidRDefault="00000000" w:rsidP="00315D11">
            <w:pPr>
              <w:spacing w:after="60" w:line="360" w:lineRule="auto"/>
            </w:pPr>
            <w:r>
              <w:rPr>
                <w:b/>
                <w:sz w:val="22"/>
              </w:rPr>
              <w:t>NORMAL</w:t>
            </w:r>
          </w:p>
        </w:tc>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1032901" w14:textId="77777777" w:rsidR="0016582D" w:rsidRDefault="00000000" w:rsidP="00315D11">
            <w:pPr>
              <w:spacing w:after="60" w:line="360" w:lineRule="auto"/>
            </w:pPr>
            <w:r>
              <w:rPr>
                <w:b/>
                <w:sz w:val="22"/>
              </w:rPr>
              <w:t>EXPRESS</w:t>
            </w:r>
          </w:p>
        </w:tc>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148DA0A" w14:textId="77777777" w:rsidR="0016582D" w:rsidRDefault="00000000" w:rsidP="00315D11">
            <w:pPr>
              <w:spacing w:after="60" w:line="360" w:lineRule="auto"/>
            </w:pPr>
            <w:r>
              <w:rPr>
                <w:b/>
                <w:sz w:val="22"/>
              </w:rPr>
              <w:t>SAMEDAY</w:t>
            </w:r>
          </w:p>
        </w:tc>
      </w:tr>
      <w:tr w:rsidR="0016582D" w14:paraId="171BD36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1844FF" w14:textId="77777777" w:rsidR="0016582D" w:rsidRDefault="00000000" w:rsidP="00315D11">
            <w:pPr>
              <w:spacing w:after="60" w:line="360" w:lineRule="auto"/>
            </w:pPr>
            <w:r>
              <w:rPr>
                <w:sz w:val="22"/>
              </w:rPr>
              <w:t>INNER</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1BA768" w14:textId="77777777" w:rsidR="0016582D" w:rsidRDefault="00000000" w:rsidP="00315D11">
            <w:pPr>
              <w:spacing w:after="60" w:line="360" w:lineRule="auto"/>
            </w:pPr>
            <w:r>
              <w:rPr>
                <w:sz w:val="22"/>
              </w:rPr>
              <w:t>20.000</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F2002B" w14:textId="77777777" w:rsidR="0016582D" w:rsidRDefault="00000000" w:rsidP="00315D11">
            <w:pPr>
              <w:spacing w:after="60" w:line="360" w:lineRule="auto"/>
            </w:pPr>
            <w:r>
              <w:rPr>
                <w:sz w:val="22"/>
              </w:rPr>
              <w:t>40.000</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FD6515" w14:textId="77777777" w:rsidR="0016582D" w:rsidRDefault="00000000" w:rsidP="00315D11">
            <w:pPr>
              <w:spacing w:after="60" w:line="360" w:lineRule="auto"/>
            </w:pPr>
            <w:r>
              <w:rPr>
                <w:sz w:val="22"/>
              </w:rPr>
              <w:t>80.000</w:t>
            </w:r>
          </w:p>
        </w:tc>
      </w:tr>
      <w:tr w:rsidR="0016582D" w14:paraId="4B4C3E9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894100" w14:textId="77777777" w:rsidR="0016582D" w:rsidRDefault="00000000" w:rsidP="00315D11">
            <w:pPr>
              <w:spacing w:after="60" w:line="360" w:lineRule="auto"/>
            </w:pPr>
            <w:r>
              <w:rPr>
                <w:sz w:val="22"/>
              </w:rPr>
              <w:t>OUTER</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8F7425" w14:textId="77777777" w:rsidR="0016582D" w:rsidRDefault="00000000" w:rsidP="00315D11">
            <w:pPr>
              <w:spacing w:after="60" w:line="360" w:lineRule="auto"/>
            </w:pPr>
            <w:r>
              <w:rPr>
                <w:sz w:val="22"/>
              </w:rPr>
              <w:t>30.000</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676C6E" w14:textId="77777777" w:rsidR="0016582D" w:rsidRDefault="00000000" w:rsidP="00315D11">
            <w:pPr>
              <w:spacing w:after="60" w:line="360" w:lineRule="auto"/>
            </w:pPr>
            <w:r>
              <w:rPr>
                <w:sz w:val="22"/>
              </w:rPr>
              <w:t>60.000</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B7B29E" w14:textId="77777777" w:rsidR="0016582D" w:rsidRDefault="00000000" w:rsidP="00315D11">
            <w:pPr>
              <w:spacing w:after="60" w:line="360" w:lineRule="auto"/>
            </w:pPr>
            <w:r>
              <w:rPr>
                <w:sz w:val="22"/>
              </w:rPr>
              <w:t>120.000</w:t>
            </w:r>
          </w:p>
        </w:tc>
      </w:tr>
      <w:tr w:rsidR="0016582D" w14:paraId="529EDBD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096BD0" w14:textId="77777777" w:rsidR="0016582D" w:rsidRDefault="00000000" w:rsidP="00315D11">
            <w:pPr>
              <w:spacing w:after="60" w:line="360" w:lineRule="auto"/>
            </w:pPr>
            <w:r>
              <w:rPr>
                <w:sz w:val="22"/>
              </w:rPr>
              <w:t>OTHER</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79DF4E" w14:textId="77777777" w:rsidR="0016582D" w:rsidRDefault="00000000" w:rsidP="00315D11">
            <w:pPr>
              <w:spacing w:after="60" w:line="360" w:lineRule="auto"/>
            </w:pPr>
            <w:r>
              <w:rPr>
                <w:sz w:val="22"/>
              </w:rPr>
              <w:t>50.000</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789DE3" w14:textId="77777777" w:rsidR="0016582D" w:rsidRDefault="00000000" w:rsidP="00315D11">
            <w:pPr>
              <w:spacing w:after="60" w:line="360" w:lineRule="auto"/>
            </w:pPr>
            <w:r>
              <w:rPr>
                <w:sz w:val="22"/>
              </w:rPr>
              <w:t>100.000</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4DCC2E" w14:textId="77777777" w:rsidR="0016582D" w:rsidRDefault="00000000" w:rsidP="00315D11">
            <w:pPr>
              <w:spacing w:after="60" w:line="360" w:lineRule="auto"/>
            </w:pPr>
            <w:r>
              <w:rPr>
                <w:sz w:val="22"/>
              </w:rPr>
              <w:t>200.000</w:t>
            </w:r>
          </w:p>
        </w:tc>
      </w:tr>
    </w:tbl>
    <w:p w14:paraId="336402B2" w14:textId="77777777" w:rsidR="0016582D" w:rsidRDefault="0016582D" w:rsidP="00315D11">
      <w:pPr>
        <w:spacing w:after="0" w:line="360" w:lineRule="auto"/>
      </w:pPr>
    </w:p>
    <w:p w14:paraId="1EC846B9" w14:textId="77777777" w:rsidR="0016582D" w:rsidRDefault="00000000" w:rsidP="00315D11">
      <w:pPr>
        <w:spacing w:line="360" w:lineRule="auto"/>
      </w:pPr>
      <w:r>
        <w:lastRenderedPageBreak/>
        <w:t>Thời gian xử lý mẫu: NORMAL 48 giờ, EXPRESS 24 giờ, SAMEDAY 8 giờ. Đây là số cấu hình giả định. Các mức phí thẻ xem A04; có thể sửa trong CardType để thể hiện mức phí khác nhau.</w:t>
      </w:r>
    </w:p>
    <w:p w14:paraId="044DFBCE" w14:textId="77777777" w:rsidR="0016582D" w:rsidRDefault="00000000" w:rsidP="00315D11">
      <w:pPr>
        <w:pStyle w:val="Heading1"/>
        <w:pageBreakBefore/>
        <w:spacing w:line="360" w:lineRule="auto"/>
      </w:pPr>
      <w:r>
        <w:lastRenderedPageBreak/>
        <w:t>3 Mô hình use case</w:t>
      </w:r>
    </w:p>
    <w:p w14:paraId="3EC1C416" w14:textId="77777777" w:rsidR="0016582D" w:rsidRDefault="00000000" w:rsidP="00315D11">
      <w:pPr>
        <w:spacing w:line="360" w:lineRule="auto"/>
      </w:pPr>
      <w:r>
        <w:t>Actor chính là Khách hàng. Actor hỗ trợ là Hệ thống quản lý sản phẩm, Dịch vụ thanh toán và Dịch vụ email. Các dịch vụ nằm ngoài ranh giới e-SHOPPING. Chính hệ thống e-SHOPPING không được dùng làm actor của nó.</w:t>
      </w:r>
    </w:p>
    <w:p w14:paraId="2A8C46F3" w14:textId="77777777" w:rsidR="0016582D" w:rsidRDefault="00000000" w:rsidP="00315D11">
      <w:pPr>
        <w:spacing w:line="360" w:lineRule="auto"/>
        <w:jc w:val="center"/>
      </w:pPr>
      <w:r>
        <w:rPr>
          <w:noProof/>
        </w:rPr>
        <w:drawing>
          <wp:inline distT="0" distB="0" distL="0" distR="0" wp14:anchorId="7410F438" wp14:editId="4975F4C4">
            <wp:extent cx="5989320" cy="5090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png"/>
                    <pic:cNvPicPr/>
                  </pic:nvPicPr>
                  <pic:blipFill>
                    <a:blip r:embed="rId8"/>
                    <a:stretch>
                      <a:fillRect/>
                    </a:stretch>
                  </pic:blipFill>
                  <pic:spPr>
                    <a:xfrm>
                      <a:off x="0" y="0"/>
                      <a:ext cx="5989320" cy="5090922"/>
                    </a:xfrm>
                    <a:prstGeom prst="rect">
                      <a:avLst/>
                    </a:prstGeom>
                  </pic:spPr>
                </pic:pic>
              </a:graphicData>
            </a:graphic>
          </wp:inline>
        </w:drawing>
      </w:r>
    </w:p>
    <w:p w14:paraId="628AB2A4" w14:textId="77777777" w:rsidR="0016582D" w:rsidRDefault="00000000" w:rsidP="00315D11">
      <w:pPr>
        <w:spacing w:line="360" w:lineRule="auto"/>
      </w:pPr>
      <w:r>
        <w:t>Hình 1 Use case tổng quát</w:t>
      </w:r>
    </w:p>
    <w:p w14:paraId="7DF419A9" w14:textId="77777777" w:rsidR="0016582D" w:rsidRDefault="00000000" w:rsidP="00315D11">
      <w:pPr>
        <w:pStyle w:val="Heading2"/>
        <w:pageBreakBefore/>
        <w:spacing w:line="360" w:lineRule="auto"/>
      </w:pPr>
      <w:r>
        <w:lastRenderedPageBreak/>
        <w:t>3 1 Phân rã đặt hàng</w:t>
      </w:r>
    </w:p>
    <w:p w14:paraId="188971AA" w14:textId="77777777" w:rsidR="0016582D" w:rsidRDefault="00000000" w:rsidP="00315D11">
      <w:pPr>
        <w:spacing w:line="360" w:lineRule="auto"/>
        <w:jc w:val="center"/>
      </w:pPr>
      <w:r>
        <w:rPr>
          <w:noProof/>
        </w:rPr>
        <w:drawing>
          <wp:inline distT="0" distB="0" distL="0" distR="0" wp14:anchorId="4D3BD6BF" wp14:editId="0BAA4B89">
            <wp:extent cx="5096256"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checkout.png"/>
                    <pic:cNvPicPr/>
                  </pic:nvPicPr>
                  <pic:blipFill>
                    <a:blip r:embed="rId9"/>
                    <a:stretch>
                      <a:fillRect/>
                    </a:stretch>
                  </pic:blipFill>
                  <pic:spPr>
                    <a:xfrm>
                      <a:off x="0" y="0"/>
                      <a:ext cx="5096256" cy="3474720"/>
                    </a:xfrm>
                    <a:prstGeom prst="rect">
                      <a:avLst/>
                    </a:prstGeom>
                  </pic:spPr>
                </pic:pic>
              </a:graphicData>
            </a:graphic>
          </wp:inline>
        </w:drawing>
      </w:r>
    </w:p>
    <w:p w14:paraId="6BDA579A" w14:textId="77777777" w:rsidR="0016582D" w:rsidRDefault="00000000" w:rsidP="00315D11">
      <w:pPr>
        <w:spacing w:line="360" w:lineRule="auto"/>
      </w:pPr>
      <w:r>
        <w:t>Hình 2 Các chức năng được dùng khi đặt hàng</w:t>
      </w:r>
    </w:p>
    <w:p w14:paraId="325FAEC6" w14:textId="77777777" w:rsidR="0016582D" w:rsidRDefault="00000000" w:rsidP="00315D11">
      <w:pPr>
        <w:spacing w:line="360" w:lineRule="auto"/>
      </w:pPr>
      <w:r>
        <w:t>UC08 include UC09 và UC10. UC11 extend UC08 khi đơn đã COMMIT và người mua có email. UC02 được thực hiện khi chưa đăng nhập; không bắt mọi lần đặt đều đăng nhập lại. Đăng ký là lựa chọn khi khách chưa có tài khoản.</w:t>
      </w:r>
    </w:p>
    <w:p w14:paraId="1BC0B747" w14:textId="77777777" w:rsidR="0016582D" w:rsidRDefault="00000000" w:rsidP="00315D11">
      <w:pPr>
        <w:pStyle w:val="Heading2"/>
        <w:spacing w:line="360" w:lineRule="auto"/>
      </w:pPr>
      <w:r>
        <w:t>3 2 Danh mục workbook</w:t>
      </w:r>
    </w:p>
    <w:tbl>
      <w:tblPr>
        <w:tblW w:w="0" w:type="auto"/>
        <w:tblLayout w:type="fixed"/>
        <w:tblLook w:val="04A0" w:firstRow="1" w:lastRow="0" w:firstColumn="1" w:lastColumn="0" w:noHBand="0" w:noVBand="1"/>
      </w:tblPr>
      <w:tblGrid>
        <w:gridCol w:w="907"/>
        <w:gridCol w:w="3969"/>
        <w:gridCol w:w="4762"/>
      </w:tblGrid>
      <w:tr w:rsidR="0016582D" w14:paraId="19A76365"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B43CDFF" w14:textId="77777777" w:rsidR="0016582D" w:rsidRDefault="00000000" w:rsidP="00315D11">
            <w:pPr>
              <w:spacing w:after="60" w:line="360" w:lineRule="auto"/>
            </w:pPr>
            <w:r>
              <w:rPr>
                <w:b/>
                <w:sz w:val="20"/>
              </w:rPr>
              <w:t>Mã</w:t>
            </w:r>
          </w:p>
        </w:tc>
        <w:tc>
          <w:tcPr>
            <w:tcW w:w="3969"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3429A1D" w14:textId="77777777" w:rsidR="0016582D" w:rsidRDefault="00000000" w:rsidP="00315D11">
            <w:pPr>
              <w:spacing w:after="60" w:line="360" w:lineRule="auto"/>
            </w:pPr>
            <w:r>
              <w:rPr>
                <w:b/>
                <w:sz w:val="20"/>
              </w:rPr>
              <w:t>Tên</w:t>
            </w:r>
          </w:p>
        </w:tc>
        <w:tc>
          <w:tcPr>
            <w:tcW w:w="476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D1F0249" w14:textId="77777777" w:rsidR="0016582D" w:rsidRDefault="00000000" w:rsidP="00315D11">
            <w:pPr>
              <w:spacing w:after="60" w:line="360" w:lineRule="auto"/>
            </w:pPr>
            <w:r>
              <w:rPr>
                <w:b/>
                <w:sz w:val="20"/>
              </w:rPr>
              <w:t>Actor</w:t>
            </w:r>
          </w:p>
        </w:tc>
      </w:tr>
      <w:tr w:rsidR="0016582D" w14:paraId="61EA65B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9CDF00" w14:textId="77777777" w:rsidR="0016582D" w:rsidRDefault="00000000" w:rsidP="00315D11">
            <w:pPr>
              <w:spacing w:after="60" w:line="360" w:lineRule="auto"/>
            </w:pPr>
            <w:r>
              <w:rPr>
                <w:sz w:val="20"/>
              </w:rPr>
              <w:t>UC01</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23DD84" w14:textId="77777777" w:rsidR="0016582D" w:rsidRDefault="00000000" w:rsidP="00315D11">
            <w:pPr>
              <w:spacing w:after="60" w:line="360" w:lineRule="auto"/>
            </w:pPr>
            <w:r>
              <w:rPr>
                <w:sz w:val="20"/>
              </w:rPr>
              <w:t>Đăng ký tài khoản</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F5D49D" w14:textId="77777777" w:rsidR="0016582D" w:rsidRDefault="00000000" w:rsidP="00315D11">
            <w:pPr>
              <w:spacing w:after="60" w:line="360" w:lineRule="auto"/>
            </w:pPr>
            <w:r>
              <w:rPr>
                <w:sz w:val="20"/>
              </w:rPr>
              <w:t>Khách hàng</w:t>
            </w:r>
          </w:p>
        </w:tc>
      </w:tr>
      <w:tr w:rsidR="0016582D" w14:paraId="34300AA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4C559F" w14:textId="77777777" w:rsidR="0016582D" w:rsidRDefault="00000000" w:rsidP="00315D11">
            <w:pPr>
              <w:spacing w:after="60" w:line="360" w:lineRule="auto"/>
            </w:pPr>
            <w:r>
              <w:rPr>
                <w:sz w:val="20"/>
              </w:rPr>
              <w:t>UC02</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7DAD8C" w14:textId="77777777" w:rsidR="0016582D" w:rsidRDefault="00000000" w:rsidP="00315D11">
            <w:pPr>
              <w:spacing w:after="60" w:line="360" w:lineRule="auto"/>
            </w:pPr>
            <w:r>
              <w:rPr>
                <w:sz w:val="20"/>
              </w:rPr>
              <w:t>Đăng nhập</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77A635" w14:textId="77777777" w:rsidR="0016582D" w:rsidRDefault="00000000" w:rsidP="00315D11">
            <w:pPr>
              <w:spacing w:after="60" w:line="360" w:lineRule="auto"/>
            </w:pPr>
            <w:r>
              <w:rPr>
                <w:sz w:val="20"/>
              </w:rPr>
              <w:t>Khách hàng</w:t>
            </w:r>
          </w:p>
        </w:tc>
      </w:tr>
      <w:tr w:rsidR="0016582D" w14:paraId="056F1514"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14B85A" w14:textId="77777777" w:rsidR="0016582D" w:rsidRDefault="00000000" w:rsidP="00315D11">
            <w:pPr>
              <w:spacing w:after="60" w:line="360" w:lineRule="auto"/>
            </w:pPr>
            <w:r>
              <w:rPr>
                <w:sz w:val="20"/>
              </w:rPr>
              <w:t>UC03</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F123D1" w14:textId="77777777" w:rsidR="0016582D" w:rsidRDefault="00000000" w:rsidP="00315D11">
            <w:pPr>
              <w:spacing w:after="60" w:line="360" w:lineRule="auto"/>
            </w:pPr>
            <w:r>
              <w:rPr>
                <w:sz w:val="20"/>
              </w:rPr>
              <w:t>Xem sản phẩm theo nhóm</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F801EF" w14:textId="77777777" w:rsidR="0016582D" w:rsidRDefault="00000000" w:rsidP="00315D11">
            <w:pPr>
              <w:spacing w:after="60" w:line="360" w:lineRule="auto"/>
            </w:pPr>
            <w:r>
              <w:rPr>
                <w:sz w:val="20"/>
              </w:rPr>
              <w:t>Khách hàng; hệ thống quản lý sản phẩm</w:t>
            </w:r>
          </w:p>
        </w:tc>
      </w:tr>
      <w:tr w:rsidR="0016582D" w14:paraId="18C58D8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885F49" w14:textId="77777777" w:rsidR="0016582D" w:rsidRDefault="00000000" w:rsidP="00315D11">
            <w:pPr>
              <w:spacing w:after="60" w:line="360" w:lineRule="auto"/>
            </w:pPr>
            <w:r>
              <w:rPr>
                <w:sz w:val="20"/>
              </w:rPr>
              <w:t>UC04</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BC1DC8" w14:textId="77777777" w:rsidR="0016582D" w:rsidRDefault="00000000" w:rsidP="00315D11">
            <w:pPr>
              <w:spacing w:after="60" w:line="360" w:lineRule="auto"/>
            </w:pPr>
            <w:r>
              <w:rPr>
                <w:sz w:val="20"/>
              </w:rPr>
              <w:t>Xem chi tiết sản phẩm</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CF4637" w14:textId="77777777" w:rsidR="0016582D" w:rsidRDefault="00000000" w:rsidP="00315D11">
            <w:pPr>
              <w:spacing w:after="60" w:line="360" w:lineRule="auto"/>
            </w:pPr>
            <w:r>
              <w:rPr>
                <w:sz w:val="20"/>
              </w:rPr>
              <w:t>Khách hàng; hệ thống quản lý sản phẩm</w:t>
            </w:r>
          </w:p>
        </w:tc>
      </w:tr>
      <w:tr w:rsidR="0016582D" w14:paraId="5064B439"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D3ADA3" w14:textId="77777777" w:rsidR="0016582D" w:rsidRDefault="00000000" w:rsidP="00315D11">
            <w:pPr>
              <w:spacing w:after="60" w:line="360" w:lineRule="auto"/>
            </w:pPr>
            <w:r>
              <w:rPr>
                <w:sz w:val="20"/>
              </w:rPr>
              <w:t>UC05</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B9437E" w14:textId="77777777" w:rsidR="0016582D" w:rsidRDefault="00000000" w:rsidP="00315D11">
            <w:pPr>
              <w:spacing w:after="60" w:line="360" w:lineRule="auto"/>
            </w:pPr>
            <w:r>
              <w:rPr>
                <w:sz w:val="20"/>
              </w:rPr>
              <w:t>Thêm sản phẩm vào giỏ</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5F2D97" w14:textId="77777777" w:rsidR="0016582D" w:rsidRDefault="00000000" w:rsidP="00315D11">
            <w:pPr>
              <w:spacing w:after="60" w:line="360" w:lineRule="auto"/>
            </w:pPr>
            <w:r>
              <w:rPr>
                <w:sz w:val="20"/>
              </w:rPr>
              <w:t>Khách hàng</w:t>
            </w:r>
          </w:p>
        </w:tc>
      </w:tr>
      <w:tr w:rsidR="0016582D" w14:paraId="73306A0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62DBA7" w14:textId="77777777" w:rsidR="0016582D" w:rsidRDefault="00000000" w:rsidP="00315D11">
            <w:pPr>
              <w:spacing w:after="60" w:line="360" w:lineRule="auto"/>
            </w:pPr>
            <w:r>
              <w:rPr>
                <w:sz w:val="20"/>
              </w:rPr>
              <w:t>UC06</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91738D" w14:textId="77777777" w:rsidR="0016582D" w:rsidRDefault="00000000" w:rsidP="00315D11">
            <w:pPr>
              <w:spacing w:after="60" w:line="360" w:lineRule="auto"/>
            </w:pPr>
            <w:r>
              <w:rPr>
                <w:sz w:val="20"/>
              </w:rPr>
              <w:t>Xem giỏ hàng</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0AD8EB" w14:textId="77777777" w:rsidR="0016582D" w:rsidRDefault="00000000" w:rsidP="00315D11">
            <w:pPr>
              <w:spacing w:after="60" w:line="360" w:lineRule="auto"/>
            </w:pPr>
            <w:r>
              <w:rPr>
                <w:sz w:val="20"/>
              </w:rPr>
              <w:t>Khách hàng</w:t>
            </w:r>
          </w:p>
        </w:tc>
      </w:tr>
      <w:tr w:rsidR="0016582D" w14:paraId="1B17E811"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60E417" w14:textId="77777777" w:rsidR="0016582D" w:rsidRDefault="00000000" w:rsidP="00315D11">
            <w:pPr>
              <w:spacing w:after="60" w:line="360" w:lineRule="auto"/>
            </w:pPr>
            <w:r>
              <w:rPr>
                <w:sz w:val="20"/>
              </w:rPr>
              <w:t>UC07</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1B13E8" w14:textId="77777777" w:rsidR="0016582D" w:rsidRDefault="00000000" w:rsidP="00315D11">
            <w:pPr>
              <w:spacing w:after="60" w:line="360" w:lineRule="auto"/>
            </w:pPr>
            <w:r>
              <w:rPr>
                <w:sz w:val="20"/>
              </w:rPr>
              <w:t>Cập nhật giỏ hàng</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D7850C" w14:textId="77777777" w:rsidR="0016582D" w:rsidRDefault="00000000" w:rsidP="00315D11">
            <w:pPr>
              <w:spacing w:after="60" w:line="360" w:lineRule="auto"/>
            </w:pPr>
            <w:r>
              <w:rPr>
                <w:sz w:val="20"/>
              </w:rPr>
              <w:t>Khách hàng</w:t>
            </w:r>
          </w:p>
        </w:tc>
      </w:tr>
      <w:tr w:rsidR="0016582D" w14:paraId="705393A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2E8B52" w14:textId="77777777" w:rsidR="0016582D" w:rsidRDefault="00000000" w:rsidP="00315D11">
            <w:pPr>
              <w:spacing w:after="60" w:line="360" w:lineRule="auto"/>
            </w:pPr>
            <w:r>
              <w:rPr>
                <w:sz w:val="20"/>
              </w:rPr>
              <w:t>UC08</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A3BD01" w14:textId="77777777" w:rsidR="0016582D" w:rsidRDefault="00000000" w:rsidP="00315D11">
            <w:pPr>
              <w:spacing w:after="60" w:line="360" w:lineRule="auto"/>
            </w:pPr>
            <w:r>
              <w:rPr>
                <w:sz w:val="20"/>
              </w:rPr>
              <w:t>Đặt hàng và tính tiền</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969EB7" w14:textId="77777777" w:rsidR="0016582D" w:rsidRDefault="00000000" w:rsidP="00315D11">
            <w:pPr>
              <w:spacing w:after="60" w:line="360" w:lineRule="auto"/>
            </w:pPr>
            <w:r>
              <w:rPr>
                <w:sz w:val="20"/>
              </w:rPr>
              <w:t>Khách hàng; các dịch vụ ngoài</w:t>
            </w:r>
          </w:p>
        </w:tc>
      </w:tr>
      <w:tr w:rsidR="0016582D" w14:paraId="4BCA9D2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54E202" w14:textId="77777777" w:rsidR="0016582D" w:rsidRDefault="00000000" w:rsidP="00315D11">
            <w:pPr>
              <w:spacing w:after="60" w:line="360" w:lineRule="auto"/>
            </w:pPr>
            <w:r>
              <w:rPr>
                <w:sz w:val="20"/>
              </w:rPr>
              <w:t>UC09</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6F4D4E" w14:textId="77777777" w:rsidR="0016582D" w:rsidRDefault="00000000" w:rsidP="00315D11">
            <w:pPr>
              <w:spacing w:after="60" w:line="360" w:lineRule="auto"/>
            </w:pPr>
            <w:r>
              <w:rPr>
                <w:sz w:val="20"/>
              </w:rPr>
              <w:t>Tính phí và tổng thanh toán</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F5765E" w14:textId="77777777" w:rsidR="0016582D" w:rsidRDefault="00000000" w:rsidP="00315D11">
            <w:pPr>
              <w:spacing w:after="60" w:line="360" w:lineRule="auto"/>
            </w:pPr>
            <w:r>
              <w:rPr>
                <w:sz w:val="20"/>
              </w:rPr>
              <w:t>Được UC08 gọi</w:t>
            </w:r>
          </w:p>
        </w:tc>
      </w:tr>
      <w:tr w:rsidR="0016582D" w14:paraId="2E42C0A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FB08E7" w14:textId="77777777" w:rsidR="0016582D" w:rsidRDefault="00000000" w:rsidP="00315D11">
            <w:pPr>
              <w:spacing w:after="60" w:line="360" w:lineRule="auto"/>
            </w:pPr>
            <w:r>
              <w:rPr>
                <w:sz w:val="20"/>
              </w:rPr>
              <w:lastRenderedPageBreak/>
              <w:t>UC10</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9160CE" w14:textId="77777777" w:rsidR="0016582D" w:rsidRDefault="00000000" w:rsidP="00315D11">
            <w:pPr>
              <w:spacing w:after="60" w:line="360" w:lineRule="auto"/>
            </w:pPr>
            <w:r>
              <w:rPr>
                <w:sz w:val="20"/>
              </w:rPr>
              <w:t>Kiểm tra thẻ và khả năng thanh toán</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3BA556" w14:textId="77777777" w:rsidR="0016582D" w:rsidRDefault="00000000" w:rsidP="00315D11">
            <w:pPr>
              <w:spacing w:after="60" w:line="360" w:lineRule="auto"/>
            </w:pPr>
            <w:r>
              <w:rPr>
                <w:sz w:val="20"/>
              </w:rPr>
              <w:t>Dịch vụ thanh toán trực tuyến; được UC08 gọi</w:t>
            </w:r>
          </w:p>
        </w:tc>
      </w:tr>
      <w:tr w:rsidR="0016582D" w14:paraId="6D0BD48E"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E60D4D" w14:textId="77777777" w:rsidR="0016582D" w:rsidRDefault="00000000" w:rsidP="00315D11">
            <w:pPr>
              <w:spacing w:after="60" w:line="360" w:lineRule="auto"/>
            </w:pPr>
            <w:r>
              <w:rPr>
                <w:sz w:val="20"/>
              </w:rPr>
              <w:t>UC11</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99311F" w14:textId="77777777" w:rsidR="0016582D" w:rsidRDefault="00000000" w:rsidP="00315D11">
            <w:pPr>
              <w:spacing w:after="60" w:line="360" w:lineRule="auto"/>
            </w:pPr>
            <w:r>
              <w:rPr>
                <w:sz w:val="20"/>
              </w:rPr>
              <w:t>Gửi email xác nhận</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FE262F" w14:textId="77777777" w:rsidR="0016582D" w:rsidRDefault="00000000" w:rsidP="00315D11">
            <w:pPr>
              <w:spacing w:after="60" w:line="360" w:lineRule="auto"/>
            </w:pPr>
            <w:r>
              <w:rPr>
                <w:sz w:val="20"/>
              </w:rPr>
              <w:t>Dịch vụ email; mở rộng UC08</w:t>
            </w:r>
          </w:p>
        </w:tc>
      </w:tr>
    </w:tbl>
    <w:p w14:paraId="79E63E26" w14:textId="77777777" w:rsidR="0016582D" w:rsidRDefault="0016582D" w:rsidP="00315D11">
      <w:pPr>
        <w:spacing w:after="0" w:line="360" w:lineRule="auto"/>
      </w:pPr>
    </w:p>
    <w:p w14:paraId="10EB2DAC" w14:textId="77777777" w:rsidR="0016582D" w:rsidRDefault="00000000" w:rsidP="00315D11">
      <w:pPr>
        <w:pStyle w:val="Heading2"/>
        <w:pageBreakBefore/>
        <w:spacing w:line="360" w:lineRule="auto"/>
      </w:pPr>
      <w:r>
        <w:lastRenderedPageBreak/>
        <w:t>3 01 Đăng ký tài khoản</w:t>
      </w:r>
    </w:p>
    <w:tbl>
      <w:tblPr>
        <w:tblW w:w="0" w:type="auto"/>
        <w:tblLayout w:type="fixed"/>
        <w:tblLook w:val="04A0" w:firstRow="1" w:lastRow="0" w:firstColumn="1" w:lastColumn="0" w:noHBand="0" w:noVBand="1"/>
      </w:tblPr>
      <w:tblGrid>
        <w:gridCol w:w="2665"/>
        <w:gridCol w:w="6973"/>
      </w:tblGrid>
      <w:tr w:rsidR="0016582D" w14:paraId="5750118C"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943C852"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868CB68" w14:textId="77777777" w:rsidR="0016582D" w:rsidRDefault="00000000" w:rsidP="00315D11">
            <w:pPr>
              <w:spacing w:after="60" w:line="360" w:lineRule="auto"/>
            </w:pPr>
            <w:r>
              <w:rPr>
                <w:b/>
                <w:sz w:val="22"/>
              </w:rPr>
              <w:t>Đặc tả</w:t>
            </w:r>
          </w:p>
        </w:tc>
      </w:tr>
      <w:tr w:rsidR="0016582D" w14:paraId="108DCE09"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BE0D9D"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1D0D23" w14:textId="77777777" w:rsidR="0016582D" w:rsidRDefault="00000000" w:rsidP="00315D11">
            <w:pPr>
              <w:spacing w:after="60" w:line="360" w:lineRule="auto"/>
            </w:pPr>
            <w:r>
              <w:rPr>
                <w:sz w:val="22"/>
              </w:rPr>
              <w:t>UC01</w:t>
            </w:r>
          </w:p>
        </w:tc>
      </w:tr>
      <w:tr w:rsidR="0016582D" w14:paraId="39B089D8"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25EC56"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E87A81" w14:textId="77777777" w:rsidR="0016582D" w:rsidRDefault="00000000" w:rsidP="00315D11">
            <w:pPr>
              <w:spacing w:after="60" w:line="360" w:lineRule="auto"/>
            </w:pPr>
            <w:r>
              <w:rPr>
                <w:sz w:val="22"/>
              </w:rPr>
              <w:t>Khách hàng</w:t>
            </w:r>
          </w:p>
        </w:tc>
      </w:tr>
      <w:tr w:rsidR="0016582D" w14:paraId="71E697DA"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A4FB49"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48F4DE" w14:textId="77777777" w:rsidR="0016582D" w:rsidRDefault="00000000" w:rsidP="00315D11">
            <w:pPr>
              <w:spacing w:after="60" w:line="360" w:lineRule="auto"/>
            </w:pPr>
            <w:r>
              <w:rPr>
                <w:sz w:val="22"/>
              </w:rPr>
              <w:t>Khách chưa có tài khoản; mở màn hình đăng ký.</w:t>
            </w:r>
          </w:p>
        </w:tc>
      </w:tr>
      <w:tr w:rsidR="0016582D" w14:paraId="2C0C4C8A"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5C70AB"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5B2E4F" w14:textId="77777777" w:rsidR="0016582D" w:rsidRDefault="00000000" w:rsidP="00315D11">
            <w:pPr>
              <w:spacing w:after="60" w:line="360" w:lineRule="auto"/>
            </w:pPr>
            <w:r>
              <w:rPr>
                <w:sz w:val="22"/>
              </w:rPr>
              <w:t>Họ tên, ngày sinh, CMND/Passport, địa chỉ, điện thoại, tên đăng nhập, mật khẩu, email tùy chọn.</w:t>
            </w:r>
          </w:p>
        </w:tc>
      </w:tr>
      <w:tr w:rsidR="0016582D" w14:paraId="65D4561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E11AAE"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C9692A" w14:textId="77777777" w:rsidR="0016582D" w:rsidRDefault="00000000" w:rsidP="00315D11">
            <w:pPr>
              <w:spacing w:after="60" w:line="360" w:lineRule="auto"/>
            </w:pPr>
            <w:r>
              <w:rPr>
                <w:sz w:val="22"/>
              </w:rPr>
              <w:t>Tạo đúng một Customer; mật khẩu không được lưu dạng rõ.</w:t>
            </w:r>
          </w:p>
        </w:tc>
      </w:tr>
      <w:tr w:rsidR="0016582D" w14:paraId="7B835687"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F75E10"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E05E03" w14:textId="77777777" w:rsidR="0016582D" w:rsidRDefault="00000000" w:rsidP="00315D11">
            <w:pPr>
              <w:spacing w:after="60" w:line="360" w:lineRule="auto"/>
            </w:pPr>
            <w:r>
              <w:rPr>
                <w:sz w:val="22"/>
              </w:rPr>
              <w:t>Không tạo tài khoản mới.</w:t>
            </w:r>
          </w:p>
        </w:tc>
      </w:tr>
    </w:tbl>
    <w:p w14:paraId="789B7725" w14:textId="77777777" w:rsidR="0016582D" w:rsidRDefault="0016582D" w:rsidP="00315D11">
      <w:pPr>
        <w:spacing w:after="0" w:line="360" w:lineRule="auto"/>
      </w:pPr>
    </w:p>
    <w:p w14:paraId="7F36BB40" w14:textId="77777777" w:rsidR="0016582D" w:rsidRDefault="00000000" w:rsidP="00315D11">
      <w:pPr>
        <w:pStyle w:val="Heading3"/>
        <w:spacing w:line="360" w:lineRule="auto"/>
      </w:pPr>
      <w:r>
        <w:t>Luồng sự kiện chính</w:t>
      </w:r>
    </w:p>
    <w:p w14:paraId="71BA8D58" w14:textId="77777777" w:rsidR="0016582D" w:rsidRDefault="00000000" w:rsidP="00315D11">
      <w:pPr>
        <w:spacing w:line="360" w:lineRule="auto"/>
      </w:pPr>
      <w:r>
        <w:t>1. Khách chọn Đăng ký.</w:t>
      </w:r>
    </w:p>
    <w:p w14:paraId="1CCD55FE" w14:textId="77777777" w:rsidR="0016582D" w:rsidRDefault="00000000" w:rsidP="00315D11">
      <w:pPr>
        <w:spacing w:line="360" w:lineRule="auto"/>
      </w:pPr>
      <w:r>
        <w:t>2. Form hiển thị các trường thông tin.</w:t>
      </w:r>
    </w:p>
    <w:p w14:paraId="0C68AFD8" w14:textId="77777777" w:rsidR="0016582D" w:rsidRDefault="00000000" w:rsidP="00315D11">
      <w:pPr>
        <w:spacing w:line="360" w:lineRule="auto"/>
      </w:pPr>
      <w:r>
        <w:t>3. Khách nhập thông tin và xác nhận.</w:t>
      </w:r>
    </w:p>
    <w:p w14:paraId="272E9849" w14:textId="77777777" w:rsidR="0016582D" w:rsidRDefault="00000000" w:rsidP="00315D11">
      <w:pPr>
        <w:spacing w:line="360" w:lineRule="auto"/>
      </w:pPr>
      <w:r>
        <w:t>4. AccountService kiểm tra dữ liệu và email nếu có.</w:t>
      </w:r>
    </w:p>
    <w:p w14:paraId="4194DF71" w14:textId="77777777" w:rsidR="0016582D" w:rsidRDefault="00000000" w:rsidP="00315D11">
      <w:pPr>
        <w:spacing w:line="360" w:lineRule="auto"/>
      </w:pPr>
      <w:r>
        <w:t>5. Service tạo salt và băm mật khẩu; repository ghi Customer.</w:t>
      </w:r>
    </w:p>
    <w:p w14:paraId="074CD15D" w14:textId="77777777" w:rsidR="0016582D" w:rsidRDefault="00000000" w:rsidP="00315D11">
      <w:pPr>
        <w:spacing w:line="360" w:lineRule="auto"/>
      </w:pPr>
      <w:r>
        <w:t>6. Hệ thống thông báo thành công; khách có thể đăng nhập.</w:t>
      </w:r>
    </w:p>
    <w:p w14:paraId="29089210" w14:textId="77777777" w:rsidR="0016582D" w:rsidRDefault="00000000" w:rsidP="00315D11">
      <w:pPr>
        <w:pStyle w:val="Heading3"/>
        <w:spacing w:line="360" w:lineRule="auto"/>
      </w:pPr>
      <w:r>
        <w:t>Luồng thay thế và ngoại lệ</w:t>
      </w:r>
    </w:p>
    <w:p w14:paraId="48D828E8" w14:textId="77777777" w:rsidR="0016582D" w:rsidRDefault="00000000" w:rsidP="00315D11">
      <w:pPr>
        <w:spacing w:line="360" w:lineRule="auto"/>
      </w:pPr>
      <w:r>
        <w:t>UC01 A1  Tên đăng nhập trùng: thông báo, không tạo tài khoản thứ hai.</w:t>
      </w:r>
    </w:p>
    <w:p w14:paraId="27A635DB" w14:textId="77777777" w:rsidR="0016582D" w:rsidRDefault="00000000" w:rsidP="00315D11">
      <w:pPr>
        <w:spacing w:line="360" w:lineRule="auto"/>
      </w:pPr>
      <w:r>
        <w:t>UC01 A2  Thiếu dữ liệu, ngày sinh tương lai, mật khẩu dưới 8 ký tự hoặc email sai: yêu cầu sửa.</w:t>
      </w:r>
    </w:p>
    <w:p w14:paraId="2E6CE9C7" w14:textId="77777777" w:rsidR="0016582D" w:rsidRDefault="00000000" w:rsidP="00315D11">
      <w:pPr>
        <w:spacing w:line="360" w:lineRule="auto"/>
      </w:pPr>
      <w:r>
        <w:t>UC01 A3  Lỗi CSDL: không báo đăng ký thành công.</w:t>
      </w:r>
    </w:p>
    <w:p w14:paraId="23513B41" w14:textId="77777777" w:rsidR="0016582D" w:rsidRDefault="00000000" w:rsidP="00315D11">
      <w:pPr>
        <w:pStyle w:val="Heading2"/>
        <w:pageBreakBefore/>
        <w:spacing w:line="360" w:lineRule="auto"/>
      </w:pPr>
      <w:r>
        <w:lastRenderedPageBreak/>
        <w:t>3 02 Đăng nhập</w:t>
      </w:r>
    </w:p>
    <w:tbl>
      <w:tblPr>
        <w:tblW w:w="0" w:type="auto"/>
        <w:tblLayout w:type="fixed"/>
        <w:tblLook w:val="04A0" w:firstRow="1" w:lastRow="0" w:firstColumn="1" w:lastColumn="0" w:noHBand="0" w:noVBand="1"/>
      </w:tblPr>
      <w:tblGrid>
        <w:gridCol w:w="2665"/>
        <w:gridCol w:w="6973"/>
      </w:tblGrid>
      <w:tr w:rsidR="0016582D" w14:paraId="4220E622"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E5AFCC8"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3A09280" w14:textId="77777777" w:rsidR="0016582D" w:rsidRDefault="00000000" w:rsidP="00315D11">
            <w:pPr>
              <w:spacing w:after="60" w:line="360" w:lineRule="auto"/>
            </w:pPr>
            <w:r>
              <w:rPr>
                <w:b/>
                <w:sz w:val="22"/>
              </w:rPr>
              <w:t>Đặc tả</w:t>
            </w:r>
          </w:p>
        </w:tc>
      </w:tr>
      <w:tr w:rsidR="0016582D" w14:paraId="0EFAB7AC"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297195"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F722B0" w14:textId="77777777" w:rsidR="0016582D" w:rsidRDefault="00000000" w:rsidP="00315D11">
            <w:pPr>
              <w:spacing w:after="60" w:line="360" w:lineRule="auto"/>
            </w:pPr>
            <w:r>
              <w:rPr>
                <w:sz w:val="22"/>
              </w:rPr>
              <w:t>UC02</w:t>
            </w:r>
          </w:p>
        </w:tc>
      </w:tr>
      <w:tr w:rsidR="0016582D" w14:paraId="6FC5A40B"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650405"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58190C" w14:textId="77777777" w:rsidR="0016582D" w:rsidRDefault="00000000" w:rsidP="00315D11">
            <w:pPr>
              <w:spacing w:after="60" w:line="360" w:lineRule="auto"/>
            </w:pPr>
            <w:r>
              <w:rPr>
                <w:sz w:val="22"/>
              </w:rPr>
              <w:t>Khách hàng</w:t>
            </w:r>
          </w:p>
        </w:tc>
      </w:tr>
      <w:tr w:rsidR="0016582D" w14:paraId="3338CCD0"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332D2A"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585EC7" w14:textId="77777777" w:rsidR="0016582D" w:rsidRDefault="00000000" w:rsidP="00315D11">
            <w:pPr>
              <w:spacing w:after="60" w:line="360" w:lineRule="auto"/>
            </w:pPr>
            <w:r>
              <w:rPr>
                <w:sz w:val="22"/>
              </w:rPr>
              <w:t>Khách đã đăng ký tài khoản.</w:t>
            </w:r>
          </w:p>
        </w:tc>
      </w:tr>
      <w:tr w:rsidR="0016582D" w14:paraId="1A4FA7DF"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161D35"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6B4555" w14:textId="77777777" w:rsidR="0016582D" w:rsidRDefault="00000000" w:rsidP="00315D11">
            <w:pPr>
              <w:spacing w:after="60" w:line="360" w:lineRule="auto"/>
            </w:pPr>
            <w:r>
              <w:rPr>
                <w:sz w:val="22"/>
              </w:rPr>
              <w:t>Tên đăng nhập và mật khẩu.</w:t>
            </w:r>
          </w:p>
        </w:tc>
      </w:tr>
      <w:tr w:rsidR="0016582D" w14:paraId="7803E2AC"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E7CF41"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06E81F" w14:textId="77777777" w:rsidR="0016582D" w:rsidRDefault="00000000" w:rsidP="00315D11">
            <w:pPr>
              <w:spacing w:after="60" w:line="360" w:lineRule="auto"/>
            </w:pPr>
            <w:r>
              <w:rPr>
                <w:sz w:val="22"/>
              </w:rPr>
              <w:t>Có phiên đăng nhập đúng khách hàng.</w:t>
            </w:r>
          </w:p>
        </w:tc>
      </w:tr>
      <w:tr w:rsidR="0016582D" w14:paraId="31F37978"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1BD286"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684A33" w14:textId="77777777" w:rsidR="0016582D" w:rsidRDefault="00000000" w:rsidP="00315D11">
            <w:pPr>
              <w:spacing w:after="60" w:line="360" w:lineRule="auto"/>
            </w:pPr>
            <w:r>
              <w:rPr>
                <w:sz w:val="22"/>
              </w:rPr>
              <w:t>Không tạo phiên đăng nhập.</w:t>
            </w:r>
          </w:p>
        </w:tc>
      </w:tr>
    </w:tbl>
    <w:p w14:paraId="6487BCA5" w14:textId="77777777" w:rsidR="0016582D" w:rsidRDefault="0016582D" w:rsidP="00315D11">
      <w:pPr>
        <w:spacing w:after="0" w:line="360" w:lineRule="auto"/>
      </w:pPr>
    </w:p>
    <w:p w14:paraId="465CEDCB" w14:textId="77777777" w:rsidR="0016582D" w:rsidRDefault="00000000" w:rsidP="00315D11">
      <w:pPr>
        <w:pStyle w:val="Heading3"/>
        <w:spacing w:line="360" w:lineRule="auto"/>
      </w:pPr>
      <w:r>
        <w:t>Luồng sự kiện chính</w:t>
      </w:r>
    </w:p>
    <w:p w14:paraId="761B5524" w14:textId="77777777" w:rsidR="0016582D" w:rsidRDefault="00000000" w:rsidP="00315D11">
      <w:pPr>
        <w:spacing w:line="360" w:lineRule="auto"/>
      </w:pPr>
      <w:r>
        <w:t>1. Khách mở Đăng nhập.</w:t>
      </w:r>
    </w:p>
    <w:p w14:paraId="119E4276" w14:textId="77777777" w:rsidR="0016582D" w:rsidRDefault="00000000" w:rsidP="00315D11">
      <w:pPr>
        <w:spacing w:line="360" w:lineRule="auto"/>
      </w:pPr>
      <w:r>
        <w:t>2. Khách nhập thông tin và xác nhận.</w:t>
      </w:r>
    </w:p>
    <w:p w14:paraId="7F68706C" w14:textId="77777777" w:rsidR="0016582D" w:rsidRDefault="00000000" w:rsidP="00315D11">
      <w:pPr>
        <w:spacing w:line="360" w:lineRule="auto"/>
      </w:pPr>
      <w:r>
        <w:t>3. AccountService lấy hash và salt theo tên đăng nhập.</w:t>
      </w:r>
    </w:p>
    <w:p w14:paraId="64ADCAFB" w14:textId="77777777" w:rsidR="0016582D" w:rsidRDefault="00000000" w:rsidP="00315D11">
      <w:pPr>
        <w:spacing w:line="360" w:lineRule="auto"/>
      </w:pPr>
      <w:r>
        <w:t>4. Service băm mật khẩu nhập và so sánh.</w:t>
      </w:r>
    </w:p>
    <w:p w14:paraId="7A50E0D0" w14:textId="77777777" w:rsidR="0016582D" w:rsidRDefault="00000000" w:rsidP="00315D11">
      <w:pPr>
        <w:spacing w:line="360" w:lineRule="auto"/>
      </w:pPr>
      <w:r>
        <w:t>5. Form giữ Customer của phiên đăng nhập và hiển thị họ tên.</w:t>
      </w:r>
    </w:p>
    <w:p w14:paraId="0BCD7F68" w14:textId="77777777" w:rsidR="0016582D" w:rsidRDefault="00000000" w:rsidP="00315D11">
      <w:pPr>
        <w:pStyle w:val="Heading3"/>
        <w:spacing w:line="360" w:lineRule="auto"/>
      </w:pPr>
      <w:r>
        <w:t>Luồng thay thế và ngoại lệ</w:t>
      </w:r>
    </w:p>
    <w:p w14:paraId="659D655D" w14:textId="77777777" w:rsidR="0016582D" w:rsidRDefault="00000000" w:rsidP="00315D11">
      <w:pPr>
        <w:spacing w:line="360" w:lineRule="auto"/>
      </w:pPr>
      <w:r>
        <w:t>UC02 A1  Tài khoản không tồn tại hoặc mật khẩu sai: thông báo chung.</w:t>
      </w:r>
    </w:p>
    <w:p w14:paraId="62467D8B" w14:textId="77777777" w:rsidR="0016582D" w:rsidRDefault="00000000" w:rsidP="00315D11">
      <w:pPr>
        <w:spacing w:line="360" w:lineRule="auto"/>
      </w:pPr>
      <w:r>
        <w:t>UC02 A2  Lỗi CSDL: không tạo phiên đăng nhập.</w:t>
      </w:r>
    </w:p>
    <w:p w14:paraId="454B38C1" w14:textId="77777777" w:rsidR="0016582D" w:rsidRDefault="00000000" w:rsidP="00315D11">
      <w:pPr>
        <w:pStyle w:val="Heading2"/>
        <w:pageBreakBefore/>
        <w:spacing w:line="360" w:lineRule="auto"/>
      </w:pPr>
      <w:r>
        <w:lastRenderedPageBreak/>
        <w:t>3 03 Xem sản phẩm theo nhóm</w:t>
      </w:r>
    </w:p>
    <w:tbl>
      <w:tblPr>
        <w:tblW w:w="0" w:type="auto"/>
        <w:tblLayout w:type="fixed"/>
        <w:tblLook w:val="04A0" w:firstRow="1" w:lastRow="0" w:firstColumn="1" w:lastColumn="0" w:noHBand="0" w:noVBand="1"/>
      </w:tblPr>
      <w:tblGrid>
        <w:gridCol w:w="2665"/>
        <w:gridCol w:w="6973"/>
      </w:tblGrid>
      <w:tr w:rsidR="0016582D" w14:paraId="5DB59AC9"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1CD163B"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3DAD8A2" w14:textId="77777777" w:rsidR="0016582D" w:rsidRDefault="00000000" w:rsidP="00315D11">
            <w:pPr>
              <w:spacing w:after="60" w:line="360" w:lineRule="auto"/>
            </w:pPr>
            <w:r>
              <w:rPr>
                <w:b/>
                <w:sz w:val="22"/>
              </w:rPr>
              <w:t>Đặc tả</w:t>
            </w:r>
          </w:p>
        </w:tc>
      </w:tr>
      <w:tr w:rsidR="0016582D" w14:paraId="0C3F44BD"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000C5B"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E6B1C8" w14:textId="77777777" w:rsidR="0016582D" w:rsidRDefault="00000000" w:rsidP="00315D11">
            <w:pPr>
              <w:spacing w:after="60" w:line="360" w:lineRule="auto"/>
            </w:pPr>
            <w:r>
              <w:rPr>
                <w:sz w:val="22"/>
              </w:rPr>
              <w:t>UC03</w:t>
            </w:r>
          </w:p>
        </w:tc>
      </w:tr>
      <w:tr w:rsidR="0016582D" w14:paraId="34D8C602"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3CBC88"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199E40" w14:textId="77777777" w:rsidR="0016582D" w:rsidRDefault="00000000" w:rsidP="00315D11">
            <w:pPr>
              <w:spacing w:after="60" w:line="360" w:lineRule="auto"/>
            </w:pPr>
            <w:r>
              <w:rPr>
                <w:sz w:val="22"/>
              </w:rPr>
              <w:t>Khách hàng; hệ thống quản lý sản phẩm</w:t>
            </w:r>
          </w:p>
        </w:tc>
      </w:tr>
      <w:tr w:rsidR="0016582D" w14:paraId="3270F8E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30FC83"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5419DD" w14:textId="77777777" w:rsidR="0016582D" w:rsidRDefault="00000000" w:rsidP="00315D11">
            <w:pPr>
              <w:spacing w:after="60" w:line="360" w:lineRule="auto"/>
            </w:pPr>
            <w:r>
              <w:rPr>
                <w:sz w:val="22"/>
              </w:rPr>
              <w:t>Không yêu cầu đăng nhập.</w:t>
            </w:r>
          </w:p>
        </w:tc>
      </w:tr>
      <w:tr w:rsidR="0016582D" w14:paraId="7B86E67A"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093937"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E4CC86" w14:textId="77777777" w:rsidR="0016582D" w:rsidRDefault="00000000" w:rsidP="00315D11">
            <w:pPr>
              <w:spacing w:after="60" w:line="360" w:lineRule="auto"/>
            </w:pPr>
            <w:r>
              <w:rPr>
                <w:sz w:val="22"/>
              </w:rPr>
              <w:t>Nhóm sản phẩm.</w:t>
            </w:r>
          </w:p>
        </w:tc>
      </w:tr>
      <w:tr w:rsidR="0016582D" w14:paraId="75478689"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44C033"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8E0AF7" w14:textId="77777777" w:rsidR="0016582D" w:rsidRDefault="00000000" w:rsidP="00315D11">
            <w:pPr>
              <w:spacing w:after="60" w:line="360" w:lineRule="auto"/>
            </w:pPr>
            <w:r>
              <w:rPr>
                <w:sz w:val="22"/>
              </w:rPr>
              <w:t>Hiển thị dữ liệu nhận từ hệ thống ngoài.</w:t>
            </w:r>
          </w:p>
        </w:tc>
      </w:tr>
      <w:tr w:rsidR="0016582D" w14:paraId="1461359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013526"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60C48D" w14:textId="77777777" w:rsidR="0016582D" w:rsidRDefault="00000000" w:rsidP="00315D11">
            <w:pPr>
              <w:spacing w:after="60" w:line="360" w:lineRule="auto"/>
            </w:pPr>
            <w:r>
              <w:rPr>
                <w:sz w:val="22"/>
              </w:rPr>
              <w:t>Không có dữ liệu mới để hiển thị.</w:t>
            </w:r>
          </w:p>
        </w:tc>
      </w:tr>
    </w:tbl>
    <w:p w14:paraId="70515F3B" w14:textId="77777777" w:rsidR="0016582D" w:rsidRDefault="0016582D" w:rsidP="00315D11">
      <w:pPr>
        <w:spacing w:after="0" w:line="360" w:lineRule="auto"/>
      </w:pPr>
    </w:p>
    <w:p w14:paraId="7CBF4CEC" w14:textId="77777777" w:rsidR="0016582D" w:rsidRPr="00315D11" w:rsidRDefault="00000000" w:rsidP="00315D11">
      <w:pPr>
        <w:pStyle w:val="Heading3"/>
        <w:spacing w:line="360" w:lineRule="auto"/>
        <w:rPr>
          <w:lang w:val="fr-FR"/>
        </w:rPr>
      </w:pPr>
      <w:r w:rsidRPr="00315D11">
        <w:rPr>
          <w:lang w:val="fr-FR"/>
        </w:rPr>
        <w:t>Luồng sự kiện chính</w:t>
      </w:r>
    </w:p>
    <w:p w14:paraId="51F6E88D" w14:textId="77777777" w:rsidR="0016582D" w:rsidRPr="00315D11" w:rsidRDefault="00000000" w:rsidP="00315D11">
      <w:pPr>
        <w:spacing w:line="360" w:lineRule="auto"/>
        <w:rPr>
          <w:lang w:val="fr-FR"/>
        </w:rPr>
      </w:pPr>
      <w:r w:rsidRPr="00315D11">
        <w:rPr>
          <w:lang w:val="fr-FR"/>
        </w:rPr>
        <w:t>1. CatalogService lấy nhóm qua IProductAdapter.</w:t>
      </w:r>
    </w:p>
    <w:p w14:paraId="08445BF1" w14:textId="77777777" w:rsidR="0016582D" w:rsidRPr="00315D11" w:rsidRDefault="00000000" w:rsidP="00315D11">
      <w:pPr>
        <w:spacing w:line="360" w:lineRule="auto"/>
        <w:rPr>
          <w:lang w:val="fr-FR"/>
        </w:rPr>
      </w:pPr>
      <w:r w:rsidRPr="00315D11">
        <w:rPr>
          <w:lang w:val="fr-FR"/>
        </w:rPr>
        <w:t>2. Khách chọn nhóm sản phẩm.</w:t>
      </w:r>
    </w:p>
    <w:p w14:paraId="4187E38C" w14:textId="77777777" w:rsidR="0016582D" w:rsidRPr="00315D11" w:rsidRDefault="00000000" w:rsidP="00315D11">
      <w:pPr>
        <w:spacing w:line="360" w:lineRule="auto"/>
        <w:rPr>
          <w:lang w:val="fr-FR"/>
        </w:rPr>
      </w:pPr>
      <w:r w:rsidRPr="00315D11">
        <w:rPr>
          <w:lang w:val="fr-FR"/>
        </w:rPr>
        <w:t>3. Service lấy danh sách của nhóm từ hệ thống sản phẩm ngoài.</w:t>
      </w:r>
    </w:p>
    <w:p w14:paraId="15315824" w14:textId="77777777" w:rsidR="0016582D" w:rsidRPr="00315D11" w:rsidRDefault="00000000" w:rsidP="00315D11">
      <w:pPr>
        <w:spacing w:line="360" w:lineRule="auto"/>
        <w:rPr>
          <w:lang w:val="fr-FR"/>
        </w:rPr>
      </w:pPr>
      <w:r w:rsidRPr="00315D11">
        <w:rPr>
          <w:lang w:val="fr-FR"/>
        </w:rPr>
        <w:t>4. Form hiển thị mã, tên, nhà sản xuất, giá hiện hành, còn hoặc hết hàng.</w:t>
      </w:r>
    </w:p>
    <w:p w14:paraId="210F0E3C" w14:textId="77777777" w:rsidR="0016582D" w:rsidRPr="00315D11" w:rsidRDefault="00000000" w:rsidP="00315D11">
      <w:pPr>
        <w:pStyle w:val="Heading3"/>
        <w:spacing w:line="360" w:lineRule="auto"/>
        <w:rPr>
          <w:lang w:val="fr-FR"/>
        </w:rPr>
      </w:pPr>
      <w:r w:rsidRPr="00315D11">
        <w:rPr>
          <w:lang w:val="fr-FR"/>
        </w:rPr>
        <w:t>Luồng thay thế và ngoại lệ</w:t>
      </w:r>
    </w:p>
    <w:p w14:paraId="59A1CD44" w14:textId="77777777" w:rsidR="0016582D" w:rsidRPr="00315D11" w:rsidRDefault="00000000" w:rsidP="00315D11">
      <w:pPr>
        <w:spacing w:line="360" w:lineRule="auto"/>
        <w:rPr>
          <w:lang w:val="fr-FR"/>
        </w:rPr>
      </w:pPr>
      <w:r w:rsidRPr="00315D11">
        <w:rPr>
          <w:lang w:val="fr-FR"/>
        </w:rPr>
        <w:t>UC03 A</w:t>
      </w:r>
      <w:proofErr w:type="gramStart"/>
      <w:r w:rsidRPr="00315D11">
        <w:rPr>
          <w:lang w:val="fr-FR"/>
        </w:rPr>
        <w:t>1  Nhóm</w:t>
      </w:r>
      <w:proofErr w:type="gramEnd"/>
      <w:r w:rsidRPr="00315D11">
        <w:rPr>
          <w:lang w:val="fr-FR"/>
        </w:rPr>
        <w:t xml:space="preserve"> rỗng: hiển thị danh sách rỗng.</w:t>
      </w:r>
    </w:p>
    <w:p w14:paraId="2F4C8FC2" w14:textId="77777777" w:rsidR="0016582D" w:rsidRPr="00315D11" w:rsidRDefault="00000000" w:rsidP="00315D11">
      <w:pPr>
        <w:spacing w:line="360" w:lineRule="auto"/>
        <w:rPr>
          <w:lang w:val="fr-FR"/>
        </w:rPr>
      </w:pPr>
      <w:r w:rsidRPr="00315D11">
        <w:rPr>
          <w:lang w:val="fr-FR"/>
        </w:rPr>
        <w:t>UC03 A</w:t>
      </w:r>
      <w:proofErr w:type="gramStart"/>
      <w:r w:rsidRPr="00315D11">
        <w:rPr>
          <w:lang w:val="fr-FR"/>
        </w:rPr>
        <w:t>2  Dịch</w:t>
      </w:r>
      <w:proofErr w:type="gramEnd"/>
      <w:r w:rsidRPr="00315D11">
        <w:rPr>
          <w:lang w:val="fr-FR"/>
        </w:rPr>
        <w:t xml:space="preserve"> vụ sản phẩm lỗi: thông báo và cho phép tải lại.</w:t>
      </w:r>
    </w:p>
    <w:p w14:paraId="2733C817" w14:textId="77777777" w:rsidR="0016582D" w:rsidRDefault="00000000" w:rsidP="00315D11">
      <w:pPr>
        <w:pStyle w:val="Heading2"/>
        <w:pageBreakBefore/>
        <w:spacing w:line="360" w:lineRule="auto"/>
      </w:pPr>
      <w:r>
        <w:lastRenderedPageBreak/>
        <w:t>3 04 Xem chi tiết sản phẩm</w:t>
      </w:r>
    </w:p>
    <w:tbl>
      <w:tblPr>
        <w:tblW w:w="0" w:type="auto"/>
        <w:tblLayout w:type="fixed"/>
        <w:tblLook w:val="04A0" w:firstRow="1" w:lastRow="0" w:firstColumn="1" w:lastColumn="0" w:noHBand="0" w:noVBand="1"/>
      </w:tblPr>
      <w:tblGrid>
        <w:gridCol w:w="2665"/>
        <w:gridCol w:w="6973"/>
      </w:tblGrid>
      <w:tr w:rsidR="0016582D" w14:paraId="7E01C152"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88FE031"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1298765E" w14:textId="77777777" w:rsidR="0016582D" w:rsidRDefault="00000000" w:rsidP="00315D11">
            <w:pPr>
              <w:spacing w:after="60" w:line="360" w:lineRule="auto"/>
            </w:pPr>
            <w:r>
              <w:rPr>
                <w:b/>
                <w:sz w:val="22"/>
              </w:rPr>
              <w:t>Đặc tả</w:t>
            </w:r>
          </w:p>
        </w:tc>
      </w:tr>
      <w:tr w:rsidR="0016582D" w14:paraId="2B4CD72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626A71"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9A2A12" w14:textId="77777777" w:rsidR="0016582D" w:rsidRDefault="00000000" w:rsidP="00315D11">
            <w:pPr>
              <w:spacing w:after="60" w:line="360" w:lineRule="auto"/>
            </w:pPr>
            <w:r>
              <w:rPr>
                <w:sz w:val="22"/>
              </w:rPr>
              <w:t>UC04</w:t>
            </w:r>
          </w:p>
        </w:tc>
      </w:tr>
      <w:tr w:rsidR="0016582D" w14:paraId="57BCB338"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E681C8"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0D993E" w14:textId="77777777" w:rsidR="0016582D" w:rsidRDefault="00000000" w:rsidP="00315D11">
            <w:pPr>
              <w:spacing w:after="60" w:line="360" w:lineRule="auto"/>
            </w:pPr>
            <w:r>
              <w:rPr>
                <w:sz w:val="22"/>
              </w:rPr>
              <w:t>Khách hàng; hệ thống quản lý sản phẩm</w:t>
            </w:r>
          </w:p>
        </w:tc>
      </w:tr>
      <w:tr w:rsidR="0016582D" w14:paraId="12E2D1DE"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34410F"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0D4DC" w14:textId="77777777" w:rsidR="0016582D" w:rsidRDefault="00000000" w:rsidP="00315D11">
            <w:pPr>
              <w:spacing w:after="60" w:line="360" w:lineRule="auto"/>
            </w:pPr>
            <w:r>
              <w:rPr>
                <w:sz w:val="22"/>
              </w:rPr>
              <w:t>Khách chọn một sản phẩm.</w:t>
            </w:r>
          </w:p>
        </w:tc>
      </w:tr>
      <w:tr w:rsidR="0016582D" w14:paraId="13D475DE"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99F23D"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EED7AB" w14:textId="77777777" w:rsidR="0016582D" w:rsidRDefault="00000000" w:rsidP="00315D11">
            <w:pPr>
              <w:spacing w:after="60" w:line="360" w:lineRule="auto"/>
            </w:pPr>
            <w:r>
              <w:rPr>
                <w:sz w:val="22"/>
              </w:rPr>
              <w:t>Mã sản phẩm.</w:t>
            </w:r>
          </w:p>
        </w:tc>
      </w:tr>
      <w:tr w:rsidR="0016582D" w14:paraId="43C05042"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A88B5"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1B7767" w14:textId="77777777" w:rsidR="0016582D" w:rsidRDefault="00000000" w:rsidP="00315D11">
            <w:pPr>
              <w:spacing w:after="60" w:line="360" w:lineRule="auto"/>
            </w:pPr>
            <w:r>
              <w:rPr>
                <w:sz w:val="22"/>
              </w:rPr>
              <w:t>Hiển thị chi tiết sản phẩm.</w:t>
            </w:r>
          </w:p>
        </w:tc>
      </w:tr>
      <w:tr w:rsidR="0016582D" w14:paraId="39C7F42C"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D3C367"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FC0E93" w14:textId="77777777" w:rsidR="0016582D" w:rsidRDefault="00000000" w:rsidP="00315D11">
            <w:pPr>
              <w:spacing w:after="60" w:line="360" w:lineRule="auto"/>
            </w:pPr>
            <w:r>
              <w:rPr>
                <w:sz w:val="22"/>
              </w:rPr>
              <w:t>Không mở được chi tiết hợp lệ.</w:t>
            </w:r>
          </w:p>
        </w:tc>
      </w:tr>
    </w:tbl>
    <w:p w14:paraId="46EEFC7F" w14:textId="77777777" w:rsidR="0016582D" w:rsidRDefault="0016582D" w:rsidP="00315D11">
      <w:pPr>
        <w:spacing w:after="0" w:line="360" w:lineRule="auto"/>
      </w:pPr>
    </w:p>
    <w:p w14:paraId="59597D09" w14:textId="77777777" w:rsidR="0016582D" w:rsidRDefault="00000000" w:rsidP="00315D11">
      <w:pPr>
        <w:pStyle w:val="Heading3"/>
        <w:spacing w:line="360" w:lineRule="auto"/>
      </w:pPr>
      <w:r>
        <w:t>Luồng sự kiện chính</w:t>
      </w:r>
    </w:p>
    <w:p w14:paraId="591EA77F" w14:textId="77777777" w:rsidR="0016582D" w:rsidRDefault="00000000" w:rsidP="00315D11">
      <w:pPr>
        <w:spacing w:line="360" w:lineRule="auto"/>
      </w:pPr>
      <w:r>
        <w:t>1. Khách chọn Xem chi tiết.</w:t>
      </w:r>
    </w:p>
    <w:p w14:paraId="080C9C31" w14:textId="77777777" w:rsidR="0016582D" w:rsidRDefault="00000000" w:rsidP="00315D11">
      <w:pPr>
        <w:spacing w:line="360" w:lineRule="auto"/>
      </w:pPr>
      <w:r>
        <w:t>2. CatalogService gọi adapter lấy sản phẩm và danh sách hình.</w:t>
      </w:r>
    </w:p>
    <w:p w14:paraId="66D0AA3D" w14:textId="77777777" w:rsidR="0016582D" w:rsidRDefault="00000000" w:rsidP="00315D11">
      <w:pPr>
        <w:spacing w:line="360" w:lineRule="auto"/>
      </w:pPr>
      <w:r>
        <w:t>3. Form hiển thị tên, mã, nhà sản xuất, hình, mô tả, thông số, giá và tình trạng.</w:t>
      </w:r>
    </w:p>
    <w:p w14:paraId="6E1FC6F7" w14:textId="77777777" w:rsidR="0016582D" w:rsidRDefault="00000000" w:rsidP="00315D11">
      <w:pPr>
        <w:spacing w:line="360" w:lineRule="auto"/>
      </w:pPr>
      <w:r>
        <w:t>4. Khách có thể chuyển hình hoặc thêm vào giỏ nếu còn hàng.</w:t>
      </w:r>
    </w:p>
    <w:p w14:paraId="5420E5A5" w14:textId="77777777" w:rsidR="0016582D" w:rsidRDefault="00000000" w:rsidP="00315D11">
      <w:pPr>
        <w:pStyle w:val="Heading3"/>
        <w:spacing w:line="360" w:lineRule="auto"/>
      </w:pPr>
      <w:r>
        <w:t>Luồng thay thế và ngoại lệ</w:t>
      </w:r>
    </w:p>
    <w:p w14:paraId="0D16C4C9" w14:textId="77777777" w:rsidR="0016582D" w:rsidRDefault="00000000" w:rsidP="00315D11">
      <w:pPr>
        <w:spacing w:line="360" w:lineRule="auto"/>
      </w:pPr>
      <w:r>
        <w:t>UC04 A1  Mã không tồn tại hoặc dịch vụ lỗi: thông báo.</w:t>
      </w:r>
    </w:p>
    <w:p w14:paraId="3D87FE54" w14:textId="77777777" w:rsidR="0016582D" w:rsidRDefault="00000000" w:rsidP="00315D11">
      <w:pPr>
        <w:spacing w:line="360" w:lineRule="auto"/>
      </w:pPr>
      <w:r>
        <w:t>UC04 A2  Ảnh cục bộ không có: vùng ảnh trống; thông tin khác vẫn xem được.</w:t>
      </w:r>
    </w:p>
    <w:p w14:paraId="2534B5E8" w14:textId="77777777" w:rsidR="0016582D" w:rsidRDefault="00000000" w:rsidP="00315D11">
      <w:pPr>
        <w:pStyle w:val="Heading2"/>
        <w:pageBreakBefore/>
        <w:spacing w:line="360" w:lineRule="auto"/>
      </w:pPr>
      <w:r>
        <w:lastRenderedPageBreak/>
        <w:t>3 05 Thêm sản phẩm vào giỏ</w:t>
      </w:r>
    </w:p>
    <w:tbl>
      <w:tblPr>
        <w:tblW w:w="0" w:type="auto"/>
        <w:tblLayout w:type="fixed"/>
        <w:tblLook w:val="04A0" w:firstRow="1" w:lastRow="0" w:firstColumn="1" w:lastColumn="0" w:noHBand="0" w:noVBand="1"/>
      </w:tblPr>
      <w:tblGrid>
        <w:gridCol w:w="2665"/>
        <w:gridCol w:w="6973"/>
      </w:tblGrid>
      <w:tr w:rsidR="0016582D" w14:paraId="3BE3023D"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2335381"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6176DFB" w14:textId="77777777" w:rsidR="0016582D" w:rsidRDefault="00000000" w:rsidP="00315D11">
            <w:pPr>
              <w:spacing w:after="60" w:line="360" w:lineRule="auto"/>
            </w:pPr>
            <w:r>
              <w:rPr>
                <w:b/>
                <w:sz w:val="22"/>
              </w:rPr>
              <w:t>Đặc tả</w:t>
            </w:r>
          </w:p>
        </w:tc>
      </w:tr>
      <w:tr w:rsidR="0016582D" w14:paraId="0439966A"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D99FA7"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CE73B4" w14:textId="77777777" w:rsidR="0016582D" w:rsidRDefault="00000000" w:rsidP="00315D11">
            <w:pPr>
              <w:spacing w:after="60" w:line="360" w:lineRule="auto"/>
            </w:pPr>
            <w:r>
              <w:rPr>
                <w:sz w:val="22"/>
              </w:rPr>
              <w:t>UC05</w:t>
            </w:r>
          </w:p>
        </w:tc>
      </w:tr>
      <w:tr w:rsidR="0016582D" w14:paraId="26385C6A"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4C01B4"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EA1BC6" w14:textId="77777777" w:rsidR="0016582D" w:rsidRDefault="00000000" w:rsidP="00315D11">
            <w:pPr>
              <w:spacing w:after="60" w:line="360" w:lineRule="auto"/>
            </w:pPr>
            <w:r>
              <w:rPr>
                <w:sz w:val="22"/>
              </w:rPr>
              <w:t>Khách hàng</w:t>
            </w:r>
          </w:p>
        </w:tc>
      </w:tr>
      <w:tr w:rsidR="0016582D" w14:paraId="708E2A0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3E0E1F"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B09D44" w14:textId="77777777" w:rsidR="0016582D" w:rsidRDefault="00000000" w:rsidP="00315D11">
            <w:pPr>
              <w:spacing w:after="60" w:line="360" w:lineRule="auto"/>
            </w:pPr>
            <w:r>
              <w:rPr>
                <w:sz w:val="22"/>
              </w:rPr>
              <w:t>Sản phẩm được chọn; không bắt buộc đăng nhập.</w:t>
            </w:r>
          </w:p>
        </w:tc>
      </w:tr>
      <w:tr w:rsidR="0016582D" w14:paraId="73807BE7"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EEE673"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0B7B28" w14:textId="77777777" w:rsidR="0016582D" w:rsidRDefault="00000000" w:rsidP="00315D11">
            <w:pPr>
              <w:spacing w:after="60" w:line="360" w:lineRule="auto"/>
            </w:pPr>
            <w:r>
              <w:rPr>
                <w:sz w:val="22"/>
              </w:rPr>
              <w:t>Mã sản phẩm và số lượng.</w:t>
            </w:r>
          </w:p>
        </w:tc>
      </w:tr>
      <w:tr w:rsidR="0016582D" w14:paraId="1026094E"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1E4CF9"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7BB044" w14:textId="77777777" w:rsidR="0016582D" w:rsidRDefault="00000000" w:rsidP="00315D11">
            <w:pPr>
              <w:spacing w:after="60" w:line="360" w:lineRule="auto"/>
            </w:pPr>
            <w:r>
              <w:rPr>
                <w:sz w:val="22"/>
              </w:rPr>
              <w:t>Giỏ có dòng sản phẩm với số lượng đúng.</w:t>
            </w:r>
          </w:p>
        </w:tc>
      </w:tr>
      <w:tr w:rsidR="0016582D" w14:paraId="60F27042"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3FBEB1"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835F79" w14:textId="77777777" w:rsidR="0016582D" w:rsidRDefault="00000000" w:rsidP="00315D11">
            <w:pPr>
              <w:spacing w:after="60" w:line="360" w:lineRule="auto"/>
            </w:pPr>
            <w:r>
              <w:rPr>
                <w:sz w:val="22"/>
              </w:rPr>
              <w:t>Giỏ không đổi.</w:t>
            </w:r>
          </w:p>
        </w:tc>
      </w:tr>
    </w:tbl>
    <w:p w14:paraId="4FC982DF" w14:textId="77777777" w:rsidR="0016582D" w:rsidRDefault="0016582D" w:rsidP="00315D11">
      <w:pPr>
        <w:spacing w:after="0" w:line="360" w:lineRule="auto"/>
      </w:pPr>
    </w:p>
    <w:p w14:paraId="00AE7843" w14:textId="77777777" w:rsidR="0016582D" w:rsidRDefault="00000000" w:rsidP="00315D11">
      <w:pPr>
        <w:pStyle w:val="Heading3"/>
        <w:spacing w:line="360" w:lineRule="auto"/>
      </w:pPr>
      <w:r>
        <w:t>Luồng sự kiện chính</w:t>
      </w:r>
    </w:p>
    <w:p w14:paraId="40484E40" w14:textId="77777777" w:rsidR="0016582D" w:rsidRDefault="00000000" w:rsidP="00315D11">
      <w:pPr>
        <w:spacing w:line="360" w:lineRule="auto"/>
      </w:pPr>
      <w:r>
        <w:t>1. Khách chọn Thêm vào giỏ từ danh sách hoặc chi tiết.</w:t>
      </w:r>
    </w:p>
    <w:p w14:paraId="30EEB1A9" w14:textId="77777777" w:rsidR="0016582D" w:rsidRDefault="00000000" w:rsidP="00315D11">
      <w:pPr>
        <w:spacing w:line="360" w:lineRule="auto"/>
      </w:pPr>
      <w:r>
        <w:t>2. Hệ thống lấy lại thông tin sản phẩm qua adapter.</w:t>
      </w:r>
    </w:p>
    <w:p w14:paraId="50227F7A" w14:textId="77777777" w:rsidR="0016582D" w:rsidRDefault="00000000" w:rsidP="00315D11">
      <w:pPr>
        <w:spacing w:line="360" w:lineRule="auto"/>
      </w:pPr>
      <w:r>
        <w:t>3. CartService kiểm tra còn hàng và số lượng 1 đến 999.</w:t>
      </w:r>
    </w:p>
    <w:p w14:paraId="5681586A" w14:textId="77777777" w:rsidR="0016582D" w:rsidRDefault="00000000" w:rsidP="00315D11">
      <w:pPr>
        <w:spacing w:line="360" w:lineRule="auto"/>
      </w:pPr>
      <w:r>
        <w:t>4. Nếu đã có sản phẩm, cộng số lượng; nếu chưa có, tạo dòng mới.</w:t>
      </w:r>
    </w:p>
    <w:p w14:paraId="3B29C655" w14:textId="77777777" w:rsidR="0016582D" w:rsidRDefault="00000000" w:rsidP="00315D11">
      <w:pPr>
        <w:spacing w:line="360" w:lineRule="auto"/>
      </w:pPr>
      <w:r>
        <w:t>5. Form cập nhật giỏ và thông báo.</w:t>
      </w:r>
    </w:p>
    <w:p w14:paraId="4CAA6CF7" w14:textId="77777777" w:rsidR="0016582D" w:rsidRDefault="00000000" w:rsidP="00315D11">
      <w:pPr>
        <w:pStyle w:val="Heading3"/>
        <w:spacing w:line="360" w:lineRule="auto"/>
      </w:pPr>
      <w:r>
        <w:t>Luồng thay thế và ngoại lệ</w:t>
      </w:r>
    </w:p>
    <w:p w14:paraId="41232183" w14:textId="77777777" w:rsidR="0016582D" w:rsidRDefault="00000000" w:rsidP="00315D11">
      <w:pPr>
        <w:spacing w:line="360" w:lineRule="auto"/>
      </w:pPr>
      <w:r>
        <w:t>UC05 A1  Sản phẩm hết hàng hoặc số lượng sau cộng vượt 999: từ chối.</w:t>
      </w:r>
    </w:p>
    <w:p w14:paraId="7BC97A00" w14:textId="77777777" w:rsidR="0016582D" w:rsidRDefault="00000000" w:rsidP="00315D11">
      <w:pPr>
        <w:spacing w:line="360" w:lineRule="auto"/>
      </w:pPr>
      <w:r>
        <w:t>UC05 A2  Dịch vụ sản phẩm lỗi: giỏ không bị thay đổi.</w:t>
      </w:r>
    </w:p>
    <w:p w14:paraId="7B5A42EA" w14:textId="77777777" w:rsidR="0016582D" w:rsidRDefault="00000000" w:rsidP="00315D11">
      <w:pPr>
        <w:pStyle w:val="Heading2"/>
        <w:pageBreakBefore/>
        <w:spacing w:line="360" w:lineRule="auto"/>
      </w:pPr>
      <w:r>
        <w:lastRenderedPageBreak/>
        <w:t>3 06 Xem giỏ hàng</w:t>
      </w:r>
    </w:p>
    <w:tbl>
      <w:tblPr>
        <w:tblW w:w="0" w:type="auto"/>
        <w:tblLayout w:type="fixed"/>
        <w:tblLook w:val="04A0" w:firstRow="1" w:lastRow="0" w:firstColumn="1" w:lastColumn="0" w:noHBand="0" w:noVBand="1"/>
      </w:tblPr>
      <w:tblGrid>
        <w:gridCol w:w="2665"/>
        <w:gridCol w:w="6973"/>
      </w:tblGrid>
      <w:tr w:rsidR="0016582D" w14:paraId="4D7ED703"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0C60105"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721F9F4" w14:textId="77777777" w:rsidR="0016582D" w:rsidRDefault="00000000" w:rsidP="00315D11">
            <w:pPr>
              <w:spacing w:after="60" w:line="360" w:lineRule="auto"/>
            </w:pPr>
            <w:r>
              <w:rPr>
                <w:b/>
                <w:sz w:val="22"/>
              </w:rPr>
              <w:t>Đặc tả</w:t>
            </w:r>
          </w:p>
        </w:tc>
      </w:tr>
      <w:tr w:rsidR="0016582D" w14:paraId="79F14A16"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0B71F9"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2015CD" w14:textId="77777777" w:rsidR="0016582D" w:rsidRDefault="00000000" w:rsidP="00315D11">
            <w:pPr>
              <w:spacing w:after="60" w:line="360" w:lineRule="auto"/>
            </w:pPr>
            <w:r>
              <w:rPr>
                <w:sz w:val="22"/>
              </w:rPr>
              <w:t>UC06</w:t>
            </w:r>
          </w:p>
        </w:tc>
      </w:tr>
      <w:tr w:rsidR="0016582D" w14:paraId="1D8EB98C"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B42E6C"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65A598" w14:textId="77777777" w:rsidR="0016582D" w:rsidRDefault="00000000" w:rsidP="00315D11">
            <w:pPr>
              <w:spacing w:after="60" w:line="360" w:lineRule="auto"/>
            </w:pPr>
            <w:r>
              <w:rPr>
                <w:sz w:val="22"/>
              </w:rPr>
              <w:t>Khách hàng</w:t>
            </w:r>
          </w:p>
        </w:tc>
      </w:tr>
      <w:tr w:rsidR="0016582D" w14:paraId="0914BC89"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70F71F"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C509C6" w14:textId="77777777" w:rsidR="0016582D" w:rsidRDefault="00000000" w:rsidP="00315D11">
            <w:pPr>
              <w:spacing w:after="60" w:line="360" w:lineRule="auto"/>
            </w:pPr>
            <w:r>
              <w:rPr>
                <w:sz w:val="22"/>
              </w:rPr>
              <w:t>Khách đang có phiên ứng dụng.</w:t>
            </w:r>
          </w:p>
        </w:tc>
      </w:tr>
      <w:tr w:rsidR="0016582D" w14:paraId="2BBA9300"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9191CF"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939B54" w14:textId="77777777" w:rsidR="0016582D" w:rsidRDefault="00000000" w:rsidP="00315D11">
            <w:pPr>
              <w:spacing w:after="60" w:line="360" w:lineRule="auto"/>
            </w:pPr>
            <w:r>
              <w:rPr>
                <w:sz w:val="22"/>
              </w:rPr>
              <w:t>Giỏ hàng trong bộ nhớ phiên.</w:t>
            </w:r>
          </w:p>
        </w:tc>
      </w:tr>
      <w:tr w:rsidR="0016582D" w14:paraId="71D99856"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A6244B"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CB1B0E" w14:textId="77777777" w:rsidR="0016582D" w:rsidRDefault="00000000" w:rsidP="00315D11">
            <w:pPr>
              <w:spacing w:after="60" w:line="360" w:lineRule="auto"/>
            </w:pPr>
            <w:r>
              <w:rPr>
                <w:sz w:val="22"/>
              </w:rPr>
              <w:t>Khách xem được giỏ hiện tại.</w:t>
            </w:r>
          </w:p>
        </w:tc>
      </w:tr>
      <w:tr w:rsidR="0016582D" w14:paraId="7AD72C90"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B61A8C"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2537B7" w14:textId="77777777" w:rsidR="0016582D" w:rsidRDefault="00000000" w:rsidP="00315D11">
            <w:pPr>
              <w:spacing w:after="60" w:line="360" w:lineRule="auto"/>
            </w:pPr>
            <w:r>
              <w:rPr>
                <w:sz w:val="22"/>
              </w:rPr>
              <w:t>Không phát sinh ghi CSDL.</w:t>
            </w:r>
          </w:p>
        </w:tc>
      </w:tr>
    </w:tbl>
    <w:p w14:paraId="2BD57C49" w14:textId="77777777" w:rsidR="0016582D" w:rsidRDefault="0016582D" w:rsidP="00315D11">
      <w:pPr>
        <w:spacing w:after="0" w:line="360" w:lineRule="auto"/>
      </w:pPr>
    </w:p>
    <w:p w14:paraId="380DCC9E" w14:textId="77777777" w:rsidR="0016582D" w:rsidRDefault="00000000" w:rsidP="00315D11">
      <w:pPr>
        <w:pStyle w:val="Heading3"/>
        <w:spacing w:line="360" w:lineRule="auto"/>
      </w:pPr>
      <w:r>
        <w:t>Luồng sự kiện chính</w:t>
      </w:r>
    </w:p>
    <w:p w14:paraId="046FA9E9" w14:textId="77777777" w:rsidR="0016582D" w:rsidRDefault="00000000" w:rsidP="00315D11">
      <w:pPr>
        <w:spacing w:line="360" w:lineRule="auto"/>
      </w:pPr>
      <w:r>
        <w:t>1. Khách mở tab Giỏ hàng.</w:t>
      </w:r>
    </w:p>
    <w:p w14:paraId="4AD60152" w14:textId="77777777" w:rsidR="0016582D" w:rsidRDefault="00000000" w:rsidP="00315D11">
      <w:pPr>
        <w:spacing w:line="360" w:lineRule="auto"/>
      </w:pPr>
      <w:r>
        <w:t>2. CartService trả bản sao các dòng.</w:t>
      </w:r>
    </w:p>
    <w:p w14:paraId="0EFD910A" w14:textId="77777777" w:rsidR="0016582D" w:rsidRDefault="00000000" w:rsidP="00315D11">
      <w:pPr>
        <w:spacing w:line="360" w:lineRule="auto"/>
      </w:pPr>
      <w:r>
        <w:t>3. Form hiển thị số lượng, giá tham khảo và thành tiền tham khảo.</w:t>
      </w:r>
    </w:p>
    <w:p w14:paraId="30B1F5D7" w14:textId="77777777" w:rsidR="0016582D" w:rsidRDefault="00000000" w:rsidP="00315D11">
      <w:pPr>
        <w:pStyle w:val="Heading3"/>
        <w:spacing w:line="360" w:lineRule="auto"/>
      </w:pPr>
      <w:r>
        <w:t>Luồng thay thế và ngoại lệ</w:t>
      </w:r>
    </w:p>
    <w:p w14:paraId="3630FE57" w14:textId="77777777" w:rsidR="0016582D" w:rsidRDefault="00000000" w:rsidP="00315D11">
      <w:pPr>
        <w:spacing w:line="360" w:lineRule="auto"/>
      </w:pPr>
      <w:r>
        <w:t>UC06 A1  Giỏ trống: hiển thị bảng rỗng; không được hoàn tất checkout.</w:t>
      </w:r>
    </w:p>
    <w:p w14:paraId="109A2327" w14:textId="77777777" w:rsidR="0016582D" w:rsidRDefault="00000000" w:rsidP="00315D11">
      <w:pPr>
        <w:pStyle w:val="Heading2"/>
        <w:pageBreakBefore/>
        <w:spacing w:line="360" w:lineRule="auto"/>
      </w:pPr>
      <w:r>
        <w:lastRenderedPageBreak/>
        <w:t>3 07 Cập nhật giỏ hàng</w:t>
      </w:r>
    </w:p>
    <w:tbl>
      <w:tblPr>
        <w:tblW w:w="0" w:type="auto"/>
        <w:tblLayout w:type="fixed"/>
        <w:tblLook w:val="04A0" w:firstRow="1" w:lastRow="0" w:firstColumn="1" w:lastColumn="0" w:noHBand="0" w:noVBand="1"/>
      </w:tblPr>
      <w:tblGrid>
        <w:gridCol w:w="2665"/>
        <w:gridCol w:w="6973"/>
      </w:tblGrid>
      <w:tr w:rsidR="0016582D" w14:paraId="057CC9CC"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44356F4"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66B8291" w14:textId="77777777" w:rsidR="0016582D" w:rsidRDefault="00000000" w:rsidP="00315D11">
            <w:pPr>
              <w:spacing w:after="60" w:line="360" w:lineRule="auto"/>
            </w:pPr>
            <w:r>
              <w:rPr>
                <w:b/>
                <w:sz w:val="22"/>
              </w:rPr>
              <w:t>Đặc tả</w:t>
            </w:r>
          </w:p>
        </w:tc>
      </w:tr>
      <w:tr w:rsidR="0016582D" w14:paraId="09F8A768"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5657C6"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721767" w14:textId="77777777" w:rsidR="0016582D" w:rsidRDefault="00000000" w:rsidP="00315D11">
            <w:pPr>
              <w:spacing w:after="60" w:line="360" w:lineRule="auto"/>
            </w:pPr>
            <w:r>
              <w:rPr>
                <w:sz w:val="22"/>
              </w:rPr>
              <w:t>UC07</w:t>
            </w:r>
          </w:p>
        </w:tc>
      </w:tr>
      <w:tr w:rsidR="0016582D" w14:paraId="4D472968"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3B0438"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1D9E1B" w14:textId="77777777" w:rsidR="0016582D" w:rsidRDefault="00000000" w:rsidP="00315D11">
            <w:pPr>
              <w:spacing w:after="60" w:line="360" w:lineRule="auto"/>
            </w:pPr>
            <w:r>
              <w:rPr>
                <w:sz w:val="22"/>
              </w:rPr>
              <w:t>Khách hàng</w:t>
            </w:r>
          </w:p>
        </w:tc>
      </w:tr>
      <w:tr w:rsidR="0016582D" w14:paraId="4A42392E"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0C4C14"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CF782C" w14:textId="77777777" w:rsidR="0016582D" w:rsidRDefault="00000000" w:rsidP="00315D11">
            <w:pPr>
              <w:spacing w:after="60" w:line="360" w:lineRule="auto"/>
            </w:pPr>
            <w:r>
              <w:rPr>
                <w:sz w:val="22"/>
              </w:rPr>
              <w:t>Có dòng hàng trong giỏ.</w:t>
            </w:r>
          </w:p>
        </w:tc>
      </w:tr>
      <w:tr w:rsidR="0016582D" w14:paraId="70B9AEC2"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9863AA"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345551" w14:textId="77777777" w:rsidR="0016582D" w:rsidRDefault="00000000" w:rsidP="00315D11">
            <w:pPr>
              <w:spacing w:after="60" w:line="360" w:lineRule="auto"/>
            </w:pPr>
            <w:r>
              <w:rPr>
                <w:sz w:val="22"/>
              </w:rPr>
              <w:t>Dòng được chọn; số lượng mới hoặc yêu cầu xóa.</w:t>
            </w:r>
          </w:p>
        </w:tc>
      </w:tr>
      <w:tr w:rsidR="0016582D" w14:paraId="7681125F"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723A5F"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360596" w14:textId="77777777" w:rsidR="0016582D" w:rsidRDefault="00000000" w:rsidP="00315D11">
            <w:pPr>
              <w:spacing w:after="60" w:line="360" w:lineRule="auto"/>
            </w:pPr>
            <w:r>
              <w:rPr>
                <w:sz w:val="22"/>
              </w:rPr>
              <w:t>Giỏ phản ánh lựa chọn mới.</w:t>
            </w:r>
          </w:p>
        </w:tc>
      </w:tr>
      <w:tr w:rsidR="0016582D" w14:paraId="0A83FAD6"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AAC045"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9EF759" w14:textId="77777777" w:rsidR="0016582D" w:rsidRDefault="00000000" w:rsidP="00315D11">
            <w:pPr>
              <w:spacing w:after="60" w:line="360" w:lineRule="auto"/>
            </w:pPr>
            <w:r>
              <w:rPr>
                <w:sz w:val="22"/>
              </w:rPr>
              <w:t>Giỏ giữ dữ liệu cũ nếu cập nhật không hợp lệ.</w:t>
            </w:r>
          </w:p>
        </w:tc>
      </w:tr>
    </w:tbl>
    <w:p w14:paraId="043A8DA2" w14:textId="77777777" w:rsidR="0016582D" w:rsidRDefault="0016582D" w:rsidP="00315D11">
      <w:pPr>
        <w:spacing w:after="0" w:line="360" w:lineRule="auto"/>
      </w:pPr>
    </w:p>
    <w:p w14:paraId="55582191" w14:textId="77777777" w:rsidR="0016582D" w:rsidRDefault="00000000" w:rsidP="00315D11">
      <w:pPr>
        <w:pStyle w:val="Heading3"/>
        <w:spacing w:line="360" w:lineRule="auto"/>
      </w:pPr>
      <w:r>
        <w:t>Luồng sự kiện chính</w:t>
      </w:r>
    </w:p>
    <w:p w14:paraId="310CADD7" w14:textId="77777777" w:rsidR="0016582D" w:rsidRDefault="00000000" w:rsidP="00315D11">
      <w:pPr>
        <w:spacing w:line="360" w:lineRule="auto"/>
      </w:pPr>
      <w:r>
        <w:t>1. Khách chọn dòng giỏ hàng.</w:t>
      </w:r>
    </w:p>
    <w:p w14:paraId="4E75D5BD" w14:textId="77777777" w:rsidR="0016582D" w:rsidRDefault="00000000" w:rsidP="00315D11">
      <w:pPr>
        <w:spacing w:line="360" w:lineRule="auto"/>
      </w:pPr>
      <w:r>
        <w:t>2. Khách nhập số lượng mới rồi Cập nhật, hoặc chọn Xóa dòng.</w:t>
      </w:r>
    </w:p>
    <w:p w14:paraId="19959C30" w14:textId="77777777" w:rsidR="0016582D" w:rsidRDefault="00000000" w:rsidP="00315D11">
      <w:pPr>
        <w:spacing w:line="360" w:lineRule="auto"/>
      </w:pPr>
      <w:r>
        <w:t>3. CartService kiểm tra số lượng hoặc xóa dòng.</w:t>
      </w:r>
    </w:p>
    <w:p w14:paraId="1B959FD4" w14:textId="77777777" w:rsidR="0016582D" w:rsidRDefault="00000000" w:rsidP="00315D11">
      <w:pPr>
        <w:spacing w:line="360" w:lineRule="auto"/>
      </w:pPr>
      <w:r>
        <w:t>4. Form hiển thị lại giỏ.</w:t>
      </w:r>
    </w:p>
    <w:p w14:paraId="562138F1" w14:textId="77777777" w:rsidR="0016582D" w:rsidRDefault="00000000" w:rsidP="00315D11">
      <w:pPr>
        <w:pStyle w:val="Heading3"/>
        <w:spacing w:line="360" w:lineRule="auto"/>
      </w:pPr>
      <w:r>
        <w:t>Luồng thay thế và ngoại lệ</w:t>
      </w:r>
    </w:p>
    <w:p w14:paraId="539266D7" w14:textId="77777777" w:rsidR="0016582D" w:rsidRDefault="00000000" w:rsidP="00315D11">
      <w:pPr>
        <w:spacing w:line="360" w:lineRule="auto"/>
      </w:pPr>
      <w:r>
        <w:t>UC07 A1  Chưa chọn dòng hoặc số lượng ngoài 1 đến 999: thông báo.</w:t>
      </w:r>
    </w:p>
    <w:p w14:paraId="32803886" w14:textId="77777777" w:rsidR="0016582D" w:rsidRDefault="00000000" w:rsidP="00315D11">
      <w:pPr>
        <w:spacing w:line="360" w:lineRule="auto"/>
      </w:pPr>
      <w:r>
        <w:t>UC07 A2  Xóa dòng cuối: giỏ trở thành rỗng.</w:t>
      </w:r>
    </w:p>
    <w:p w14:paraId="7C052E2A" w14:textId="77777777" w:rsidR="0016582D" w:rsidRDefault="00000000" w:rsidP="00315D11">
      <w:pPr>
        <w:pStyle w:val="Heading2"/>
        <w:pageBreakBefore/>
        <w:spacing w:line="360" w:lineRule="auto"/>
      </w:pPr>
      <w:r>
        <w:lastRenderedPageBreak/>
        <w:t>3 08 Đặt hàng và tính tiền</w:t>
      </w:r>
    </w:p>
    <w:tbl>
      <w:tblPr>
        <w:tblW w:w="0" w:type="auto"/>
        <w:tblLayout w:type="fixed"/>
        <w:tblLook w:val="04A0" w:firstRow="1" w:lastRow="0" w:firstColumn="1" w:lastColumn="0" w:noHBand="0" w:noVBand="1"/>
      </w:tblPr>
      <w:tblGrid>
        <w:gridCol w:w="2665"/>
        <w:gridCol w:w="6973"/>
      </w:tblGrid>
      <w:tr w:rsidR="0016582D" w14:paraId="0D1F923F"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DC8F804"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1DFADE9" w14:textId="77777777" w:rsidR="0016582D" w:rsidRDefault="00000000" w:rsidP="00315D11">
            <w:pPr>
              <w:spacing w:after="60" w:line="360" w:lineRule="auto"/>
            </w:pPr>
            <w:r>
              <w:rPr>
                <w:b/>
                <w:sz w:val="22"/>
              </w:rPr>
              <w:t>Đặc tả</w:t>
            </w:r>
          </w:p>
        </w:tc>
      </w:tr>
      <w:tr w:rsidR="0016582D" w14:paraId="7951309B"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3A431F"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2DB3A2" w14:textId="77777777" w:rsidR="0016582D" w:rsidRDefault="00000000" w:rsidP="00315D11">
            <w:pPr>
              <w:spacing w:after="60" w:line="360" w:lineRule="auto"/>
            </w:pPr>
            <w:r>
              <w:rPr>
                <w:sz w:val="22"/>
              </w:rPr>
              <w:t>UC08</w:t>
            </w:r>
          </w:p>
        </w:tc>
      </w:tr>
      <w:tr w:rsidR="0016582D" w14:paraId="2724720F"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C29395"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A49CE9" w14:textId="77777777" w:rsidR="0016582D" w:rsidRDefault="00000000" w:rsidP="00315D11">
            <w:pPr>
              <w:spacing w:after="60" w:line="360" w:lineRule="auto"/>
            </w:pPr>
            <w:r>
              <w:rPr>
                <w:sz w:val="22"/>
              </w:rPr>
              <w:t>Khách hàng; các dịch vụ ngoài</w:t>
            </w:r>
          </w:p>
        </w:tc>
      </w:tr>
      <w:tr w:rsidR="0016582D" w14:paraId="5D3AE247"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387401"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C719F0" w14:textId="77777777" w:rsidR="0016582D" w:rsidRDefault="00000000" w:rsidP="00315D11">
            <w:pPr>
              <w:spacing w:after="60" w:line="360" w:lineRule="auto"/>
            </w:pPr>
            <w:r>
              <w:rPr>
                <w:sz w:val="22"/>
              </w:rPr>
              <w:t>Giỏ không rỗng; khách phải đăng nhập trước khi xác nhận.</w:t>
            </w:r>
          </w:p>
        </w:tc>
      </w:tr>
      <w:tr w:rsidR="0016582D" w14:paraId="72E68799"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07B2AF"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5EA4D6" w14:textId="77777777" w:rsidR="0016582D" w:rsidRDefault="00000000" w:rsidP="00315D11">
            <w:pPr>
              <w:spacing w:after="60" w:line="360" w:lineRule="auto"/>
            </w:pPr>
            <w:r>
              <w:rPr>
                <w:sz w:val="22"/>
              </w:rPr>
              <w:t>Giỏ, người nhận, khu vực, hình thức giao, thẻ và báo giá được khách chấp nhận.</w:t>
            </w:r>
          </w:p>
        </w:tc>
      </w:tr>
      <w:tr w:rsidR="0016582D" w14:paraId="2D118714"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ECDAF7"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98FC3C" w14:textId="77777777" w:rsidR="0016582D" w:rsidRDefault="00000000" w:rsidP="00315D11">
            <w:pPr>
              <w:spacing w:after="60" w:line="360" w:lineRule="auto"/>
            </w:pPr>
            <w:r>
              <w:rPr>
                <w:sz w:val="22"/>
              </w:rPr>
              <w:t>Một đơn CONFIRMED; giá, số lượng, người mua và người nhận được chốt; email có trạng thái riêng.</w:t>
            </w:r>
          </w:p>
        </w:tc>
      </w:tr>
      <w:tr w:rsidR="0016582D" w14:paraId="28B4B5B2"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77D8B8"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C1C523" w14:textId="77777777" w:rsidR="0016582D" w:rsidRDefault="00000000" w:rsidP="00315D11">
            <w:pPr>
              <w:spacing w:after="60" w:line="360" w:lineRule="auto"/>
            </w:pPr>
            <w:r>
              <w:rPr>
                <w:sz w:val="22"/>
              </w:rPr>
              <w:t>Chưa tạo đơn CONFIRMED; yêu cầu kỹ thuật có thể tồn tại để phục hồi.</w:t>
            </w:r>
          </w:p>
        </w:tc>
      </w:tr>
    </w:tbl>
    <w:p w14:paraId="37AB294F" w14:textId="77777777" w:rsidR="0016582D" w:rsidRDefault="0016582D" w:rsidP="00315D11">
      <w:pPr>
        <w:spacing w:after="0" w:line="360" w:lineRule="auto"/>
      </w:pPr>
    </w:p>
    <w:p w14:paraId="3C5C85A7" w14:textId="77777777" w:rsidR="0016582D" w:rsidRDefault="00000000" w:rsidP="00315D11">
      <w:pPr>
        <w:pStyle w:val="Heading3"/>
        <w:spacing w:line="360" w:lineRule="auto"/>
      </w:pPr>
      <w:r>
        <w:t>Luồng sự kiện chính</w:t>
      </w:r>
    </w:p>
    <w:p w14:paraId="44803C39" w14:textId="77777777" w:rsidR="0016582D" w:rsidRDefault="00000000" w:rsidP="00315D11">
      <w:pPr>
        <w:spacing w:line="360" w:lineRule="auto"/>
      </w:pPr>
      <w:r>
        <w:t>1. Khách chọn Tính tiền; nếu chưa đăng nhập thì mở UC02, có thể mở UC01 để tạo tài khoản.</w:t>
      </w:r>
    </w:p>
    <w:p w14:paraId="06932769" w14:textId="77777777" w:rsidR="0016582D" w:rsidRDefault="00000000" w:rsidP="00315D11">
      <w:pPr>
        <w:spacing w:line="360" w:lineRule="auto"/>
      </w:pPr>
      <w:r>
        <w:t>2. Khách chọn giao hàng, khu vực và nhập người nhận; người nhận có thể khác người mua.</w:t>
      </w:r>
    </w:p>
    <w:p w14:paraId="565B8C4F" w14:textId="77777777" w:rsidR="0016582D" w:rsidRDefault="00000000" w:rsidP="00315D11">
      <w:pPr>
        <w:spacing w:line="360" w:lineRule="auto"/>
      </w:pPr>
      <w:r>
        <w:t>3. Khách nhập thẻ và chọn Tính lại tổng tiền; hệ thống thực hiện UC09.</w:t>
      </w:r>
    </w:p>
    <w:p w14:paraId="11229023" w14:textId="77777777" w:rsidR="0016582D" w:rsidRDefault="00000000" w:rsidP="00315D11">
      <w:pPr>
        <w:spacing w:line="360" w:lineRule="auto"/>
      </w:pPr>
      <w:r>
        <w:t>4. Khách kiểm tra giá mới, các phí và xác nhận.</w:t>
      </w:r>
    </w:p>
    <w:p w14:paraId="76005598" w14:textId="77777777" w:rsidR="0016582D" w:rsidRDefault="00000000" w:rsidP="00315D11">
      <w:pPr>
        <w:spacing w:line="360" w:lineRule="auto"/>
      </w:pPr>
      <w:r>
        <w:t>5. Service kiểm tra dữ liệu, lấy lại giá và tình trạng; nếu giá hoặc phí thay đổi thì yêu cầu tính lại.</w:t>
      </w:r>
    </w:p>
    <w:p w14:paraId="05E0A1FB" w14:textId="77777777" w:rsidR="0016582D" w:rsidRDefault="00000000" w:rsidP="00315D11">
      <w:pPr>
        <w:spacing w:line="360" w:lineRule="auto"/>
      </w:pPr>
      <w:r>
        <w:t>6. Repository lưu CheckoutAttempt và các dòng snapshot trong transaction.</w:t>
      </w:r>
    </w:p>
    <w:p w14:paraId="15B2D41B" w14:textId="77777777" w:rsidR="0016582D" w:rsidRDefault="00000000" w:rsidP="00315D11">
      <w:pPr>
        <w:spacing w:line="360" w:lineRule="auto"/>
      </w:pPr>
      <w:r>
        <w:t>7. Service thực hiện UC10 với mã yêu cầu duy nhất.</w:t>
      </w:r>
    </w:p>
    <w:p w14:paraId="087FD2F3" w14:textId="77777777" w:rsidR="0016582D" w:rsidRDefault="00000000" w:rsidP="00315D11">
      <w:pPr>
        <w:spacing w:line="360" w:lineRule="auto"/>
      </w:pPr>
      <w:r>
        <w:t>8. Nếu được chấp thuận, repository thực hiện CompleteCheckout: lưu Order, OrderLine và EmailOutbox rồi COMMIT.</w:t>
      </w:r>
    </w:p>
    <w:p w14:paraId="2ACC5E2A" w14:textId="77777777" w:rsidR="0016582D" w:rsidRDefault="00000000" w:rsidP="00315D11">
      <w:pPr>
        <w:spacing w:line="360" w:lineRule="auto"/>
      </w:pPr>
      <w:r>
        <w:t>9. Giỏ được xóa sau khi đơn hoàn tất; nếu có email thì thực hiện UC11.</w:t>
      </w:r>
    </w:p>
    <w:p w14:paraId="7D453956" w14:textId="77777777" w:rsidR="0016582D" w:rsidRDefault="00000000" w:rsidP="00315D11">
      <w:pPr>
        <w:spacing w:line="360" w:lineRule="auto"/>
      </w:pPr>
      <w:r>
        <w:t>10. Form hiển thị đơn và trạng thái email.</w:t>
      </w:r>
    </w:p>
    <w:p w14:paraId="63B58E67" w14:textId="77777777" w:rsidR="0016582D" w:rsidRDefault="00000000" w:rsidP="00315D11">
      <w:pPr>
        <w:pStyle w:val="Heading3"/>
        <w:spacing w:line="360" w:lineRule="auto"/>
      </w:pPr>
      <w:r>
        <w:t>Luồng thay thế và ngoại lệ</w:t>
      </w:r>
    </w:p>
    <w:p w14:paraId="4724F07E" w14:textId="77777777" w:rsidR="0016582D" w:rsidRDefault="00000000" w:rsidP="00315D11">
      <w:pPr>
        <w:spacing w:line="360" w:lineRule="auto"/>
      </w:pPr>
      <w:r>
        <w:t>UC08 A1  Giỏ rỗng, chưa đăng nhập, người nhận thiếu, sản phẩm hết hàng: không gửi yêu cầu kiểm tra thanh toán.</w:t>
      </w:r>
    </w:p>
    <w:p w14:paraId="6F2ADAE7" w14:textId="77777777" w:rsidR="0016582D" w:rsidRDefault="00000000" w:rsidP="00315D11">
      <w:pPr>
        <w:spacing w:line="360" w:lineRule="auto"/>
      </w:pPr>
      <w:r>
        <w:t>UC08 A2  Thẻ sai định dạng hoặc hết hạn: yêu cầu sửa.</w:t>
      </w:r>
    </w:p>
    <w:p w14:paraId="5A1CB48C" w14:textId="77777777" w:rsidR="0016582D" w:rsidRDefault="00000000" w:rsidP="00315D11">
      <w:pPr>
        <w:spacing w:line="360" w:lineRule="auto"/>
      </w:pPr>
      <w:r>
        <w:lastRenderedPageBreak/>
        <w:t>UC08 A3  Dịch vụ từ chối: giữ giỏ, chưa tạo Order; lần thử mới dùng mã mới.</w:t>
      </w:r>
    </w:p>
    <w:p w14:paraId="1A47369A" w14:textId="77777777" w:rsidR="0016582D" w:rsidRDefault="00000000" w:rsidP="00315D11">
      <w:pPr>
        <w:spacing w:line="360" w:lineRule="auto"/>
      </w:pPr>
      <w:r>
        <w:t>UC08 A4  Timeout: lưu UNKNOWN; đối soát cùng mã, không gửi Authorize lại.</w:t>
      </w:r>
    </w:p>
    <w:p w14:paraId="39068052" w14:textId="77777777" w:rsidR="0016582D" w:rsidRDefault="00000000" w:rsidP="00315D11">
      <w:pPr>
        <w:spacing w:line="360" w:lineRule="auto"/>
      </w:pPr>
      <w:r>
        <w:t>UC08 A5  Lỗi lưu đơn sau khi chấp thuận: giữ yêu cầu AUTHORIZED; khôi phục và hoàn tất lại bằng cùng mã.</w:t>
      </w:r>
    </w:p>
    <w:p w14:paraId="4975A37A" w14:textId="77777777" w:rsidR="0016582D" w:rsidRDefault="00000000" w:rsidP="00315D11">
      <w:pPr>
        <w:spacing w:line="360" w:lineRule="auto"/>
      </w:pPr>
      <w:r>
        <w:t>UC08 A6  Email lỗi: đơn vẫn thành công; ghi FAILED hoặc giữ PENDING khi lỗi CSDL, có thể gửi lại.</w:t>
      </w:r>
    </w:p>
    <w:p w14:paraId="410D696B" w14:textId="77777777" w:rsidR="0016582D" w:rsidRDefault="00000000" w:rsidP="00315D11">
      <w:pPr>
        <w:pStyle w:val="Heading2"/>
        <w:pageBreakBefore/>
        <w:spacing w:line="360" w:lineRule="auto"/>
      </w:pPr>
      <w:r>
        <w:lastRenderedPageBreak/>
        <w:t>3 09 Tính phí và tổng thanh toán</w:t>
      </w:r>
    </w:p>
    <w:tbl>
      <w:tblPr>
        <w:tblW w:w="0" w:type="auto"/>
        <w:tblLayout w:type="fixed"/>
        <w:tblLook w:val="04A0" w:firstRow="1" w:lastRow="0" w:firstColumn="1" w:lastColumn="0" w:noHBand="0" w:noVBand="1"/>
      </w:tblPr>
      <w:tblGrid>
        <w:gridCol w:w="2665"/>
        <w:gridCol w:w="6973"/>
      </w:tblGrid>
      <w:tr w:rsidR="0016582D" w14:paraId="3D92FD67"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A920F81"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10699558" w14:textId="77777777" w:rsidR="0016582D" w:rsidRDefault="00000000" w:rsidP="00315D11">
            <w:pPr>
              <w:spacing w:after="60" w:line="360" w:lineRule="auto"/>
            </w:pPr>
            <w:r>
              <w:rPr>
                <w:b/>
                <w:sz w:val="22"/>
              </w:rPr>
              <w:t>Đặc tả</w:t>
            </w:r>
          </w:p>
        </w:tc>
      </w:tr>
      <w:tr w:rsidR="0016582D" w14:paraId="3175EEC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10273E"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BE52A9" w14:textId="77777777" w:rsidR="0016582D" w:rsidRDefault="00000000" w:rsidP="00315D11">
            <w:pPr>
              <w:spacing w:after="60" w:line="360" w:lineRule="auto"/>
            </w:pPr>
            <w:r>
              <w:rPr>
                <w:sz w:val="22"/>
              </w:rPr>
              <w:t>UC09</w:t>
            </w:r>
          </w:p>
        </w:tc>
      </w:tr>
      <w:tr w:rsidR="0016582D" w14:paraId="186688DD"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55B916"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AA3957" w14:textId="77777777" w:rsidR="0016582D" w:rsidRDefault="00000000" w:rsidP="00315D11">
            <w:pPr>
              <w:spacing w:after="60" w:line="360" w:lineRule="auto"/>
            </w:pPr>
            <w:r>
              <w:rPr>
                <w:sz w:val="22"/>
              </w:rPr>
              <w:t>Được UC08 gọi</w:t>
            </w:r>
          </w:p>
        </w:tc>
      </w:tr>
      <w:tr w:rsidR="0016582D" w14:paraId="473C1BA7"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9D39FD"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C65F20" w14:textId="77777777" w:rsidR="0016582D" w:rsidRDefault="00000000" w:rsidP="00315D11">
            <w:pPr>
              <w:spacing w:after="60" w:line="360" w:lineRule="auto"/>
            </w:pPr>
            <w:r>
              <w:rPr>
                <w:sz w:val="22"/>
              </w:rPr>
              <w:t>Giỏ có sản phẩm hợp lệ; đã chọn khu vực, hình thức và loại thẻ.</w:t>
            </w:r>
          </w:p>
        </w:tc>
      </w:tr>
      <w:tr w:rsidR="0016582D" w14:paraId="74126B40"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FDA504"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B07202" w14:textId="77777777" w:rsidR="0016582D" w:rsidRDefault="00000000" w:rsidP="00315D11">
            <w:pPr>
              <w:spacing w:after="60" w:line="360" w:lineRule="auto"/>
            </w:pPr>
            <w:r>
              <w:rPr>
                <w:sz w:val="22"/>
              </w:rPr>
              <w:t>Giỏ và cấu hình phí.</w:t>
            </w:r>
          </w:p>
        </w:tc>
      </w:tr>
      <w:tr w:rsidR="0016582D" w14:paraId="248A517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A95CC2"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581E2C" w14:textId="77777777" w:rsidR="0016582D" w:rsidRDefault="00000000" w:rsidP="00315D11">
            <w:pPr>
              <w:spacing w:after="60" w:line="360" w:lineRule="auto"/>
            </w:pPr>
            <w:r>
              <w:rPr>
                <w:sz w:val="22"/>
              </w:rPr>
              <w:t>Trả Quote với các dòng và từng khoản tiền.</w:t>
            </w:r>
          </w:p>
        </w:tc>
      </w:tr>
      <w:tr w:rsidR="0016582D" w14:paraId="382572C2"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63C1C7"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0DEC0D" w14:textId="77777777" w:rsidR="0016582D" w:rsidRDefault="00000000" w:rsidP="00315D11">
            <w:pPr>
              <w:spacing w:after="60" w:line="360" w:lineRule="auto"/>
            </w:pPr>
            <w:r>
              <w:rPr>
                <w:sz w:val="22"/>
              </w:rPr>
              <w:t>Khách chưa được xác nhận đặt hàng.</w:t>
            </w:r>
          </w:p>
        </w:tc>
      </w:tr>
    </w:tbl>
    <w:p w14:paraId="0FB0539F" w14:textId="77777777" w:rsidR="0016582D" w:rsidRDefault="0016582D" w:rsidP="00315D11">
      <w:pPr>
        <w:spacing w:after="0" w:line="360" w:lineRule="auto"/>
      </w:pPr>
    </w:p>
    <w:p w14:paraId="7A84B7C0" w14:textId="77777777" w:rsidR="0016582D" w:rsidRDefault="00000000" w:rsidP="00315D11">
      <w:pPr>
        <w:pStyle w:val="Heading3"/>
        <w:spacing w:line="360" w:lineRule="auto"/>
      </w:pPr>
      <w:r>
        <w:t>Luồng sự kiện chính</w:t>
      </w:r>
    </w:p>
    <w:p w14:paraId="508A3B68" w14:textId="77777777" w:rsidR="0016582D" w:rsidRDefault="00000000" w:rsidP="00315D11">
      <w:pPr>
        <w:spacing w:line="360" w:lineRule="auto"/>
      </w:pPr>
      <w:r>
        <w:t>1. Lấy giá và tình trạng hiện hành từng sản phẩm.</w:t>
      </w:r>
    </w:p>
    <w:p w14:paraId="6215EBF5" w14:textId="77777777" w:rsidR="0016582D" w:rsidRDefault="00000000" w:rsidP="00315D11">
      <w:pPr>
        <w:spacing w:line="360" w:lineRule="auto"/>
      </w:pPr>
      <w:r>
        <w:t>2. Tính tiền hàng từ số lượng nhân đơn giá.</w:t>
      </w:r>
    </w:p>
    <w:p w14:paraId="7E09F469" w14:textId="77777777" w:rsidR="0016582D" w:rsidRDefault="00000000" w:rsidP="00315D11">
      <w:pPr>
        <w:spacing w:line="360" w:lineRule="auto"/>
      </w:pPr>
      <w:r>
        <w:t>3. Lấy phí giao theo khu vực và hình thức.</w:t>
      </w:r>
    </w:p>
    <w:p w14:paraId="5EF25B40" w14:textId="77777777" w:rsidR="0016582D" w:rsidRDefault="00000000" w:rsidP="00315D11">
      <w:pPr>
        <w:spacing w:line="360" w:lineRule="auto"/>
      </w:pPr>
      <w:r>
        <w:t>4. Áp dụng miễn phí nhanh từ 1 triệu, nhanh trong ngày từ 5 triệu.</w:t>
      </w:r>
    </w:p>
    <w:p w14:paraId="12A390E0" w14:textId="77777777" w:rsidR="0016582D" w:rsidRDefault="00000000" w:rsidP="00315D11">
      <w:pPr>
        <w:spacing w:line="360" w:lineRule="auto"/>
      </w:pPr>
      <w:r>
        <w:t>5. Tính lệ phí thẻ theo cấu hình và cộng tổng.</w:t>
      </w:r>
    </w:p>
    <w:p w14:paraId="27F9A70F" w14:textId="77777777" w:rsidR="0016582D" w:rsidRDefault="00000000" w:rsidP="00315D11">
      <w:pPr>
        <w:spacing w:line="360" w:lineRule="auto"/>
      </w:pPr>
      <w:r>
        <w:t>6. Hiển thị chi tiết và đánh dấu giá đổi so với giỏ.</w:t>
      </w:r>
    </w:p>
    <w:p w14:paraId="2F8AC171" w14:textId="77777777" w:rsidR="0016582D" w:rsidRDefault="00000000" w:rsidP="00315D11">
      <w:pPr>
        <w:pStyle w:val="Heading3"/>
        <w:spacing w:line="360" w:lineRule="auto"/>
      </w:pPr>
      <w:r>
        <w:t>Luồng thay thế và ngoại lệ</w:t>
      </w:r>
    </w:p>
    <w:p w14:paraId="792BE177" w14:textId="77777777" w:rsidR="0016582D" w:rsidRDefault="00000000" w:rsidP="00315D11">
      <w:pPr>
        <w:spacing w:line="360" w:lineRule="auto"/>
      </w:pPr>
      <w:r>
        <w:t>UC09 A1  Sản phẩm hết hàng hoặc cấu hình phí thiếu: không tạo báo giá hợp lệ.</w:t>
      </w:r>
    </w:p>
    <w:p w14:paraId="23759522" w14:textId="77777777" w:rsidR="0016582D" w:rsidRDefault="00000000" w:rsidP="00315D11">
      <w:pPr>
        <w:pStyle w:val="Heading2"/>
        <w:pageBreakBefore/>
        <w:spacing w:line="360" w:lineRule="auto"/>
      </w:pPr>
      <w:r>
        <w:lastRenderedPageBreak/>
        <w:t>3 10 Kiểm tra thẻ và khả năng thanh toán</w:t>
      </w:r>
    </w:p>
    <w:tbl>
      <w:tblPr>
        <w:tblW w:w="0" w:type="auto"/>
        <w:tblLayout w:type="fixed"/>
        <w:tblLook w:val="04A0" w:firstRow="1" w:lastRow="0" w:firstColumn="1" w:lastColumn="0" w:noHBand="0" w:noVBand="1"/>
      </w:tblPr>
      <w:tblGrid>
        <w:gridCol w:w="2665"/>
        <w:gridCol w:w="6973"/>
      </w:tblGrid>
      <w:tr w:rsidR="0016582D" w14:paraId="2C5E811C"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0E6F96A"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7FB3CF5" w14:textId="77777777" w:rsidR="0016582D" w:rsidRDefault="00000000" w:rsidP="00315D11">
            <w:pPr>
              <w:spacing w:after="60" w:line="360" w:lineRule="auto"/>
            </w:pPr>
            <w:r>
              <w:rPr>
                <w:b/>
                <w:sz w:val="22"/>
              </w:rPr>
              <w:t>Đặc tả</w:t>
            </w:r>
          </w:p>
        </w:tc>
      </w:tr>
      <w:tr w:rsidR="0016582D" w14:paraId="4EDD6DF5"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8BDD8C"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BF1D8C" w14:textId="77777777" w:rsidR="0016582D" w:rsidRDefault="00000000" w:rsidP="00315D11">
            <w:pPr>
              <w:spacing w:after="60" w:line="360" w:lineRule="auto"/>
            </w:pPr>
            <w:r>
              <w:rPr>
                <w:sz w:val="22"/>
              </w:rPr>
              <w:t>UC10</w:t>
            </w:r>
          </w:p>
        </w:tc>
      </w:tr>
      <w:tr w:rsidR="0016582D" w14:paraId="3BECE419"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D031A3"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0D07B2" w14:textId="77777777" w:rsidR="0016582D" w:rsidRDefault="00000000" w:rsidP="00315D11">
            <w:pPr>
              <w:spacing w:after="60" w:line="360" w:lineRule="auto"/>
            </w:pPr>
            <w:r>
              <w:rPr>
                <w:sz w:val="22"/>
              </w:rPr>
              <w:t>Dịch vụ thanh toán trực tuyến; được UC08 gọi</w:t>
            </w:r>
          </w:p>
        </w:tc>
      </w:tr>
      <w:tr w:rsidR="0016582D" w14:paraId="6228803E"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F761E9"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73DE6A" w14:textId="77777777" w:rsidR="0016582D" w:rsidRDefault="00000000" w:rsidP="00315D11">
            <w:pPr>
              <w:spacing w:after="60" w:line="360" w:lineRule="auto"/>
            </w:pPr>
            <w:r>
              <w:rPr>
                <w:sz w:val="22"/>
              </w:rPr>
              <w:t>Đã lưu yêu cầu kỹ thuật và số tiền xác nhận.</w:t>
            </w:r>
          </w:p>
        </w:tc>
      </w:tr>
      <w:tr w:rsidR="0016582D" w14:paraId="09A58407"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CCAE8D"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5143DF" w14:textId="77777777" w:rsidR="0016582D" w:rsidRDefault="00000000" w:rsidP="00315D11">
            <w:pPr>
              <w:spacing w:after="60" w:line="360" w:lineRule="auto"/>
            </w:pPr>
            <w:r>
              <w:rPr>
                <w:sz w:val="22"/>
              </w:rPr>
              <w:t>Mã yêu cầu, tổng tiền và thông tin thẻ tạm thời.</w:t>
            </w:r>
          </w:p>
        </w:tc>
      </w:tr>
      <w:tr w:rsidR="0016582D" w14:paraId="7C0DF660"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C6B4FF"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1A53CF" w14:textId="77777777" w:rsidR="0016582D" w:rsidRDefault="00000000" w:rsidP="00315D11">
            <w:pPr>
              <w:spacing w:after="60" w:line="360" w:lineRule="auto"/>
            </w:pPr>
            <w:r>
              <w:rPr>
                <w:sz w:val="22"/>
              </w:rPr>
              <w:t>Có kết quả kiểm tra cho đúng yêu cầu và tổng tiền.</w:t>
            </w:r>
          </w:p>
        </w:tc>
      </w:tr>
      <w:tr w:rsidR="0016582D" w14:paraId="781E8F49"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B1BA56"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4639A7" w14:textId="77777777" w:rsidR="0016582D" w:rsidRDefault="00000000" w:rsidP="00315D11">
            <w:pPr>
              <w:spacing w:after="60" w:line="360" w:lineRule="auto"/>
            </w:pPr>
            <w:r>
              <w:rPr>
                <w:sz w:val="22"/>
              </w:rPr>
              <w:t>Không tạo đơn thành công khi chưa được chấp thuận.</w:t>
            </w:r>
          </w:p>
        </w:tc>
      </w:tr>
    </w:tbl>
    <w:p w14:paraId="476BD8A2" w14:textId="77777777" w:rsidR="0016582D" w:rsidRDefault="0016582D" w:rsidP="00315D11">
      <w:pPr>
        <w:spacing w:after="0" w:line="360" w:lineRule="auto"/>
      </w:pPr>
    </w:p>
    <w:p w14:paraId="0F629519" w14:textId="77777777" w:rsidR="0016582D" w:rsidRDefault="00000000" w:rsidP="00315D11">
      <w:pPr>
        <w:pStyle w:val="Heading3"/>
        <w:spacing w:line="360" w:lineRule="auto"/>
      </w:pPr>
      <w:r>
        <w:t>Luồng sự kiện chính</w:t>
      </w:r>
    </w:p>
    <w:p w14:paraId="53FE962E" w14:textId="77777777" w:rsidR="0016582D" w:rsidRDefault="00000000" w:rsidP="00315D11">
      <w:pPr>
        <w:spacing w:line="360" w:lineRule="auto"/>
      </w:pPr>
      <w:r>
        <w:t>1. Service kiểm tra định dạng thẻ theo đề và hạn dùng.</w:t>
      </w:r>
    </w:p>
    <w:p w14:paraId="68D44218" w14:textId="77777777" w:rsidR="0016582D" w:rsidRDefault="00000000" w:rsidP="00315D11">
      <w:pPr>
        <w:spacing w:line="360" w:lineRule="auto"/>
      </w:pPr>
      <w:r>
        <w:t>2. Adapter gửi Authorize với mã yêu cầu duy nhất.</w:t>
      </w:r>
    </w:p>
    <w:p w14:paraId="31F87553" w14:textId="77777777" w:rsidR="0016582D" w:rsidRDefault="00000000" w:rsidP="00315D11">
      <w:pPr>
        <w:spacing w:line="360" w:lineRule="auto"/>
      </w:pPr>
      <w:r>
        <w:t>3. Dịch vụ ngoài kiểm tra thông tin và khả năng thanh toán.</w:t>
      </w:r>
    </w:p>
    <w:p w14:paraId="23B9CC7E" w14:textId="77777777" w:rsidR="0016582D" w:rsidRDefault="00000000" w:rsidP="00315D11">
      <w:pPr>
        <w:spacing w:line="360" w:lineRule="auto"/>
      </w:pPr>
      <w:r>
        <w:t>4. Adapter trả AUTHORIZED hoặc DECLINED; nếu không rõ thì UNKNOWN.</w:t>
      </w:r>
    </w:p>
    <w:p w14:paraId="29E6C15C" w14:textId="77777777" w:rsidR="0016582D" w:rsidRDefault="00000000" w:rsidP="00315D11">
      <w:pPr>
        <w:spacing w:line="360" w:lineRule="auto"/>
      </w:pPr>
      <w:r>
        <w:t>5. Repository ghi kết quả, mã tham chiếu, token và bốn số cuối; xóa thông tin nhạy cảm khỏi đối tượng nhập.</w:t>
      </w:r>
    </w:p>
    <w:p w14:paraId="1494BA1F" w14:textId="77777777" w:rsidR="0016582D" w:rsidRDefault="00000000" w:rsidP="00315D11">
      <w:pPr>
        <w:pStyle w:val="Heading3"/>
        <w:spacing w:line="360" w:lineRule="auto"/>
      </w:pPr>
      <w:r>
        <w:t>Luồng thay thế và ngoại lệ</w:t>
      </w:r>
    </w:p>
    <w:p w14:paraId="28B4E69E" w14:textId="77777777" w:rsidR="0016582D" w:rsidRDefault="00000000" w:rsidP="00315D11">
      <w:pPr>
        <w:spacing w:line="360" w:lineRule="auto"/>
      </w:pPr>
      <w:r>
        <w:t>UC10 A1  Timeout hoặc dịch vụ không truy cập được: UNKNOWN.</w:t>
      </w:r>
    </w:p>
    <w:p w14:paraId="3F000D72" w14:textId="77777777" w:rsidR="0016582D" w:rsidRDefault="00000000" w:rsidP="00315D11">
      <w:pPr>
        <w:spacing w:line="360" w:lineRule="auto"/>
      </w:pPr>
      <w:r>
        <w:t>UC10 A2  Đối soát UNKNOWN bằng Query cùng mã; cập nhật kết quả cuối cùng.</w:t>
      </w:r>
    </w:p>
    <w:p w14:paraId="0010A449" w14:textId="77777777" w:rsidR="0016582D" w:rsidRDefault="00000000" w:rsidP="00315D11">
      <w:pPr>
        <w:spacing w:line="360" w:lineRule="auto"/>
      </w:pPr>
      <w:r>
        <w:t>UC10 A3  Kết quả số tiền không khớp: từ chối ghi nhận kết quả để tránh hoàn tất sai đơn.</w:t>
      </w:r>
    </w:p>
    <w:p w14:paraId="197B3E24" w14:textId="77777777" w:rsidR="0016582D" w:rsidRDefault="00000000" w:rsidP="00315D11">
      <w:pPr>
        <w:pStyle w:val="Heading2"/>
        <w:pageBreakBefore/>
        <w:spacing w:line="360" w:lineRule="auto"/>
      </w:pPr>
      <w:r>
        <w:lastRenderedPageBreak/>
        <w:t>3 11 Gửi email xác nhận</w:t>
      </w:r>
    </w:p>
    <w:tbl>
      <w:tblPr>
        <w:tblW w:w="0" w:type="auto"/>
        <w:tblLayout w:type="fixed"/>
        <w:tblLook w:val="04A0" w:firstRow="1" w:lastRow="0" w:firstColumn="1" w:lastColumn="0" w:noHBand="0" w:noVBand="1"/>
      </w:tblPr>
      <w:tblGrid>
        <w:gridCol w:w="2665"/>
        <w:gridCol w:w="6973"/>
      </w:tblGrid>
      <w:tr w:rsidR="0016582D" w14:paraId="44FF1C9E" w14:textId="77777777">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80BB8B5" w14:textId="77777777" w:rsidR="0016582D" w:rsidRDefault="00000000" w:rsidP="00315D11">
            <w:pPr>
              <w:spacing w:after="60" w:line="360" w:lineRule="auto"/>
            </w:pPr>
            <w:r>
              <w:rPr>
                <w:b/>
                <w:sz w:val="22"/>
              </w:rPr>
              <w:t>Thuộc tính</w:t>
            </w:r>
          </w:p>
        </w:tc>
        <w:tc>
          <w:tcPr>
            <w:tcW w:w="697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4B9BFC7" w14:textId="77777777" w:rsidR="0016582D" w:rsidRDefault="00000000" w:rsidP="00315D11">
            <w:pPr>
              <w:spacing w:after="60" w:line="360" w:lineRule="auto"/>
            </w:pPr>
            <w:r>
              <w:rPr>
                <w:b/>
                <w:sz w:val="22"/>
              </w:rPr>
              <w:t>Đặc tả</w:t>
            </w:r>
          </w:p>
        </w:tc>
      </w:tr>
      <w:tr w:rsidR="0016582D" w14:paraId="55A97BC3"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F9C5C0" w14:textId="77777777" w:rsidR="0016582D" w:rsidRDefault="00000000" w:rsidP="00315D11">
            <w:pPr>
              <w:spacing w:after="60" w:line="360" w:lineRule="auto"/>
            </w:pPr>
            <w:r>
              <w:rPr>
                <w:sz w:val="22"/>
              </w:rPr>
              <w:t>Mã</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23FCE3" w14:textId="77777777" w:rsidR="0016582D" w:rsidRDefault="00000000" w:rsidP="00315D11">
            <w:pPr>
              <w:spacing w:after="60" w:line="360" w:lineRule="auto"/>
            </w:pPr>
            <w:r>
              <w:rPr>
                <w:sz w:val="22"/>
              </w:rPr>
              <w:t>UC11</w:t>
            </w:r>
          </w:p>
        </w:tc>
      </w:tr>
      <w:tr w:rsidR="0016582D" w14:paraId="24483E5F"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FDC5E0" w14:textId="77777777" w:rsidR="0016582D" w:rsidRDefault="00000000" w:rsidP="00315D11">
            <w:pPr>
              <w:spacing w:after="60" w:line="360" w:lineRule="auto"/>
            </w:pPr>
            <w:r>
              <w:rPr>
                <w:sz w:val="22"/>
              </w:rPr>
              <w:t>Actor</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9CFAA4" w14:textId="77777777" w:rsidR="0016582D" w:rsidRDefault="00000000" w:rsidP="00315D11">
            <w:pPr>
              <w:spacing w:after="60" w:line="360" w:lineRule="auto"/>
            </w:pPr>
            <w:r>
              <w:rPr>
                <w:sz w:val="22"/>
              </w:rPr>
              <w:t>Dịch vụ email; mở rộng UC08</w:t>
            </w:r>
          </w:p>
        </w:tc>
      </w:tr>
      <w:tr w:rsidR="0016582D" w14:paraId="1826ADDB"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8D7F5C" w14:textId="77777777" w:rsidR="0016582D" w:rsidRDefault="00000000" w:rsidP="00315D11">
            <w:pPr>
              <w:spacing w:after="60" w:line="360" w:lineRule="auto"/>
            </w:pPr>
            <w:r>
              <w:rPr>
                <w:sz w:val="22"/>
              </w:rPr>
              <w:t>Tiền điều kiện</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5B8C6C" w14:textId="77777777" w:rsidR="0016582D" w:rsidRDefault="00000000" w:rsidP="00315D11">
            <w:pPr>
              <w:spacing w:after="60" w:line="360" w:lineRule="auto"/>
            </w:pPr>
            <w:r>
              <w:rPr>
                <w:sz w:val="22"/>
              </w:rPr>
              <w:t>Đơn đã COMMIT và người mua có email.</w:t>
            </w:r>
          </w:p>
        </w:tc>
      </w:tr>
      <w:tr w:rsidR="0016582D" w14:paraId="168532B7"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E871E2" w14:textId="77777777" w:rsidR="0016582D" w:rsidRDefault="00000000" w:rsidP="00315D11">
            <w:pPr>
              <w:spacing w:after="60" w:line="360" w:lineRule="auto"/>
            </w:pPr>
            <w:r>
              <w:rPr>
                <w:sz w:val="22"/>
              </w:rPr>
              <w:t>Dữ liệu đầu vào</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65B2B2" w14:textId="77777777" w:rsidR="0016582D" w:rsidRDefault="00000000" w:rsidP="00315D11">
            <w:pPr>
              <w:spacing w:after="60" w:line="360" w:lineRule="auto"/>
            </w:pPr>
            <w:r>
              <w:rPr>
                <w:sz w:val="22"/>
              </w:rPr>
              <w:t>Thông tin đơn được chốt; mã message bằng mã yêu cầu.</w:t>
            </w:r>
          </w:p>
        </w:tc>
      </w:tr>
      <w:tr w:rsidR="0016582D" w14:paraId="336D690C"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F762C3" w14:textId="77777777" w:rsidR="0016582D" w:rsidRDefault="00000000" w:rsidP="00315D11">
            <w:pPr>
              <w:spacing w:after="60" w:line="360" w:lineRule="auto"/>
            </w:pPr>
            <w:r>
              <w:rPr>
                <w:sz w:val="22"/>
              </w:rPr>
              <w:t>Hậu điều kiện thành công</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9482DE" w14:textId="77777777" w:rsidR="0016582D" w:rsidRDefault="00000000" w:rsidP="00315D11">
            <w:pPr>
              <w:spacing w:after="60" w:line="360" w:lineRule="auto"/>
            </w:pPr>
            <w:r>
              <w:rPr>
                <w:sz w:val="22"/>
              </w:rPr>
              <w:t>Email được gửi hoặc có trạng thái chờ thử lại.</w:t>
            </w:r>
          </w:p>
        </w:tc>
      </w:tr>
      <w:tr w:rsidR="0016582D" w14:paraId="6859DADA" w14:textId="77777777">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63C881" w14:textId="77777777" w:rsidR="0016582D" w:rsidRDefault="00000000" w:rsidP="00315D11">
            <w:pPr>
              <w:spacing w:after="60" w:line="360" w:lineRule="auto"/>
            </w:pPr>
            <w:r>
              <w:rPr>
                <w:sz w:val="22"/>
              </w:rPr>
              <w:t>Hậu điều kiện thất bại</w:t>
            </w:r>
          </w:p>
        </w:tc>
        <w:tc>
          <w:tcPr>
            <w:tcW w:w="697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0FB9DC" w14:textId="77777777" w:rsidR="0016582D" w:rsidRDefault="00000000" w:rsidP="00315D11">
            <w:pPr>
              <w:spacing w:after="60" w:line="360" w:lineRule="auto"/>
            </w:pPr>
            <w:r>
              <w:rPr>
                <w:sz w:val="22"/>
              </w:rPr>
              <w:t>Đơn không bị hủy chỉ vì email lỗi.</w:t>
            </w:r>
          </w:p>
        </w:tc>
      </w:tr>
    </w:tbl>
    <w:p w14:paraId="5A2DC44C" w14:textId="77777777" w:rsidR="0016582D" w:rsidRDefault="0016582D" w:rsidP="00315D11">
      <w:pPr>
        <w:spacing w:after="0" w:line="360" w:lineRule="auto"/>
      </w:pPr>
    </w:p>
    <w:p w14:paraId="28D06F0D" w14:textId="77777777" w:rsidR="0016582D" w:rsidRDefault="00000000" w:rsidP="00315D11">
      <w:pPr>
        <w:pStyle w:val="Heading3"/>
        <w:spacing w:line="360" w:lineRule="auto"/>
      </w:pPr>
      <w:r>
        <w:t>Luồng sự kiện chính</w:t>
      </w:r>
    </w:p>
    <w:p w14:paraId="5F411E96" w14:textId="77777777" w:rsidR="0016582D" w:rsidRDefault="00000000" w:rsidP="00315D11">
      <w:pPr>
        <w:spacing w:line="360" w:lineRule="auto"/>
      </w:pPr>
      <w:r>
        <w:t>1. Service đọc đơn và EmailOutbox.</w:t>
      </w:r>
    </w:p>
    <w:p w14:paraId="603F4AAA" w14:textId="77777777" w:rsidR="0016582D" w:rsidRDefault="00000000" w:rsidP="00315D11">
      <w:pPr>
        <w:spacing w:line="360" w:lineRule="auto"/>
      </w:pPr>
      <w:r>
        <w:t>2. Tạo nội dung gồm người mua, người nhận, thời điểm, hình thức giao, hàng và các khoản tiền.</w:t>
      </w:r>
    </w:p>
    <w:p w14:paraId="7720445B" w14:textId="77777777" w:rsidR="0016582D" w:rsidRPr="00315D11" w:rsidRDefault="00000000" w:rsidP="00315D11">
      <w:pPr>
        <w:spacing w:line="360" w:lineRule="auto"/>
        <w:rPr>
          <w:lang w:val="fr-FR"/>
        </w:rPr>
      </w:pPr>
      <w:r w:rsidRPr="00315D11">
        <w:rPr>
          <w:lang w:val="fr-FR"/>
        </w:rPr>
        <w:t>3. Adapter gửi email với mã message duy nhất.</w:t>
      </w:r>
    </w:p>
    <w:p w14:paraId="2BEB46C7" w14:textId="77777777" w:rsidR="0016582D" w:rsidRDefault="00000000" w:rsidP="00315D11">
      <w:pPr>
        <w:spacing w:line="360" w:lineRule="auto"/>
      </w:pPr>
      <w:r>
        <w:t>4. Repository ghi SENT.</w:t>
      </w:r>
    </w:p>
    <w:p w14:paraId="7C071389" w14:textId="77777777" w:rsidR="0016582D" w:rsidRDefault="00000000" w:rsidP="00315D11">
      <w:pPr>
        <w:pStyle w:val="Heading3"/>
        <w:spacing w:line="360" w:lineRule="auto"/>
      </w:pPr>
      <w:r>
        <w:t>Luồng thay thế và ngoại lệ</w:t>
      </w:r>
    </w:p>
    <w:p w14:paraId="36856768" w14:textId="77777777" w:rsidR="0016582D" w:rsidRDefault="00000000" w:rsidP="00315D11">
      <w:pPr>
        <w:spacing w:line="360" w:lineRule="auto"/>
      </w:pPr>
      <w:r>
        <w:t>UC11 A1  Khách không có email: SKIPPED, không tạo outbox.</w:t>
      </w:r>
    </w:p>
    <w:p w14:paraId="36DCC557" w14:textId="77777777" w:rsidR="0016582D" w:rsidRDefault="00000000" w:rsidP="00315D11">
      <w:pPr>
        <w:spacing w:line="360" w:lineRule="auto"/>
      </w:pPr>
      <w:r>
        <w:t>UC11 A2  Gửi lỗi: FAILED, đơn vẫn CONFIRMED.</w:t>
      </w:r>
    </w:p>
    <w:p w14:paraId="4E8B7C29" w14:textId="77777777" w:rsidR="0016582D" w:rsidRDefault="00000000" w:rsidP="00315D11">
      <w:pPr>
        <w:spacing w:line="360" w:lineRule="auto"/>
      </w:pPr>
      <w:r>
        <w:t>UC11 A3  Gửi lại: dùng cùng message id; adapter mẫu không tạo file thứ hai.</w:t>
      </w:r>
    </w:p>
    <w:p w14:paraId="58271DC4" w14:textId="77777777" w:rsidR="0016582D" w:rsidRDefault="00000000" w:rsidP="00315D11">
      <w:pPr>
        <w:pStyle w:val="Heading1"/>
        <w:pageBreakBefore/>
        <w:spacing w:line="360" w:lineRule="auto"/>
      </w:pPr>
      <w:r>
        <w:lastRenderedPageBreak/>
        <w:t>4 Lớp phân tích</w:t>
      </w:r>
    </w:p>
    <w:p w14:paraId="6FADBF1E" w14:textId="77777777" w:rsidR="0016582D" w:rsidRDefault="00000000" w:rsidP="00315D11">
      <w:pPr>
        <w:spacing w:line="360" w:lineRule="auto"/>
      </w:pPr>
      <w:r>
        <w:t>Lớp phân tích mô tả khái niệm nghiệp vụ, chưa đưa SqlConnection hoặc control WinForms vào thuộc tính. Boundary tiếp nhận thao tác, control điều phối, entity giữ dữ liệu nghiệp vụ. SanPham là dữ liệu tham chiếu từ ngoài, không hàm ý e-SHOPPING quản trị sản phẩm.</w:t>
      </w:r>
    </w:p>
    <w:p w14:paraId="7789D6B5" w14:textId="77777777" w:rsidR="0016582D" w:rsidRDefault="00000000" w:rsidP="00315D11">
      <w:pPr>
        <w:spacing w:line="360" w:lineRule="auto"/>
        <w:jc w:val="center"/>
      </w:pPr>
      <w:r>
        <w:rPr>
          <w:noProof/>
        </w:rPr>
        <w:drawing>
          <wp:inline distT="0" distB="0" distL="0" distR="0" wp14:anchorId="1F207AB2" wp14:editId="3C0FD3C8">
            <wp:extent cx="5989320" cy="50716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alysis.png"/>
                    <pic:cNvPicPr/>
                  </pic:nvPicPr>
                  <pic:blipFill>
                    <a:blip r:embed="rId10"/>
                    <a:stretch>
                      <a:fillRect/>
                    </a:stretch>
                  </pic:blipFill>
                  <pic:spPr>
                    <a:xfrm>
                      <a:off x="0" y="0"/>
                      <a:ext cx="5989320" cy="5071602"/>
                    </a:xfrm>
                    <a:prstGeom prst="rect">
                      <a:avLst/>
                    </a:prstGeom>
                  </pic:spPr>
                </pic:pic>
              </a:graphicData>
            </a:graphic>
          </wp:inline>
        </w:drawing>
      </w:r>
    </w:p>
    <w:p w14:paraId="7DFEE4D9" w14:textId="77777777" w:rsidR="0016582D" w:rsidRDefault="00000000" w:rsidP="00315D11">
      <w:pPr>
        <w:spacing w:line="360" w:lineRule="auto"/>
      </w:pPr>
      <w:r>
        <w:t>Hình 3 Lớp phân tích</w:t>
      </w:r>
    </w:p>
    <w:p w14:paraId="369E45DB" w14:textId="77777777" w:rsidR="0016582D" w:rsidRDefault="00000000" w:rsidP="00315D11">
      <w:pPr>
        <w:spacing w:line="360" w:lineRule="auto"/>
      </w:pPr>
      <w:r>
        <w:t>Khách hàng có 0 đến nhiều đơn. Một đơn có ít nhất một dòng chi tiết và một thông tin người nhận. Giỏ có 0 đến nhiều dòng. Sản phẩm được tham chiếu theo mã hệ thống ngoài; đơn lưu snapshot để tồn tại độc lập với thay đổi sau này.</w:t>
      </w:r>
    </w:p>
    <w:p w14:paraId="70EAA11F" w14:textId="77777777" w:rsidR="0016582D" w:rsidRDefault="00000000" w:rsidP="00315D11">
      <w:pPr>
        <w:pStyle w:val="Heading2"/>
        <w:pageBreakBefore/>
        <w:spacing w:line="360" w:lineRule="auto"/>
      </w:pPr>
      <w:r>
        <w:lastRenderedPageBreak/>
        <w:t>4 1 Các lớp nghiệp vụ và quan hệ</w:t>
      </w:r>
    </w:p>
    <w:p w14:paraId="743415CC" w14:textId="77777777" w:rsidR="0016582D" w:rsidRDefault="00000000" w:rsidP="00315D11">
      <w:pPr>
        <w:spacing w:line="360" w:lineRule="auto"/>
        <w:jc w:val="center"/>
      </w:pPr>
      <w:r>
        <w:rPr>
          <w:noProof/>
        </w:rPr>
        <w:drawing>
          <wp:inline distT="0" distB="0" distL="0" distR="0" wp14:anchorId="463C86AF" wp14:editId="1B07B80D">
            <wp:extent cx="5989320" cy="6188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nalysis_entities.png"/>
                    <pic:cNvPicPr/>
                  </pic:nvPicPr>
                  <pic:blipFill>
                    <a:blip r:embed="rId11"/>
                    <a:stretch>
                      <a:fillRect/>
                    </a:stretch>
                  </pic:blipFill>
                  <pic:spPr>
                    <a:xfrm>
                      <a:off x="0" y="0"/>
                      <a:ext cx="5989320" cy="6188964"/>
                    </a:xfrm>
                    <a:prstGeom prst="rect">
                      <a:avLst/>
                    </a:prstGeom>
                  </pic:spPr>
                </pic:pic>
              </a:graphicData>
            </a:graphic>
          </wp:inline>
        </w:drawing>
      </w:r>
    </w:p>
    <w:p w14:paraId="0D3536E9" w14:textId="77777777" w:rsidR="0016582D" w:rsidRDefault="00000000" w:rsidP="00315D11">
      <w:pPr>
        <w:spacing w:line="360" w:lineRule="auto"/>
      </w:pPr>
      <w:r>
        <w:t>Hình 15 Các thực thể nghiệp vụ</w:t>
      </w:r>
    </w:p>
    <w:p w14:paraId="4D884F9A" w14:textId="77777777" w:rsidR="0016582D" w:rsidRDefault="00000000" w:rsidP="00315D11">
      <w:pPr>
        <w:spacing w:line="360" w:lineRule="auto"/>
      </w:pPr>
      <w:r>
        <w:t>Thẻ nhập là dữ liệu tạm trong luồng kiểm tra. Quan hệ đơn và kết quả kiểm tra chỉ tồn tại khi đơn được xác nhận. Phí được tính theo khu vực và hình thức; dữ liệu nhóm và sản phẩm nằm ở hệ thống ngoài.</w:t>
      </w:r>
    </w:p>
    <w:p w14:paraId="0162A150" w14:textId="77777777" w:rsidR="0016582D" w:rsidRDefault="00000000" w:rsidP="00315D11">
      <w:pPr>
        <w:pStyle w:val="Heading1"/>
        <w:pageBreakBefore/>
        <w:spacing w:line="360" w:lineRule="auto"/>
      </w:pPr>
      <w:r>
        <w:lastRenderedPageBreak/>
        <w:t>5 Mô hình trạng thái</w:t>
      </w:r>
    </w:p>
    <w:p w14:paraId="3FD32FC9" w14:textId="77777777" w:rsidR="0016582D" w:rsidRDefault="00000000" w:rsidP="00315D11">
      <w:pPr>
        <w:spacing w:line="360" w:lineRule="auto"/>
        <w:jc w:val="center"/>
      </w:pPr>
      <w:r>
        <w:rPr>
          <w:noProof/>
        </w:rPr>
        <w:drawing>
          <wp:inline distT="0" distB="0" distL="0" distR="0" wp14:anchorId="122C8159" wp14:editId="506AF6C4">
            <wp:extent cx="5989320" cy="40623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checkout.png"/>
                    <pic:cNvPicPr/>
                  </pic:nvPicPr>
                  <pic:blipFill>
                    <a:blip r:embed="rId12"/>
                    <a:stretch>
                      <a:fillRect/>
                    </a:stretch>
                  </pic:blipFill>
                  <pic:spPr>
                    <a:xfrm>
                      <a:off x="0" y="0"/>
                      <a:ext cx="5989320" cy="4062321"/>
                    </a:xfrm>
                    <a:prstGeom prst="rect">
                      <a:avLst/>
                    </a:prstGeom>
                  </pic:spPr>
                </pic:pic>
              </a:graphicData>
            </a:graphic>
          </wp:inline>
        </w:drawing>
      </w:r>
    </w:p>
    <w:p w14:paraId="23DD14EE" w14:textId="77777777" w:rsidR="0016582D" w:rsidRDefault="00000000" w:rsidP="00315D11">
      <w:pPr>
        <w:spacing w:line="360" w:lineRule="auto"/>
      </w:pPr>
      <w:r>
        <w:t>Hình 4 Trạng thái CheckoutAttempt</w:t>
      </w:r>
    </w:p>
    <w:p w14:paraId="7378A468" w14:textId="77777777" w:rsidR="0016582D" w:rsidRDefault="00000000" w:rsidP="00315D11">
      <w:pPr>
        <w:spacing w:line="360" w:lineRule="auto"/>
      </w:pPr>
      <w:r>
        <w:t>Không dùng UNKNOWN như trạng thái đơn đã được đặt thành công. Order chỉ được tạo CONFIRMED khi request AUTHORIZED và transaction hoàn tất. Nếu ghi đơn lỗi thì request giữ AUTHORIZED. Nếu email lỗi thì Order vẫn CONFIRMED.</w:t>
      </w:r>
    </w:p>
    <w:p w14:paraId="76482197" w14:textId="77777777" w:rsidR="0016582D" w:rsidRDefault="00000000" w:rsidP="00315D11">
      <w:pPr>
        <w:spacing w:line="360" w:lineRule="auto"/>
        <w:jc w:val="center"/>
      </w:pPr>
      <w:r>
        <w:rPr>
          <w:noProof/>
        </w:rPr>
        <w:drawing>
          <wp:inline distT="0" distB="0" distL="0" distR="0" wp14:anchorId="3289A953" wp14:editId="6631B31C">
            <wp:extent cx="5434641"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te_cart.png"/>
                    <pic:cNvPicPr/>
                  </pic:nvPicPr>
                  <pic:blipFill>
                    <a:blip r:embed="rId13"/>
                    <a:stretch>
                      <a:fillRect/>
                    </a:stretch>
                  </pic:blipFill>
                  <pic:spPr>
                    <a:xfrm>
                      <a:off x="0" y="0"/>
                      <a:ext cx="5434641" cy="2743200"/>
                    </a:xfrm>
                    <a:prstGeom prst="rect">
                      <a:avLst/>
                    </a:prstGeom>
                  </pic:spPr>
                </pic:pic>
              </a:graphicData>
            </a:graphic>
          </wp:inline>
        </w:drawing>
      </w:r>
    </w:p>
    <w:p w14:paraId="483D88C7" w14:textId="77777777" w:rsidR="0016582D" w:rsidRDefault="00000000" w:rsidP="00315D11">
      <w:pPr>
        <w:spacing w:line="360" w:lineRule="auto"/>
      </w:pPr>
      <w:r>
        <w:t>Hình 5 Trạng thái giỏ hàng</w:t>
      </w:r>
    </w:p>
    <w:p w14:paraId="7BB51BEC" w14:textId="77777777" w:rsidR="0016582D" w:rsidRDefault="00000000" w:rsidP="00315D11">
      <w:pPr>
        <w:pStyle w:val="Heading1"/>
        <w:pageBreakBefore/>
        <w:spacing w:line="360" w:lineRule="auto"/>
      </w:pPr>
      <w:r>
        <w:lastRenderedPageBreak/>
        <w:t>6 Mô hình tuần tự</w:t>
      </w:r>
    </w:p>
    <w:p w14:paraId="6DFD2092" w14:textId="77777777" w:rsidR="0016582D" w:rsidRDefault="00000000" w:rsidP="00315D11">
      <w:pPr>
        <w:spacing w:line="360" w:lineRule="auto"/>
      </w:pPr>
      <w:r>
        <w:t>Các lifeline là đối tượng tham gia hiện thực. Lời gọi tên phương thức thống nhất với mã nguồn. Đường trả về nét đứt; điều kiện và ngoại lệ được ghi rõ dưới sơ đồ.</w:t>
      </w:r>
    </w:p>
    <w:p w14:paraId="22D77A5A" w14:textId="77777777" w:rsidR="0016582D" w:rsidRDefault="00000000" w:rsidP="00315D11">
      <w:pPr>
        <w:pStyle w:val="Heading2"/>
        <w:spacing w:line="360" w:lineRule="auto"/>
      </w:pPr>
      <w:r>
        <w:t>Tuần tự đăng ký tài khoản</w:t>
      </w:r>
    </w:p>
    <w:p w14:paraId="3F7D852B" w14:textId="77777777" w:rsidR="0016582D" w:rsidRDefault="00000000" w:rsidP="00315D11">
      <w:pPr>
        <w:spacing w:line="360" w:lineRule="auto"/>
        <w:jc w:val="center"/>
      </w:pPr>
      <w:r>
        <w:rPr>
          <w:noProof/>
        </w:rPr>
        <w:drawing>
          <wp:inline distT="0" distB="0" distL="0" distR="0" wp14:anchorId="1BB130D6" wp14:editId="77AB3849">
            <wp:extent cx="5989320" cy="3325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register.png"/>
                    <pic:cNvPicPr/>
                  </pic:nvPicPr>
                  <pic:blipFill>
                    <a:blip r:embed="rId14"/>
                    <a:stretch>
                      <a:fillRect/>
                    </a:stretch>
                  </pic:blipFill>
                  <pic:spPr>
                    <a:xfrm>
                      <a:off x="0" y="0"/>
                      <a:ext cx="5989320" cy="3325270"/>
                    </a:xfrm>
                    <a:prstGeom prst="rect">
                      <a:avLst/>
                    </a:prstGeom>
                  </pic:spPr>
                </pic:pic>
              </a:graphicData>
            </a:graphic>
          </wp:inline>
        </w:drawing>
      </w:r>
    </w:p>
    <w:p w14:paraId="4D6A9E7C" w14:textId="77777777" w:rsidR="0016582D" w:rsidRDefault="00000000" w:rsidP="00315D11">
      <w:pPr>
        <w:spacing w:line="360" w:lineRule="auto"/>
      </w:pPr>
      <w:r>
        <w:t>Hình 6 Tuần tự đăng ký tài khoản</w:t>
      </w:r>
    </w:p>
    <w:p w14:paraId="0E4EC90D" w14:textId="77777777" w:rsidR="0016582D" w:rsidRDefault="00000000" w:rsidP="00315D11">
      <w:pPr>
        <w:pStyle w:val="Heading2"/>
        <w:pageBreakBefore/>
        <w:spacing w:line="360" w:lineRule="auto"/>
      </w:pPr>
      <w:r>
        <w:lastRenderedPageBreak/>
        <w:t>Tuần tự xem sản phẩm và chi tiết</w:t>
      </w:r>
    </w:p>
    <w:p w14:paraId="7F83AE91" w14:textId="77777777" w:rsidR="0016582D" w:rsidRDefault="00000000" w:rsidP="00315D11">
      <w:pPr>
        <w:spacing w:line="360" w:lineRule="auto"/>
        <w:jc w:val="center"/>
      </w:pPr>
      <w:r>
        <w:rPr>
          <w:noProof/>
        </w:rPr>
        <w:drawing>
          <wp:inline distT="0" distB="0" distL="0" distR="0" wp14:anchorId="7E9B51B6" wp14:editId="279AA370">
            <wp:extent cx="5989320" cy="4954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catalog.png"/>
                    <pic:cNvPicPr/>
                  </pic:nvPicPr>
                  <pic:blipFill>
                    <a:blip r:embed="rId15"/>
                    <a:stretch>
                      <a:fillRect/>
                    </a:stretch>
                  </pic:blipFill>
                  <pic:spPr>
                    <a:xfrm>
                      <a:off x="0" y="0"/>
                      <a:ext cx="5989320" cy="4954366"/>
                    </a:xfrm>
                    <a:prstGeom prst="rect">
                      <a:avLst/>
                    </a:prstGeom>
                  </pic:spPr>
                </pic:pic>
              </a:graphicData>
            </a:graphic>
          </wp:inline>
        </w:drawing>
      </w:r>
    </w:p>
    <w:p w14:paraId="79CCEF60" w14:textId="77777777" w:rsidR="0016582D" w:rsidRDefault="00000000" w:rsidP="00315D11">
      <w:pPr>
        <w:spacing w:line="360" w:lineRule="auto"/>
      </w:pPr>
      <w:r>
        <w:t>Hình 7 Tuần tự xem sản phẩm và chi tiết</w:t>
      </w:r>
    </w:p>
    <w:p w14:paraId="46083C12" w14:textId="77777777" w:rsidR="0016582D" w:rsidRDefault="00000000" w:rsidP="00315D11">
      <w:pPr>
        <w:pStyle w:val="Heading2"/>
        <w:pageBreakBefore/>
        <w:spacing w:line="360" w:lineRule="auto"/>
      </w:pPr>
      <w:r>
        <w:lastRenderedPageBreak/>
        <w:t>Tuần tự đặt hàng thành công</w:t>
      </w:r>
    </w:p>
    <w:p w14:paraId="44F564AB" w14:textId="77777777" w:rsidR="0016582D" w:rsidRDefault="00000000" w:rsidP="00315D11">
      <w:pPr>
        <w:spacing w:line="360" w:lineRule="auto"/>
        <w:jc w:val="center"/>
      </w:pPr>
      <w:r>
        <w:rPr>
          <w:noProof/>
        </w:rPr>
        <w:drawing>
          <wp:inline distT="0" distB="0" distL="0" distR="0" wp14:anchorId="727CBDF3" wp14:editId="3690114F">
            <wp:extent cx="5989320" cy="61618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checkout.png"/>
                    <pic:cNvPicPr/>
                  </pic:nvPicPr>
                  <pic:blipFill>
                    <a:blip r:embed="rId16"/>
                    <a:stretch>
                      <a:fillRect/>
                    </a:stretch>
                  </pic:blipFill>
                  <pic:spPr>
                    <a:xfrm>
                      <a:off x="0" y="0"/>
                      <a:ext cx="5989320" cy="6161812"/>
                    </a:xfrm>
                    <a:prstGeom prst="rect">
                      <a:avLst/>
                    </a:prstGeom>
                  </pic:spPr>
                </pic:pic>
              </a:graphicData>
            </a:graphic>
          </wp:inline>
        </w:drawing>
      </w:r>
    </w:p>
    <w:p w14:paraId="1523BDB4" w14:textId="77777777" w:rsidR="0016582D" w:rsidRDefault="00000000" w:rsidP="00315D11">
      <w:pPr>
        <w:spacing w:line="360" w:lineRule="auto"/>
      </w:pPr>
      <w:r>
        <w:t>Hình 8 Tuần tự đặt hàng thành công</w:t>
      </w:r>
    </w:p>
    <w:p w14:paraId="1731641B" w14:textId="77777777" w:rsidR="0016582D" w:rsidRDefault="00000000" w:rsidP="00315D11">
      <w:pPr>
        <w:pStyle w:val="Heading2"/>
        <w:pageBreakBefore/>
        <w:spacing w:line="360" w:lineRule="auto"/>
      </w:pPr>
      <w:r>
        <w:lastRenderedPageBreak/>
        <w:t>Tuần tự timeout và khôi phục</w:t>
      </w:r>
    </w:p>
    <w:p w14:paraId="5CDA1EBF" w14:textId="77777777" w:rsidR="0016582D" w:rsidRDefault="00000000" w:rsidP="00315D11">
      <w:pPr>
        <w:spacing w:line="360" w:lineRule="auto"/>
        <w:jc w:val="center"/>
      </w:pPr>
      <w:r>
        <w:rPr>
          <w:noProof/>
        </w:rPr>
        <w:drawing>
          <wp:inline distT="0" distB="0" distL="0" distR="0" wp14:anchorId="4FF4CB41" wp14:editId="7D26685B">
            <wp:extent cx="5989320" cy="55101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recovery.png"/>
                    <pic:cNvPicPr/>
                  </pic:nvPicPr>
                  <pic:blipFill>
                    <a:blip r:embed="rId17"/>
                    <a:stretch>
                      <a:fillRect/>
                    </a:stretch>
                  </pic:blipFill>
                  <pic:spPr>
                    <a:xfrm>
                      <a:off x="0" y="0"/>
                      <a:ext cx="5989320" cy="5510174"/>
                    </a:xfrm>
                    <a:prstGeom prst="rect">
                      <a:avLst/>
                    </a:prstGeom>
                  </pic:spPr>
                </pic:pic>
              </a:graphicData>
            </a:graphic>
          </wp:inline>
        </w:drawing>
      </w:r>
    </w:p>
    <w:p w14:paraId="36DA7568" w14:textId="77777777" w:rsidR="0016582D" w:rsidRDefault="00000000" w:rsidP="00315D11">
      <w:pPr>
        <w:spacing w:line="360" w:lineRule="auto"/>
      </w:pPr>
      <w:r>
        <w:t>Hình 9 Tuần tự timeout và khôi phục</w:t>
      </w:r>
    </w:p>
    <w:p w14:paraId="75D6DF75" w14:textId="77777777" w:rsidR="0016582D" w:rsidRDefault="00000000" w:rsidP="00315D11">
      <w:pPr>
        <w:pStyle w:val="Heading2"/>
        <w:pageBreakBefore/>
        <w:spacing w:line="360" w:lineRule="auto"/>
      </w:pPr>
      <w:r>
        <w:lastRenderedPageBreak/>
        <w:t>Tuần tự email sau khi ghi nhận đơn</w:t>
      </w:r>
    </w:p>
    <w:p w14:paraId="4F47930C" w14:textId="77777777" w:rsidR="0016582D" w:rsidRDefault="00000000" w:rsidP="00315D11">
      <w:pPr>
        <w:spacing w:line="360" w:lineRule="auto"/>
        <w:jc w:val="center"/>
      </w:pPr>
      <w:r>
        <w:rPr>
          <w:noProof/>
        </w:rPr>
        <w:drawing>
          <wp:inline distT="0" distB="0" distL="0" distR="0" wp14:anchorId="457E72E7" wp14:editId="1F0AEDE6">
            <wp:extent cx="5989320" cy="38810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email.png"/>
                    <pic:cNvPicPr/>
                  </pic:nvPicPr>
                  <pic:blipFill>
                    <a:blip r:embed="rId18"/>
                    <a:stretch>
                      <a:fillRect/>
                    </a:stretch>
                  </pic:blipFill>
                  <pic:spPr>
                    <a:xfrm>
                      <a:off x="0" y="0"/>
                      <a:ext cx="5989320" cy="3881079"/>
                    </a:xfrm>
                    <a:prstGeom prst="rect">
                      <a:avLst/>
                    </a:prstGeom>
                  </pic:spPr>
                </pic:pic>
              </a:graphicData>
            </a:graphic>
          </wp:inline>
        </w:drawing>
      </w:r>
    </w:p>
    <w:p w14:paraId="07E123D5" w14:textId="77777777" w:rsidR="0016582D" w:rsidRDefault="00000000" w:rsidP="00315D11">
      <w:pPr>
        <w:spacing w:line="360" w:lineRule="auto"/>
      </w:pPr>
      <w:r>
        <w:t>Hình 10 Tuần tự email sau khi ghi nhận đơn</w:t>
      </w:r>
    </w:p>
    <w:p w14:paraId="63284824" w14:textId="77777777" w:rsidR="0016582D" w:rsidRDefault="00000000" w:rsidP="00315D11">
      <w:pPr>
        <w:pStyle w:val="Heading1"/>
        <w:pageBreakBefore/>
        <w:spacing w:line="360" w:lineRule="auto"/>
      </w:pPr>
      <w:r>
        <w:lastRenderedPageBreak/>
        <w:t>7 Thiết kế lớp và kiến trúc</w:t>
      </w:r>
    </w:p>
    <w:p w14:paraId="1B647BE6" w14:textId="77777777" w:rsidR="0016582D" w:rsidRDefault="00000000" w:rsidP="00315D11">
      <w:pPr>
        <w:spacing w:line="360" w:lineRule="auto"/>
        <w:jc w:val="center"/>
      </w:pPr>
      <w:r>
        <w:rPr>
          <w:noProof/>
        </w:rPr>
        <w:drawing>
          <wp:inline distT="0" distB="0" distL="0" distR="0" wp14:anchorId="01554C34" wp14:editId="40590A7B">
            <wp:extent cx="5989320" cy="38810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rchitecture.png"/>
                    <pic:cNvPicPr/>
                  </pic:nvPicPr>
                  <pic:blipFill>
                    <a:blip r:embed="rId19"/>
                    <a:stretch>
                      <a:fillRect/>
                    </a:stretch>
                  </pic:blipFill>
                  <pic:spPr>
                    <a:xfrm>
                      <a:off x="0" y="0"/>
                      <a:ext cx="5989320" cy="3881079"/>
                    </a:xfrm>
                    <a:prstGeom prst="rect">
                      <a:avLst/>
                    </a:prstGeom>
                  </pic:spPr>
                </pic:pic>
              </a:graphicData>
            </a:graphic>
          </wp:inline>
        </w:drawing>
      </w:r>
    </w:p>
    <w:p w14:paraId="78F1F2D4" w14:textId="77777777" w:rsidR="0016582D" w:rsidRDefault="00000000" w:rsidP="00315D11">
      <w:pPr>
        <w:spacing w:line="360" w:lineRule="auto"/>
      </w:pPr>
      <w:r>
        <w:t>Hình 14 Kiến trúc các tầng</w:t>
      </w:r>
    </w:p>
    <w:p w14:paraId="74FDABC5" w14:textId="77777777" w:rsidR="0016582D" w:rsidRPr="00315D11" w:rsidRDefault="00000000" w:rsidP="00315D11">
      <w:pPr>
        <w:spacing w:line="360" w:lineRule="auto"/>
        <w:rPr>
          <w:lang w:val="fr-FR"/>
        </w:rPr>
      </w:pPr>
      <w:r>
        <w:t xml:space="preserve">AccountService quản lý xác thực và băm mật khẩu. </w:t>
      </w:r>
      <w:r w:rsidRPr="00315D11">
        <w:rPr>
          <w:lang w:val="fr-FR"/>
        </w:rPr>
        <w:t xml:space="preserve">CatalogService dùng IProductAdapter. CartService giữ giỏ phiên. CheckoutService gọi Rules để kiểm tra và tính phí, gọi IPaymentAdapter để kiểm tra thanh toán, rồi IShopRepository để lưu đơn. IEmailAdapter xử lý gửi ngoài transaction đơn. Các dependency được truyền qua </w:t>
      </w:r>
      <w:proofErr w:type="gramStart"/>
      <w:r w:rsidRPr="00315D11">
        <w:rPr>
          <w:lang w:val="fr-FR"/>
        </w:rPr>
        <w:t>constructor;</w:t>
      </w:r>
      <w:proofErr w:type="gramEnd"/>
      <w:r w:rsidRPr="00315D11">
        <w:rPr>
          <w:lang w:val="fr-FR"/>
        </w:rPr>
        <w:t xml:space="preserve"> Form không có câu SQL.</w:t>
      </w:r>
    </w:p>
    <w:p w14:paraId="42B38F0A" w14:textId="77777777" w:rsidR="0016582D" w:rsidRDefault="00000000" w:rsidP="00315D11">
      <w:pPr>
        <w:pStyle w:val="Heading2"/>
        <w:spacing w:line="360" w:lineRule="auto"/>
      </w:pPr>
      <w:r>
        <w:t>7 1 Ánh xạ triển khai</w:t>
      </w:r>
    </w:p>
    <w:tbl>
      <w:tblPr>
        <w:tblW w:w="0" w:type="auto"/>
        <w:tblLayout w:type="fixed"/>
        <w:tblLook w:val="04A0" w:firstRow="1" w:lastRow="0" w:firstColumn="1" w:lastColumn="0" w:noHBand="0" w:noVBand="1"/>
      </w:tblPr>
      <w:tblGrid>
        <w:gridCol w:w="1814"/>
        <w:gridCol w:w="2268"/>
        <w:gridCol w:w="5556"/>
      </w:tblGrid>
      <w:tr w:rsidR="0016582D" w14:paraId="50816DB9"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D8350D0" w14:textId="77777777" w:rsidR="0016582D" w:rsidRDefault="00000000" w:rsidP="00315D11">
            <w:pPr>
              <w:spacing w:after="60" w:line="360" w:lineRule="auto"/>
            </w:pPr>
            <w:r>
              <w:rPr>
                <w:b/>
                <w:sz w:val="20"/>
              </w:rPr>
              <w:t>Thành phần</w:t>
            </w:r>
          </w:p>
        </w:tc>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1C04821" w14:textId="77777777" w:rsidR="0016582D" w:rsidRDefault="00000000" w:rsidP="00315D11">
            <w:pPr>
              <w:spacing w:after="60" w:line="360" w:lineRule="auto"/>
            </w:pPr>
            <w:r>
              <w:rPr>
                <w:b/>
                <w:sz w:val="20"/>
              </w:rPr>
              <w:t>File</w:t>
            </w:r>
          </w:p>
        </w:tc>
        <w:tc>
          <w:tcPr>
            <w:tcW w:w="555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89BEA89" w14:textId="77777777" w:rsidR="0016582D" w:rsidRDefault="00000000" w:rsidP="00315D11">
            <w:pPr>
              <w:spacing w:after="60" w:line="360" w:lineRule="auto"/>
            </w:pPr>
            <w:r>
              <w:rPr>
                <w:b/>
                <w:sz w:val="20"/>
              </w:rPr>
              <w:t>Trách nhiệm</w:t>
            </w:r>
          </w:p>
        </w:tc>
      </w:tr>
      <w:tr w:rsidR="0016582D" w14:paraId="495BF7DF"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5B37E3" w14:textId="77777777" w:rsidR="0016582D" w:rsidRDefault="00000000" w:rsidP="00315D11">
            <w:pPr>
              <w:spacing w:after="60" w:line="360" w:lineRule="auto"/>
            </w:pPr>
            <w:r>
              <w:rPr>
                <w:sz w:val="20"/>
              </w:rPr>
              <w:t>UI</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7BC59A" w14:textId="77777777" w:rsidR="0016582D" w:rsidRDefault="00000000" w:rsidP="00315D11">
            <w:pPr>
              <w:spacing w:after="60" w:line="360" w:lineRule="auto"/>
            </w:pPr>
            <w:r>
              <w:rPr>
                <w:sz w:val="20"/>
              </w:rPr>
              <w:t>Forms.cs</w:t>
            </w:r>
          </w:p>
        </w:tc>
        <w:tc>
          <w:tcPr>
            <w:tcW w:w="55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585906" w14:textId="77777777" w:rsidR="0016582D" w:rsidRDefault="00000000" w:rsidP="00315D11">
            <w:pPr>
              <w:spacing w:after="60" w:line="360" w:lineRule="auto"/>
            </w:pPr>
            <w:r>
              <w:rPr>
                <w:sz w:val="20"/>
              </w:rPr>
              <w:t>Sáu lớp Form và helper Ui; chọn hàng và hiển thị kết quả.</w:t>
            </w:r>
          </w:p>
        </w:tc>
      </w:tr>
      <w:tr w:rsidR="0016582D" w14:paraId="19AF383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4104CB" w14:textId="77777777" w:rsidR="0016582D" w:rsidRDefault="00000000" w:rsidP="00315D11">
            <w:pPr>
              <w:spacing w:after="60" w:line="360" w:lineRule="auto"/>
            </w:pPr>
            <w:r>
              <w:rPr>
                <w:sz w:val="20"/>
              </w:rPr>
              <w:t>Domain</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61D755" w14:textId="77777777" w:rsidR="0016582D" w:rsidRDefault="00000000" w:rsidP="00315D11">
            <w:pPr>
              <w:spacing w:after="60" w:line="360" w:lineRule="auto"/>
            </w:pPr>
            <w:r>
              <w:rPr>
                <w:sz w:val="20"/>
              </w:rPr>
              <w:t>Domain.cs</w:t>
            </w:r>
          </w:p>
        </w:tc>
        <w:tc>
          <w:tcPr>
            <w:tcW w:w="55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8EADD2" w14:textId="77777777" w:rsidR="0016582D" w:rsidRDefault="00000000" w:rsidP="00315D11">
            <w:pPr>
              <w:spacing w:after="60" w:line="360" w:lineRule="auto"/>
            </w:pPr>
            <w:r>
              <w:rPr>
                <w:sz w:val="20"/>
              </w:rPr>
              <w:t>Customer, Product, Quote, Request, Receipt, các interface.</w:t>
            </w:r>
          </w:p>
        </w:tc>
      </w:tr>
      <w:tr w:rsidR="0016582D" w14:paraId="27440537"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0D6C06" w14:textId="77777777" w:rsidR="0016582D" w:rsidRDefault="00000000" w:rsidP="00315D11">
            <w:pPr>
              <w:spacing w:after="60" w:line="360" w:lineRule="auto"/>
            </w:pPr>
            <w:r>
              <w:rPr>
                <w:sz w:val="20"/>
              </w:rPr>
              <w:t>Service</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F629A7" w14:textId="77777777" w:rsidR="0016582D" w:rsidRDefault="00000000" w:rsidP="00315D11">
            <w:pPr>
              <w:spacing w:after="60" w:line="360" w:lineRule="auto"/>
            </w:pPr>
            <w:r>
              <w:rPr>
                <w:sz w:val="20"/>
              </w:rPr>
              <w:t>Services.cs</w:t>
            </w:r>
          </w:p>
        </w:tc>
        <w:tc>
          <w:tcPr>
            <w:tcW w:w="55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A8AEBC" w14:textId="77777777" w:rsidR="0016582D" w:rsidRDefault="00000000" w:rsidP="00315D11">
            <w:pPr>
              <w:spacing w:after="60" w:line="360" w:lineRule="auto"/>
            </w:pPr>
            <w:r>
              <w:rPr>
                <w:sz w:val="20"/>
              </w:rPr>
              <w:t>AccountService CatalogService CartService CheckoutService Rules.</w:t>
            </w:r>
          </w:p>
        </w:tc>
      </w:tr>
      <w:tr w:rsidR="0016582D" w14:paraId="0692D2CD"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88DB2E" w14:textId="77777777" w:rsidR="0016582D" w:rsidRDefault="00000000" w:rsidP="00315D11">
            <w:pPr>
              <w:spacing w:after="60" w:line="360" w:lineRule="auto"/>
            </w:pPr>
            <w:r>
              <w:rPr>
                <w:sz w:val="20"/>
              </w:rPr>
              <w:t>Adapter</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4D697F" w14:textId="77777777" w:rsidR="0016582D" w:rsidRDefault="00000000" w:rsidP="00315D11">
            <w:pPr>
              <w:spacing w:after="60" w:line="360" w:lineRule="auto"/>
            </w:pPr>
            <w:r>
              <w:rPr>
                <w:sz w:val="20"/>
              </w:rPr>
              <w:t>Adapters.cs</w:t>
            </w:r>
          </w:p>
        </w:tc>
        <w:tc>
          <w:tcPr>
            <w:tcW w:w="55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D51BA8" w14:textId="77777777" w:rsidR="0016582D" w:rsidRDefault="00000000" w:rsidP="00315D11">
            <w:pPr>
              <w:spacing w:after="60" w:line="360" w:lineRule="auto"/>
            </w:pPr>
            <w:r>
              <w:rPr>
                <w:sz w:val="20"/>
              </w:rPr>
              <w:t>Sản phẩm ở CSDL ngoài, payment ledger và mail file.</w:t>
            </w:r>
          </w:p>
        </w:tc>
      </w:tr>
      <w:tr w:rsidR="0016582D" w14:paraId="15DF24A1"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ADC2FC" w14:textId="77777777" w:rsidR="0016582D" w:rsidRDefault="00000000" w:rsidP="00315D11">
            <w:pPr>
              <w:spacing w:after="60" w:line="360" w:lineRule="auto"/>
            </w:pPr>
            <w:r>
              <w:rPr>
                <w:sz w:val="20"/>
              </w:rPr>
              <w:t>Data</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1E2673" w14:textId="77777777" w:rsidR="0016582D" w:rsidRDefault="00000000" w:rsidP="00315D11">
            <w:pPr>
              <w:spacing w:after="60" w:line="360" w:lineRule="auto"/>
            </w:pPr>
            <w:r>
              <w:rPr>
                <w:sz w:val="20"/>
              </w:rPr>
              <w:t>Data.cs</w:t>
            </w:r>
          </w:p>
        </w:tc>
        <w:tc>
          <w:tcPr>
            <w:tcW w:w="55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B5C8A4" w14:textId="77777777" w:rsidR="0016582D" w:rsidRDefault="00000000" w:rsidP="00315D11">
            <w:pPr>
              <w:spacing w:after="60" w:line="360" w:lineRule="auto"/>
            </w:pPr>
            <w:r>
              <w:rPr>
                <w:sz w:val="20"/>
              </w:rPr>
              <w:t>SQL có tham số, transaction lưu intent, gọi stored procedure.</w:t>
            </w:r>
          </w:p>
        </w:tc>
      </w:tr>
      <w:tr w:rsidR="0016582D" w14:paraId="697D9FF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8D014B" w14:textId="77777777" w:rsidR="0016582D" w:rsidRDefault="00000000" w:rsidP="00315D11">
            <w:pPr>
              <w:spacing w:after="60" w:line="360" w:lineRule="auto"/>
            </w:pPr>
            <w:r>
              <w:rPr>
                <w:sz w:val="20"/>
              </w:rPr>
              <w:t>Khởi động và test</w:t>
            </w:r>
          </w:p>
        </w:tc>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7754B1" w14:textId="77777777" w:rsidR="0016582D" w:rsidRDefault="00000000" w:rsidP="00315D11">
            <w:pPr>
              <w:spacing w:after="60" w:line="360" w:lineRule="auto"/>
            </w:pPr>
            <w:r>
              <w:rPr>
                <w:sz w:val="20"/>
              </w:rPr>
              <w:t>Program.cs SelfTests.cs</w:t>
            </w:r>
          </w:p>
        </w:tc>
        <w:tc>
          <w:tcPr>
            <w:tcW w:w="55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F8D7DA" w14:textId="77777777" w:rsidR="0016582D" w:rsidRDefault="00000000" w:rsidP="00315D11">
            <w:pPr>
              <w:spacing w:after="60" w:line="360" w:lineRule="auto"/>
            </w:pPr>
            <w:r>
              <w:rPr>
                <w:sz w:val="20"/>
              </w:rPr>
              <w:t>Ghép dependency và chế độ --self-test.</w:t>
            </w:r>
          </w:p>
        </w:tc>
      </w:tr>
    </w:tbl>
    <w:p w14:paraId="136E6B13" w14:textId="77777777" w:rsidR="0016582D" w:rsidRDefault="0016582D" w:rsidP="00315D11">
      <w:pPr>
        <w:spacing w:after="0" w:line="360" w:lineRule="auto"/>
      </w:pPr>
    </w:p>
    <w:p w14:paraId="0E0E6F0E" w14:textId="77777777" w:rsidR="0016582D" w:rsidRDefault="00000000" w:rsidP="00315D11">
      <w:pPr>
        <w:pStyle w:val="Heading2"/>
        <w:pageBreakBefore/>
        <w:spacing w:line="360" w:lineRule="auto"/>
      </w:pPr>
      <w:r>
        <w:lastRenderedPageBreak/>
        <w:t>7 2 Lớp thiết kế nghiệp vụ</w:t>
      </w:r>
    </w:p>
    <w:p w14:paraId="5AC71392" w14:textId="77777777" w:rsidR="0016582D" w:rsidRDefault="00000000" w:rsidP="00315D11">
      <w:pPr>
        <w:spacing w:line="360" w:lineRule="auto"/>
        <w:jc w:val="center"/>
      </w:pPr>
      <w:r>
        <w:rPr>
          <w:noProof/>
        </w:rPr>
        <w:drawing>
          <wp:inline distT="0" distB="0" distL="0" distR="0" wp14:anchorId="32F3F53D" wp14:editId="54140152">
            <wp:extent cx="5989320" cy="53903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sign_services.png"/>
                    <pic:cNvPicPr/>
                  </pic:nvPicPr>
                  <pic:blipFill>
                    <a:blip r:embed="rId20"/>
                    <a:stretch>
                      <a:fillRect/>
                    </a:stretch>
                  </pic:blipFill>
                  <pic:spPr>
                    <a:xfrm>
                      <a:off x="0" y="0"/>
                      <a:ext cx="5989320" cy="5390388"/>
                    </a:xfrm>
                    <a:prstGeom prst="rect">
                      <a:avLst/>
                    </a:prstGeom>
                  </pic:spPr>
                </pic:pic>
              </a:graphicData>
            </a:graphic>
          </wp:inline>
        </w:drawing>
      </w:r>
    </w:p>
    <w:p w14:paraId="2246BDAE" w14:textId="77777777" w:rsidR="0016582D" w:rsidRDefault="00000000" w:rsidP="00315D11">
      <w:pPr>
        <w:spacing w:line="360" w:lineRule="auto"/>
      </w:pPr>
      <w:r>
        <w:t>Hình 11 Các lớp và interface nghiệp vụ</w:t>
      </w:r>
    </w:p>
    <w:p w14:paraId="0EE7766F" w14:textId="77777777" w:rsidR="0016582D" w:rsidRDefault="00000000" w:rsidP="00315D11">
      <w:pPr>
        <w:pStyle w:val="Heading2"/>
        <w:pageBreakBefore/>
        <w:spacing w:line="360" w:lineRule="auto"/>
      </w:pPr>
      <w:r>
        <w:lastRenderedPageBreak/>
        <w:t>7 3 Lớp thiết kế dữ liệu</w:t>
      </w:r>
    </w:p>
    <w:p w14:paraId="60B738F8" w14:textId="77777777" w:rsidR="0016582D" w:rsidRDefault="00000000" w:rsidP="00315D11">
      <w:pPr>
        <w:spacing w:line="360" w:lineRule="auto"/>
        <w:jc w:val="center"/>
      </w:pPr>
      <w:r>
        <w:rPr>
          <w:noProof/>
        </w:rPr>
        <w:drawing>
          <wp:inline distT="0" distB="0" distL="0" distR="0" wp14:anchorId="1E8390AA" wp14:editId="3851967C">
            <wp:extent cx="5989320" cy="64961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sign_data.png"/>
                    <pic:cNvPicPr/>
                  </pic:nvPicPr>
                  <pic:blipFill>
                    <a:blip r:embed="rId21"/>
                    <a:stretch>
                      <a:fillRect/>
                    </a:stretch>
                  </pic:blipFill>
                  <pic:spPr>
                    <a:xfrm>
                      <a:off x="0" y="0"/>
                      <a:ext cx="5989320" cy="6496109"/>
                    </a:xfrm>
                    <a:prstGeom prst="rect">
                      <a:avLst/>
                    </a:prstGeom>
                  </pic:spPr>
                </pic:pic>
              </a:graphicData>
            </a:graphic>
          </wp:inline>
        </w:drawing>
      </w:r>
    </w:p>
    <w:p w14:paraId="70116838" w14:textId="77777777" w:rsidR="0016582D" w:rsidRDefault="00000000" w:rsidP="00315D11">
      <w:pPr>
        <w:spacing w:line="360" w:lineRule="auto"/>
      </w:pPr>
      <w:r>
        <w:t>Hình 12 Repository và DTO</w:t>
      </w:r>
    </w:p>
    <w:p w14:paraId="66D81C49" w14:textId="77777777" w:rsidR="0016582D" w:rsidRDefault="00000000" w:rsidP="00315D11">
      <w:pPr>
        <w:spacing w:line="360" w:lineRule="auto"/>
      </w:pPr>
      <w:r>
        <w:t>Product, Category, CartLine, ShippingOption, Region và CardType có trong Domain.cs. Các hình lớp trình bày lớp chính; định nghĩa đầy đủ gồm kiểu trả về và thuộc tính nằm trong mã nguồn đi kèm.</w:t>
      </w:r>
    </w:p>
    <w:p w14:paraId="0BC204C0" w14:textId="77777777" w:rsidR="0016582D" w:rsidRDefault="00000000" w:rsidP="00315D11">
      <w:pPr>
        <w:pStyle w:val="Heading2"/>
        <w:pageBreakBefore/>
        <w:spacing w:line="360" w:lineRule="auto"/>
      </w:pPr>
      <w:r>
        <w:lastRenderedPageBreak/>
        <w:t>7 4 Thiết kế theo chức năng</w:t>
      </w:r>
    </w:p>
    <w:tbl>
      <w:tblPr>
        <w:tblW w:w="0" w:type="auto"/>
        <w:tblLayout w:type="fixed"/>
        <w:tblLook w:val="04A0" w:firstRow="1" w:lastRow="0" w:firstColumn="1" w:lastColumn="0" w:noHBand="0" w:noVBand="1"/>
      </w:tblPr>
      <w:tblGrid>
        <w:gridCol w:w="1984"/>
        <w:gridCol w:w="3288"/>
        <w:gridCol w:w="4365"/>
      </w:tblGrid>
      <w:tr w:rsidR="0016582D" w14:paraId="55EEFAA7"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D3CE044" w14:textId="77777777" w:rsidR="0016582D" w:rsidRDefault="00000000" w:rsidP="00315D11">
            <w:pPr>
              <w:spacing w:after="60" w:line="360" w:lineRule="auto"/>
            </w:pPr>
            <w:r>
              <w:rPr>
                <w:b/>
                <w:sz w:val="20"/>
              </w:rPr>
              <w:t>Chức năng</w:t>
            </w:r>
          </w:p>
        </w:tc>
        <w:tc>
          <w:tcPr>
            <w:tcW w:w="328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1374521E" w14:textId="77777777" w:rsidR="0016582D" w:rsidRDefault="00000000" w:rsidP="00315D11">
            <w:pPr>
              <w:spacing w:after="60" w:line="360" w:lineRule="auto"/>
            </w:pPr>
            <w:r>
              <w:rPr>
                <w:b/>
                <w:sz w:val="20"/>
              </w:rPr>
              <w:t>Form và lớp thực hiện</w:t>
            </w:r>
          </w:p>
        </w:tc>
        <w:tc>
          <w:tcPr>
            <w:tcW w:w="436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07F1253" w14:textId="77777777" w:rsidR="0016582D" w:rsidRDefault="00000000" w:rsidP="00315D11">
            <w:pPr>
              <w:spacing w:after="60" w:line="360" w:lineRule="auto"/>
            </w:pPr>
            <w:r>
              <w:rPr>
                <w:b/>
                <w:sz w:val="20"/>
              </w:rPr>
              <w:t>Xử lý và dữ liệu</w:t>
            </w:r>
          </w:p>
        </w:tc>
      </w:tr>
      <w:tr w:rsidR="0016582D" w14:paraId="0DD8FDAC"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12C64A" w14:textId="77777777" w:rsidR="0016582D" w:rsidRDefault="00000000" w:rsidP="00315D11">
            <w:pPr>
              <w:spacing w:after="60" w:line="360" w:lineRule="auto"/>
            </w:pPr>
            <w:r>
              <w:rPr>
                <w:sz w:val="20"/>
              </w:rPr>
              <w:t>Đăng ký và đăng nhập</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4DD4C3" w14:textId="77777777" w:rsidR="0016582D" w:rsidRDefault="00000000" w:rsidP="00315D11">
            <w:pPr>
              <w:spacing w:after="60" w:line="360" w:lineRule="auto"/>
            </w:pPr>
            <w:r>
              <w:rPr>
                <w:sz w:val="20"/>
              </w:rPr>
              <w:t>RegisterForm LoginForm AccountService</w:t>
            </w:r>
          </w:p>
        </w:tc>
        <w:tc>
          <w:tcPr>
            <w:tcW w:w="43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E7E214" w14:textId="77777777" w:rsidR="0016582D" w:rsidRDefault="00000000" w:rsidP="00315D11">
            <w:pPr>
              <w:spacing w:after="60" w:line="360" w:lineRule="auto"/>
            </w:pPr>
            <w:r>
              <w:rPr>
                <w:sz w:val="20"/>
              </w:rPr>
              <w:t>Kiểm tra dữ liệu; hash; Customer; giữ phiên.</w:t>
            </w:r>
          </w:p>
        </w:tc>
      </w:tr>
      <w:tr w:rsidR="0016582D" w14:paraId="57B943C5"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88723F" w14:textId="77777777" w:rsidR="0016582D" w:rsidRDefault="00000000" w:rsidP="00315D11">
            <w:pPr>
              <w:spacing w:after="60" w:line="360" w:lineRule="auto"/>
            </w:pPr>
            <w:r>
              <w:rPr>
                <w:sz w:val="20"/>
              </w:rPr>
              <w:t>Xem danh mục và chi tiết</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93AEA9" w14:textId="77777777" w:rsidR="0016582D" w:rsidRDefault="00000000" w:rsidP="00315D11">
            <w:pPr>
              <w:spacing w:after="60" w:line="360" w:lineRule="auto"/>
            </w:pPr>
            <w:r>
              <w:rPr>
                <w:sz w:val="20"/>
              </w:rPr>
              <w:t>MainForm ProductDetailForm CatalogService</w:t>
            </w:r>
          </w:p>
        </w:tc>
        <w:tc>
          <w:tcPr>
            <w:tcW w:w="43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A03FB9" w14:textId="77777777" w:rsidR="0016582D" w:rsidRDefault="00000000" w:rsidP="00315D11">
            <w:pPr>
              <w:spacing w:after="60" w:line="360" w:lineRule="auto"/>
            </w:pPr>
            <w:r>
              <w:rPr>
                <w:sz w:val="20"/>
              </w:rPr>
              <w:t>Qua IProductAdapter lấy Category Product ProductImage.</w:t>
            </w:r>
          </w:p>
        </w:tc>
      </w:tr>
      <w:tr w:rsidR="0016582D" w14:paraId="652DC1A3"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69B2CE" w14:textId="77777777" w:rsidR="0016582D" w:rsidRDefault="00000000" w:rsidP="00315D11">
            <w:pPr>
              <w:spacing w:after="60" w:line="360" w:lineRule="auto"/>
            </w:pPr>
            <w:r>
              <w:rPr>
                <w:sz w:val="20"/>
              </w:rPr>
              <w:t>Giỏ</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FD8BA9" w14:textId="77777777" w:rsidR="0016582D" w:rsidRDefault="00000000" w:rsidP="00315D11">
            <w:pPr>
              <w:spacing w:after="60" w:line="360" w:lineRule="auto"/>
            </w:pPr>
            <w:r>
              <w:rPr>
                <w:sz w:val="20"/>
              </w:rPr>
              <w:t>MainForm CartService</w:t>
            </w:r>
          </w:p>
        </w:tc>
        <w:tc>
          <w:tcPr>
            <w:tcW w:w="43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E3B1EE" w14:textId="77777777" w:rsidR="0016582D" w:rsidRDefault="00000000" w:rsidP="00315D11">
            <w:pPr>
              <w:spacing w:after="60" w:line="360" w:lineRule="auto"/>
            </w:pPr>
            <w:r>
              <w:rPr>
                <w:sz w:val="20"/>
              </w:rPr>
              <w:t>Add Set Remove; bản sao Lines; dữ liệu bộ nhớ phiên.</w:t>
            </w:r>
          </w:p>
        </w:tc>
      </w:tr>
      <w:tr w:rsidR="0016582D" w14:paraId="48C25571"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6A83AD" w14:textId="77777777" w:rsidR="0016582D" w:rsidRDefault="00000000" w:rsidP="00315D11">
            <w:pPr>
              <w:spacing w:after="60" w:line="360" w:lineRule="auto"/>
            </w:pPr>
            <w:r>
              <w:rPr>
                <w:sz w:val="20"/>
              </w:rPr>
              <w:t>Báo giá</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4A482F" w14:textId="77777777" w:rsidR="0016582D" w:rsidRDefault="00000000" w:rsidP="00315D11">
            <w:pPr>
              <w:spacing w:after="60" w:line="360" w:lineRule="auto"/>
            </w:pPr>
            <w:r>
              <w:rPr>
                <w:sz w:val="20"/>
              </w:rPr>
              <w:t>CheckoutForm CheckoutService Rules</w:t>
            </w:r>
          </w:p>
        </w:tc>
        <w:tc>
          <w:tcPr>
            <w:tcW w:w="43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BFFFBB" w14:textId="77777777" w:rsidR="0016582D" w:rsidRDefault="00000000" w:rsidP="00315D11">
            <w:pPr>
              <w:spacing w:after="60" w:line="360" w:lineRule="auto"/>
            </w:pPr>
            <w:r>
              <w:rPr>
                <w:sz w:val="20"/>
              </w:rPr>
              <w:t>Lấy giá ngoài; ShippingRate CardType; tạo Quote.</w:t>
            </w:r>
          </w:p>
        </w:tc>
      </w:tr>
      <w:tr w:rsidR="0016582D" w14:paraId="6B61C21A"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54A5D8" w14:textId="77777777" w:rsidR="0016582D" w:rsidRDefault="00000000" w:rsidP="00315D11">
            <w:pPr>
              <w:spacing w:after="60" w:line="360" w:lineRule="auto"/>
            </w:pPr>
            <w:r>
              <w:rPr>
                <w:sz w:val="20"/>
              </w:rPr>
              <w:t>Đặt và phục hồi</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6B287B" w14:textId="77777777" w:rsidR="0016582D" w:rsidRDefault="00000000" w:rsidP="00315D11">
            <w:pPr>
              <w:spacing w:after="60" w:line="360" w:lineRule="auto"/>
            </w:pPr>
            <w:r>
              <w:rPr>
                <w:sz w:val="20"/>
              </w:rPr>
              <w:t>CheckoutForm CheckoutService</w:t>
            </w:r>
          </w:p>
        </w:tc>
        <w:tc>
          <w:tcPr>
            <w:tcW w:w="43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FCEECA" w14:textId="77777777" w:rsidR="0016582D" w:rsidRDefault="00000000" w:rsidP="00315D11">
            <w:pPr>
              <w:spacing w:after="60" w:line="360" w:lineRule="auto"/>
            </w:pPr>
            <w:r>
              <w:rPr>
                <w:sz w:val="20"/>
              </w:rPr>
              <w:t>SaveRequest → Authorize → RecordPayment → Complete; Resume chỉ Query hoặc Complete.</w:t>
            </w:r>
          </w:p>
        </w:tc>
      </w:tr>
      <w:tr w:rsidR="0016582D" w14:paraId="20E0098F"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605011" w14:textId="77777777" w:rsidR="0016582D" w:rsidRDefault="00000000" w:rsidP="00315D11">
            <w:pPr>
              <w:spacing w:after="60" w:line="360" w:lineRule="auto"/>
            </w:pPr>
            <w:r>
              <w:rPr>
                <w:sz w:val="20"/>
              </w:rPr>
              <w:t>Email</w:t>
            </w:r>
          </w:p>
        </w:tc>
        <w:tc>
          <w:tcPr>
            <w:tcW w:w="32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EC4FF4" w14:textId="77777777" w:rsidR="0016582D" w:rsidRDefault="00000000" w:rsidP="00315D11">
            <w:pPr>
              <w:spacing w:after="60" w:line="360" w:lineRule="auto"/>
            </w:pPr>
            <w:r>
              <w:rPr>
                <w:sz w:val="20"/>
              </w:rPr>
              <w:t>CheckoutService FileEmailAdapter</w:t>
            </w:r>
          </w:p>
        </w:tc>
        <w:tc>
          <w:tcPr>
            <w:tcW w:w="43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C40AD2" w14:textId="77777777" w:rsidR="0016582D" w:rsidRDefault="00000000" w:rsidP="00315D11">
            <w:pPr>
              <w:spacing w:after="60" w:line="360" w:lineRule="auto"/>
            </w:pPr>
            <w:r>
              <w:rPr>
                <w:sz w:val="20"/>
              </w:rPr>
              <w:t>Sau COMMIT; nội dung Receipt; outbox và message id chống tạo file trùng.</w:t>
            </w:r>
          </w:p>
        </w:tc>
      </w:tr>
    </w:tbl>
    <w:p w14:paraId="4DDB82AC" w14:textId="77777777" w:rsidR="0016582D" w:rsidRDefault="0016582D" w:rsidP="00315D11">
      <w:pPr>
        <w:spacing w:after="0" w:line="360" w:lineRule="auto"/>
      </w:pPr>
    </w:p>
    <w:p w14:paraId="7930E483" w14:textId="77777777" w:rsidR="0016582D" w:rsidRDefault="00000000" w:rsidP="00315D11">
      <w:pPr>
        <w:pStyle w:val="Heading2"/>
        <w:spacing w:line="360" w:lineRule="auto"/>
      </w:pPr>
      <w:r>
        <w:t>7 5 Hoạt động và kiểm soát lỗi</w:t>
      </w:r>
    </w:p>
    <w:p w14:paraId="63BB623C" w14:textId="77777777" w:rsidR="0016582D" w:rsidRDefault="00000000" w:rsidP="00315D11">
      <w:pPr>
        <w:spacing w:line="360" w:lineRule="auto"/>
      </w:pPr>
      <w:r>
        <w:t xml:space="preserve">Đầu vào và giá được kiểm tra trước khi gửi Authorize. </w:t>
      </w:r>
      <w:r w:rsidRPr="00315D11">
        <w:rPr>
          <w:lang w:val="fr-FR"/>
        </w:rPr>
        <w:t xml:space="preserve">Request đã lưu là căn cứ phục hồi. </w:t>
      </w:r>
      <w:r>
        <w:t>CompleteCheckout khóa dòng request bằng UPDLOCK HOLDLOCK, có UNIQUE trên Order.AttemptId, dùng XACT_ABORT TRY CATCH để bảo đảm rollback khi lỗi. Không giữ transaction SQL trong lúc gọi dịch vụ ngoài.</w:t>
      </w:r>
    </w:p>
    <w:p w14:paraId="26B48053" w14:textId="77777777" w:rsidR="0016582D" w:rsidRDefault="00000000" w:rsidP="00315D11">
      <w:pPr>
        <w:pStyle w:val="Heading1"/>
        <w:pageBreakBefore/>
        <w:spacing w:line="360" w:lineRule="auto"/>
      </w:pPr>
      <w:r>
        <w:lastRenderedPageBreak/>
        <w:t>8 Mô hình hoạt động</w:t>
      </w:r>
    </w:p>
    <w:p w14:paraId="75ABB289" w14:textId="77777777" w:rsidR="0016582D" w:rsidRDefault="00000000" w:rsidP="00315D11">
      <w:pPr>
        <w:spacing w:line="360" w:lineRule="auto"/>
        <w:jc w:val="center"/>
      </w:pPr>
      <w:r>
        <w:rPr>
          <w:noProof/>
        </w:rPr>
        <w:drawing>
          <wp:inline distT="0" distB="0" distL="0" distR="0" wp14:anchorId="2D06ECE3" wp14:editId="7DBA9222">
            <wp:extent cx="5546690" cy="8412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ctivity.png"/>
                    <pic:cNvPicPr/>
                  </pic:nvPicPr>
                  <pic:blipFill>
                    <a:blip r:embed="rId22"/>
                    <a:stretch>
                      <a:fillRect/>
                    </a:stretch>
                  </pic:blipFill>
                  <pic:spPr>
                    <a:xfrm>
                      <a:off x="0" y="0"/>
                      <a:ext cx="5546690" cy="8412480"/>
                    </a:xfrm>
                    <a:prstGeom prst="rect">
                      <a:avLst/>
                    </a:prstGeom>
                  </pic:spPr>
                </pic:pic>
              </a:graphicData>
            </a:graphic>
          </wp:inline>
        </w:drawing>
      </w:r>
    </w:p>
    <w:p w14:paraId="56ED2F6C" w14:textId="77777777" w:rsidR="0016582D" w:rsidRDefault="00000000" w:rsidP="00315D11">
      <w:pPr>
        <w:spacing w:line="360" w:lineRule="auto"/>
      </w:pPr>
      <w:r>
        <w:t>Hình 13 Hoạt động đặt hàng</w:t>
      </w:r>
    </w:p>
    <w:p w14:paraId="64413399" w14:textId="77777777" w:rsidR="0016582D" w:rsidRDefault="00000000" w:rsidP="00315D11">
      <w:pPr>
        <w:pStyle w:val="Heading1"/>
        <w:pageBreakBefore/>
        <w:spacing w:line="360" w:lineRule="auto"/>
      </w:pPr>
      <w:r>
        <w:lastRenderedPageBreak/>
        <w:t>9 Thiết kế cơ sở dữ liệu</w:t>
      </w:r>
    </w:p>
    <w:p w14:paraId="34656DF8" w14:textId="77777777" w:rsidR="0016582D" w:rsidRDefault="00000000" w:rsidP="00315D11">
      <w:pPr>
        <w:spacing w:line="360" w:lineRule="auto"/>
      </w:pPr>
      <w:r>
        <w:t>CSDL EShopping_Lab4 có 11 bảng nội bộ. EShopping_ProductMock có 3 bảng của hệ thống ngoài giả lập. Giỏ và Quote tạm chưa xác nhận không có bảng riêng; lớp nghiệp vụ không bắt buộc ánh xạ một đối một sang bảng.</w:t>
      </w:r>
    </w:p>
    <w:tbl>
      <w:tblPr>
        <w:tblW w:w="0" w:type="auto"/>
        <w:tblLayout w:type="fixed"/>
        <w:tblLook w:val="04A0" w:firstRow="1" w:lastRow="0" w:firstColumn="1" w:lastColumn="0" w:noHBand="0" w:noVBand="1"/>
      </w:tblPr>
      <w:tblGrid>
        <w:gridCol w:w="2268"/>
        <w:gridCol w:w="2551"/>
        <w:gridCol w:w="4819"/>
      </w:tblGrid>
      <w:tr w:rsidR="0016582D" w14:paraId="3398F738"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2388076" w14:textId="77777777" w:rsidR="0016582D" w:rsidRDefault="00000000" w:rsidP="00315D11">
            <w:pPr>
              <w:spacing w:after="60" w:line="360" w:lineRule="auto"/>
            </w:pPr>
            <w:r>
              <w:rPr>
                <w:b/>
                <w:sz w:val="20"/>
              </w:rPr>
              <w:t>Bảng nội bộ</w:t>
            </w:r>
          </w:p>
        </w:tc>
        <w:tc>
          <w:tcPr>
            <w:tcW w:w="255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CA4FFA4" w14:textId="77777777" w:rsidR="0016582D" w:rsidRDefault="00000000" w:rsidP="00315D11">
            <w:pPr>
              <w:spacing w:after="60" w:line="360" w:lineRule="auto"/>
            </w:pPr>
            <w:r>
              <w:rPr>
                <w:b/>
                <w:sz w:val="20"/>
              </w:rPr>
              <w:t>Khóa</w:t>
            </w:r>
          </w:p>
        </w:tc>
        <w:tc>
          <w:tcPr>
            <w:tcW w:w="4819"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0F00914" w14:textId="77777777" w:rsidR="0016582D" w:rsidRDefault="00000000" w:rsidP="00315D11">
            <w:pPr>
              <w:spacing w:after="60" w:line="360" w:lineRule="auto"/>
            </w:pPr>
            <w:r>
              <w:rPr>
                <w:b/>
                <w:sz w:val="20"/>
              </w:rPr>
              <w:t>Dữ liệu và quan hệ</w:t>
            </w:r>
          </w:p>
        </w:tc>
      </w:tr>
      <w:tr w:rsidR="0016582D" w14:paraId="443E1F3B"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50E69B" w14:textId="77777777" w:rsidR="0016582D" w:rsidRDefault="00000000" w:rsidP="00315D11">
            <w:pPr>
              <w:spacing w:after="60" w:line="360" w:lineRule="auto"/>
            </w:pPr>
            <w:r>
              <w:rPr>
                <w:sz w:val="20"/>
              </w:rPr>
              <w:t>Customer</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AB71D1" w14:textId="77777777" w:rsidR="0016582D" w:rsidRDefault="00000000" w:rsidP="00315D11">
            <w:pPr>
              <w:spacing w:after="60" w:line="360" w:lineRule="auto"/>
            </w:pPr>
            <w:r>
              <w:rPr>
                <w:sz w:val="20"/>
              </w:rPr>
              <w:t>PK Id; UNIQUE Username</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3A50E4" w14:textId="77777777" w:rsidR="0016582D" w:rsidRDefault="00000000" w:rsidP="00315D11">
            <w:pPr>
              <w:spacing w:after="60" w:line="360" w:lineRule="auto"/>
            </w:pPr>
            <w:r>
              <w:rPr>
                <w:sz w:val="20"/>
              </w:rPr>
              <w:t>Thông tin đăng ký; PasswordHash 32 byte và PasswordSalt 16 byte; Email NULL được phép.</w:t>
            </w:r>
          </w:p>
        </w:tc>
      </w:tr>
      <w:tr w:rsidR="0016582D" w14:paraId="6ACA9A5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41038F" w14:textId="77777777" w:rsidR="0016582D" w:rsidRDefault="00000000" w:rsidP="00315D11">
            <w:pPr>
              <w:spacing w:after="60" w:line="360" w:lineRule="auto"/>
            </w:pPr>
            <w:r>
              <w:rPr>
                <w:sz w:val="20"/>
              </w:rPr>
              <w:t>ShippingMethod</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3258B8" w14:textId="77777777" w:rsidR="0016582D" w:rsidRDefault="00000000" w:rsidP="00315D11">
            <w:pPr>
              <w:spacing w:after="60" w:line="360" w:lineRule="auto"/>
            </w:pPr>
            <w:r>
              <w:rPr>
                <w:sz w:val="20"/>
              </w:rPr>
              <w:t>PK 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826789" w14:textId="77777777" w:rsidR="0016582D" w:rsidRDefault="00000000" w:rsidP="00315D11">
            <w:pPr>
              <w:spacing w:after="60" w:line="360" w:lineRule="auto"/>
            </w:pPr>
            <w:r>
              <w:rPr>
                <w:sz w:val="20"/>
              </w:rPr>
              <w:t>Name ProcessingHours; 3 hình thức.</w:t>
            </w:r>
          </w:p>
        </w:tc>
      </w:tr>
      <w:tr w:rsidR="0016582D" w14:paraId="786CE73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8F851E" w14:textId="77777777" w:rsidR="0016582D" w:rsidRDefault="00000000" w:rsidP="00315D11">
            <w:pPr>
              <w:spacing w:after="60" w:line="360" w:lineRule="auto"/>
            </w:pPr>
            <w:r>
              <w:rPr>
                <w:sz w:val="20"/>
              </w:rPr>
              <w:t>Region</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F2D2CD" w14:textId="77777777" w:rsidR="0016582D" w:rsidRDefault="00000000" w:rsidP="00315D11">
            <w:pPr>
              <w:spacing w:after="60" w:line="360" w:lineRule="auto"/>
            </w:pPr>
            <w:r>
              <w:rPr>
                <w:sz w:val="20"/>
              </w:rPr>
              <w:t>PK 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8DC28A" w14:textId="77777777" w:rsidR="0016582D" w:rsidRDefault="00000000" w:rsidP="00315D11">
            <w:pPr>
              <w:spacing w:after="60" w:line="360" w:lineRule="auto"/>
            </w:pPr>
            <w:r>
              <w:rPr>
                <w:sz w:val="20"/>
              </w:rPr>
              <w:t>Tên khu vực người nhận.</w:t>
            </w:r>
          </w:p>
        </w:tc>
      </w:tr>
      <w:tr w:rsidR="0016582D" w14:paraId="10B82D2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EF4D4D" w14:textId="77777777" w:rsidR="0016582D" w:rsidRDefault="00000000" w:rsidP="00315D11">
            <w:pPr>
              <w:spacing w:after="60" w:line="360" w:lineRule="auto"/>
            </w:pPr>
            <w:r>
              <w:rPr>
                <w:sz w:val="20"/>
              </w:rPr>
              <w:t>ShippingRate</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75437C" w14:textId="77777777" w:rsidR="0016582D" w:rsidRDefault="00000000" w:rsidP="00315D11">
            <w:pPr>
              <w:spacing w:after="60" w:line="360" w:lineRule="auto"/>
            </w:pPr>
            <w:r>
              <w:rPr>
                <w:sz w:val="20"/>
              </w:rPr>
              <w:t>PK RegionId ShippingId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AAD4F3" w14:textId="77777777" w:rsidR="0016582D" w:rsidRDefault="00000000" w:rsidP="00315D11">
            <w:pPr>
              <w:spacing w:after="60" w:line="360" w:lineRule="auto"/>
            </w:pPr>
            <w:r>
              <w:rPr>
                <w:sz w:val="20"/>
              </w:rPr>
              <w:t>FK tới Region và ShippingMethod; Fee không âm.</w:t>
            </w:r>
          </w:p>
        </w:tc>
      </w:tr>
      <w:tr w:rsidR="0016582D" w14:paraId="7C5C645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A8A722" w14:textId="77777777" w:rsidR="0016582D" w:rsidRDefault="00000000" w:rsidP="00315D11">
            <w:pPr>
              <w:spacing w:after="60" w:line="360" w:lineRule="auto"/>
            </w:pPr>
            <w:r>
              <w:rPr>
                <w:sz w:val="20"/>
              </w:rPr>
              <w:t>CardType</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2069CA" w14:textId="77777777" w:rsidR="0016582D" w:rsidRDefault="00000000" w:rsidP="00315D11">
            <w:pPr>
              <w:spacing w:after="60" w:line="360" w:lineRule="auto"/>
            </w:pPr>
            <w:r>
              <w:rPr>
                <w:sz w:val="20"/>
              </w:rPr>
              <w:t>PK 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874B30" w14:textId="77777777" w:rsidR="0016582D" w:rsidRDefault="00000000" w:rsidP="00315D11">
            <w:pPr>
              <w:spacing w:after="60" w:line="360" w:lineRule="auto"/>
            </w:pPr>
            <w:r>
              <w:rPr>
                <w:sz w:val="20"/>
              </w:rPr>
              <w:t>FeeRate từ 0 đến 1 và FixedFee không âm.</w:t>
            </w:r>
          </w:p>
        </w:tc>
      </w:tr>
      <w:tr w:rsidR="0016582D" w14:paraId="3D23FBB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82AA75" w14:textId="77777777" w:rsidR="0016582D" w:rsidRDefault="00000000" w:rsidP="00315D11">
            <w:pPr>
              <w:spacing w:after="60" w:line="360" w:lineRule="auto"/>
            </w:pPr>
            <w:r>
              <w:rPr>
                <w:sz w:val="20"/>
              </w:rPr>
              <w:t>CheckoutAttempt</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D23BB8" w14:textId="77777777" w:rsidR="0016582D" w:rsidRDefault="00000000" w:rsidP="00315D11">
            <w:pPr>
              <w:spacing w:after="60" w:line="360" w:lineRule="auto"/>
            </w:pPr>
            <w:r>
              <w:rPr>
                <w:sz w:val="20"/>
              </w:rPr>
              <w:t>PK GUID 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49ED5D" w14:textId="77777777" w:rsidR="0016582D" w:rsidRDefault="00000000" w:rsidP="00315D11">
            <w:pPr>
              <w:spacing w:after="60" w:line="360" w:lineRule="auto"/>
            </w:pPr>
            <w:r>
              <w:rPr>
                <w:sz w:val="20"/>
              </w:rPr>
              <w:t>FK Customer, Region, ShippingMethod, CardType và cặp ShippingRate; người nhận; tiền; State; thời điểm.</w:t>
            </w:r>
          </w:p>
        </w:tc>
      </w:tr>
      <w:tr w:rsidR="0016582D" w14:paraId="4B4887F0"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7CDA79" w14:textId="77777777" w:rsidR="0016582D" w:rsidRDefault="00000000" w:rsidP="00315D11">
            <w:pPr>
              <w:spacing w:after="60" w:line="360" w:lineRule="auto"/>
            </w:pPr>
            <w:r>
              <w:rPr>
                <w:sz w:val="20"/>
              </w:rPr>
              <w:t>CheckoutAttemptLine</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D62DDF" w14:textId="77777777" w:rsidR="0016582D" w:rsidRDefault="00000000" w:rsidP="00315D11">
            <w:pPr>
              <w:spacing w:after="60" w:line="360" w:lineRule="auto"/>
            </w:pPr>
            <w:r>
              <w:rPr>
                <w:sz w:val="20"/>
              </w:rPr>
              <w:t>PK AttemptId ProductId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AA9CA7" w14:textId="77777777" w:rsidR="0016582D" w:rsidRDefault="00000000" w:rsidP="00315D11">
            <w:pPr>
              <w:spacing w:after="60" w:line="360" w:lineRule="auto"/>
            </w:pPr>
            <w:r>
              <w:rPr>
                <w:sz w:val="20"/>
              </w:rPr>
              <w:t>FK AttemptId; tên giá số lượng snapshot; Quantity 1–999.</w:t>
            </w:r>
          </w:p>
        </w:tc>
      </w:tr>
      <w:tr w:rsidR="0016582D" w14:paraId="34040153"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93D0CA" w14:textId="77777777" w:rsidR="0016582D" w:rsidRDefault="00000000" w:rsidP="00315D11">
            <w:pPr>
              <w:spacing w:after="60" w:line="360" w:lineRule="auto"/>
            </w:pPr>
            <w:r>
              <w:rPr>
                <w:sz w:val="20"/>
              </w:rPr>
              <w:t>PaymentRecord</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BD9D9E" w14:textId="77777777" w:rsidR="0016582D" w:rsidRDefault="00000000" w:rsidP="00315D11">
            <w:pPr>
              <w:spacing w:after="60" w:line="360" w:lineRule="auto"/>
            </w:pPr>
            <w:r>
              <w:rPr>
                <w:sz w:val="20"/>
              </w:rPr>
              <w:t>PK và FK AttemptId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546DC6" w14:textId="77777777" w:rsidR="0016582D" w:rsidRDefault="00000000" w:rsidP="00315D11">
            <w:pPr>
              <w:spacing w:after="60" w:line="360" w:lineRule="auto"/>
            </w:pPr>
            <w:r>
              <w:rPr>
                <w:sz w:val="20"/>
              </w:rPr>
              <w:t>State, Amount, ProviderReference, PaymentToken, Last4; không PAN CSV.</w:t>
            </w:r>
          </w:p>
        </w:tc>
      </w:tr>
      <w:tr w:rsidR="0016582D" w14:paraId="4648108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B39011" w14:textId="77777777" w:rsidR="0016582D" w:rsidRDefault="00000000" w:rsidP="00315D11">
            <w:pPr>
              <w:spacing w:after="60" w:line="360" w:lineRule="auto"/>
            </w:pPr>
            <w:r>
              <w:rPr>
                <w:sz w:val="20"/>
              </w:rPr>
              <w:t>Order</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AA9785" w14:textId="77777777" w:rsidR="0016582D" w:rsidRDefault="00000000" w:rsidP="00315D11">
            <w:pPr>
              <w:spacing w:after="60" w:line="360" w:lineRule="auto"/>
            </w:pPr>
            <w:r>
              <w:rPr>
                <w:sz w:val="20"/>
              </w:rPr>
              <w:t>PK Id; UNIQUE AttemptId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839DC3" w14:textId="77777777" w:rsidR="0016582D" w:rsidRDefault="00000000" w:rsidP="00315D11">
            <w:pPr>
              <w:spacing w:after="60" w:line="360" w:lineRule="auto"/>
            </w:pPr>
            <w:r>
              <w:rPr>
                <w:sz w:val="20"/>
              </w:rPr>
              <w:t>FK request và customer; snapshot người mua người nhận; phương thức, tiền và thời điểm; CONFIRMED.</w:t>
            </w:r>
          </w:p>
        </w:tc>
      </w:tr>
      <w:tr w:rsidR="0016582D" w14:paraId="45788FC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AE6727" w14:textId="77777777" w:rsidR="0016582D" w:rsidRDefault="00000000" w:rsidP="00315D11">
            <w:pPr>
              <w:spacing w:after="60" w:line="360" w:lineRule="auto"/>
            </w:pPr>
            <w:r>
              <w:rPr>
                <w:sz w:val="20"/>
              </w:rPr>
              <w:t>OrderLine</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B81CC9" w14:textId="77777777" w:rsidR="0016582D" w:rsidRDefault="00000000" w:rsidP="00315D11">
            <w:pPr>
              <w:spacing w:after="60" w:line="360" w:lineRule="auto"/>
            </w:pPr>
            <w:r>
              <w:rPr>
                <w:sz w:val="20"/>
              </w:rPr>
              <w:t>PK OrderId ProductId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3507CA" w14:textId="77777777" w:rsidR="0016582D" w:rsidRDefault="00000000" w:rsidP="00315D11">
            <w:pPr>
              <w:spacing w:after="60" w:line="360" w:lineRule="auto"/>
            </w:pPr>
            <w:r>
              <w:rPr>
                <w:sz w:val="20"/>
              </w:rPr>
              <w:t>FK OrderId; tên sản phẩm, số lượng, đơn giá snapshot.</w:t>
            </w:r>
          </w:p>
        </w:tc>
      </w:tr>
      <w:tr w:rsidR="0016582D" w14:paraId="7C2B3CF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306C08" w14:textId="77777777" w:rsidR="0016582D" w:rsidRDefault="00000000" w:rsidP="00315D11">
            <w:pPr>
              <w:spacing w:after="60" w:line="360" w:lineRule="auto"/>
            </w:pPr>
            <w:r>
              <w:rPr>
                <w:sz w:val="20"/>
              </w:rPr>
              <w:t>EmailOutbox</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AD453A" w14:textId="77777777" w:rsidR="0016582D" w:rsidRDefault="00000000" w:rsidP="00315D11">
            <w:pPr>
              <w:spacing w:after="60" w:line="360" w:lineRule="auto"/>
            </w:pPr>
            <w:r>
              <w:rPr>
                <w:sz w:val="20"/>
              </w:rPr>
              <w:t>PK và FK OrderId; UNIQUE MessageId</w:t>
            </w:r>
          </w:p>
        </w:tc>
        <w:tc>
          <w:tcPr>
            <w:tcW w:w="481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457F23" w14:textId="77777777" w:rsidR="0016582D" w:rsidRDefault="00000000" w:rsidP="00315D11">
            <w:pPr>
              <w:spacing w:after="60" w:line="360" w:lineRule="auto"/>
            </w:pPr>
            <w:r>
              <w:rPr>
                <w:sz w:val="20"/>
              </w:rPr>
              <w:t>Recipient, State PENDING SENT FAILED, Attempts, LastError, UpdatedAt.</w:t>
            </w:r>
          </w:p>
        </w:tc>
      </w:tr>
    </w:tbl>
    <w:p w14:paraId="21CF25CE" w14:textId="77777777" w:rsidR="0016582D" w:rsidRDefault="0016582D" w:rsidP="00315D11">
      <w:pPr>
        <w:spacing w:after="0" w:line="360" w:lineRule="auto"/>
      </w:pPr>
    </w:p>
    <w:p w14:paraId="22EA015E" w14:textId="77777777" w:rsidR="0016582D" w:rsidRDefault="00000000" w:rsidP="00315D11">
      <w:pPr>
        <w:pStyle w:val="Heading2"/>
        <w:spacing w:line="360" w:lineRule="auto"/>
      </w:pPr>
      <w:r>
        <w:t>9 1 Hệ thống sản phẩm bên ngoài</w:t>
      </w:r>
    </w:p>
    <w:tbl>
      <w:tblPr>
        <w:tblW w:w="0" w:type="auto"/>
        <w:tblLayout w:type="fixed"/>
        <w:tblLook w:val="04A0" w:firstRow="1" w:lastRow="0" w:firstColumn="1" w:lastColumn="0" w:noHBand="0" w:noVBand="1"/>
      </w:tblPr>
      <w:tblGrid>
        <w:gridCol w:w="2268"/>
        <w:gridCol w:w="7370"/>
      </w:tblGrid>
      <w:tr w:rsidR="0016582D" w14:paraId="7C85A6E3"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643291A" w14:textId="77777777" w:rsidR="0016582D" w:rsidRDefault="00000000" w:rsidP="00315D11">
            <w:pPr>
              <w:spacing w:after="60" w:line="360" w:lineRule="auto"/>
            </w:pPr>
            <w:r>
              <w:rPr>
                <w:b/>
                <w:sz w:val="22"/>
              </w:rPr>
              <w:t>Bảng</w:t>
            </w:r>
          </w:p>
        </w:tc>
        <w:tc>
          <w:tcPr>
            <w:tcW w:w="7370"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98C7587" w14:textId="77777777" w:rsidR="0016582D" w:rsidRDefault="00000000" w:rsidP="00315D11">
            <w:pPr>
              <w:spacing w:after="60" w:line="360" w:lineRule="auto"/>
            </w:pPr>
            <w:r>
              <w:rPr>
                <w:b/>
                <w:sz w:val="22"/>
              </w:rPr>
              <w:t>Khóa và dữ liệu</w:t>
            </w:r>
          </w:p>
        </w:tc>
      </w:tr>
      <w:tr w:rsidR="0016582D" w14:paraId="2FD5B6E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60536B" w14:textId="77777777" w:rsidR="0016582D" w:rsidRDefault="00000000" w:rsidP="00315D11">
            <w:pPr>
              <w:spacing w:after="60" w:line="360" w:lineRule="auto"/>
            </w:pPr>
            <w:r>
              <w:rPr>
                <w:sz w:val="22"/>
              </w:rPr>
              <w:t>Category</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6CFA93" w14:textId="77777777" w:rsidR="0016582D" w:rsidRDefault="00000000" w:rsidP="00315D11">
            <w:pPr>
              <w:spacing w:after="60" w:line="360" w:lineRule="auto"/>
            </w:pPr>
            <w:r>
              <w:rPr>
                <w:sz w:val="22"/>
              </w:rPr>
              <w:t>Id PK; Name.</w:t>
            </w:r>
          </w:p>
        </w:tc>
      </w:tr>
      <w:tr w:rsidR="0016582D" w14:paraId="7F1785BE"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D6FCDC" w14:textId="77777777" w:rsidR="0016582D" w:rsidRDefault="00000000" w:rsidP="00315D11">
            <w:pPr>
              <w:spacing w:after="60" w:line="360" w:lineRule="auto"/>
            </w:pPr>
            <w:r>
              <w:rPr>
                <w:sz w:val="22"/>
              </w:rPr>
              <w:lastRenderedPageBreak/>
              <w:t>Product</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AF5332" w14:textId="77777777" w:rsidR="0016582D" w:rsidRDefault="00000000" w:rsidP="00315D11">
            <w:pPr>
              <w:spacing w:after="60" w:line="360" w:lineRule="auto"/>
            </w:pPr>
            <w:r>
              <w:rPr>
                <w:sz w:val="22"/>
              </w:rPr>
              <w:t>Id PK; CategoryId FK; Name Manufacturer Description Specifications Price InStock.</w:t>
            </w:r>
          </w:p>
        </w:tc>
      </w:tr>
      <w:tr w:rsidR="0016582D" w14:paraId="0F82B0D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72CF65" w14:textId="77777777" w:rsidR="0016582D" w:rsidRDefault="00000000" w:rsidP="00315D11">
            <w:pPr>
              <w:spacing w:after="60" w:line="360" w:lineRule="auto"/>
            </w:pPr>
            <w:r>
              <w:rPr>
                <w:sz w:val="22"/>
              </w:rPr>
              <w:t>ProductImage</w:t>
            </w:r>
          </w:p>
        </w:tc>
        <w:tc>
          <w:tcPr>
            <w:tcW w:w="737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8B3BD3" w14:textId="77777777" w:rsidR="0016582D" w:rsidRDefault="00000000" w:rsidP="00315D11">
            <w:pPr>
              <w:spacing w:after="60" w:line="360" w:lineRule="auto"/>
            </w:pPr>
            <w:r>
              <w:rPr>
                <w:sz w:val="22"/>
              </w:rPr>
              <w:t>PK ProductId Ordinal; Path; nhiều hình cho một sản phẩm.</w:t>
            </w:r>
          </w:p>
        </w:tc>
      </w:tr>
    </w:tbl>
    <w:p w14:paraId="23C81CBA" w14:textId="77777777" w:rsidR="0016582D" w:rsidRDefault="0016582D" w:rsidP="00315D11">
      <w:pPr>
        <w:spacing w:after="0" w:line="360" w:lineRule="auto"/>
      </w:pPr>
    </w:p>
    <w:p w14:paraId="4F02CA82" w14:textId="77777777" w:rsidR="0016582D" w:rsidRDefault="00000000" w:rsidP="00315D11">
      <w:pPr>
        <w:pStyle w:val="Heading2"/>
        <w:pageBreakBefore/>
        <w:spacing w:line="360" w:lineRule="auto"/>
      </w:pPr>
      <w:r>
        <w:lastRenderedPageBreak/>
        <w:t>9 1 Mô hình quan hệ nội bộ</w:t>
      </w:r>
    </w:p>
    <w:p w14:paraId="391FCD3F" w14:textId="77777777" w:rsidR="0016582D" w:rsidRDefault="00000000" w:rsidP="00315D11">
      <w:pPr>
        <w:spacing w:line="360" w:lineRule="auto"/>
        <w:jc w:val="center"/>
      </w:pPr>
      <w:r>
        <w:rPr>
          <w:noProof/>
        </w:rPr>
        <w:drawing>
          <wp:inline distT="0" distB="0" distL="0" distR="0" wp14:anchorId="7985221A" wp14:editId="037A341D">
            <wp:extent cx="5989320" cy="6438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atabase.png"/>
                    <pic:cNvPicPr/>
                  </pic:nvPicPr>
                  <pic:blipFill>
                    <a:blip r:embed="rId23"/>
                    <a:stretch>
                      <a:fillRect/>
                    </a:stretch>
                  </pic:blipFill>
                  <pic:spPr>
                    <a:xfrm>
                      <a:off x="0" y="0"/>
                      <a:ext cx="5989320" cy="6438519"/>
                    </a:xfrm>
                    <a:prstGeom prst="rect">
                      <a:avLst/>
                    </a:prstGeom>
                  </pic:spPr>
                </pic:pic>
              </a:graphicData>
            </a:graphic>
          </wp:inline>
        </w:drawing>
      </w:r>
    </w:p>
    <w:p w14:paraId="1411B292" w14:textId="77777777" w:rsidR="0016582D" w:rsidRDefault="00000000" w:rsidP="00315D11">
      <w:pPr>
        <w:spacing w:line="360" w:lineRule="auto"/>
      </w:pPr>
      <w:r>
        <w:t>Hình 16 Các bảng trong CSDL nội bộ</w:t>
      </w:r>
    </w:p>
    <w:p w14:paraId="05FC45DD" w14:textId="77777777" w:rsidR="0016582D" w:rsidRDefault="00000000" w:rsidP="00315D11">
      <w:pPr>
        <w:spacing w:line="360" w:lineRule="auto"/>
      </w:pPr>
      <w:r>
        <w:t>Các khóa ngoại còn lại được ghi trong bảng và script: Order tới Customer Region ShippingMethod CardType; CheckoutAttempt có FK cặp RegionId ShippingId tới ShippingRate. Sơ đồ thể hiện các đường liên kết chính để giữ bố cục dễ đọc.</w:t>
      </w:r>
    </w:p>
    <w:p w14:paraId="3A10D2F4" w14:textId="77777777" w:rsidR="0016582D" w:rsidRDefault="00000000" w:rsidP="00315D11">
      <w:pPr>
        <w:pStyle w:val="Heading2"/>
        <w:pageBreakBefore/>
        <w:spacing w:line="360" w:lineRule="auto"/>
      </w:pPr>
      <w:r>
        <w:lastRenderedPageBreak/>
        <w:t>9 2 Từ lớp đến bảng</w:t>
      </w:r>
    </w:p>
    <w:tbl>
      <w:tblPr>
        <w:tblW w:w="0" w:type="auto"/>
        <w:tblLayout w:type="fixed"/>
        <w:tblLook w:val="04A0" w:firstRow="1" w:lastRow="0" w:firstColumn="1" w:lastColumn="0" w:noHBand="0" w:noVBand="1"/>
      </w:tblPr>
      <w:tblGrid>
        <w:gridCol w:w="3061"/>
        <w:gridCol w:w="6576"/>
      </w:tblGrid>
      <w:tr w:rsidR="0016582D" w14:paraId="7C7CE69F"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2799FCD" w14:textId="77777777" w:rsidR="0016582D" w:rsidRDefault="00000000" w:rsidP="00315D11">
            <w:pPr>
              <w:spacing w:after="60" w:line="360" w:lineRule="auto"/>
            </w:pPr>
            <w:r>
              <w:rPr>
                <w:b/>
                <w:sz w:val="22"/>
              </w:rPr>
              <w:t>Lớp thiết kế</w:t>
            </w:r>
          </w:p>
        </w:tc>
        <w:tc>
          <w:tcPr>
            <w:tcW w:w="657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EF4480C" w14:textId="77777777" w:rsidR="0016582D" w:rsidRDefault="00000000" w:rsidP="00315D11">
            <w:pPr>
              <w:spacing w:after="60" w:line="360" w:lineRule="auto"/>
            </w:pPr>
            <w:r>
              <w:rPr>
                <w:b/>
                <w:sz w:val="22"/>
              </w:rPr>
              <w:t>Bảng hoặc hình thức lưu</w:t>
            </w:r>
          </w:p>
        </w:tc>
      </w:tr>
      <w:tr w:rsidR="0016582D" w14:paraId="3F358676"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A8621D" w14:textId="77777777" w:rsidR="0016582D" w:rsidRDefault="00000000" w:rsidP="00315D11">
            <w:pPr>
              <w:spacing w:after="60" w:line="360" w:lineRule="auto"/>
            </w:pPr>
            <w:r>
              <w:rPr>
                <w:sz w:val="22"/>
              </w:rPr>
              <w:t>Customer</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C8D237" w14:textId="77777777" w:rsidR="0016582D" w:rsidRDefault="00000000" w:rsidP="00315D11">
            <w:pPr>
              <w:spacing w:after="60" w:line="360" w:lineRule="auto"/>
            </w:pPr>
            <w:r>
              <w:rPr>
                <w:sz w:val="22"/>
              </w:rPr>
              <w:t>Customer; Order giữ BuyerName và BuyerEmail snapshot.</w:t>
            </w:r>
          </w:p>
        </w:tc>
      </w:tr>
      <w:tr w:rsidR="0016582D" w14:paraId="0B7F67DC"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7427B9" w14:textId="77777777" w:rsidR="0016582D" w:rsidRDefault="00000000" w:rsidP="00315D11">
            <w:pPr>
              <w:spacing w:after="60" w:line="360" w:lineRule="auto"/>
            </w:pPr>
            <w:r>
              <w:rPr>
                <w:sz w:val="22"/>
              </w:rPr>
              <w:t>Category Product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24A94B" w14:textId="77777777" w:rsidR="0016582D" w:rsidRDefault="00000000" w:rsidP="00315D11">
            <w:pPr>
              <w:spacing w:after="60" w:line="360" w:lineRule="auto"/>
            </w:pPr>
            <w:r>
              <w:rPr>
                <w:sz w:val="22"/>
              </w:rPr>
              <w:t>Ba bảng trong CSDL sản phẩm ngoài; adapter trả DTO.</w:t>
            </w:r>
          </w:p>
        </w:tc>
      </w:tr>
      <w:tr w:rsidR="0016582D" w14:paraId="7C414148"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C00C95" w14:textId="77777777" w:rsidR="0016582D" w:rsidRDefault="00000000" w:rsidP="00315D11">
            <w:pPr>
              <w:spacing w:after="60" w:line="360" w:lineRule="auto"/>
            </w:pPr>
            <w:r>
              <w:rPr>
                <w:sz w:val="22"/>
              </w:rPr>
              <w:t>CartLine CartService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AF89AB" w14:textId="77777777" w:rsidR="0016582D" w:rsidRDefault="00000000" w:rsidP="00315D11">
            <w:pPr>
              <w:spacing w:after="60" w:line="360" w:lineRule="auto"/>
            </w:pPr>
            <w:r>
              <w:rPr>
                <w:sz w:val="22"/>
              </w:rPr>
              <w:t>Bộ nhớ phiên; không bảng nội bộ.</w:t>
            </w:r>
          </w:p>
        </w:tc>
      </w:tr>
      <w:tr w:rsidR="0016582D" w14:paraId="0FA63CA4"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725107" w14:textId="77777777" w:rsidR="0016582D" w:rsidRDefault="00000000" w:rsidP="00315D11">
            <w:pPr>
              <w:spacing w:after="60" w:line="360" w:lineRule="auto"/>
            </w:pPr>
            <w:r>
              <w:rPr>
                <w:sz w:val="22"/>
              </w:rPr>
              <w:t>ShippingOption Region CardType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9B6CB5" w14:textId="77777777" w:rsidR="0016582D" w:rsidRDefault="00000000" w:rsidP="00315D11">
            <w:pPr>
              <w:spacing w:after="60" w:line="360" w:lineRule="auto"/>
            </w:pPr>
            <w:r>
              <w:rPr>
                <w:sz w:val="22"/>
              </w:rPr>
              <w:t>ShippingMethod Region CardType; ShippingRate cho biểu phí.</w:t>
            </w:r>
          </w:p>
        </w:tc>
      </w:tr>
      <w:tr w:rsidR="0016582D" w14:paraId="00987AB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710DBB" w14:textId="77777777" w:rsidR="0016582D" w:rsidRDefault="00000000" w:rsidP="00315D11">
            <w:pPr>
              <w:spacing w:after="60" w:line="360" w:lineRule="auto"/>
            </w:pPr>
            <w:r>
              <w:rPr>
                <w:sz w:val="22"/>
              </w:rPr>
              <w:t>Quote OrderLine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28BAF1" w14:textId="77777777" w:rsidR="0016582D" w:rsidRDefault="00000000" w:rsidP="00315D11">
            <w:pPr>
              <w:spacing w:after="60" w:line="360" w:lineRule="auto"/>
            </w:pPr>
            <w:r>
              <w:rPr>
                <w:sz w:val="22"/>
              </w:rPr>
              <w:t>Quote trước submit ở bộ nhớ; khi lưu request vào CheckoutAttempt và CheckoutAttemptLine; khi hoàn tất chốt Order và OrderLine.</w:t>
            </w:r>
          </w:p>
        </w:tc>
      </w:tr>
      <w:tr w:rsidR="0016582D" w14:paraId="6B7CAE6C"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A82C58" w14:textId="77777777" w:rsidR="0016582D" w:rsidRDefault="00000000" w:rsidP="00315D11">
            <w:pPr>
              <w:spacing w:after="60" w:line="360" w:lineRule="auto"/>
            </w:pPr>
            <w:r>
              <w:rPr>
                <w:sz w:val="22"/>
              </w:rPr>
              <w:t>Recipient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BA2DD1" w14:textId="77777777" w:rsidR="0016582D" w:rsidRDefault="00000000" w:rsidP="00315D11">
            <w:pPr>
              <w:spacing w:after="60" w:line="360" w:lineRule="auto"/>
            </w:pPr>
            <w:r>
              <w:rPr>
                <w:sz w:val="22"/>
              </w:rPr>
              <w:t>Các cột RecipientName RecipientAddress RecipientPhone RegionId trong request và order.</w:t>
            </w:r>
          </w:p>
        </w:tc>
      </w:tr>
      <w:tr w:rsidR="0016582D" w14:paraId="6CE86DE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3C5D0C" w14:textId="77777777" w:rsidR="0016582D" w:rsidRDefault="00000000" w:rsidP="00315D11">
            <w:pPr>
              <w:spacing w:after="60" w:line="360" w:lineRule="auto"/>
            </w:pPr>
            <w:r>
              <w:rPr>
                <w:sz w:val="22"/>
              </w:rPr>
              <w:t>CheckoutRequest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CA59EC" w14:textId="77777777" w:rsidR="0016582D" w:rsidRDefault="00000000" w:rsidP="00315D11">
            <w:pPr>
              <w:spacing w:after="60" w:line="360" w:lineRule="auto"/>
            </w:pPr>
            <w:r>
              <w:rPr>
                <w:sz w:val="22"/>
              </w:rPr>
              <w:t>CheckoutAttempt, CheckoutAttemptLine và liên kết PaymentRecord.</w:t>
            </w:r>
          </w:p>
        </w:tc>
      </w:tr>
      <w:tr w:rsidR="0016582D" w14:paraId="20CA8F6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CE09F8" w14:textId="77777777" w:rsidR="0016582D" w:rsidRDefault="00000000" w:rsidP="00315D11">
            <w:pPr>
              <w:spacing w:after="60" w:line="360" w:lineRule="auto"/>
            </w:pPr>
            <w:r>
              <w:rPr>
                <w:sz w:val="22"/>
              </w:rPr>
              <w:t>PaymentResult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614617" w14:textId="77777777" w:rsidR="0016582D" w:rsidRDefault="00000000" w:rsidP="00315D11">
            <w:pPr>
              <w:spacing w:after="60" w:line="360" w:lineRule="auto"/>
            </w:pPr>
            <w:r>
              <w:rPr>
                <w:sz w:val="22"/>
              </w:rPr>
              <w:t>PaymentRecord; chỉ token mã tham chiếu bốn số cuối và số tiền.</w:t>
            </w:r>
          </w:p>
        </w:tc>
      </w:tr>
      <w:tr w:rsidR="0016582D" w14:paraId="4F990ACC"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EC8BAF" w14:textId="77777777" w:rsidR="0016582D" w:rsidRDefault="00000000" w:rsidP="00315D11">
            <w:pPr>
              <w:spacing w:after="60" w:line="360" w:lineRule="auto"/>
            </w:pPr>
            <w:r>
              <w:rPr>
                <w:sz w:val="22"/>
              </w:rPr>
              <w:t>OrderReceipt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B77890" w14:textId="77777777" w:rsidR="0016582D" w:rsidRDefault="00000000" w:rsidP="00315D11">
            <w:pPr>
              <w:spacing w:after="60" w:line="360" w:lineRule="auto"/>
            </w:pPr>
            <w:r>
              <w:rPr>
                <w:sz w:val="22"/>
              </w:rPr>
              <w:t>DTO đọc tổng hợp Order OrderLine và EmailOutbox.</w:t>
            </w:r>
          </w:p>
        </w:tc>
      </w:tr>
      <w:tr w:rsidR="0016582D" w14:paraId="23993EEF"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400FD2" w14:textId="77777777" w:rsidR="0016582D" w:rsidRDefault="00000000" w:rsidP="00315D11">
            <w:pPr>
              <w:spacing w:after="60" w:line="360" w:lineRule="auto"/>
            </w:pPr>
            <w:r>
              <w:rPr>
                <w:sz w:val="22"/>
              </w:rPr>
              <w:t>CardInput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ABD1B7" w14:textId="77777777" w:rsidR="0016582D" w:rsidRDefault="00000000" w:rsidP="00315D11">
            <w:pPr>
              <w:spacing w:after="60" w:line="360" w:lineRule="auto"/>
            </w:pPr>
            <w:r>
              <w:rPr>
                <w:sz w:val="22"/>
              </w:rPr>
              <w:t>Không lưu số đầy đủ hoặc CSV; dữ liệu chỉ tồn tại tạm để gọi adapter.</w:t>
            </w:r>
          </w:p>
        </w:tc>
      </w:tr>
    </w:tbl>
    <w:p w14:paraId="49102E6A" w14:textId="77777777" w:rsidR="0016582D" w:rsidRDefault="0016582D" w:rsidP="00315D11">
      <w:pPr>
        <w:spacing w:after="0" w:line="360" w:lineRule="auto"/>
      </w:pPr>
    </w:p>
    <w:p w14:paraId="0CD17F50" w14:textId="77777777" w:rsidR="0016582D" w:rsidRDefault="00000000" w:rsidP="00315D11">
      <w:pPr>
        <w:pStyle w:val="Heading2"/>
        <w:spacing w:line="360" w:lineRule="auto"/>
      </w:pPr>
      <w:r>
        <w:t>9 3 Ràng buộc và transaction</w:t>
      </w:r>
    </w:p>
    <w:p w14:paraId="5C0DDBA1" w14:textId="77777777" w:rsidR="0016582D" w:rsidRDefault="00000000" w:rsidP="00315D11">
      <w:pPr>
        <w:spacing w:line="360" w:lineRule="auto"/>
      </w:pPr>
      <w:r>
        <w:t>Khóa ngoại bảo vệ liên kết khách, phương thức và khu vực. Giá và phí dùng decimal(18,2), không dùng float. CHECK bảo vệ giá phí không âm, trạng thái trong tập hợp hợp lệ và số lượng dương. Total là cột computed từ Goods Shipping CardFee. CompleteCheckout đối chiếu tổng dòng với Goods và Amount đã chấp thuận với Total trước ghi đơn.</w:t>
      </w:r>
    </w:p>
    <w:p w14:paraId="1AAF98D7" w14:textId="77777777" w:rsidR="0016582D" w:rsidRDefault="00000000" w:rsidP="00315D11">
      <w:pPr>
        <w:spacing w:line="360" w:lineRule="auto"/>
      </w:pPr>
      <w:r>
        <w:t>Không có FK xuyên qua CSDL sản phẩm ngoài. ProductId là mã tham chiếu ngoài; tên và giá được chốt trong dòng đơn. Order.AttemptId UNIQUE bảo vệ tối đa một đơn cho một request. EmailOutbox cùng transaction của Order để không mất yêu cầu gửi khi ứng dụng dừng sau COMMIT.</w:t>
      </w:r>
    </w:p>
    <w:p w14:paraId="5D87326A" w14:textId="77777777" w:rsidR="0016582D" w:rsidRDefault="00000000" w:rsidP="00315D11">
      <w:pPr>
        <w:pStyle w:val="Heading2"/>
        <w:pageBreakBefore/>
        <w:spacing w:line="360" w:lineRule="auto"/>
      </w:pPr>
      <w:r>
        <w:lastRenderedPageBreak/>
        <w:t>9 4 Các file SQL</w:t>
      </w:r>
    </w:p>
    <w:tbl>
      <w:tblPr>
        <w:tblW w:w="0" w:type="auto"/>
        <w:tblLayout w:type="fixed"/>
        <w:tblLook w:val="04A0" w:firstRow="1" w:lastRow="0" w:firstColumn="1" w:lastColumn="0" w:noHBand="0" w:noVBand="1"/>
      </w:tblPr>
      <w:tblGrid>
        <w:gridCol w:w="3402"/>
        <w:gridCol w:w="6236"/>
      </w:tblGrid>
      <w:tr w:rsidR="0016582D" w14:paraId="1A725DA9" w14:textId="77777777">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6A60332" w14:textId="77777777" w:rsidR="0016582D" w:rsidRDefault="00000000" w:rsidP="00315D11">
            <w:pPr>
              <w:spacing w:after="60" w:line="360" w:lineRule="auto"/>
            </w:pPr>
            <w:r>
              <w:rPr>
                <w:b/>
                <w:sz w:val="20"/>
              </w:rPr>
              <w:t>File</w:t>
            </w:r>
          </w:p>
        </w:tc>
        <w:tc>
          <w:tcPr>
            <w:tcW w:w="623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9D56437" w14:textId="77777777" w:rsidR="0016582D" w:rsidRDefault="00000000" w:rsidP="00315D11">
            <w:pPr>
              <w:spacing w:after="60" w:line="360" w:lineRule="auto"/>
            </w:pPr>
            <w:r>
              <w:rPr>
                <w:b/>
                <w:sz w:val="20"/>
              </w:rPr>
              <w:t>Nội dung</w:t>
            </w:r>
          </w:p>
        </w:tc>
      </w:tr>
      <w:tr w:rsidR="0016582D" w14:paraId="05643062"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7FE168" w14:textId="77777777" w:rsidR="0016582D" w:rsidRDefault="00000000" w:rsidP="00315D11">
            <w:pPr>
              <w:spacing w:after="60" w:line="360" w:lineRule="auto"/>
            </w:pPr>
            <w:r>
              <w:rPr>
                <w:sz w:val="20"/>
              </w:rPr>
              <w:t>01_shop_schema.sql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F7116C" w14:textId="77777777" w:rsidR="0016582D" w:rsidRDefault="00000000" w:rsidP="00315D11">
            <w:pPr>
              <w:spacing w:after="60" w:line="360" w:lineRule="auto"/>
            </w:pPr>
            <w:r>
              <w:rPr>
                <w:sz w:val="20"/>
              </w:rPr>
              <w:t>Tạo CSDL và 11 bảng; không xóa dữ liệu.</w:t>
            </w:r>
          </w:p>
        </w:tc>
      </w:tr>
      <w:tr w:rsidR="0016582D" w14:paraId="366252A3"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A0D266" w14:textId="77777777" w:rsidR="0016582D" w:rsidRDefault="00000000" w:rsidP="00315D11">
            <w:pPr>
              <w:spacing w:after="60" w:line="360" w:lineRule="auto"/>
            </w:pPr>
            <w:r>
              <w:rPr>
                <w:sz w:val="20"/>
              </w:rPr>
              <w:t>02_shop_procedures.sql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B4991B" w14:textId="77777777" w:rsidR="0016582D" w:rsidRDefault="00000000" w:rsidP="00315D11">
            <w:pPr>
              <w:spacing w:after="60" w:line="360" w:lineRule="auto"/>
            </w:pPr>
            <w:r>
              <w:rPr>
                <w:sz w:val="20"/>
              </w:rPr>
              <w:t>CompleteCheckout và RecordPayment.</w:t>
            </w:r>
          </w:p>
        </w:tc>
      </w:tr>
      <w:tr w:rsidR="0016582D" w14:paraId="538E04A4"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090909" w14:textId="77777777" w:rsidR="0016582D" w:rsidRDefault="00000000" w:rsidP="00315D11">
            <w:pPr>
              <w:spacing w:after="60" w:line="360" w:lineRule="auto"/>
            </w:pPr>
            <w:r>
              <w:rPr>
                <w:sz w:val="20"/>
              </w:rPr>
              <w:t>03_shop_seed.sql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AC8598" w14:textId="77777777" w:rsidR="0016582D" w:rsidRDefault="00000000" w:rsidP="00315D11">
            <w:pPr>
              <w:spacing w:after="60" w:line="360" w:lineRule="auto"/>
            </w:pPr>
            <w:r>
              <w:rPr>
                <w:sz w:val="20"/>
              </w:rPr>
              <w:t>Cấu hình phí và thời gian mẫu; không seed mật khẩu rõ.</w:t>
            </w:r>
          </w:p>
        </w:tc>
      </w:tr>
      <w:tr w:rsidR="0016582D" w14:paraId="339FCA12"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54DB20" w14:textId="77777777" w:rsidR="0016582D" w:rsidRDefault="00000000" w:rsidP="00315D11">
            <w:pPr>
              <w:spacing w:after="60" w:line="360" w:lineRule="auto"/>
            </w:pPr>
            <w:r>
              <w:rPr>
                <w:sz w:val="20"/>
              </w:rPr>
              <w:t>04_product_mock.sql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672267" w14:textId="77777777" w:rsidR="0016582D" w:rsidRDefault="00000000" w:rsidP="00315D11">
            <w:pPr>
              <w:spacing w:after="60" w:line="360" w:lineRule="auto"/>
            </w:pPr>
            <w:r>
              <w:rPr>
                <w:sz w:val="20"/>
              </w:rPr>
              <w:t>CSDL sản phẩm ngoài với 5 sản phẩm và 2 hình mỗi sản phẩm.</w:t>
            </w:r>
          </w:p>
        </w:tc>
      </w:tr>
      <w:tr w:rsidR="0016582D" w14:paraId="51EDAED0"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17E9BC" w14:textId="77777777" w:rsidR="0016582D" w:rsidRDefault="00000000" w:rsidP="00315D11">
            <w:pPr>
              <w:spacing w:after="60" w:line="360" w:lineRule="auto"/>
            </w:pPr>
            <w:r>
              <w:rPr>
                <w:sz w:val="20"/>
              </w:rPr>
              <w:t>05_sql_smoke_tests.sql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6E98ED" w14:textId="77777777" w:rsidR="0016582D" w:rsidRDefault="00000000" w:rsidP="00315D11">
            <w:pPr>
              <w:spacing w:after="60" w:line="360" w:lineRule="auto"/>
            </w:pPr>
            <w:r>
              <w:rPr>
                <w:sz w:val="20"/>
              </w:rPr>
              <w:t>7 kiểm tra tích hợp dương; rollback dữ liệu test.</w:t>
            </w:r>
          </w:p>
        </w:tc>
      </w:tr>
      <w:tr w:rsidR="0016582D" w14:paraId="17031680"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583F00" w14:textId="77777777" w:rsidR="0016582D" w:rsidRDefault="00000000" w:rsidP="00315D11">
            <w:pPr>
              <w:spacing w:after="60" w:line="360" w:lineRule="auto"/>
            </w:pPr>
            <w:r>
              <w:rPr>
                <w:sz w:val="20"/>
              </w:rPr>
              <w:t>06_evidence_queries.sql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75A9E2" w14:textId="77777777" w:rsidR="0016582D" w:rsidRDefault="00000000" w:rsidP="00315D11">
            <w:pPr>
              <w:spacing w:after="60" w:line="360" w:lineRule="auto"/>
            </w:pPr>
            <w:r>
              <w:rPr>
                <w:sz w:val="20"/>
              </w:rPr>
              <w:t>Truy vấn kiểm tra đơn dòng request payment và mail.</w:t>
            </w:r>
          </w:p>
        </w:tc>
      </w:tr>
      <w:tr w:rsidR="0016582D" w14:paraId="42D922F2"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82E658" w14:textId="77777777" w:rsidR="0016582D" w:rsidRDefault="00000000" w:rsidP="00315D11">
            <w:pPr>
              <w:spacing w:after="60" w:line="360" w:lineRule="auto"/>
            </w:pPr>
            <w:r>
              <w:rPr>
                <w:sz w:val="20"/>
              </w:rPr>
              <w:t>07_product_test_controls.sql</w:t>
            </w:r>
          </w:p>
        </w:tc>
        <w:tc>
          <w:tcPr>
            <w:tcW w:w="62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CBA07F" w14:textId="77777777" w:rsidR="0016582D" w:rsidRDefault="00000000" w:rsidP="00315D11">
            <w:pPr>
              <w:spacing w:after="60" w:line="360" w:lineRule="auto"/>
            </w:pPr>
            <w:r>
              <w:rPr>
                <w:sz w:val="20"/>
              </w:rPr>
              <w:t>UPDATE mẫu giá hoặc còn hàng để tạo ngoại lệ; các UPDATE được comment.</w:t>
            </w:r>
          </w:p>
        </w:tc>
      </w:tr>
    </w:tbl>
    <w:p w14:paraId="1F1E6CAB" w14:textId="77777777" w:rsidR="0016582D" w:rsidRDefault="0016582D" w:rsidP="00315D11">
      <w:pPr>
        <w:spacing w:after="0" w:line="360" w:lineRule="auto"/>
      </w:pPr>
    </w:p>
    <w:p w14:paraId="6D3B8BEC" w14:textId="77777777" w:rsidR="0016582D" w:rsidRDefault="00000000" w:rsidP="00315D11">
      <w:pPr>
        <w:pStyle w:val="Heading1"/>
        <w:pageBreakBefore/>
        <w:spacing w:line="360" w:lineRule="auto"/>
      </w:pPr>
      <w:r>
        <w:lastRenderedPageBreak/>
        <w:t>10 Thiết kế giao diện</w:t>
      </w:r>
    </w:p>
    <w:p w14:paraId="2073D898" w14:textId="77777777" w:rsidR="0016582D" w:rsidRDefault="00000000" w:rsidP="00315D11">
      <w:pPr>
        <w:spacing w:line="360" w:lineRule="auto"/>
      </w:pPr>
      <w:r>
        <w:t>Các hình sau là screen design để giải thích bố cục và thao tác. Đây không phải ảnh chạy của WinForms. UI thực tế được tạo bằng control WinForms trong Forms.cs; mỗi Form có dòng họ tên MSSV.</w:t>
      </w:r>
    </w:p>
    <w:p w14:paraId="1748FC70" w14:textId="77777777" w:rsidR="0016582D" w:rsidRDefault="00000000" w:rsidP="00315D11">
      <w:pPr>
        <w:spacing w:line="360" w:lineRule="auto"/>
        <w:jc w:val="center"/>
      </w:pPr>
      <w:r>
        <w:rPr>
          <w:noProof/>
        </w:rPr>
        <w:drawing>
          <wp:inline distT="0" distB="0" distL="0" distR="0" wp14:anchorId="022DE8F9" wp14:editId="364F40EB">
            <wp:extent cx="5029200" cy="3474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gister.png"/>
                    <pic:cNvPicPr/>
                  </pic:nvPicPr>
                  <pic:blipFill>
                    <a:blip r:embed="rId24"/>
                    <a:stretch>
                      <a:fillRect/>
                    </a:stretch>
                  </pic:blipFill>
                  <pic:spPr>
                    <a:xfrm>
                      <a:off x="0" y="0"/>
                      <a:ext cx="5029200" cy="3474720"/>
                    </a:xfrm>
                    <a:prstGeom prst="rect">
                      <a:avLst/>
                    </a:prstGeom>
                  </pic:spPr>
                </pic:pic>
              </a:graphicData>
            </a:graphic>
          </wp:inline>
        </w:drawing>
      </w:r>
    </w:p>
    <w:p w14:paraId="66091786" w14:textId="77777777" w:rsidR="0016582D" w:rsidRDefault="00000000" w:rsidP="00315D11">
      <w:pPr>
        <w:spacing w:line="360" w:lineRule="auto"/>
      </w:pPr>
      <w:r>
        <w:t>Thiết kế màn hình đăng ký</w:t>
      </w:r>
    </w:p>
    <w:p w14:paraId="05D84A6C" w14:textId="77777777" w:rsidR="0016582D" w:rsidRDefault="00000000" w:rsidP="00315D11">
      <w:pPr>
        <w:spacing w:line="360" w:lineRule="auto"/>
        <w:jc w:val="center"/>
      </w:pPr>
      <w:r>
        <w:rPr>
          <w:noProof/>
        </w:rPr>
        <w:drawing>
          <wp:inline distT="0" distB="0" distL="0" distR="0" wp14:anchorId="197A5483" wp14:editId="0508E79B">
            <wp:extent cx="5029200" cy="3474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alog_cart.png"/>
                    <pic:cNvPicPr/>
                  </pic:nvPicPr>
                  <pic:blipFill>
                    <a:blip r:embed="rId25"/>
                    <a:stretch>
                      <a:fillRect/>
                    </a:stretch>
                  </pic:blipFill>
                  <pic:spPr>
                    <a:xfrm>
                      <a:off x="0" y="0"/>
                      <a:ext cx="5029200" cy="3474720"/>
                    </a:xfrm>
                    <a:prstGeom prst="rect">
                      <a:avLst/>
                    </a:prstGeom>
                  </pic:spPr>
                </pic:pic>
              </a:graphicData>
            </a:graphic>
          </wp:inline>
        </w:drawing>
      </w:r>
    </w:p>
    <w:p w14:paraId="55ABC36F" w14:textId="77777777" w:rsidR="0016582D" w:rsidRDefault="00000000" w:rsidP="00315D11">
      <w:pPr>
        <w:spacing w:line="360" w:lineRule="auto"/>
      </w:pPr>
      <w:r>
        <w:t>Thiết kế danh mục và giỏ</w:t>
      </w:r>
    </w:p>
    <w:p w14:paraId="39756DFD" w14:textId="77777777" w:rsidR="0016582D" w:rsidRDefault="00000000" w:rsidP="00315D11">
      <w:pPr>
        <w:pStyle w:val="Heading2"/>
        <w:pageBreakBefore/>
        <w:spacing w:line="360" w:lineRule="auto"/>
      </w:pPr>
      <w:r>
        <w:lastRenderedPageBreak/>
        <w:t>10 1 Màn hình đặt hàng và kết quả</w:t>
      </w:r>
    </w:p>
    <w:p w14:paraId="690955A1" w14:textId="77777777" w:rsidR="0016582D" w:rsidRDefault="00000000" w:rsidP="00315D11">
      <w:pPr>
        <w:spacing w:line="360" w:lineRule="auto"/>
        <w:jc w:val="center"/>
      </w:pPr>
      <w:r>
        <w:rPr>
          <w:noProof/>
        </w:rPr>
        <w:drawing>
          <wp:inline distT="0" distB="0" distL="0" distR="0" wp14:anchorId="41A9D9C2" wp14:editId="2C13C703">
            <wp:extent cx="5989320" cy="41380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eckout.png"/>
                    <pic:cNvPicPr/>
                  </pic:nvPicPr>
                  <pic:blipFill>
                    <a:blip r:embed="rId26"/>
                    <a:stretch>
                      <a:fillRect/>
                    </a:stretch>
                  </pic:blipFill>
                  <pic:spPr>
                    <a:xfrm>
                      <a:off x="0" y="0"/>
                      <a:ext cx="5989320" cy="4138076"/>
                    </a:xfrm>
                    <a:prstGeom prst="rect">
                      <a:avLst/>
                    </a:prstGeom>
                  </pic:spPr>
                </pic:pic>
              </a:graphicData>
            </a:graphic>
          </wp:inline>
        </w:drawing>
      </w:r>
    </w:p>
    <w:p w14:paraId="2626EFB6" w14:textId="77777777" w:rsidR="0016582D" w:rsidRDefault="00000000" w:rsidP="00315D11">
      <w:pPr>
        <w:spacing w:line="360" w:lineRule="auto"/>
      </w:pPr>
      <w:r>
        <w:t>Thiết kế màn hình tính tiền</w:t>
      </w:r>
    </w:p>
    <w:p w14:paraId="3EC6D403" w14:textId="77777777" w:rsidR="0016582D" w:rsidRDefault="00000000" w:rsidP="00315D11">
      <w:pPr>
        <w:spacing w:line="360" w:lineRule="auto"/>
      </w:pPr>
      <w:r>
        <w:t>CheckoutForm tách dữ liệu người nhận và thẻ, có nút tính lại, xác nhận, đối soát và gửi lại email. Mã GUID được hiển thị để sao chép trước khi đóng ứng dụng. Sau khi request đã gửi, khóa dữ liệu để không thay đổi snapshot trong khi đối soát. Sau DECLINED mở lại nhập và tạo GUID mới. ReceiptForm hiển thị dữ liệu đã chốt và trạng thái email.</w:t>
      </w:r>
    </w:p>
    <w:p w14:paraId="6CC04816" w14:textId="77777777" w:rsidR="0016582D" w:rsidRDefault="00000000" w:rsidP="00315D11">
      <w:pPr>
        <w:spacing w:line="360" w:lineRule="auto"/>
      </w:pPr>
      <w:r>
        <w:t>Các số thẻ mẫu chỉ phục vụ MockPaymentAdapter. Sau submit, trường số thẻ và CSV được xóa khỏi UI. Thẻ trong tháng hiện tại còn hợp lệ theo A05. EmailOutbox/*.txt không chứa thông tin thẻ.</w:t>
      </w:r>
    </w:p>
    <w:p w14:paraId="279A5B65" w14:textId="77777777" w:rsidR="0016582D" w:rsidRDefault="00000000" w:rsidP="00315D11">
      <w:pPr>
        <w:pStyle w:val="Heading1"/>
        <w:pageBreakBefore/>
        <w:spacing w:line="360" w:lineRule="auto"/>
      </w:pPr>
      <w:r>
        <w:lastRenderedPageBreak/>
        <w:t>11 Kiểm thử và truy vết</w:t>
      </w:r>
    </w:p>
    <w:p w14:paraId="67B0FEA4" w14:textId="77777777" w:rsidR="0016582D" w:rsidRDefault="00000000" w:rsidP="00315D11">
      <w:pPr>
        <w:spacing w:line="360" w:lineRule="auto"/>
      </w:pPr>
      <w:r>
        <w:t>Phương pháp gồm kiểm thử Service bằng test double, kiểm thử tích hợp SQL bằng dữ liệu trong transaction thử nghiệm, và kiểm thử giao diện theo kịch bản. Các trạng thái mong đợi là tiêu chí đánh giá, không phải tuyên bố test đã Pass. Tests/TestCases.md có bước dữ liệu mong đợi và vị trí bằng chứng cho 28 kịch bản.</w:t>
      </w:r>
    </w:p>
    <w:tbl>
      <w:tblPr>
        <w:tblW w:w="0" w:type="auto"/>
        <w:tblLayout w:type="fixed"/>
        <w:tblLook w:val="04A0" w:firstRow="1" w:lastRow="0" w:firstColumn="1" w:lastColumn="0" w:noHBand="0" w:noVBand="1"/>
      </w:tblPr>
      <w:tblGrid>
        <w:gridCol w:w="1701"/>
        <w:gridCol w:w="4422"/>
        <w:gridCol w:w="3515"/>
      </w:tblGrid>
      <w:tr w:rsidR="0016582D" w14:paraId="0471BD44"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C25C853" w14:textId="77777777" w:rsidR="0016582D" w:rsidRDefault="00000000" w:rsidP="00315D11">
            <w:pPr>
              <w:spacing w:after="60" w:line="360" w:lineRule="auto"/>
            </w:pPr>
            <w:r>
              <w:rPr>
                <w:b/>
                <w:sz w:val="20"/>
              </w:rPr>
              <w:t>Nhóm</w:t>
            </w:r>
          </w:p>
        </w:tc>
        <w:tc>
          <w:tcPr>
            <w:tcW w:w="442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2082DD77" w14:textId="77777777" w:rsidR="0016582D" w:rsidRDefault="00000000" w:rsidP="00315D11">
            <w:pPr>
              <w:spacing w:after="60" w:line="360" w:lineRule="auto"/>
            </w:pPr>
            <w:r>
              <w:rPr>
                <w:b/>
                <w:sz w:val="20"/>
              </w:rPr>
              <w:t>Phương pháp</w:t>
            </w:r>
          </w:p>
        </w:tc>
        <w:tc>
          <w:tcPr>
            <w:tcW w:w="351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776D261" w14:textId="77777777" w:rsidR="0016582D" w:rsidRDefault="00000000" w:rsidP="00315D11">
            <w:pPr>
              <w:spacing w:after="60" w:line="360" w:lineRule="auto"/>
            </w:pPr>
            <w:r>
              <w:rPr>
                <w:b/>
                <w:sz w:val="20"/>
              </w:rPr>
              <w:t>Trạng thái tại bàn giao</w:t>
            </w:r>
          </w:p>
        </w:tc>
      </w:tr>
      <w:tr w:rsidR="0016582D" w14:paraId="21FB5FBB"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768E01" w14:textId="77777777" w:rsidR="0016582D" w:rsidRDefault="00000000" w:rsidP="00315D11">
            <w:pPr>
              <w:spacing w:after="60" w:line="360" w:lineRule="auto"/>
            </w:pPr>
            <w:r>
              <w:rPr>
                <w:sz w:val="20"/>
              </w:rPr>
              <w:t>UT01–UT36</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328DF6" w14:textId="77777777" w:rsidR="0016582D" w:rsidRDefault="00000000" w:rsidP="00315D11">
            <w:pPr>
              <w:spacing w:after="60" w:line="360" w:lineRule="auto"/>
            </w:pPr>
            <w:r>
              <w:rPr>
                <w:sz w:val="20"/>
              </w:rPr>
              <w:t>Chạy chính Service trong C# với FakeRepo FakeProducts FakePayment FakeEmail; UT35 kiểm tra ledger qua hai instance adapter.</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7CE8CA" w14:textId="77777777" w:rsidR="0016582D" w:rsidRDefault="00000000" w:rsidP="00315D11">
            <w:pPr>
              <w:spacing w:after="60" w:line="360" w:lineRule="auto"/>
            </w:pPr>
            <w:r>
              <w:rPr>
                <w:sz w:val="20"/>
              </w:rPr>
              <w:t>CHƯA CHẠY; có Scripts/test.ps1 và file log khi chạy.</w:t>
            </w:r>
          </w:p>
        </w:tc>
      </w:tr>
      <w:tr w:rsidR="0016582D" w14:paraId="49E76255"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945450" w14:textId="77777777" w:rsidR="0016582D" w:rsidRDefault="00000000" w:rsidP="00315D11">
            <w:pPr>
              <w:spacing w:after="60" w:line="360" w:lineRule="auto"/>
            </w:pPr>
            <w:r>
              <w:rPr>
                <w:sz w:val="20"/>
              </w:rPr>
              <w:t>IT01–IT07</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735090" w14:textId="77777777" w:rsidR="0016582D" w:rsidRDefault="00000000" w:rsidP="00315D11">
            <w:pPr>
              <w:spacing w:after="60" w:line="360" w:lineRule="auto"/>
            </w:pPr>
            <w:r>
              <w:rPr>
                <w:sz w:val="20"/>
              </w:rPr>
              <w:t>05_sql_smoke_tests.sql kiểm tra đơn tổng dòng outbox chống trùng snapshot và terminal state.</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E6736F" w14:textId="77777777" w:rsidR="0016582D" w:rsidRDefault="00000000" w:rsidP="00315D11">
            <w:pPr>
              <w:spacing w:after="60" w:line="360" w:lineRule="auto"/>
            </w:pPr>
            <w:r>
              <w:rPr>
                <w:sz w:val="20"/>
              </w:rPr>
              <w:t>CHƯA CHẠY; cần SQL Server.</w:t>
            </w:r>
          </w:p>
        </w:tc>
      </w:tr>
      <w:tr w:rsidR="0016582D" w14:paraId="31C6037E"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B43E21" w14:textId="77777777" w:rsidR="0016582D" w:rsidRDefault="00000000" w:rsidP="00315D11">
            <w:pPr>
              <w:spacing w:after="60" w:line="360" w:lineRule="auto"/>
            </w:pPr>
            <w:r>
              <w:rPr>
                <w:sz w:val="20"/>
              </w:rPr>
              <w:t>MT01–MT28</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C05D5E" w14:textId="77777777" w:rsidR="0016582D" w:rsidRDefault="00000000" w:rsidP="00315D11">
            <w:pPr>
              <w:spacing w:after="60" w:line="360" w:lineRule="auto"/>
            </w:pPr>
            <w:r>
              <w:rPr>
                <w:sz w:val="20"/>
              </w:rPr>
              <w:t>Thao tác WinForms và đối chiếu truy vấn.</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AAFC6" w14:textId="77777777" w:rsidR="0016582D" w:rsidRDefault="00000000" w:rsidP="00315D11">
            <w:pPr>
              <w:spacing w:after="60" w:line="360" w:lineRule="auto"/>
            </w:pPr>
            <w:r>
              <w:rPr>
                <w:sz w:val="20"/>
              </w:rPr>
              <w:t>CHƯA CHẠY; cần Windows và ảnh Evidence.</w:t>
            </w:r>
          </w:p>
        </w:tc>
      </w:tr>
      <w:tr w:rsidR="0016582D" w14:paraId="0FB6DDBD"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80B3F8" w14:textId="77777777" w:rsidR="0016582D" w:rsidRDefault="00000000" w:rsidP="00315D11">
            <w:pPr>
              <w:spacing w:after="60" w:line="360" w:lineRule="auto"/>
            </w:pPr>
            <w:r>
              <w:rPr>
                <w:sz w:val="20"/>
              </w:rPr>
              <w:t>Kiểm tra tài liệu</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84F79A" w14:textId="77777777" w:rsidR="0016582D" w:rsidRDefault="00000000" w:rsidP="00315D11">
            <w:pPr>
              <w:spacing w:after="60" w:line="360" w:lineRule="auto"/>
            </w:pPr>
            <w:r>
              <w:rPr>
                <w:sz w:val="20"/>
              </w:rPr>
              <w:t>Đối chiếu tên code với UML, số bảng và quy tắc; render Word và kiểm tra bố cục.</w:t>
            </w:r>
          </w:p>
        </w:tc>
        <w:tc>
          <w:tcPr>
            <w:tcW w:w="351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1BA5DE" w14:textId="77777777" w:rsidR="0016582D" w:rsidRDefault="00000000" w:rsidP="00315D11">
            <w:pPr>
              <w:spacing w:after="60" w:line="360" w:lineRule="auto"/>
            </w:pPr>
            <w:r>
              <w:rPr>
                <w:sz w:val="20"/>
              </w:rPr>
              <w:t>Có biên bản kiểm tra tĩnh riêng; không thay kết quả runtime.</w:t>
            </w:r>
          </w:p>
        </w:tc>
      </w:tr>
    </w:tbl>
    <w:p w14:paraId="756555F4" w14:textId="77777777" w:rsidR="0016582D" w:rsidRDefault="0016582D" w:rsidP="00315D11">
      <w:pPr>
        <w:spacing w:after="0" w:line="360" w:lineRule="auto"/>
      </w:pPr>
    </w:p>
    <w:p w14:paraId="50F7819B" w14:textId="77777777" w:rsidR="0016582D" w:rsidRDefault="00000000" w:rsidP="00315D11">
      <w:pPr>
        <w:pStyle w:val="Heading2"/>
        <w:pageBreakBefore/>
        <w:spacing w:line="360" w:lineRule="auto"/>
      </w:pPr>
      <w:r>
        <w:lastRenderedPageBreak/>
        <w:t>11 2 Kịch bản kiểm thử thủ công</w:t>
      </w:r>
    </w:p>
    <w:tbl>
      <w:tblPr>
        <w:tblW w:w="0" w:type="auto"/>
        <w:tblLayout w:type="fixed"/>
        <w:tblLook w:val="04A0" w:firstRow="1" w:lastRow="0" w:firstColumn="1" w:lastColumn="0" w:noHBand="0" w:noVBand="1"/>
      </w:tblPr>
      <w:tblGrid>
        <w:gridCol w:w="964"/>
        <w:gridCol w:w="2721"/>
        <w:gridCol w:w="5953"/>
      </w:tblGrid>
      <w:tr w:rsidR="0016582D" w14:paraId="6224332F" w14:textId="77777777">
        <w:trPr>
          <w:cantSplit/>
          <w:tblHeader/>
        </w:trPr>
        <w:tc>
          <w:tcPr>
            <w:tcW w:w="96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233F7BE" w14:textId="77777777" w:rsidR="0016582D" w:rsidRDefault="00000000" w:rsidP="00315D11">
            <w:pPr>
              <w:spacing w:after="60" w:line="360" w:lineRule="auto"/>
            </w:pPr>
            <w:r>
              <w:rPr>
                <w:b/>
                <w:sz w:val="20"/>
              </w:rPr>
              <w:t>Mã</w:t>
            </w:r>
          </w:p>
        </w:tc>
        <w:tc>
          <w:tcPr>
            <w:tcW w:w="272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EB40518" w14:textId="77777777" w:rsidR="0016582D" w:rsidRDefault="00000000" w:rsidP="00315D11">
            <w:pPr>
              <w:spacing w:after="60" w:line="360" w:lineRule="auto"/>
            </w:pPr>
            <w:r>
              <w:rPr>
                <w:b/>
                <w:sz w:val="20"/>
              </w:rPr>
              <w:t>Tình huống</w:t>
            </w:r>
          </w:p>
        </w:tc>
        <w:tc>
          <w:tcPr>
            <w:tcW w:w="595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B345817" w14:textId="77777777" w:rsidR="0016582D" w:rsidRDefault="00000000" w:rsidP="00315D11">
            <w:pPr>
              <w:spacing w:after="60" w:line="360" w:lineRule="auto"/>
            </w:pPr>
            <w:r>
              <w:rPr>
                <w:b/>
                <w:sz w:val="20"/>
              </w:rPr>
              <w:t>Kết quả mong đợi</w:t>
            </w:r>
          </w:p>
        </w:tc>
      </w:tr>
      <w:tr w:rsidR="0016582D" w14:paraId="460120C2"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CC8132" w14:textId="77777777" w:rsidR="0016582D" w:rsidRDefault="00000000" w:rsidP="00315D11">
            <w:pPr>
              <w:spacing w:after="60" w:line="360" w:lineRule="auto"/>
            </w:pPr>
            <w:r>
              <w:rPr>
                <w:sz w:val="20"/>
              </w:rPr>
              <w:t>MT01</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851CF4" w14:textId="77777777" w:rsidR="0016582D" w:rsidRDefault="00000000" w:rsidP="00315D11">
            <w:pPr>
              <w:spacing w:after="60" w:line="360" w:lineRule="auto"/>
            </w:pPr>
            <w:r>
              <w:rPr>
                <w:sz w:val="20"/>
              </w:rPr>
              <w:t>Đăng ký hợp lệ</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B4828D" w14:textId="77777777" w:rsidR="0016582D" w:rsidRDefault="00000000" w:rsidP="00315D11">
            <w:pPr>
              <w:spacing w:after="60" w:line="360" w:lineRule="auto"/>
            </w:pPr>
            <w:r>
              <w:rPr>
                <w:sz w:val="20"/>
              </w:rPr>
              <w:t>Tạo một Customer; đăng nhập được.</w:t>
            </w:r>
          </w:p>
        </w:tc>
      </w:tr>
      <w:tr w:rsidR="0016582D" w14:paraId="696613C3"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527B88" w14:textId="77777777" w:rsidR="0016582D" w:rsidRDefault="00000000" w:rsidP="00315D11">
            <w:pPr>
              <w:spacing w:after="60" w:line="360" w:lineRule="auto"/>
            </w:pPr>
            <w:r>
              <w:rPr>
                <w:sz w:val="20"/>
              </w:rPr>
              <w:t>MT02</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59EE11" w14:textId="77777777" w:rsidR="0016582D" w:rsidRDefault="00000000" w:rsidP="00315D11">
            <w:pPr>
              <w:spacing w:after="60" w:line="360" w:lineRule="auto"/>
            </w:pPr>
            <w:r>
              <w:rPr>
                <w:sz w:val="20"/>
              </w:rPr>
              <w:t>Tên đăng nhập trùng</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0EDDF7" w14:textId="77777777" w:rsidR="0016582D" w:rsidRDefault="00000000" w:rsidP="00315D11">
            <w:pPr>
              <w:spacing w:after="60" w:line="360" w:lineRule="auto"/>
            </w:pPr>
            <w:r>
              <w:rPr>
                <w:sz w:val="20"/>
              </w:rPr>
              <w:t>Thông báo trùng; không có dòng thứ hai.</w:t>
            </w:r>
          </w:p>
        </w:tc>
      </w:tr>
      <w:tr w:rsidR="0016582D" w14:paraId="11CB6047"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11012D" w14:textId="77777777" w:rsidR="0016582D" w:rsidRDefault="00000000" w:rsidP="00315D11">
            <w:pPr>
              <w:spacing w:after="60" w:line="360" w:lineRule="auto"/>
            </w:pPr>
            <w:r>
              <w:rPr>
                <w:sz w:val="20"/>
              </w:rPr>
              <w:t>MT03</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66CCF4" w14:textId="77777777" w:rsidR="0016582D" w:rsidRDefault="00000000" w:rsidP="00315D11">
            <w:pPr>
              <w:spacing w:after="60" w:line="360" w:lineRule="auto"/>
            </w:pPr>
            <w:r>
              <w:rPr>
                <w:sz w:val="20"/>
              </w:rPr>
              <w:t>Email tùy chọn</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D1698F" w14:textId="77777777" w:rsidR="0016582D" w:rsidRDefault="00000000" w:rsidP="00315D11">
            <w:pPr>
              <w:spacing w:after="60" w:line="360" w:lineRule="auto"/>
            </w:pPr>
            <w:r>
              <w:rPr>
                <w:sz w:val="20"/>
              </w:rPr>
              <w:t>Đăng ký được; đơn của khách này không có EmailOutbox.</w:t>
            </w:r>
          </w:p>
        </w:tc>
      </w:tr>
      <w:tr w:rsidR="0016582D" w14:paraId="1B80E6FE"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3948A7" w14:textId="77777777" w:rsidR="0016582D" w:rsidRDefault="00000000" w:rsidP="00315D11">
            <w:pPr>
              <w:spacing w:after="60" w:line="360" w:lineRule="auto"/>
            </w:pPr>
            <w:r>
              <w:rPr>
                <w:sz w:val="20"/>
              </w:rPr>
              <w:t>MT04</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A505BC" w14:textId="77777777" w:rsidR="0016582D" w:rsidRDefault="00000000" w:rsidP="00315D11">
            <w:pPr>
              <w:spacing w:after="60" w:line="360" w:lineRule="auto"/>
            </w:pPr>
            <w:r>
              <w:rPr>
                <w:sz w:val="20"/>
              </w:rPr>
              <w:t>Mật khẩu sai và đúng</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D9D9B0" w14:textId="77777777" w:rsidR="0016582D" w:rsidRDefault="00000000" w:rsidP="00315D11">
            <w:pPr>
              <w:spacing w:after="60" w:line="360" w:lineRule="auto"/>
            </w:pPr>
            <w:r>
              <w:rPr>
                <w:sz w:val="20"/>
              </w:rPr>
              <w:t>Lần sai bị từ chối; lần đúng hiển thị tên khách.</w:t>
            </w:r>
          </w:p>
        </w:tc>
      </w:tr>
      <w:tr w:rsidR="0016582D" w14:paraId="2664B73A"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2A5EA3" w14:textId="77777777" w:rsidR="0016582D" w:rsidRDefault="00000000" w:rsidP="00315D11">
            <w:pPr>
              <w:spacing w:after="60" w:line="360" w:lineRule="auto"/>
            </w:pPr>
            <w:r>
              <w:rPr>
                <w:sz w:val="20"/>
              </w:rPr>
              <w:t>MT05</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7D6E2D" w14:textId="77777777" w:rsidR="0016582D" w:rsidRDefault="00000000" w:rsidP="00315D11">
            <w:pPr>
              <w:spacing w:after="60" w:line="360" w:lineRule="auto"/>
            </w:pPr>
            <w:r>
              <w:rPr>
                <w:sz w:val="20"/>
              </w:rPr>
              <w:t>Danh mục theo nhóm</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F8A1D1" w14:textId="77777777" w:rsidR="0016582D" w:rsidRDefault="00000000" w:rsidP="00315D11">
            <w:pPr>
              <w:spacing w:after="60" w:line="360" w:lineRule="auto"/>
            </w:pPr>
            <w:r>
              <w:rPr>
                <w:sz w:val="20"/>
              </w:rPr>
              <w:t>Đúng danh sách, giá, tình trạng; không có CRUD sản phẩm ở UI.</w:t>
            </w:r>
          </w:p>
        </w:tc>
      </w:tr>
      <w:tr w:rsidR="0016582D" w14:paraId="522B5C6E"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D5FFEB" w14:textId="77777777" w:rsidR="0016582D" w:rsidRDefault="00000000" w:rsidP="00315D11">
            <w:pPr>
              <w:spacing w:after="60" w:line="360" w:lineRule="auto"/>
            </w:pPr>
            <w:r>
              <w:rPr>
                <w:sz w:val="20"/>
              </w:rPr>
              <w:t>MT06</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C797AA" w14:textId="77777777" w:rsidR="0016582D" w:rsidRDefault="00000000" w:rsidP="00315D11">
            <w:pPr>
              <w:spacing w:after="60" w:line="360" w:lineRule="auto"/>
            </w:pPr>
            <w:r>
              <w:rPr>
                <w:sz w:val="20"/>
              </w:rPr>
              <w:t>Chi tiết và nhiều hình</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121E91" w14:textId="77777777" w:rsidR="0016582D" w:rsidRDefault="00000000" w:rsidP="00315D11">
            <w:pPr>
              <w:spacing w:after="60" w:line="360" w:lineRule="auto"/>
            </w:pPr>
            <w:r>
              <w:rPr>
                <w:sz w:val="20"/>
              </w:rPr>
              <w:t>Có mô tả, thông số, nhà sản xuất, giá, tình trạng và hai hình mẫu.</w:t>
            </w:r>
          </w:p>
        </w:tc>
      </w:tr>
      <w:tr w:rsidR="0016582D" w14:paraId="5E8F26EE"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85CF8C" w14:textId="77777777" w:rsidR="0016582D" w:rsidRDefault="00000000" w:rsidP="00315D11">
            <w:pPr>
              <w:spacing w:after="60" w:line="360" w:lineRule="auto"/>
            </w:pPr>
            <w:r>
              <w:rPr>
                <w:sz w:val="20"/>
              </w:rPr>
              <w:t>MT07</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782D16" w14:textId="77777777" w:rsidR="0016582D" w:rsidRDefault="00000000" w:rsidP="00315D11">
            <w:pPr>
              <w:spacing w:after="60" w:line="360" w:lineRule="auto"/>
            </w:pPr>
            <w:r>
              <w:rPr>
                <w:sz w:val="20"/>
              </w:rPr>
              <w:t>Thêm từ hai màn hình</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668F2B" w14:textId="77777777" w:rsidR="0016582D" w:rsidRDefault="00000000" w:rsidP="00315D11">
            <w:pPr>
              <w:spacing w:after="60" w:line="360" w:lineRule="auto"/>
            </w:pPr>
            <w:r>
              <w:rPr>
                <w:sz w:val="20"/>
              </w:rPr>
              <w:t>Giỏ có một dòng SP001 số lượng 2.</w:t>
            </w:r>
          </w:p>
        </w:tc>
      </w:tr>
      <w:tr w:rsidR="0016582D" w14:paraId="6DDF9D51"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D56F26" w14:textId="77777777" w:rsidR="0016582D" w:rsidRDefault="00000000" w:rsidP="00315D11">
            <w:pPr>
              <w:spacing w:after="60" w:line="360" w:lineRule="auto"/>
            </w:pPr>
            <w:r>
              <w:rPr>
                <w:sz w:val="20"/>
              </w:rPr>
              <w:t>MT08</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15D3DA" w14:textId="77777777" w:rsidR="0016582D" w:rsidRDefault="00000000" w:rsidP="00315D11">
            <w:pPr>
              <w:spacing w:after="60" w:line="360" w:lineRule="auto"/>
            </w:pPr>
            <w:r>
              <w:rPr>
                <w:sz w:val="20"/>
              </w:rPr>
              <w:t>Giỏ rỗng</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6D443D" w14:textId="77777777" w:rsidR="0016582D" w:rsidRDefault="00000000" w:rsidP="00315D11">
            <w:pPr>
              <w:spacing w:after="60" w:line="360" w:lineRule="auto"/>
            </w:pPr>
            <w:r>
              <w:rPr>
                <w:sz w:val="20"/>
              </w:rPr>
              <w:t>Không xác nhận đặt được giỏ rỗng.</w:t>
            </w:r>
          </w:p>
        </w:tc>
      </w:tr>
      <w:tr w:rsidR="0016582D" w14:paraId="4BB742A3"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A31F5E" w14:textId="77777777" w:rsidR="0016582D" w:rsidRDefault="00000000" w:rsidP="00315D11">
            <w:pPr>
              <w:spacing w:after="60" w:line="360" w:lineRule="auto"/>
            </w:pPr>
            <w:r>
              <w:rPr>
                <w:sz w:val="20"/>
              </w:rPr>
              <w:t>MT09</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F72534" w14:textId="77777777" w:rsidR="0016582D" w:rsidRDefault="00000000" w:rsidP="00315D11">
            <w:pPr>
              <w:spacing w:after="60" w:line="360" w:lineRule="auto"/>
            </w:pPr>
            <w:r>
              <w:rPr>
                <w:sz w:val="20"/>
              </w:rPr>
              <w:t>Đổi số lượng và xóa</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5AFD60" w14:textId="77777777" w:rsidR="0016582D" w:rsidRDefault="00000000" w:rsidP="00315D11">
            <w:pPr>
              <w:spacing w:after="60" w:line="360" w:lineRule="auto"/>
            </w:pPr>
            <w:r>
              <w:rPr>
                <w:sz w:val="20"/>
              </w:rPr>
              <w:t>Số lượng và thành tiền tham khảo đổi đúng; xóa hết dòng.</w:t>
            </w:r>
          </w:p>
        </w:tc>
      </w:tr>
      <w:tr w:rsidR="0016582D" w14:paraId="59EB76AE"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843D3B" w14:textId="77777777" w:rsidR="0016582D" w:rsidRDefault="00000000" w:rsidP="00315D11">
            <w:pPr>
              <w:spacing w:after="60" w:line="360" w:lineRule="auto"/>
            </w:pPr>
            <w:r>
              <w:rPr>
                <w:sz w:val="20"/>
              </w:rPr>
              <w:t>MT10</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2DEE5A" w14:textId="77777777" w:rsidR="0016582D" w:rsidRDefault="00000000" w:rsidP="00315D11">
            <w:pPr>
              <w:spacing w:after="60" w:line="360" w:lineRule="auto"/>
            </w:pPr>
            <w:r>
              <w:rPr>
                <w:sz w:val="20"/>
              </w:rPr>
              <w:t>Chưa đăng nhập</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1DDE72" w14:textId="77777777" w:rsidR="0016582D" w:rsidRDefault="00000000" w:rsidP="00315D11">
            <w:pPr>
              <w:spacing w:after="60" w:line="360" w:lineRule="auto"/>
            </w:pPr>
            <w:r>
              <w:rPr>
                <w:sz w:val="20"/>
              </w:rPr>
              <w:t>Mở LoginForm; chỉ vào CheckoutForm sau đăng nhập.</w:t>
            </w:r>
          </w:p>
        </w:tc>
      </w:tr>
      <w:tr w:rsidR="0016582D" w14:paraId="22FF1137"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34E50D" w14:textId="77777777" w:rsidR="0016582D" w:rsidRDefault="00000000" w:rsidP="00315D11">
            <w:pPr>
              <w:spacing w:after="60" w:line="360" w:lineRule="auto"/>
            </w:pPr>
            <w:r>
              <w:rPr>
                <w:sz w:val="20"/>
              </w:rPr>
              <w:t>MT11</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43F685" w14:textId="77777777" w:rsidR="0016582D" w:rsidRDefault="00000000" w:rsidP="00315D11">
            <w:pPr>
              <w:spacing w:after="60" w:line="360" w:lineRule="auto"/>
            </w:pPr>
            <w:r>
              <w:rPr>
                <w:sz w:val="20"/>
              </w:rPr>
              <w:t>Phí khu vực</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551B23" w14:textId="77777777" w:rsidR="0016582D" w:rsidRDefault="00000000" w:rsidP="00315D11">
            <w:pPr>
              <w:spacing w:after="60" w:line="360" w:lineRule="auto"/>
            </w:pPr>
            <w:r>
              <w:rPr>
                <w:sz w:val="20"/>
              </w:rPr>
              <w:t>Phí lần lượt 20.000 30.000 50.000 đồng theo seed.</w:t>
            </w:r>
          </w:p>
        </w:tc>
      </w:tr>
      <w:tr w:rsidR="0016582D" w14:paraId="32F98CFE"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443C6E" w14:textId="77777777" w:rsidR="0016582D" w:rsidRDefault="00000000" w:rsidP="00315D11">
            <w:pPr>
              <w:spacing w:after="60" w:line="360" w:lineRule="auto"/>
            </w:pPr>
            <w:r>
              <w:rPr>
                <w:sz w:val="20"/>
              </w:rPr>
              <w:t>MT12</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CF0C73" w14:textId="77777777" w:rsidR="0016582D" w:rsidRDefault="00000000" w:rsidP="00315D11">
            <w:pPr>
              <w:spacing w:after="60" w:line="360" w:lineRule="auto"/>
            </w:pPr>
            <w:r>
              <w:rPr>
                <w:sz w:val="20"/>
              </w:rPr>
              <w:t>Ngưỡng nhanh 1 triệu</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1D4C01" w14:textId="77777777" w:rsidR="0016582D" w:rsidRDefault="00000000" w:rsidP="00315D11">
            <w:pPr>
              <w:spacing w:after="60" w:line="360" w:lineRule="auto"/>
            </w:pPr>
            <w:r>
              <w:rPr>
                <w:sz w:val="20"/>
              </w:rPr>
              <w:t>Phí 40.000 rồi 0; tiền hàng 500.000 rồi 1.000.000.</w:t>
            </w:r>
          </w:p>
        </w:tc>
      </w:tr>
      <w:tr w:rsidR="0016582D" w14:paraId="6AEAF93E"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A2C2D1" w14:textId="77777777" w:rsidR="0016582D" w:rsidRDefault="00000000" w:rsidP="00315D11">
            <w:pPr>
              <w:spacing w:after="60" w:line="360" w:lineRule="auto"/>
            </w:pPr>
            <w:r>
              <w:rPr>
                <w:sz w:val="20"/>
              </w:rPr>
              <w:t>MT13</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189DE6" w14:textId="77777777" w:rsidR="0016582D" w:rsidRDefault="00000000" w:rsidP="00315D11">
            <w:pPr>
              <w:spacing w:after="60" w:line="360" w:lineRule="auto"/>
            </w:pPr>
            <w:r>
              <w:rPr>
                <w:sz w:val="20"/>
              </w:rPr>
              <w:t>Ngưỡng trong ngày 5 triệu</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6E4F74" w14:textId="77777777" w:rsidR="0016582D" w:rsidRDefault="00000000" w:rsidP="00315D11">
            <w:pPr>
              <w:spacing w:after="60" w:line="360" w:lineRule="auto"/>
            </w:pPr>
            <w:r>
              <w:rPr>
                <w:sz w:val="20"/>
              </w:rPr>
              <w:t>Phí 80.000 rồi 0; tiền hàng 4.500.000 rồi 5.000.000.</w:t>
            </w:r>
          </w:p>
        </w:tc>
      </w:tr>
      <w:tr w:rsidR="0016582D" w14:paraId="4F821235"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68B323" w14:textId="77777777" w:rsidR="0016582D" w:rsidRDefault="00000000" w:rsidP="00315D11">
            <w:pPr>
              <w:spacing w:after="60" w:line="360" w:lineRule="auto"/>
            </w:pPr>
            <w:r>
              <w:rPr>
                <w:sz w:val="20"/>
              </w:rPr>
              <w:t>MT14</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AD2A0B" w14:textId="77777777" w:rsidR="0016582D" w:rsidRDefault="00000000" w:rsidP="00315D11">
            <w:pPr>
              <w:spacing w:after="60" w:line="360" w:lineRule="auto"/>
            </w:pPr>
            <w:r>
              <w:rPr>
                <w:sz w:val="20"/>
              </w:rPr>
              <w:t>Không miễn SAMEDAY ở 1 triệu</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32CA26" w14:textId="77777777" w:rsidR="0016582D" w:rsidRDefault="00000000" w:rsidP="00315D11">
            <w:pPr>
              <w:spacing w:after="60" w:line="360" w:lineRule="auto"/>
            </w:pPr>
            <w:r>
              <w:rPr>
                <w:sz w:val="20"/>
              </w:rPr>
              <w:t>Tiền hàng 1 triệu; phí giao 80.000; tổng 1.080.000.</w:t>
            </w:r>
          </w:p>
        </w:tc>
      </w:tr>
    </w:tbl>
    <w:p w14:paraId="4C016594" w14:textId="77777777" w:rsidR="0016582D" w:rsidRDefault="0016582D" w:rsidP="00315D11">
      <w:pPr>
        <w:spacing w:after="0" w:line="360" w:lineRule="auto"/>
      </w:pPr>
    </w:p>
    <w:p w14:paraId="381E14AA" w14:textId="77777777" w:rsidR="0016582D" w:rsidRDefault="00000000" w:rsidP="00315D11">
      <w:pPr>
        <w:pStyle w:val="Heading2"/>
        <w:pageBreakBefore/>
        <w:spacing w:line="360" w:lineRule="auto"/>
      </w:pPr>
      <w:r>
        <w:lastRenderedPageBreak/>
        <w:t>11 2 Kịch bản kiểm thử thủ công</w:t>
      </w:r>
    </w:p>
    <w:tbl>
      <w:tblPr>
        <w:tblW w:w="0" w:type="auto"/>
        <w:tblLayout w:type="fixed"/>
        <w:tblLook w:val="04A0" w:firstRow="1" w:lastRow="0" w:firstColumn="1" w:lastColumn="0" w:noHBand="0" w:noVBand="1"/>
      </w:tblPr>
      <w:tblGrid>
        <w:gridCol w:w="964"/>
        <w:gridCol w:w="2721"/>
        <w:gridCol w:w="5953"/>
      </w:tblGrid>
      <w:tr w:rsidR="0016582D" w14:paraId="4BB149C6" w14:textId="77777777">
        <w:trPr>
          <w:cantSplit/>
          <w:tblHeader/>
        </w:trPr>
        <w:tc>
          <w:tcPr>
            <w:tcW w:w="96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50B91C0" w14:textId="77777777" w:rsidR="0016582D" w:rsidRDefault="00000000" w:rsidP="00315D11">
            <w:pPr>
              <w:spacing w:after="60" w:line="360" w:lineRule="auto"/>
            </w:pPr>
            <w:r>
              <w:rPr>
                <w:b/>
                <w:sz w:val="20"/>
              </w:rPr>
              <w:t>Mã</w:t>
            </w:r>
          </w:p>
        </w:tc>
        <w:tc>
          <w:tcPr>
            <w:tcW w:w="272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7E36457" w14:textId="77777777" w:rsidR="0016582D" w:rsidRDefault="00000000" w:rsidP="00315D11">
            <w:pPr>
              <w:spacing w:after="60" w:line="360" w:lineRule="auto"/>
            </w:pPr>
            <w:r>
              <w:rPr>
                <w:b/>
                <w:sz w:val="20"/>
              </w:rPr>
              <w:t>Tình huống</w:t>
            </w:r>
          </w:p>
        </w:tc>
        <w:tc>
          <w:tcPr>
            <w:tcW w:w="595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98D4588" w14:textId="77777777" w:rsidR="0016582D" w:rsidRDefault="00000000" w:rsidP="00315D11">
            <w:pPr>
              <w:spacing w:after="60" w:line="360" w:lineRule="auto"/>
            </w:pPr>
            <w:r>
              <w:rPr>
                <w:b/>
                <w:sz w:val="20"/>
              </w:rPr>
              <w:t>Kết quả mong đợi</w:t>
            </w:r>
          </w:p>
        </w:tc>
      </w:tr>
      <w:tr w:rsidR="0016582D" w14:paraId="766523F4"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6802D3" w14:textId="77777777" w:rsidR="0016582D" w:rsidRDefault="00000000" w:rsidP="00315D11">
            <w:pPr>
              <w:spacing w:after="60" w:line="360" w:lineRule="auto"/>
            </w:pPr>
            <w:r>
              <w:rPr>
                <w:sz w:val="20"/>
              </w:rPr>
              <w:t>MT15</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4146F3" w14:textId="77777777" w:rsidR="0016582D" w:rsidRDefault="00000000" w:rsidP="00315D11">
            <w:pPr>
              <w:spacing w:after="60" w:line="360" w:lineRule="auto"/>
            </w:pPr>
            <w:r>
              <w:rPr>
                <w:sz w:val="20"/>
              </w:rPr>
              <w:t>Người nhận khác</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4B9A24" w14:textId="77777777" w:rsidR="0016582D" w:rsidRDefault="00000000" w:rsidP="00315D11">
            <w:pPr>
              <w:spacing w:after="60" w:line="360" w:lineRule="auto"/>
            </w:pPr>
            <w:r>
              <w:rPr>
                <w:sz w:val="20"/>
              </w:rPr>
              <w:t>Order lưu đúng người mua và người nhận riêng.</w:t>
            </w:r>
          </w:p>
        </w:tc>
      </w:tr>
      <w:tr w:rsidR="0016582D" w:rsidRPr="00315D11" w14:paraId="0E14AA9C"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212F6B" w14:textId="77777777" w:rsidR="0016582D" w:rsidRDefault="00000000" w:rsidP="00315D11">
            <w:pPr>
              <w:spacing w:after="60" w:line="360" w:lineRule="auto"/>
            </w:pPr>
            <w:r>
              <w:rPr>
                <w:sz w:val="20"/>
              </w:rPr>
              <w:t>MT16</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24E561" w14:textId="77777777" w:rsidR="0016582D" w:rsidRPr="00315D11" w:rsidRDefault="00000000" w:rsidP="00315D11">
            <w:pPr>
              <w:spacing w:after="60" w:line="360" w:lineRule="auto"/>
              <w:rPr>
                <w:lang w:val="fr-FR"/>
              </w:rPr>
            </w:pPr>
            <w:r w:rsidRPr="00315D11">
              <w:rPr>
                <w:sz w:val="20"/>
                <w:lang w:val="fr-FR"/>
              </w:rPr>
              <w:t>VISA sai số hoặc CSV</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8074FB" w14:textId="77777777" w:rsidR="0016582D" w:rsidRPr="00315D11" w:rsidRDefault="00000000" w:rsidP="00315D11">
            <w:pPr>
              <w:spacing w:after="60" w:line="360" w:lineRule="auto"/>
              <w:rPr>
                <w:lang w:val="fr-FR"/>
              </w:rPr>
            </w:pPr>
            <w:r w:rsidRPr="00315D11">
              <w:rPr>
                <w:sz w:val="20"/>
                <w:lang w:val="fr-FR"/>
              </w:rPr>
              <w:t xml:space="preserve">Chặn trước khi gọi </w:t>
            </w:r>
            <w:proofErr w:type="gramStart"/>
            <w:r w:rsidRPr="00315D11">
              <w:rPr>
                <w:sz w:val="20"/>
                <w:lang w:val="fr-FR"/>
              </w:rPr>
              <w:t>adapter;</w:t>
            </w:r>
            <w:proofErr w:type="gramEnd"/>
            <w:r w:rsidRPr="00315D11">
              <w:rPr>
                <w:sz w:val="20"/>
                <w:lang w:val="fr-FR"/>
              </w:rPr>
              <w:t xml:space="preserve"> chưa có Order.</w:t>
            </w:r>
          </w:p>
        </w:tc>
      </w:tr>
      <w:tr w:rsidR="0016582D" w14:paraId="3FF54559"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E1EBF4" w14:textId="77777777" w:rsidR="0016582D" w:rsidRDefault="00000000" w:rsidP="00315D11">
            <w:pPr>
              <w:spacing w:after="60" w:line="360" w:lineRule="auto"/>
            </w:pPr>
            <w:r>
              <w:rPr>
                <w:sz w:val="20"/>
              </w:rPr>
              <w:t>MT17</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25BBD7" w14:textId="77777777" w:rsidR="0016582D" w:rsidRDefault="00000000" w:rsidP="00315D11">
            <w:pPr>
              <w:spacing w:after="60" w:line="360" w:lineRule="auto"/>
            </w:pPr>
            <w:r>
              <w:rPr>
                <w:sz w:val="20"/>
              </w:rPr>
              <w:t>AMEX và ngày hết hạn</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A41CE4" w14:textId="77777777" w:rsidR="0016582D" w:rsidRDefault="00000000" w:rsidP="00315D11">
            <w:pPr>
              <w:spacing w:after="60" w:line="360" w:lineRule="auto"/>
            </w:pPr>
            <w:r>
              <w:rPr>
                <w:sz w:val="20"/>
              </w:rPr>
              <w:t>Lần hợp lệ được kiểm tra; thẻ hết hạn bị chặn.</w:t>
            </w:r>
          </w:p>
        </w:tc>
      </w:tr>
      <w:tr w:rsidR="0016582D" w14:paraId="19AA595A"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723E2D" w14:textId="77777777" w:rsidR="0016582D" w:rsidRDefault="00000000" w:rsidP="00315D11">
            <w:pPr>
              <w:spacing w:after="60" w:line="360" w:lineRule="auto"/>
            </w:pPr>
            <w:r>
              <w:rPr>
                <w:sz w:val="20"/>
              </w:rPr>
              <w:t>MT18</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C80BD5" w14:textId="77777777" w:rsidR="0016582D" w:rsidRDefault="00000000" w:rsidP="00315D11">
            <w:pPr>
              <w:spacing w:after="60" w:line="360" w:lineRule="auto"/>
            </w:pPr>
            <w:r>
              <w:rPr>
                <w:sz w:val="20"/>
              </w:rPr>
              <w:t>Dịch vụ từ chối</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7AA8CB" w14:textId="77777777" w:rsidR="0016582D" w:rsidRDefault="00000000" w:rsidP="00315D11">
            <w:pPr>
              <w:spacing w:after="60" w:line="360" w:lineRule="auto"/>
            </w:pPr>
            <w:r>
              <w:rPr>
                <w:sz w:val="20"/>
              </w:rPr>
              <w:t>CheckoutAttempt DECLINED; không có Order; giỏ còn.</w:t>
            </w:r>
          </w:p>
        </w:tc>
      </w:tr>
      <w:tr w:rsidR="0016582D" w14:paraId="37F91518"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3290DC" w14:textId="77777777" w:rsidR="0016582D" w:rsidRDefault="00000000" w:rsidP="00315D11">
            <w:pPr>
              <w:spacing w:after="60" w:line="360" w:lineRule="auto"/>
            </w:pPr>
            <w:r>
              <w:rPr>
                <w:sz w:val="20"/>
              </w:rPr>
              <w:t>MT19</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EC267C" w14:textId="77777777" w:rsidR="0016582D" w:rsidRDefault="00000000" w:rsidP="00315D11">
            <w:pPr>
              <w:spacing w:after="60" w:line="360" w:lineRule="auto"/>
            </w:pPr>
            <w:r>
              <w:rPr>
                <w:sz w:val="20"/>
              </w:rPr>
              <w:t>Timeout và khôi phục</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8D1F5D" w14:textId="77777777" w:rsidR="0016582D" w:rsidRDefault="00000000" w:rsidP="00315D11">
            <w:pPr>
              <w:spacing w:after="60" w:line="360" w:lineRule="auto"/>
            </w:pPr>
            <w:r>
              <w:rPr>
                <w:sz w:val="20"/>
              </w:rPr>
              <w:t>Ban đầu UNKNOWN chưa có Order; đối soát tạo đúng một Order.</w:t>
            </w:r>
          </w:p>
        </w:tc>
      </w:tr>
      <w:tr w:rsidR="0016582D" w14:paraId="57BB0E05"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AAF92E" w14:textId="77777777" w:rsidR="0016582D" w:rsidRDefault="00000000" w:rsidP="00315D11">
            <w:pPr>
              <w:spacing w:after="60" w:line="360" w:lineRule="auto"/>
            </w:pPr>
            <w:r>
              <w:rPr>
                <w:sz w:val="20"/>
              </w:rPr>
              <w:t>MT20</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265424" w14:textId="77777777" w:rsidR="0016582D" w:rsidRDefault="00000000" w:rsidP="00315D11">
            <w:pPr>
              <w:spacing w:after="60" w:line="360" w:lineRule="auto"/>
            </w:pPr>
            <w:r>
              <w:rPr>
                <w:sz w:val="20"/>
              </w:rPr>
              <w:t>Đặt thành công</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76E1A3" w14:textId="77777777" w:rsidR="0016582D" w:rsidRDefault="00000000" w:rsidP="00315D11">
            <w:pPr>
              <w:spacing w:after="60" w:line="360" w:lineRule="auto"/>
            </w:pPr>
            <w:r>
              <w:rPr>
                <w:sz w:val="20"/>
              </w:rPr>
              <w:t>Order CONFIRMED tổng 1 triệu; OrderLine đơn giá 500.000.</w:t>
            </w:r>
          </w:p>
        </w:tc>
      </w:tr>
      <w:tr w:rsidR="0016582D" w14:paraId="48F42434"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15AD8F" w14:textId="77777777" w:rsidR="0016582D" w:rsidRDefault="00000000" w:rsidP="00315D11">
            <w:pPr>
              <w:spacing w:after="60" w:line="360" w:lineRule="auto"/>
            </w:pPr>
            <w:r>
              <w:rPr>
                <w:sz w:val="20"/>
              </w:rPr>
              <w:t>MT21</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B01553" w14:textId="77777777" w:rsidR="0016582D" w:rsidRDefault="00000000" w:rsidP="00315D11">
            <w:pPr>
              <w:spacing w:after="60" w:line="360" w:lineRule="auto"/>
            </w:pPr>
            <w:r>
              <w:rPr>
                <w:sz w:val="20"/>
              </w:rPr>
              <w:t>Giá đổi sau báo giá</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2EEAD7" w14:textId="77777777" w:rsidR="0016582D" w:rsidRDefault="00000000" w:rsidP="00315D11">
            <w:pPr>
              <w:spacing w:after="60" w:line="360" w:lineRule="auto"/>
            </w:pPr>
            <w:r>
              <w:rPr>
                <w:sz w:val="20"/>
              </w:rPr>
              <w:t>Chặn, yêu cầu tính lại; giá được khách chấp nhận là giá mới. Khôi phục Price=500000 sau test.</w:t>
            </w:r>
          </w:p>
        </w:tc>
      </w:tr>
      <w:tr w:rsidR="0016582D" w14:paraId="29358458"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1DC085" w14:textId="77777777" w:rsidR="0016582D" w:rsidRDefault="00000000" w:rsidP="00315D11">
            <w:pPr>
              <w:spacing w:after="60" w:line="360" w:lineRule="auto"/>
            </w:pPr>
            <w:r>
              <w:rPr>
                <w:sz w:val="20"/>
              </w:rPr>
              <w:t>MT22</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6FA227" w14:textId="77777777" w:rsidR="0016582D" w:rsidRDefault="00000000" w:rsidP="00315D11">
            <w:pPr>
              <w:spacing w:after="60" w:line="360" w:lineRule="auto"/>
            </w:pPr>
            <w:r>
              <w:rPr>
                <w:sz w:val="20"/>
              </w:rPr>
              <w:t>Sản phẩm hết sau chọn</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ACAB55" w14:textId="77777777" w:rsidR="0016582D" w:rsidRDefault="00000000" w:rsidP="00315D11">
            <w:pPr>
              <w:spacing w:after="60" w:line="360" w:lineRule="auto"/>
            </w:pPr>
            <w:r>
              <w:rPr>
                <w:sz w:val="20"/>
              </w:rPr>
              <w:t>Không đặt được. Khôi phục InStock=1 sau test.</w:t>
            </w:r>
          </w:p>
        </w:tc>
      </w:tr>
      <w:tr w:rsidR="0016582D" w14:paraId="244049C0"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22DABF" w14:textId="77777777" w:rsidR="0016582D" w:rsidRDefault="00000000" w:rsidP="00315D11">
            <w:pPr>
              <w:spacing w:after="60" w:line="360" w:lineRule="auto"/>
            </w:pPr>
            <w:r>
              <w:rPr>
                <w:sz w:val="20"/>
              </w:rPr>
              <w:t>MT23</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2E7C66" w14:textId="77777777" w:rsidR="0016582D" w:rsidRDefault="00000000" w:rsidP="00315D11">
            <w:pPr>
              <w:spacing w:after="60" w:line="360" w:lineRule="auto"/>
            </w:pPr>
            <w:r>
              <w:rPr>
                <w:sz w:val="20"/>
              </w:rPr>
              <w:t>Email đầy đủ và không chứa thẻ</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671293" w14:textId="77777777" w:rsidR="0016582D" w:rsidRDefault="00000000" w:rsidP="00315D11">
            <w:pPr>
              <w:spacing w:after="60" w:line="360" w:lineRule="auto"/>
            </w:pPr>
            <w:r>
              <w:rPr>
                <w:sz w:val="20"/>
              </w:rPr>
              <w:t>Đủ thông tin đơn; không có số thẻ CSV token loại thẻ hoặc chủ thẻ.</w:t>
            </w:r>
          </w:p>
        </w:tc>
      </w:tr>
      <w:tr w:rsidR="0016582D" w14:paraId="67F9C05F"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5A1501" w14:textId="77777777" w:rsidR="0016582D" w:rsidRDefault="00000000" w:rsidP="00315D11">
            <w:pPr>
              <w:spacing w:after="60" w:line="360" w:lineRule="auto"/>
            </w:pPr>
            <w:r>
              <w:rPr>
                <w:sz w:val="20"/>
              </w:rPr>
              <w:t>MT24</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E4A16E" w14:textId="77777777" w:rsidR="0016582D" w:rsidRPr="00315D11" w:rsidRDefault="00000000" w:rsidP="00315D11">
            <w:pPr>
              <w:spacing w:after="60" w:line="360" w:lineRule="auto"/>
              <w:rPr>
                <w:lang w:val="fr-FR"/>
              </w:rPr>
            </w:pPr>
            <w:r w:rsidRPr="00315D11">
              <w:rPr>
                <w:sz w:val="20"/>
                <w:lang w:val="fr-FR"/>
              </w:rPr>
              <w:t>Email lỗi và gửi lại</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11B92C" w14:textId="77777777" w:rsidR="0016582D" w:rsidRDefault="00000000" w:rsidP="00315D11">
            <w:pPr>
              <w:spacing w:after="60" w:line="360" w:lineRule="auto"/>
            </w:pPr>
            <w:r>
              <w:rPr>
                <w:sz w:val="20"/>
              </w:rPr>
              <w:t>Đơn giữ nguyên; email FAILED rồi SENT; không thêm đơn.</w:t>
            </w:r>
          </w:p>
        </w:tc>
      </w:tr>
      <w:tr w:rsidR="0016582D" w14:paraId="55690687"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55F239" w14:textId="77777777" w:rsidR="0016582D" w:rsidRDefault="00000000" w:rsidP="00315D11">
            <w:pPr>
              <w:spacing w:after="60" w:line="360" w:lineRule="auto"/>
            </w:pPr>
            <w:r>
              <w:rPr>
                <w:sz w:val="20"/>
              </w:rPr>
              <w:t>MT25</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3A5C42" w14:textId="77777777" w:rsidR="0016582D" w:rsidRDefault="00000000" w:rsidP="00315D11">
            <w:pPr>
              <w:spacing w:after="60" w:line="360" w:lineRule="auto"/>
            </w:pPr>
            <w:r>
              <w:rPr>
                <w:sz w:val="20"/>
              </w:rPr>
              <w:t>Không email</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F22B04" w14:textId="77777777" w:rsidR="0016582D" w:rsidRDefault="00000000" w:rsidP="00315D11">
            <w:pPr>
              <w:spacing w:after="60" w:line="360" w:lineRule="auto"/>
            </w:pPr>
            <w:r>
              <w:rPr>
                <w:sz w:val="20"/>
              </w:rPr>
              <w:t>Đơn thành công; email SKIPPED; không có file hoặc dòng outbox.</w:t>
            </w:r>
          </w:p>
        </w:tc>
      </w:tr>
      <w:tr w:rsidR="0016582D" w14:paraId="07B45613"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2C4D39" w14:textId="77777777" w:rsidR="0016582D" w:rsidRDefault="00000000" w:rsidP="00315D11">
            <w:pPr>
              <w:spacing w:after="60" w:line="360" w:lineRule="auto"/>
            </w:pPr>
            <w:r>
              <w:rPr>
                <w:sz w:val="20"/>
              </w:rPr>
              <w:t>MT26</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9B57EC" w14:textId="77777777" w:rsidR="0016582D" w:rsidRDefault="00000000" w:rsidP="00315D11">
            <w:pPr>
              <w:spacing w:after="60" w:line="360" w:lineRule="auto"/>
            </w:pPr>
            <w:r>
              <w:rPr>
                <w:sz w:val="20"/>
              </w:rPr>
              <w:t>Lặp cùng mã</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88FF3B" w14:textId="77777777" w:rsidR="0016582D" w:rsidRDefault="00000000" w:rsidP="00315D11">
            <w:pPr>
              <w:spacing w:after="60" w:line="360" w:lineRule="auto"/>
            </w:pPr>
            <w:r>
              <w:rPr>
                <w:sz w:val="20"/>
              </w:rPr>
              <w:t>Cùng OrderId; một Order cho AttemptId.</w:t>
            </w:r>
          </w:p>
        </w:tc>
      </w:tr>
      <w:tr w:rsidR="0016582D" w14:paraId="534976B4"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56D000" w14:textId="77777777" w:rsidR="0016582D" w:rsidRDefault="00000000" w:rsidP="00315D11">
            <w:pPr>
              <w:spacing w:after="60" w:line="360" w:lineRule="auto"/>
            </w:pPr>
            <w:r>
              <w:rPr>
                <w:sz w:val="20"/>
              </w:rPr>
              <w:t>MT27</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765337" w14:textId="77777777" w:rsidR="0016582D" w:rsidRDefault="00000000" w:rsidP="00315D11">
            <w:pPr>
              <w:spacing w:after="60" w:line="360" w:lineRule="auto"/>
            </w:pPr>
            <w:r>
              <w:rPr>
                <w:sz w:val="20"/>
              </w:rPr>
              <w:t>Dịch vụ không sẵn sàng</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6315D5" w14:textId="77777777" w:rsidR="0016582D" w:rsidRDefault="00000000" w:rsidP="00315D11">
            <w:pPr>
              <w:spacing w:after="60" w:line="360" w:lineRule="auto"/>
            </w:pPr>
            <w:r>
              <w:rPr>
                <w:sz w:val="20"/>
              </w:rPr>
              <w:t>UNKNOWN ban đầu; ledger mẫu không có yêu cầu nên đối soát trả DECLINED, chưa tạo đơn; có thể thử mã mới.</w:t>
            </w:r>
          </w:p>
        </w:tc>
      </w:tr>
      <w:tr w:rsidR="0016582D" w14:paraId="7FE6AFCB" w14:textId="77777777">
        <w:trPr>
          <w:cantSplit/>
        </w:trPr>
        <w:tc>
          <w:tcPr>
            <w:tcW w:w="9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5BA7A4" w14:textId="77777777" w:rsidR="0016582D" w:rsidRDefault="00000000" w:rsidP="00315D11">
            <w:pPr>
              <w:spacing w:after="60" w:line="360" w:lineRule="auto"/>
            </w:pPr>
            <w:r>
              <w:rPr>
                <w:sz w:val="20"/>
              </w:rPr>
              <w:t>MT28</w:t>
            </w:r>
          </w:p>
        </w:tc>
        <w:tc>
          <w:tcPr>
            <w:tcW w:w="27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3B06AA" w14:textId="77777777" w:rsidR="0016582D" w:rsidRDefault="00000000" w:rsidP="00315D11">
            <w:pPr>
              <w:spacing w:after="60" w:line="360" w:lineRule="auto"/>
            </w:pPr>
            <w:r>
              <w:rPr>
                <w:sz w:val="20"/>
              </w:rPr>
              <w:t>Lỗi CSDL sau chấp thuận</w:t>
            </w:r>
          </w:p>
        </w:tc>
        <w:tc>
          <w:tcPr>
            <w:tcW w:w="595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7B5131" w14:textId="77777777" w:rsidR="0016582D" w:rsidRDefault="00000000" w:rsidP="00315D11">
            <w:pPr>
              <w:spacing w:after="60" w:line="360" w:lineRule="auto"/>
            </w:pPr>
            <w:r>
              <w:rPr>
                <w:sz w:val="20"/>
              </w:rPr>
              <w:t>Service không Authorize lại; cùng yêu cầu AUTHORIZED có thể Complete khi CSDL hồi phục.</w:t>
            </w:r>
          </w:p>
        </w:tc>
      </w:tr>
    </w:tbl>
    <w:p w14:paraId="4FF30DA2" w14:textId="77777777" w:rsidR="0016582D" w:rsidRDefault="0016582D" w:rsidP="00315D11">
      <w:pPr>
        <w:spacing w:after="0" w:line="360" w:lineRule="auto"/>
      </w:pPr>
    </w:p>
    <w:p w14:paraId="6611131B" w14:textId="77777777" w:rsidR="0016582D" w:rsidRDefault="00000000" w:rsidP="00315D11">
      <w:pPr>
        <w:pStyle w:val="Heading2"/>
        <w:pageBreakBefore/>
        <w:spacing w:line="360" w:lineRule="auto"/>
      </w:pPr>
      <w:r>
        <w:lastRenderedPageBreak/>
        <w:t>11 3 Ma trận truy vết</w:t>
      </w:r>
    </w:p>
    <w:tbl>
      <w:tblPr>
        <w:tblW w:w="0" w:type="auto"/>
        <w:tblLayout w:type="fixed"/>
        <w:tblLook w:val="04A0" w:firstRow="1" w:lastRow="0" w:firstColumn="1" w:lastColumn="0" w:noHBand="0" w:noVBand="1"/>
      </w:tblPr>
      <w:tblGrid>
        <w:gridCol w:w="1814"/>
        <w:gridCol w:w="3061"/>
        <w:gridCol w:w="2324"/>
        <w:gridCol w:w="2438"/>
      </w:tblGrid>
      <w:tr w:rsidR="0016582D" w14:paraId="3D21396C"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816DFFB" w14:textId="77777777" w:rsidR="0016582D" w:rsidRDefault="00000000" w:rsidP="00315D11">
            <w:pPr>
              <w:spacing w:after="60" w:line="360" w:lineRule="auto"/>
            </w:pPr>
            <w:r>
              <w:rPr>
                <w:b/>
                <w:sz w:val="18"/>
              </w:rPr>
              <w:t>Yêu cầu và UML</w:t>
            </w:r>
          </w:p>
        </w:tc>
        <w:tc>
          <w:tcPr>
            <w:tcW w:w="3061"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09B6C9C" w14:textId="77777777" w:rsidR="0016582D" w:rsidRDefault="00000000" w:rsidP="00315D11">
            <w:pPr>
              <w:spacing w:after="60" w:line="360" w:lineRule="auto"/>
            </w:pPr>
            <w:r>
              <w:rPr>
                <w:b/>
                <w:sz w:val="18"/>
              </w:rPr>
              <w:t>Form hoặc Service</w:t>
            </w:r>
          </w:p>
        </w:tc>
        <w:tc>
          <w:tcPr>
            <w:tcW w:w="232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5A28100" w14:textId="77777777" w:rsidR="0016582D" w:rsidRDefault="00000000" w:rsidP="00315D11">
            <w:pPr>
              <w:spacing w:after="60" w:line="360" w:lineRule="auto"/>
            </w:pPr>
            <w:r>
              <w:rPr>
                <w:b/>
                <w:sz w:val="18"/>
              </w:rPr>
              <w:t>Dữ liệu</w:t>
            </w:r>
          </w:p>
        </w:tc>
        <w:tc>
          <w:tcPr>
            <w:tcW w:w="243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63BBF29" w14:textId="77777777" w:rsidR="0016582D" w:rsidRDefault="00000000" w:rsidP="00315D11">
            <w:pPr>
              <w:spacing w:after="60" w:line="360" w:lineRule="auto"/>
            </w:pPr>
            <w:r>
              <w:rPr>
                <w:b/>
                <w:sz w:val="18"/>
              </w:rPr>
              <w:t>Test case</w:t>
            </w:r>
          </w:p>
        </w:tc>
      </w:tr>
      <w:tr w:rsidR="0016582D" w14:paraId="7BE8E46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A4C08C" w14:textId="77777777" w:rsidR="0016582D" w:rsidRDefault="00000000" w:rsidP="00315D11">
            <w:pPr>
              <w:spacing w:after="60" w:line="360" w:lineRule="auto"/>
            </w:pPr>
            <w:r>
              <w:rPr>
                <w:sz w:val="18"/>
              </w:rPr>
              <w:t>FR01</w:t>
            </w:r>
            <w:r>
              <w:rPr>
                <w:sz w:val="18"/>
              </w:rPr>
              <w:br/>
              <w:t>UC01</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7B8C4E" w14:textId="77777777" w:rsidR="0016582D" w:rsidRDefault="00000000" w:rsidP="00315D11">
            <w:pPr>
              <w:spacing w:after="60" w:line="360" w:lineRule="auto"/>
            </w:pPr>
            <w:r>
              <w:rPr>
                <w:sz w:val="18"/>
              </w:rPr>
              <w:t>RegisterForm → AccountService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C27730" w14:textId="77777777" w:rsidR="0016582D" w:rsidRDefault="00000000" w:rsidP="00315D11">
            <w:pPr>
              <w:spacing w:after="60" w:line="360" w:lineRule="auto"/>
            </w:pPr>
            <w:r>
              <w:rPr>
                <w:sz w:val="18"/>
              </w:rPr>
              <w:t>Customer</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6320AA" w14:textId="77777777" w:rsidR="0016582D" w:rsidRDefault="00000000" w:rsidP="00315D11">
            <w:pPr>
              <w:spacing w:after="60" w:line="360" w:lineRule="auto"/>
            </w:pPr>
            <w:r>
              <w:rPr>
                <w:sz w:val="18"/>
              </w:rPr>
              <w:t>MT01 MT02 MT03</w:t>
            </w:r>
            <w:r>
              <w:rPr>
                <w:sz w:val="18"/>
              </w:rPr>
              <w:br/>
              <w:t>UT31 UT32 UT36</w:t>
            </w:r>
          </w:p>
        </w:tc>
      </w:tr>
      <w:tr w:rsidR="0016582D" w14:paraId="2C1D17D9"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8E8082" w14:textId="77777777" w:rsidR="0016582D" w:rsidRDefault="00000000" w:rsidP="00315D11">
            <w:pPr>
              <w:spacing w:after="60" w:line="360" w:lineRule="auto"/>
            </w:pPr>
            <w:r>
              <w:rPr>
                <w:sz w:val="18"/>
              </w:rPr>
              <w:t>FR02</w:t>
            </w:r>
            <w:r>
              <w:rPr>
                <w:sz w:val="18"/>
              </w:rPr>
              <w:br/>
              <w:t>UC02</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E4CD45" w14:textId="77777777" w:rsidR="0016582D" w:rsidRDefault="00000000" w:rsidP="00315D11">
            <w:pPr>
              <w:spacing w:after="60" w:line="360" w:lineRule="auto"/>
            </w:pPr>
            <w:r>
              <w:rPr>
                <w:sz w:val="18"/>
              </w:rPr>
              <w:t>LoginForm → AccountService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A3CC4D" w14:textId="77777777" w:rsidR="0016582D" w:rsidRDefault="00000000" w:rsidP="00315D11">
            <w:pPr>
              <w:spacing w:after="60" w:line="360" w:lineRule="auto"/>
            </w:pPr>
            <w:r>
              <w:rPr>
                <w:sz w:val="18"/>
              </w:rPr>
              <w:t>Customer</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E15F98" w14:textId="77777777" w:rsidR="0016582D" w:rsidRDefault="00000000" w:rsidP="00315D11">
            <w:pPr>
              <w:spacing w:after="60" w:line="360" w:lineRule="auto"/>
            </w:pPr>
            <w:r>
              <w:rPr>
                <w:sz w:val="18"/>
              </w:rPr>
              <w:t>MT04</w:t>
            </w:r>
            <w:r>
              <w:rPr>
                <w:sz w:val="18"/>
              </w:rPr>
              <w:br/>
              <w:t>UT31</w:t>
            </w:r>
          </w:p>
        </w:tc>
      </w:tr>
      <w:tr w:rsidR="0016582D" w14:paraId="2F7674CB"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289A33" w14:textId="77777777" w:rsidR="0016582D" w:rsidRDefault="00000000" w:rsidP="00315D11">
            <w:pPr>
              <w:spacing w:after="60" w:line="360" w:lineRule="auto"/>
            </w:pPr>
            <w:r>
              <w:rPr>
                <w:sz w:val="18"/>
              </w:rPr>
              <w:t>FR03</w:t>
            </w:r>
            <w:r>
              <w:rPr>
                <w:sz w:val="18"/>
              </w:rPr>
              <w:br/>
              <w:t>UC03</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B08378" w14:textId="77777777" w:rsidR="0016582D" w:rsidRDefault="00000000" w:rsidP="00315D11">
            <w:pPr>
              <w:spacing w:after="60" w:line="360" w:lineRule="auto"/>
            </w:pPr>
            <w:r>
              <w:rPr>
                <w:sz w:val="18"/>
              </w:rPr>
              <w:t>MainForm → CatalogService → IProductAdapter</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B096FE" w14:textId="77777777" w:rsidR="0016582D" w:rsidRDefault="00000000" w:rsidP="00315D11">
            <w:pPr>
              <w:spacing w:after="60" w:line="360" w:lineRule="auto"/>
            </w:pPr>
            <w:r>
              <w:rPr>
                <w:sz w:val="18"/>
              </w:rPr>
              <w:t>Product và Category ở ProductMock</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9D669E" w14:textId="77777777" w:rsidR="0016582D" w:rsidRDefault="00000000" w:rsidP="00315D11">
            <w:pPr>
              <w:spacing w:after="60" w:line="360" w:lineRule="auto"/>
            </w:pPr>
            <w:r>
              <w:rPr>
                <w:sz w:val="18"/>
              </w:rPr>
              <w:t>MT05</w:t>
            </w:r>
            <w:r>
              <w:rPr>
                <w:sz w:val="18"/>
              </w:rPr>
              <w:br/>
              <w:t>Kiểm thử tích hợp</w:t>
            </w:r>
          </w:p>
        </w:tc>
      </w:tr>
      <w:tr w:rsidR="0016582D" w14:paraId="5B3BBFFD"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6B6ED4" w14:textId="77777777" w:rsidR="0016582D" w:rsidRDefault="00000000" w:rsidP="00315D11">
            <w:pPr>
              <w:spacing w:after="60" w:line="360" w:lineRule="auto"/>
            </w:pPr>
            <w:r>
              <w:rPr>
                <w:sz w:val="18"/>
              </w:rPr>
              <w:t>FR04</w:t>
            </w:r>
            <w:r>
              <w:rPr>
                <w:sz w:val="18"/>
              </w:rPr>
              <w:br/>
              <w:t>UC04</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87A81D" w14:textId="77777777" w:rsidR="0016582D" w:rsidRDefault="00000000" w:rsidP="00315D11">
            <w:pPr>
              <w:spacing w:after="60" w:line="360" w:lineRule="auto"/>
            </w:pPr>
            <w:r>
              <w:rPr>
                <w:sz w:val="18"/>
              </w:rPr>
              <w:t>ProductDetailForm → CatalogService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4925FF" w14:textId="77777777" w:rsidR="0016582D" w:rsidRDefault="00000000" w:rsidP="00315D11">
            <w:pPr>
              <w:spacing w:after="60" w:line="360" w:lineRule="auto"/>
            </w:pPr>
            <w:r>
              <w:rPr>
                <w:sz w:val="18"/>
              </w:rPr>
              <w:t>ProductImage ở ProductMock</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4369B9" w14:textId="77777777" w:rsidR="0016582D" w:rsidRDefault="00000000" w:rsidP="00315D11">
            <w:pPr>
              <w:spacing w:after="60" w:line="360" w:lineRule="auto"/>
            </w:pPr>
            <w:r>
              <w:rPr>
                <w:sz w:val="18"/>
              </w:rPr>
              <w:t>MT06</w:t>
            </w:r>
            <w:r>
              <w:rPr>
                <w:sz w:val="18"/>
              </w:rPr>
              <w:br/>
              <w:t>Kiểm thử giao diện</w:t>
            </w:r>
          </w:p>
        </w:tc>
      </w:tr>
      <w:tr w:rsidR="0016582D" w14:paraId="4D4DDC3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412853" w14:textId="77777777" w:rsidR="0016582D" w:rsidRDefault="00000000" w:rsidP="00315D11">
            <w:pPr>
              <w:spacing w:after="60" w:line="360" w:lineRule="auto"/>
            </w:pPr>
            <w:r>
              <w:rPr>
                <w:sz w:val="18"/>
              </w:rPr>
              <w:t>FR05</w:t>
            </w:r>
            <w:r>
              <w:rPr>
                <w:sz w:val="18"/>
              </w:rPr>
              <w:br/>
              <w:t>UC05</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B4C2B5" w14:textId="77777777" w:rsidR="0016582D" w:rsidRDefault="00000000" w:rsidP="00315D11">
            <w:pPr>
              <w:spacing w:after="60" w:line="360" w:lineRule="auto"/>
            </w:pPr>
            <w:r>
              <w:rPr>
                <w:sz w:val="18"/>
              </w:rPr>
              <w:t>MainForm hoặc ProductDetailForm → CartService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9E6953" w14:textId="77777777" w:rsidR="0016582D" w:rsidRDefault="00000000" w:rsidP="00315D11">
            <w:pPr>
              <w:spacing w:after="60" w:line="360" w:lineRule="auto"/>
            </w:pPr>
            <w:r>
              <w:rPr>
                <w:sz w:val="18"/>
              </w:rPr>
              <w:t>Giỏ trong bộ nhớ</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3B919D" w14:textId="77777777" w:rsidR="0016582D" w:rsidRDefault="00000000" w:rsidP="00315D11">
            <w:pPr>
              <w:spacing w:after="60" w:line="360" w:lineRule="auto"/>
            </w:pPr>
            <w:r>
              <w:rPr>
                <w:sz w:val="18"/>
              </w:rPr>
              <w:t>MT07</w:t>
            </w:r>
            <w:r>
              <w:rPr>
                <w:sz w:val="18"/>
              </w:rPr>
              <w:br/>
              <w:t>UT12 UT14</w:t>
            </w:r>
          </w:p>
        </w:tc>
      </w:tr>
      <w:tr w:rsidR="0016582D" w14:paraId="0E38066A"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0551CA" w14:textId="77777777" w:rsidR="0016582D" w:rsidRDefault="00000000" w:rsidP="00315D11">
            <w:pPr>
              <w:spacing w:after="60" w:line="360" w:lineRule="auto"/>
            </w:pPr>
            <w:r>
              <w:rPr>
                <w:sz w:val="18"/>
              </w:rPr>
              <w:t>FR06</w:t>
            </w:r>
            <w:r>
              <w:rPr>
                <w:sz w:val="18"/>
              </w:rPr>
              <w:br/>
              <w:t>UC06</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1F943D" w14:textId="77777777" w:rsidR="0016582D" w:rsidRDefault="00000000" w:rsidP="00315D11">
            <w:pPr>
              <w:spacing w:after="60" w:line="360" w:lineRule="auto"/>
            </w:pPr>
            <w:r>
              <w:rPr>
                <w:sz w:val="18"/>
              </w:rPr>
              <w:t>MainForm tab Giỏ hàng → CartService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86CA8B" w14:textId="77777777" w:rsidR="0016582D" w:rsidRDefault="00000000" w:rsidP="00315D11">
            <w:pPr>
              <w:spacing w:after="60" w:line="360" w:lineRule="auto"/>
            </w:pPr>
            <w:r>
              <w:rPr>
                <w:sz w:val="18"/>
              </w:rPr>
              <w:t>Giỏ trong bộ nhớ</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14FCEE" w14:textId="77777777" w:rsidR="0016582D" w:rsidRDefault="00000000" w:rsidP="00315D11">
            <w:pPr>
              <w:spacing w:after="60" w:line="360" w:lineRule="auto"/>
            </w:pPr>
            <w:r>
              <w:rPr>
                <w:sz w:val="18"/>
              </w:rPr>
              <w:t>MT08</w:t>
            </w:r>
            <w:r>
              <w:rPr>
                <w:sz w:val="18"/>
              </w:rPr>
              <w:br/>
              <w:t>UT15 UT16</w:t>
            </w:r>
          </w:p>
        </w:tc>
      </w:tr>
      <w:tr w:rsidR="0016582D" w14:paraId="7FD718A3"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ABCB8" w14:textId="77777777" w:rsidR="0016582D" w:rsidRDefault="00000000" w:rsidP="00315D11">
            <w:pPr>
              <w:spacing w:after="60" w:line="360" w:lineRule="auto"/>
            </w:pPr>
            <w:r>
              <w:rPr>
                <w:sz w:val="18"/>
              </w:rPr>
              <w:t>FR07</w:t>
            </w:r>
            <w:r>
              <w:rPr>
                <w:sz w:val="18"/>
              </w:rPr>
              <w:br/>
              <w:t>UC07</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0698C4" w14:textId="77777777" w:rsidR="0016582D" w:rsidRDefault="00000000" w:rsidP="00315D11">
            <w:pPr>
              <w:spacing w:after="60" w:line="360" w:lineRule="auto"/>
            </w:pPr>
            <w:r>
              <w:rPr>
                <w:sz w:val="18"/>
              </w:rPr>
              <w:t>MainForm tab Giỏ hàng → CartService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1F5A57" w14:textId="77777777" w:rsidR="0016582D" w:rsidRDefault="00000000" w:rsidP="00315D11">
            <w:pPr>
              <w:spacing w:after="60" w:line="360" w:lineRule="auto"/>
            </w:pPr>
            <w:r>
              <w:rPr>
                <w:sz w:val="18"/>
              </w:rPr>
              <w:t>Giỏ trong bộ nhớ</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D98BDB" w14:textId="77777777" w:rsidR="0016582D" w:rsidRDefault="00000000" w:rsidP="00315D11">
            <w:pPr>
              <w:spacing w:after="60" w:line="360" w:lineRule="auto"/>
            </w:pPr>
            <w:r>
              <w:rPr>
                <w:sz w:val="18"/>
              </w:rPr>
              <w:t>MT09</w:t>
            </w:r>
            <w:r>
              <w:rPr>
                <w:sz w:val="18"/>
              </w:rPr>
              <w:br/>
              <w:t>UT13 UT15</w:t>
            </w:r>
          </w:p>
        </w:tc>
      </w:tr>
      <w:tr w:rsidR="0016582D" w14:paraId="5CEBE6B3"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D91B60" w14:textId="77777777" w:rsidR="0016582D" w:rsidRDefault="00000000" w:rsidP="00315D11">
            <w:pPr>
              <w:spacing w:after="60" w:line="360" w:lineRule="auto"/>
            </w:pPr>
            <w:r>
              <w:rPr>
                <w:sz w:val="18"/>
              </w:rPr>
              <w:t>FR08</w:t>
            </w:r>
            <w:r>
              <w:rPr>
                <w:sz w:val="18"/>
              </w:rPr>
              <w:br/>
              <w:t>UC08 UC02</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FC1CF3" w14:textId="77777777" w:rsidR="0016582D" w:rsidRDefault="00000000" w:rsidP="00315D11">
            <w:pPr>
              <w:spacing w:after="60" w:line="360" w:lineRule="auto"/>
            </w:pPr>
            <w:r>
              <w:rPr>
                <w:sz w:val="18"/>
              </w:rPr>
              <w:t>MainForm → LoginForm → CheckoutForm</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EF5F7C" w14:textId="77777777" w:rsidR="0016582D" w:rsidRDefault="00000000" w:rsidP="00315D11">
            <w:pPr>
              <w:spacing w:after="60" w:line="360" w:lineRule="auto"/>
            </w:pPr>
            <w:r>
              <w:rPr>
                <w:sz w:val="18"/>
              </w:rPr>
              <w:t>Customer CheckoutAttempt</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2EDD47" w14:textId="77777777" w:rsidR="0016582D" w:rsidRDefault="00000000" w:rsidP="00315D11">
            <w:pPr>
              <w:spacing w:after="60" w:line="360" w:lineRule="auto"/>
            </w:pPr>
            <w:r>
              <w:rPr>
                <w:sz w:val="18"/>
              </w:rPr>
              <w:t>MT10</w:t>
            </w:r>
            <w:r>
              <w:rPr>
                <w:sz w:val="18"/>
              </w:rPr>
              <w:br/>
              <w:t>Kiểm thử giao diện</w:t>
            </w:r>
          </w:p>
        </w:tc>
      </w:tr>
      <w:tr w:rsidR="0016582D" w14:paraId="3F36844F"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FE4F3F" w14:textId="77777777" w:rsidR="0016582D" w:rsidRDefault="00000000" w:rsidP="00315D11">
            <w:pPr>
              <w:spacing w:after="60" w:line="360" w:lineRule="auto"/>
            </w:pPr>
            <w:r>
              <w:rPr>
                <w:sz w:val="18"/>
              </w:rPr>
              <w:t>FR09</w:t>
            </w:r>
            <w:r>
              <w:rPr>
                <w:sz w:val="18"/>
              </w:rPr>
              <w:br/>
              <w:t>UC08 UC09</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330525" w14:textId="77777777" w:rsidR="0016582D" w:rsidRDefault="00000000" w:rsidP="00315D11">
            <w:pPr>
              <w:spacing w:after="60" w:line="360" w:lineRule="auto"/>
            </w:pPr>
            <w:r>
              <w:rPr>
                <w:sz w:val="18"/>
              </w:rPr>
              <w:t>CheckoutForm → CheckoutService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592D71" w14:textId="77777777" w:rsidR="0016582D" w:rsidRDefault="00000000" w:rsidP="00315D11">
            <w:pPr>
              <w:spacing w:after="60" w:line="360" w:lineRule="auto"/>
            </w:pPr>
            <w:r>
              <w:rPr>
                <w:sz w:val="18"/>
              </w:rPr>
              <w:t>ShippingMethod ShippingRate</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310917" w14:textId="77777777" w:rsidR="0016582D" w:rsidRDefault="00000000" w:rsidP="00315D11">
            <w:pPr>
              <w:spacing w:after="60" w:line="360" w:lineRule="auto"/>
            </w:pPr>
            <w:r>
              <w:rPr>
                <w:sz w:val="18"/>
              </w:rPr>
              <w:t>MT11</w:t>
            </w:r>
            <w:r>
              <w:rPr>
                <w:sz w:val="18"/>
              </w:rPr>
              <w:br/>
              <w:t>UT06</w:t>
            </w:r>
          </w:p>
        </w:tc>
      </w:tr>
      <w:tr w:rsidR="0016582D" w14:paraId="32C82463"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7E9315" w14:textId="77777777" w:rsidR="0016582D" w:rsidRDefault="00000000" w:rsidP="00315D11">
            <w:pPr>
              <w:spacing w:after="60" w:line="360" w:lineRule="auto"/>
            </w:pPr>
            <w:r>
              <w:rPr>
                <w:sz w:val="18"/>
              </w:rPr>
              <w:t>FR10</w:t>
            </w:r>
            <w:r>
              <w:rPr>
                <w:sz w:val="18"/>
              </w:rPr>
              <w:br/>
              <w:t>UC09</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DD51EF" w14:textId="77777777" w:rsidR="0016582D" w:rsidRDefault="00000000" w:rsidP="00315D11">
            <w:pPr>
              <w:spacing w:after="60" w:line="360" w:lineRule="auto"/>
            </w:pPr>
            <w:r>
              <w:rPr>
                <w:sz w:val="18"/>
              </w:rPr>
              <w:t>CheckoutService → Rules</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9D3EB4" w14:textId="77777777" w:rsidR="0016582D" w:rsidRDefault="00000000" w:rsidP="00315D11">
            <w:pPr>
              <w:spacing w:after="60" w:line="360" w:lineRule="auto"/>
            </w:pPr>
            <w:r>
              <w:rPr>
                <w:sz w:val="18"/>
              </w:rPr>
              <w:t>Region ShippingRate</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7B430D" w14:textId="77777777" w:rsidR="0016582D" w:rsidRDefault="00000000" w:rsidP="00315D11">
            <w:pPr>
              <w:spacing w:after="60" w:line="360" w:lineRule="auto"/>
            </w:pPr>
            <w:r>
              <w:rPr>
                <w:sz w:val="18"/>
              </w:rPr>
              <w:t>MT12 MT13 MT14</w:t>
            </w:r>
            <w:r>
              <w:rPr>
                <w:sz w:val="18"/>
              </w:rPr>
              <w:br/>
              <w:t>UT01–UT06</w:t>
            </w:r>
          </w:p>
        </w:tc>
      </w:tr>
      <w:tr w:rsidR="0016582D" w14:paraId="75556F7C"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28C710" w14:textId="77777777" w:rsidR="0016582D" w:rsidRDefault="00000000" w:rsidP="00315D11">
            <w:pPr>
              <w:spacing w:after="60" w:line="360" w:lineRule="auto"/>
            </w:pPr>
            <w:r>
              <w:rPr>
                <w:sz w:val="18"/>
              </w:rPr>
              <w:t>FR11</w:t>
            </w:r>
            <w:r>
              <w:rPr>
                <w:sz w:val="18"/>
              </w:rPr>
              <w:br/>
              <w:t>UC08</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6991E3" w14:textId="77777777" w:rsidR="0016582D" w:rsidRDefault="00000000" w:rsidP="00315D11">
            <w:pPr>
              <w:spacing w:after="60" w:line="360" w:lineRule="auto"/>
            </w:pPr>
            <w:r>
              <w:rPr>
                <w:sz w:val="18"/>
              </w:rPr>
              <w:t>CheckoutForm → CheckoutService</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0E5DD4" w14:textId="77777777" w:rsidR="0016582D" w:rsidRDefault="00000000" w:rsidP="00315D11">
            <w:pPr>
              <w:spacing w:after="60" w:line="360" w:lineRule="auto"/>
            </w:pPr>
            <w:r>
              <w:rPr>
                <w:sz w:val="18"/>
              </w:rPr>
              <w:t>Order các trường Recipient</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322F82" w14:textId="77777777" w:rsidR="0016582D" w:rsidRDefault="00000000" w:rsidP="00315D11">
            <w:pPr>
              <w:spacing w:after="60" w:line="360" w:lineRule="auto"/>
            </w:pPr>
            <w:r>
              <w:rPr>
                <w:sz w:val="18"/>
              </w:rPr>
              <w:t>MT15</w:t>
            </w:r>
            <w:r>
              <w:rPr>
                <w:sz w:val="18"/>
              </w:rPr>
              <w:br/>
              <w:t>UT20</w:t>
            </w:r>
          </w:p>
        </w:tc>
      </w:tr>
      <w:tr w:rsidR="0016582D" w14:paraId="34D5EED7"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A2D00C" w14:textId="77777777" w:rsidR="0016582D" w:rsidRDefault="00000000" w:rsidP="00315D11">
            <w:pPr>
              <w:spacing w:after="60" w:line="360" w:lineRule="auto"/>
            </w:pPr>
            <w:r>
              <w:rPr>
                <w:sz w:val="18"/>
              </w:rPr>
              <w:t>FR12</w:t>
            </w:r>
            <w:r>
              <w:rPr>
                <w:sz w:val="18"/>
              </w:rPr>
              <w:br/>
              <w:t>UC10</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143AB2" w14:textId="77777777" w:rsidR="0016582D" w:rsidRDefault="00000000" w:rsidP="00315D11">
            <w:pPr>
              <w:spacing w:after="60" w:line="360" w:lineRule="auto"/>
            </w:pPr>
            <w:r>
              <w:rPr>
                <w:sz w:val="18"/>
              </w:rPr>
              <w:t>CheckoutForm → Rules.Card</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1C8C70" w14:textId="77777777" w:rsidR="0016582D" w:rsidRDefault="00000000" w:rsidP="00315D11">
            <w:pPr>
              <w:spacing w:after="60" w:line="360" w:lineRule="auto"/>
            </w:pPr>
            <w:r>
              <w:rPr>
                <w:sz w:val="18"/>
              </w:rPr>
              <w:t>CardType PaymentRecord thông tin đã che</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44935B" w14:textId="77777777" w:rsidR="0016582D" w:rsidRDefault="00000000" w:rsidP="00315D11">
            <w:pPr>
              <w:spacing w:after="60" w:line="360" w:lineRule="auto"/>
            </w:pPr>
            <w:r>
              <w:rPr>
                <w:sz w:val="18"/>
              </w:rPr>
              <w:t>MT16 MT17</w:t>
            </w:r>
            <w:r>
              <w:rPr>
                <w:sz w:val="18"/>
              </w:rPr>
              <w:br/>
              <w:t>UT07–UT11 UT33</w:t>
            </w:r>
          </w:p>
        </w:tc>
      </w:tr>
      <w:tr w:rsidR="0016582D" w14:paraId="7803D8A4"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386D6C" w14:textId="77777777" w:rsidR="0016582D" w:rsidRDefault="00000000" w:rsidP="00315D11">
            <w:pPr>
              <w:spacing w:after="60" w:line="360" w:lineRule="auto"/>
            </w:pPr>
            <w:r>
              <w:rPr>
                <w:sz w:val="18"/>
              </w:rPr>
              <w:t>FR13</w:t>
            </w:r>
            <w:r>
              <w:rPr>
                <w:sz w:val="18"/>
              </w:rPr>
              <w:br/>
              <w:t>UC10</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CA8E5F" w14:textId="77777777" w:rsidR="0016582D" w:rsidRDefault="00000000" w:rsidP="00315D11">
            <w:pPr>
              <w:spacing w:after="60" w:line="360" w:lineRule="auto"/>
            </w:pPr>
            <w:r>
              <w:rPr>
                <w:sz w:val="18"/>
              </w:rPr>
              <w:t>CheckoutService → IPaymentAdapter</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C48696" w14:textId="77777777" w:rsidR="0016582D" w:rsidRDefault="00000000" w:rsidP="00315D11">
            <w:pPr>
              <w:spacing w:after="60" w:line="360" w:lineRule="auto"/>
            </w:pPr>
            <w:r>
              <w:rPr>
                <w:sz w:val="18"/>
              </w:rPr>
              <w:t>CheckoutAttempt PaymentRecord</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6C0B8D" w14:textId="77777777" w:rsidR="0016582D" w:rsidRDefault="00000000" w:rsidP="00315D11">
            <w:pPr>
              <w:spacing w:after="60" w:line="360" w:lineRule="auto"/>
            </w:pPr>
            <w:r>
              <w:rPr>
                <w:sz w:val="18"/>
              </w:rPr>
              <w:t>MT18 MT19</w:t>
            </w:r>
            <w:r>
              <w:rPr>
                <w:sz w:val="18"/>
              </w:rPr>
              <w:br/>
              <w:t>UT21 UT22 UT35</w:t>
            </w:r>
          </w:p>
        </w:tc>
      </w:tr>
      <w:tr w:rsidR="0016582D" w14:paraId="4965A58B"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9B032A" w14:textId="77777777" w:rsidR="0016582D" w:rsidRDefault="00000000" w:rsidP="00315D11">
            <w:pPr>
              <w:spacing w:after="60" w:line="360" w:lineRule="auto"/>
            </w:pPr>
            <w:r>
              <w:rPr>
                <w:sz w:val="18"/>
              </w:rPr>
              <w:t>FR14</w:t>
            </w:r>
            <w:r>
              <w:rPr>
                <w:sz w:val="18"/>
              </w:rPr>
              <w:br/>
              <w:t>UC08</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D53833" w14:textId="77777777" w:rsidR="0016582D" w:rsidRDefault="00000000" w:rsidP="00315D11">
            <w:pPr>
              <w:spacing w:after="60" w:line="360" w:lineRule="auto"/>
            </w:pPr>
            <w:r>
              <w:rPr>
                <w:sz w:val="18"/>
              </w:rPr>
              <w:t>CheckoutService → SqlShopRepository</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D9E37A" w14:textId="77777777" w:rsidR="0016582D" w:rsidRDefault="00000000" w:rsidP="00315D11">
            <w:pPr>
              <w:spacing w:after="60" w:line="360" w:lineRule="auto"/>
            </w:pPr>
            <w:r>
              <w:rPr>
                <w:sz w:val="18"/>
              </w:rPr>
              <w:t>Order OrderLine</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F8AF2F" w14:textId="77777777" w:rsidR="0016582D" w:rsidRDefault="00000000" w:rsidP="00315D11">
            <w:pPr>
              <w:spacing w:after="60" w:line="360" w:lineRule="auto"/>
            </w:pPr>
            <w:r>
              <w:rPr>
                <w:sz w:val="18"/>
              </w:rPr>
              <w:t>MT20 MT21 MT22</w:t>
            </w:r>
            <w:r>
              <w:rPr>
                <w:sz w:val="18"/>
              </w:rPr>
              <w:br/>
              <w:t>UT19 UT20 UT23 UT29 IT01–IT07</w:t>
            </w:r>
          </w:p>
        </w:tc>
      </w:tr>
      <w:tr w:rsidR="0016582D" w14:paraId="7AACFAA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8CAEEB" w14:textId="77777777" w:rsidR="0016582D" w:rsidRDefault="00000000" w:rsidP="00315D11">
            <w:pPr>
              <w:spacing w:after="60" w:line="360" w:lineRule="auto"/>
            </w:pPr>
            <w:r>
              <w:rPr>
                <w:sz w:val="18"/>
              </w:rPr>
              <w:t>FR15</w:t>
            </w:r>
            <w:r>
              <w:rPr>
                <w:sz w:val="18"/>
              </w:rPr>
              <w:br/>
              <w:t>UC11</w:t>
            </w:r>
          </w:p>
        </w:tc>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1F5D04" w14:textId="77777777" w:rsidR="0016582D" w:rsidRDefault="00000000" w:rsidP="00315D11">
            <w:pPr>
              <w:spacing w:after="60" w:line="360" w:lineRule="auto"/>
            </w:pPr>
            <w:r>
              <w:rPr>
                <w:sz w:val="18"/>
              </w:rPr>
              <w:t>CheckoutService → IEmailAdapter</w:t>
            </w:r>
          </w:p>
        </w:tc>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402EA8" w14:textId="77777777" w:rsidR="0016582D" w:rsidRDefault="00000000" w:rsidP="00315D11">
            <w:pPr>
              <w:spacing w:after="60" w:line="360" w:lineRule="auto"/>
            </w:pPr>
            <w:r>
              <w:rPr>
                <w:sz w:val="18"/>
              </w:rPr>
              <w:t>EmailOutbox</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4AB276" w14:textId="77777777" w:rsidR="0016582D" w:rsidRDefault="00000000" w:rsidP="00315D11">
            <w:pPr>
              <w:spacing w:after="60" w:line="360" w:lineRule="auto"/>
            </w:pPr>
            <w:r>
              <w:rPr>
                <w:sz w:val="18"/>
              </w:rPr>
              <w:t>MT23 MT24 MT25</w:t>
            </w:r>
            <w:r>
              <w:rPr>
                <w:sz w:val="18"/>
              </w:rPr>
              <w:br/>
              <w:t>UT24–UT27</w:t>
            </w:r>
          </w:p>
        </w:tc>
      </w:tr>
    </w:tbl>
    <w:p w14:paraId="5918FC29" w14:textId="77777777" w:rsidR="0016582D" w:rsidRDefault="0016582D" w:rsidP="00315D11">
      <w:pPr>
        <w:spacing w:after="0" w:line="360" w:lineRule="auto"/>
      </w:pPr>
    </w:p>
    <w:p w14:paraId="2E8E97EC" w14:textId="77777777" w:rsidR="0016582D" w:rsidRDefault="00000000" w:rsidP="00315D11">
      <w:pPr>
        <w:spacing w:line="360" w:lineRule="auto"/>
      </w:pPr>
      <w:r>
        <w:t>UML liên quan: UC01 có sequence 06; UC03 UC04 có sequence 07; UC08 UC09 UC10 có sequence 08 09, state 04 và activity 13; UC11 có sequence 10. Lớp phân tích 03 và thiết kế 11 12 liên kết toàn hệ thống. Ma trận dữ liệu đầy đủ được lưu ở Tests/Traceability.json.</w:t>
      </w:r>
    </w:p>
    <w:p w14:paraId="42FD7F76" w14:textId="77777777" w:rsidR="00782C70" w:rsidRPr="00782C70" w:rsidRDefault="00782C70" w:rsidP="00782C70"/>
    <w:p w14:paraId="7F5417C1" w14:textId="77777777" w:rsidR="0016582D" w:rsidRDefault="00000000" w:rsidP="00315D11">
      <w:pPr>
        <w:pStyle w:val="Heading2"/>
        <w:pageBreakBefore/>
        <w:spacing w:line="360" w:lineRule="auto"/>
      </w:pPr>
      <w:r>
        <w:lastRenderedPageBreak/>
        <w:t>12 5 Xử lý lỗi thường gặp</w:t>
      </w:r>
    </w:p>
    <w:tbl>
      <w:tblPr>
        <w:tblW w:w="0" w:type="auto"/>
        <w:tblLayout w:type="fixed"/>
        <w:tblLook w:val="04A0" w:firstRow="1" w:lastRow="0" w:firstColumn="1" w:lastColumn="0" w:noHBand="0" w:noVBand="1"/>
      </w:tblPr>
      <w:tblGrid>
        <w:gridCol w:w="2835"/>
        <w:gridCol w:w="6803"/>
      </w:tblGrid>
      <w:tr w:rsidR="0016582D" w14:paraId="1A5F6B89"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58204A9C" w14:textId="77777777" w:rsidR="0016582D" w:rsidRDefault="00000000" w:rsidP="00315D11">
            <w:pPr>
              <w:spacing w:after="60" w:line="360" w:lineRule="auto"/>
            </w:pPr>
            <w:r>
              <w:rPr>
                <w:b/>
                <w:sz w:val="22"/>
              </w:rPr>
              <w:t>Hiện tượng</w:t>
            </w:r>
          </w:p>
        </w:tc>
        <w:tc>
          <w:tcPr>
            <w:tcW w:w="6803"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69DB3A7B" w14:textId="77777777" w:rsidR="0016582D" w:rsidRDefault="00000000" w:rsidP="00315D11">
            <w:pPr>
              <w:spacing w:after="60" w:line="360" w:lineRule="auto"/>
            </w:pPr>
            <w:r>
              <w:rPr>
                <w:b/>
                <w:sz w:val="22"/>
              </w:rPr>
              <w:t>Cách xử lý</w:t>
            </w:r>
          </w:p>
        </w:tc>
      </w:tr>
      <w:tr w:rsidR="0016582D" w14:paraId="29DFCE3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AD1AFE" w14:textId="77777777" w:rsidR="0016582D" w:rsidRDefault="00000000" w:rsidP="00315D11">
            <w:pPr>
              <w:spacing w:after="60" w:line="360" w:lineRule="auto"/>
            </w:pPr>
            <w:r>
              <w:rPr>
                <w:sz w:val="22"/>
              </w:rPr>
              <w:t>Không có reference assemblies v4.7.2</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F17343" w14:textId="77777777" w:rsidR="0016582D" w:rsidRDefault="00000000" w:rsidP="00315D11">
            <w:pPr>
              <w:spacing w:after="60" w:line="360" w:lineRule="auto"/>
            </w:pPr>
            <w:r>
              <w:rPr>
                <w:sz w:val="22"/>
              </w:rPr>
              <w:t>Cài đúng Developer Pack 4.7.2; runtime 4.8 không tự thay targeting pack.</w:t>
            </w:r>
          </w:p>
        </w:tc>
      </w:tr>
      <w:tr w:rsidR="0016582D" w14:paraId="2BB42265"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F818DD" w14:textId="77777777" w:rsidR="0016582D" w:rsidRDefault="00000000" w:rsidP="00315D11">
            <w:pPr>
              <w:spacing w:after="60" w:line="360" w:lineRule="auto"/>
            </w:pPr>
            <w:r>
              <w:rPr>
                <w:sz w:val="22"/>
              </w:rPr>
              <w:t>Không kết nối SQL</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DE7ED3" w14:textId="77777777" w:rsidR="0016582D" w:rsidRDefault="00000000" w:rsidP="00315D11">
            <w:pPr>
              <w:spacing w:after="60" w:line="360" w:lineRule="auto"/>
            </w:pPr>
            <w:r>
              <w:rPr>
                <w:sz w:val="22"/>
              </w:rPr>
              <w:t>Kiểm tra server trong cả hai connection string; dịch vụ SQL đã chạy; chạy đủ script.</w:t>
            </w:r>
          </w:p>
        </w:tc>
      </w:tr>
      <w:tr w:rsidR="0016582D" w14:paraId="1695680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9849F1" w14:textId="77777777" w:rsidR="0016582D" w:rsidRDefault="00000000" w:rsidP="00315D11">
            <w:pPr>
              <w:spacing w:after="60" w:line="360" w:lineRule="auto"/>
            </w:pPr>
            <w:r>
              <w:rPr>
                <w:sz w:val="22"/>
              </w:rPr>
              <w:t>Không tìm thấy database hoặc bảng</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5986CE" w14:textId="77777777" w:rsidR="0016582D" w:rsidRDefault="00000000" w:rsidP="00315D11">
            <w:pPr>
              <w:spacing w:after="60" w:line="360" w:lineRule="auto"/>
            </w:pPr>
            <w:r>
              <w:rPr>
                <w:sz w:val="22"/>
              </w:rPr>
              <w:t>Chạy 01–04 đúng thứ tự; kiểm tra Initial Catalog.</w:t>
            </w:r>
          </w:p>
        </w:tc>
      </w:tr>
      <w:tr w:rsidR="0016582D" w14:paraId="774408B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C48A30" w14:textId="77777777" w:rsidR="0016582D" w:rsidRDefault="00000000" w:rsidP="00315D11">
            <w:pPr>
              <w:spacing w:after="60" w:line="360" w:lineRule="auto"/>
            </w:pPr>
            <w:r>
              <w:rPr>
                <w:sz w:val="22"/>
              </w:rPr>
              <w:t>CREATE OR ALTER bị lỗi</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F655BE" w14:textId="77777777" w:rsidR="0016582D" w:rsidRDefault="00000000" w:rsidP="00315D11">
            <w:pPr>
              <w:spacing w:after="60" w:line="360" w:lineRule="auto"/>
            </w:pPr>
            <w:r>
              <w:rPr>
                <w:sz w:val="22"/>
              </w:rPr>
              <w:t>Dùng SQL Server 2016 SP1 trở lên; script có GO nên chạy bằng SSMS sqlcmd hoặc công cụ hỗ trợ batch.</w:t>
            </w:r>
          </w:p>
        </w:tc>
      </w:tr>
      <w:tr w:rsidR="0016582D" w14:paraId="227F31D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0EC174" w14:textId="77777777" w:rsidR="0016582D" w:rsidRDefault="00000000" w:rsidP="00315D11">
            <w:pPr>
              <w:spacing w:after="60" w:line="360" w:lineRule="auto"/>
            </w:pPr>
            <w:r>
              <w:rPr>
                <w:sz w:val="22"/>
              </w:rPr>
              <w:t>Không có ảnh sản phẩm</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202D86" w14:textId="77777777" w:rsidR="0016582D" w:rsidRDefault="00000000" w:rsidP="00315D11">
            <w:pPr>
              <w:spacing w:after="60" w:line="360" w:lineRule="auto"/>
            </w:pPr>
            <w:r>
              <w:rPr>
                <w:sz w:val="22"/>
              </w:rPr>
              <w:t>Giải nén đầy đủ; build phải copy Images/*.png cạnh exe.</w:t>
            </w:r>
          </w:p>
        </w:tc>
      </w:tr>
      <w:tr w:rsidR="0016582D" w14:paraId="6801FE9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A8D05E" w14:textId="77777777" w:rsidR="0016582D" w:rsidRDefault="00000000" w:rsidP="00315D11">
            <w:pPr>
              <w:spacing w:after="60" w:line="360" w:lineRule="auto"/>
            </w:pPr>
            <w:r>
              <w:rPr>
                <w:sz w:val="22"/>
              </w:rPr>
              <w:t>Timeout hoặc lỗi sau xác nhận</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4E5AE6" w14:textId="77777777" w:rsidR="0016582D" w:rsidRDefault="00000000" w:rsidP="00315D11">
            <w:pPr>
              <w:spacing w:after="60" w:line="360" w:lineRule="auto"/>
            </w:pPr>
            <w:r>
              <w:rPr>
                <w:sz w:val="22"/>
              </w:rPr>
              <w:t>Giữ GUID. Khi dịch vụ hoặc SQL hồi phục, mở checkout nhập GUID và Đối soát.</w:t>
            </w:r>
          </w:p>
        </w:tc>
      </w:tr>
      <w:tr w:rsidR="0016582D" w14:paraId="2609279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9113A4" w14:textId="77777777" w:rsidR="0016582D" w:rsidRDefault="00000000" w:rsidP="00315D11">
            <w:pPr>
              <w:spacing w:after="60" w:line="360" w:lineRule="auto"/>
            </w:pPr>
            <w:r>
              <w:rPr>
                <w:sz w:val="22"/>
              </w:rPr>
              <w:t>Email FAILED</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AB4F2B" w14:textId="77777777" w:rsidR="0016582D" w:rsidRDefault="00000000" w:rsidP="00315D11">
            <w:pPr>
              <w:spacing w:after="60" w:line="360" w:lineRule="auto"/>
            </w:pPr>
            <w:r>
              <w:rPr>
                <w:sz w:val="22"/>
              </w:rPr>
              <w:t>Bỏ giả lập email lỗi; chọn Gửi lại email; kiểm tra file và EmailOutbox.</w:t>
            </w:r>
          </w:p>
        </w:tc>
      </w:tr>
      <w:tr w:rsidR="0016582D" w14:paraId="7110633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40DF8A" w14:textId="77777777" w:rsidR="0016582D" w:rsidRDefault="00000000" w:rsidP="00315D11">
            <w:pPr>
              <w:spacing w:after="60" w:line="360" w:lineRule="auto"/>
            </w:pPr>
            <w:r>
              <w:rPr>
                <w:sz w:val="22"/>
              </w:rPr>
              <w:t>Giá SP001 còn 600000 sau test</w:t>
            </w:r>
          </w:p>
        </w:tc>
        <w:tc>
          <w:tcPr>
            <w:tcW w:w="68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CC8B7E" w14:textId="77777777" w:rsidR="0016582D" w:rsidRDefault="00000000" w:rsidP="00315D11">
            <w:pPr>
              <w:spacing w:after="60" w:line="360" w:lineRule="auto"/>
            </w:pPr>
            <w:r>
              <w:rPr>
                <w:sz w:val="22"/>
              </w:rPr>
              <w:t>Chạy UPDATE khôi phục trong 07_product_test_controls.sql; không chạy script xóa database.</w:t>
            </w:r>
          </w:p>
        </w:tc>
      </w:tr>
    </w:tbl>
    <w:p w14:paraId="1CBB64B1" w14:textId="77777777" w:rsidR="0016582D" w:rsidRDefault="0016582D" w:rsidP="00315D11">
      <w:pPr>
        <w:spacing w:after="0" w:line="360" w:lineRule="auto"/>
      </w:pPr>
    </w:p>
    <w:p w14:paraId="6770F918" w14:textId="57AE7A13" w:rsidR="0016582D" w:rsidRDefault="0016582D" w:rsidP="00315D11">
      <w:pPr>
        <w:spacing w:line="360" w:lineRule="auto"/>
      </w:pPr>
    </w:p>
    <w:sectPr w:rsidR="0016582D" w:rsidSect="00034616">
      <w:footerReference w:type="default" r:id="rId27"/>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16A88" w14:textId="77777777" w:rsidR="007B28DA" w:rsidRDefault="007B28DA">
      <w:pPr>
        <w:spacing w:after="0" w:line="240" w:lineRule="auto"/>
      </w:pPr>
      <w:r>
        <w:separator/>
      </w:r>
    </w:p>
  </w:endnote>
  <w:endnote w:type="continuationSeparator" w:id="0">
    <w:p w14:paraId="6E6F9BDA" w14:textId="77777777" w:rsidR="007B28DA" w:rsidRDefault="007B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87336" w14:textId="72557DA0" w:rsidR="0016582D" w:rsidRDefault="001658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92AFC" w14:textId="77777777" w:rsidR="007B28DA" w:rsidRDefault="007B28DA">
      <w:pPr>
        <w:spacing w:after="0" w:line="240" w:lineRule="auto"/>
      </w:pPr>
      <w:r>
        <w:separator/>
      </w:r>
    </w:p>
  </w:footnote>
  <w:footnote w:type="continuationSeparator" w:id="0">
    <w:p w14:paraId="48BC7F64" w14:textId="77777777" w:rsidR="007B28DA" w:rsidRDefault="007B2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061737">
    <w:abstractNumId w:val="8"/>
  </w:num>
  <w:num w:numId="2" w16cid:durableId="1487362105">
    <w:abstractNumId w:val="6"/>
  </w:num>
  <w:num w:numId="3" w16cid:durableId="1868643468">
    <w:abstractNumId w:val="5"/>
  </w:num>
  <w:num w:numId="4" w16cid:durableId="1841306476">
    <w:abstractNumId w:val="4"/>
  </w:num>
  <w:num w:numId="5" w16cid:durableId="750586846">
    <w:abstractNumId w:val="7"/>
  </w:num>
  <w:num w:numId="6" w16cid:durableId="748693563">
    <w:abstractNumId w:val="3"/>
  </w:num>
  <w:num w:numId="7" w16cid:durableId="1487744215">
    <w:abstractNumId w:val="2"/>
  </w:num>
  <w:num w:numId="8" w16cid:durableId="658772510">
    <w:abstractNumId w:val="1"/>
  </w:num>
  <w:num w:numId="9" w16cid:durableId="21778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2D"/>
    <w:rsid w:val="0029639D"/>
    <w:rsid w:val="00315D11"/>
    <w:rsid w:val="00326F90"/>
    <w:rsid w:val="00782C70"/>
    <w:rsid w:val="007B28DA"/>
    <w:rsid w:val="007B7DE2"/>
    <w:rsid w:val="00AA1D8D"/>
    <w:rsid w:val="00B47730"/>
    <w:rsid w:val="00B838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238FC"/>
  <w14:defaultImageDpi w14:val="300"/>
  <w15:docId w15:val="{7E2FDE85-96A1-4B30-984A-85F477B1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51</Pages>
  <Words>4952</Words>
  <Characters>28228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Hoàng</cp:lastModifiedBy>
  <cp:revision>3</cp:revision>
  <dcterms:created xsi:type="dcterms:W3CDTF">2013-12-23T23:15:00Z</dcterms:created>
  <dcterms:modified xsi:type="dcterms:W3CDTF">2026-10-02T10:57:00Z</dcterms:modified>
  <cp:category/>
</cp:coreProperties>
</file>