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CC24B" w14:textId="77777777" w:rsidR="006B05E7" w:rsidRPr="005D49CA" w:rsidRDefault="00000000" w:rsidP="00AF08EC">
      <w:pPr>
        <w:pStyle w:val="Title"/>
        <w:pBdr>
          <w:bottom w:val="single" w:sz="8" w:space="0" w:color="4F81BD" w:themeColor="accent1"/>
        </w:pBdr>
        <w:rPr>
          <w:rFonts w:ascii="Times New Roman" w:hAnsi="Times New Roman" w:cs="Times New Roman"/>
        </w:rPr>
      </w:pPr>
      <w:r w:rsidRPr="005D49CA">
        <w:rPr>
          <w:rFonts w:ascii="Times New Roman" w:hAnsi="Times New Roman" w:cs="Times New Roman"/>
        </w:rPr>
        <w:t>BÀI 4</w:t>
      </w:r>
    </w:p>
    <w:p w14:paraId="22F6A432" w14:textId="77777777" w:rsidR="006B05E7" w:rsidRPr="005D49CA" w:rsidRDefault="00000000">
      <w:pPr>
        <w:jc w:val="center"/>
        <w:rPr>
          <w:rFonts w:cs="Times New Roman"/>
        </w:rPr>
      </w:pPr>
      <w:r w:rsidRPr="005D49CA">
        <w:rPr>
          <w:rFonts w:cs="Times New Roman"/>
          <w:b/>
          <w:sz w:val="32"/>
        </w:rPr>
        <w:t>QUẢN LÝ CHO THUÊ VĂN PHÒNG Ở CAO ỐC</w:t>
      </w:r>
    </w:p>
    <w:p w14:paraId="6B05C9AF" w14:textId="77777777" w:rsidR="006B05E7" w:rsidRPr="005D49CA" w:rsidRDefault="00000000">
      <w:pPr>
        <w:rPr>
          <w:rFonts w:cs="Times New Roman"/>
        </w:rPr>
      </w:pPr>
      <w:r w:rsidRPr="005D49CA">
        <w:rPr>
          <w:rFonts w:cs="Times New Roman"/>
        </w:rPr>
        <w:t>Họ tên: Mai Việt Hoàng     |     MSSV: 1250080058     |     Lớp: 12ĐH_CNPM1</w:t>
      </w:r>
    </w:p>
    <w:p w14:paraId="0C7D24BD"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A. MỤC TIÊU</w:t>
      </w:r>
    </w:p>
    <w:p w14:paraId="37F722C1" w14:textId="77777777" w:rsidR="006B05E7" w:rsidRPr="005D49CA" w:rsidRDefault="00000000">
      <w:pPr>
        <w:rPr>
          <w:rFonts w:cs="Times New Roman"/>
        </w:rPr>
      </w:pPr>
      <w:r w:rsidRPr="005D49CA">
        <w:rPr>
          <w:rFonts w:cs="Times New Roman"/>
        </w:rPr>
        <w:t>• Phân tích tầng, văn phòng, hợp đồng thuê nhiều phòng, thu tiền thuê và dịch vụ, gia hạn, nhân viên, thẻ xe, kiểm tra định kỳ.</w:t>
      </w:r>
    </w:p>
    <w:p w14:paraId="1EFD1384" w14:textId="77777777" w:rsidR="006B05E7" w:rsidRPr="005D49CA" w:rsidRDefault="00000000">
      <w:pPr>
        <w:rPr>
          <w:rFonts w:cs="Times New Roman"/>
        </w:rPr>
      </w:pPr>
      <w:r w:rsidRPr="005D49CA">
        <w:rPr>
          <w:rFonts w:cs="Times New Roman"/>
        </w:rPr>
        <w:t>• Trả lời đầy đủ 6 câu: Class/ID/phương thức; liên kết/multiplicity; Use Case tổng quát; Use Case phân rã; Activity; Sequence gia hạn.</w:t>
      </w:r>
    </w:p>
    <w:p w14:paraId="6DE27AC7" w14:textId="77777777" w:rsidR="006B05E7" w:rsidRPr="005D49CA" w:rsidRDefault="00000000">
      <w:pPr>
        <w:rPr>
          <w:rFonts w:cs="Times New Roman"/>
        </w:rPr>
      </w:pPr>
      <w:r w:rsidRPr="005D49CA">
        <w:rPr>
          <w:rFonts w:cs="Times New Roman"/>
        </w:rPr>
        <w:t>• Thiết kế SQL Server gồm PK, FK, UNIQUE, CHECK và giao dịch nguyên tử; hướng dẫn thiết kế WinForms theo từng Form.</w:t>
      </w:r>
    </w:p>
    <w:p w14:paraId="248D1D9B" w14:textId="77777777" w:rsidR="006B05E7" w:rsidRPr="005D49CA" w:rsidRDefault="00000000">
      <w:pPr>
        <w:rPr>
          <w:rFonts w:cs="Times New Roman"/>
        </w:rPr>
      </w:pPr>
      <w:r w:rsidRPr="005D49CA">
        <w:rPr>
          <w:rFonts w:cs="Times New Roman"/>
        </w:rPr>
        <w:t>• Kiểm tra quy tắc: thuê ≥6 tháng; trả trước sáu tháng; từ tháng 7 trả đầu tháng; dịch vụ trả cuối tháng; gia hạn không vượt 1/2 thời gian thuê và không còn nợ.</w:t>
      </w:r>
    </w:p>
    <w:p w14:paraId="54B579C8"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B. BẢNG ĐỐI CHIẾU YÊU CẦU</w:t>
      </w:r>
    </w:p>
    <w:tbl>
      <w:tblPr>
        <w:tblStyle w:val="TableGrid"/>
        <w:tblW w:w="0" w:type="auto"/>
        <w:jc w:val="center"/>
        <w:tblLook w:val="04A0" w:firstRow="1" w:lastRow="0" w:firstColumn="1" w:lastColumn="0" w:noHBand="0" w:noVBand="1"/>
      </w:tblPr>
      <w:tblGrid>
        <w:gridCol w:w="3226"/>
        <w:gridCol w:w="3226"/>
        <w:gridCol w:w="3226"/>
      </w:tblGrid>
      <w:tr w:rsidR="006B05E7" w:rsidRPr="005D49CA" w14:paraId="6A06CE8E" w14:textId="77777777">
        <w:trPr>
          <w:jc w:val="center"/>
        </w:trPr>
        <w:tc>
          <w:tcPr>
            <w:tcW w:w="3226" w:type="dxa"/>
            <w:shd w:val="clear" w:color="auto" w:fill="DDE9F2"/>
          </w:tcPr>
          <w:p w14:paraId="510DC985" w14:textId="77777777" w:rsidR="006B05E7" w:rsidRPr="005D49CA" w:rsidRDefault="00000000">
            <w:pPr>
              <w:rPr>
                <w:rFonts w:cs="Times New Roman"/>
              </w:rPr>
            </w:pPr>
            <w:r w:rsidRPr="005D49CA">
              <w:rPr>
                <w:rFonts w:cs="Times New Roman"/>
              </w:rPr>
              <w:t>Câu</w:t>
            </w:r>
          </w:p>
        </w:tc>
        <w:tc>
          <w:tcPr>
            <w:tcW w:w="3226" w:type="dxa"/>
            <w:shd w:val="clear" w:color="auto" w:fill="DDE9F2"/>
          </w:tcPr>
          <w:p w14:paraId="18F8C152" w14:textId="77777777" w:rsidR="006B05E7" w:rsidRPr="005D49CA" w:rsidRDefault="00000000">
            <w:pPr>
              <w:rPr>
                <w:rFonts w:cs="Times New Roman"/>
              </w:rPr>
            </w:pPr>
            <w:r w:rsidRPr="005D49CA">
              <w:rPr>
                <w:rFonts w:cs="Times New Roman"/>
              </w:rPr>
              <w:t>Yêu cầu gốc</w:t>
            </w:r>
          </w:p>
        </w:tc>
        <w:tc>
          <w:tcPr>
            <w:tcW w:w="3226" w:type="dxa"/>
            <w:shd w:val="clear" w:color="auto" w:fill="DDE9F2"/>
          </w:tcPr>
          <w:p w14:paraId="1A1D1DA4" w14:textId="77777777" w:rsidR="006B05E7" w:rsidRPr="005D49CA" w:rsidRDefault="00000000">
            <w:pPr>
              <w:rPr>
                <w:rFonts w:cs="Times New Roman"/>
              </w:rPr>
            </w:pPr>
            <w:r w:rsidRPr="005D49CA">
              <w:rPr>
                <w:rFonts w:cs="Times New Roman"/>
              </w:rPr>
              <w:t>Vị trí trong bài</w:t>
            </w:r>
          </w:p>
        </w:tc>
      </w:tr>
      <w:tr w:rsidR="006B05E7" w:rsidRPr="005D49CA" w14:paraId="41C8F8BF" w14:textId="77777777">
        <w:trPr>
          <w:jc w:val="center"/>
        </w:trPr>
        <w:tc>
          <w:tcPr>
            <w:tcW w:w="3226" w:type="dxa"/>
          </w:tcPr>
          <w:p w14:paraId="222EFD59" w14:textId="77777777" w:rsidR="006B05E7" w:rsidRPr="005D49CA" w:rsidRDefault="00000000">
            <w:pPr>
              <w:rPr>
                <w:rFonts w:cs="Times New Roman"/>
              </w:rPr>
            </w:pPr>
            <w:r w:rsidRPr="005D49CA">
              <w:rPr>
                <w:rFonts w:cs="Times New Roman"/>
              </w:rPr>
              <w:t>1</w:t>
            </w:r>
          </w:p>
        </w:tc>
        <w:tc>
          <w:tcPr>
            <w:tcW w:w="3226" w:type="dxa"/>
          </w:tcPr>
          <w:p w14:paraId="7FB9F80D" w14:textId="77777777" w:rsidR="006B05E7" w:rsidRPr="005D49CA" w:rsidRDefault="00000000">
            <w:pPr>
              <w:rPr>
                <w:rFonts w:cs="Times New Roman"/>
              </w:rPr>
            </w:pPr>
            <w:r w:rsidRPr="005D49CA">
              <w:rPr>
                <w:rFonts w:cs="Times New Roman"/>
              </w:rPr>
              <w:t>Class, ID, thuộc tính, phương thức</w:t>
            </w:r>
          </w:p>
        </w:tc>
        <w:tc>
          <w:tcPr>
            <w:tcW w:w="3226" w:type="dxa"/>
          </w:tcPr>
          <w:p w14:paraId="1C6DF7D2" w14:textId="77777777" w:rsidR="006B05E7" w:rsidRPr="005D49CA" w:rsidRDefault="00000000">
            <w:pPr>
              <w:rPr>
                <w:rFonts w:cs="Times New Roman"/>
              </w:rPr>
            </w:pPr>
            <w:r w:rsidRPr="005D49CA">
              <w:rPr>
                <w:rFonts w:cs="Times New Roman"/>
              </w:rPr>
              <w:t>2.1</w:t>
            </w:r>
          </w:p>
        </w:tc>
      </w:tr>
      <w:tr w:rsidR="006B05E7" w:rsidRPr="005D49CA" w14:paraId="7B7B7945" w14:textId="77777777">
        <w:trPr>
          <w:jc w:val="center"/>
        </w:trPr>
        <w:tc>
          <w:tcPr>
            <w:tcW w:w="3226" w:type="dxa"/>
          </w:tcPr>
          <w:p w14:paraId="55FB9FD6" w14:textId="77777777" w:rsidR="006B05E7" w:rsidRPr="005D49CA" w:rsidRDefault="00000000">
            <w:pPr>
              <w:rPr>
                <w:rFonts w:cs="Times New Roman"/>
              </w:rPr>
            </w:pPr>
            <w:r w:rsidRPr="005D49CA">
              <w:rPr>
                <w:rFonts w:cs="Times New Roman"/>
              </w:rPr>
              <w:t>2</w:t>
            </w:r>
          </w:p>
        </w:tc>
        <w:tc>
          <w:tcPr>
            <w:tcW w:w="3226" w:type="dxa"/>
          </w:tcPr>
          <w:p w14:paraId="312FB686" w14:textId="77777777" w:rsidR="006B05E7" w:rsidRPr="005D49CA" w:rsidRDefault="00000000">
            <w:pPr>
              <w:rPr>
                <w:rFonts w:cs="Times New Roman"/>
              </w:rPr>
            </w:pPr>
            <w:r w:rsidRPr="005D49CA">
              <w:rPr>
                <w:rFonts w:cs="Times New Roman"/>
              </w:rPr>
              <w:t>Liên kết, bản số, Class Diagram</w:t>
            </w:r>
          </w:p>
        </w:tc>
        <w:tc>
          <w:tcPr>
            <w:tcW w:w="3226" w:type="dxa"/>
          </w:tcPr>
          <w:p w14:paraId="0E7A0E18" w14:textId="77777777" w:rsidR="006B05E7" w:rsidRPr="005D49CA" w:rsidRDefault="00000000">
            <w:pPr>
              <w:rPr>
                <w:rFonts w:cs="Times New Roman"/>
              </w:rPr>
            </w:pPr>
            <w:r w:rsidRPr="005D49CA">
              <w:rPr>
                <w:rFonts w:cs="Times New Roman"/>
              </w:rPr>
              <w:t>2.2</w:t>
            </w:r>
          </w:p>
        </w:tc>
      </w:tr>
      <w:tr w:rsidR="006B05E7" w:rsidRPr="005D49CA" w14:paraId="79E188F2" w14:textId="77777777">
        <w:trPr>
          <w:jc w:val="center"/>
        </w:trPr>
        <w:tc>
          <w:tcPr>
            <w:tcW w:w="3226" w:type="dxa"/>
          </w:tcPr>
          <w:p w14:paraId="4AE84201" w14:textId="77777777" w:rsidR="006B05E7" w:rsidRPr="005D49CA" w:rsidRDefault="00000000">
            <w:pPr>
              <w:rPr>
                <w:rFonts w:cs="Times New Roman"/>
              </w:rPr>
            </w:pPr>
            <w:r w:rsidRPr="005D49CA">
              <w:rPr>
                <w:rFonts w:cs="Times New Roman"/>
              </w:rPr>
              <w:t>3</w:t>
            </w:r>
          </w:p>
        </w:tc>
        <w:tc>
          <w:tcPr>
            <w:tcW w:w="3226" w:type="dxa"/>
          </w:tcPr>
          <w:p w14:paraId="4B38F69B" w14:textId="77777777" w:rsidR="006B05E7" w:rsidRPr="005D49CA" w:rsidRDefault="00000000">
            <w:pPr>
              <w:rPr>
                <w:rFonts w:cs="Times New Roman"/>
              </w:rPr>
            </w:pPr>
            <w:r w:rsidRPr="005D49CA">
              <w:rPr>
                <w:rFonts w:cs="Times New Roman"/>
              </w:rPr>
              <w:t>Actor, Use Case tổng quát</w:t>
            </w:r>
          </w:p>
        </w:tc>
        <w:tc>
          <w:tcPr>
            <w:tcW w:w="3226" w:type="dxa"/>
          </w:tcPr>
          <w:p w14:paraId="635974C5" w14:textId="77777777" w:rsidR="006B05E7" w:rsidRPr="005D49CA" w:rsidRDefault="00000000">
            <w:pPr>
              <w:rPr>
                <w:rFonts w:cs="Times New Roman"/>
              </w:rPr>
            </w:pPr>
            <w:r w:rsidRPr="005D49CA">
              <w:rPr>
                <w:rFonts w:cs="Times New Roman"/>
              </w:rPr>
              <w:t>2.3</w:t>
            </w:r>
          </w:p>
        </w:tc>
      </w:tr>
      <w:tr w:rsidR="006B05E7" w:rsidRPr="005D49CA" w14:paraId="28CDB010" w14:textId="77777777">
        <w:trPr>
          <w:jc w:val="center"/>
        </w:trPr>
        <w:tc>
          <w:tcPr>
            <w:tcW w:w="3226" w:type="dxa"/>
          </w:tcPr>
          <w:p w14:paraId="5C4FB4E2" w14:textId="77777777" w:rsidR="006B05E7" w:rsidRPr="005D49CA" w:rsidRDefault="00000000">
            <w:pPr>
              <w:rPr>
                <w:rFonts w:cs="Times New Roman"/>
              </w:rPr>
            </w:pPr>
            <w:r w:rsidRPr="005D49CA">
              <w:rPr>
                <w:rFonts w:cs="Times New Roman"/>
              </w:rPr>
              <w:t>4</w:t>
            </w:r>
          </w:p>
        </w:tc>
        <w:tc>
          <w:tcPr>
            <w:tcW w:w="3226" w:type="dxa"/>
          </w:tcPr>
          <w:p w14:paraId="78DB1D70" w14:textId="77777777" w:rsidR="006B05E7" w:rsidRPr="005D49CA" w:rsidRDefault="00000000">
            <w:pPr>
              <w:rPr>
                <w:rFonts w:cs="Times New Roman"/>
              </w:rPr>
            </w:pPr>
            <w:r w:rsidRPr="005D49CA">
              <w:rPr>
                <w:rFonts w:cs="Times New Roman"/>
              </w:rPr>
              <w:t>Use Case phân rã từ ký hợp đồng đến tháng 7 và dịch vụ</w:t>
            </w:r>
          </w:p>
        </w:tc>
        <w:tc>
          <w:tcPr>
            <w:tcW w:w="3226" w:type="dxa"/>
          </w:tcPr>
          <w:p w14:paraId="09053BA4" w14:textId="77777777" w:rsidR="006B05E7" w:rsidRPr="005D49CA" w:rsidRDefault="00000000">
            <w:pPr>
              <w:rPr>
                <w:rFonts w:cs="Times New Roman"/>
              </w:rPr>
            </w:pPr>
            <w:r w:rsidRPr="005D49CA">
              <w:rPr>
                <w:rFonts w:cs="Times New Roman"/>
              </w:rPr>
              <w:t>2.4</w:t>
            </w:r>
          </w:p>
        </w:tc>
      </w:tr>
      <w:tr w:rsidR="006B05E7" w:rsidRPr="005D49CA" w14:paraId="3B05247B" w14:textId="77777777">
        <w:trPr>
          <w:jc w:val="center"/>
        </w:trPr>
        <w:tc>
          <w:tcPr>
            <w:tcW w:w="3226" w:type="dxa"/>
          </w:tcPr>
          <w:p w14:paraId="75E8131A" w14:textId="77777777" w:rsidR="006B05E7" w:rsidRPr="005D49CA" w:rsidRDefault="00000000">
            <w:pPr>
              <w:rPr>
                <w:rFonts w:cs="Times New Roman"/>
              </w:rPr>
            </w:pPr>
            <w:r w:rsidRPr="005D49CA">
              <w:rPr>
                <w:rFonts w:cs="Times New Roman"/>
              </w:rPr>
              <w:t>5</w:t>
            </w:r>
          </w:p>
        </w:tc>
        <w:tc>
          <w:tcPr>
            <w:tcW w:w="3226" w:type="dxa"/>
          </w:tcPr>
          <w:p w14:paraId="6331BC9C" w14:textId="77777777" w:rsidR="006B05E7" w:rsidRPr="005D49CA" w:rsidRDefault="00000000">
            <w:pPr>
              <w:rPr>
                <w:rFonts w:cs="Times New Roman"/>
              </w:rPr>
            </w:pPr>
            <w:r w:rsidRPr="005D49CA">
              <w:rPr>
                <w:rFonts w:cs="Times New Roman"/>
              </w:rPr>
              <w:t>Activity Diagram của câu 4</w:t>
            </w:r>
          </w:p>
        </w:tc>
        <w:tc>
          <w:tcPr>
            <w:tcW w:w="3226" w:type="dxa"/>
          </w:tcPr>
          <w:p w14:paraId="061DA9BB" w14:textId="77777777" w:rsidR="006B05E7" w:rsidRPr="005D49CA" w:rsidRDefault="00000000">
            <w:pPr>
              <w:rPr>
                <w:rFonts w:cs="Times New Roman"/>
              </w:rPr>
            </w:pPr>
            <w:r w:rsidRPr="005D49CA">
              <w:rPr>
                <w:rFonts w:cs="Times New Roman"/>
              </w:rPr>
              <w:t>2.5</w:t>
            </w:r>
          </w:p>
        </w:tc>
      </w:tr>
      <w:tr w:rsidR="006B05E7" w:rsidRPr="005D49CA" w14:paraId="5142864F" w14:textId="77777777">
        <w:trPr>
          <w:jc w:val="center"/>
        </w:trPr>
        <w:tc>
          <w:tcPr>
            <w:tcW w:w="3226" w:type="dxa"/>
          </w:tcPr>
          <w:p w14:paraId="4F554957" w14:textId="77777777" w:rsidR="006B05E7" w:rsidRPr="005D49CA" w:rsidRDefault="00000000">
            <w:pPr>
              <w:rPr>
                <w:rFonts w:cs="Times New Roman"/>
              </w:rPr>
            </w:pPr>
            <w:r w:rsidRPr="005D49CA">
              <w:rPr>
                <w:rFonts w:cs="Times New Roman"/>
              </w:rPr>
              <w:t>6</w:t>
            </w:r>
          </w:p>
        </w:tc>
        <w:tc>
          <w:tcPr>
            <w:tcW w:w="3226" w:type="dxa"/>
          </w:tcPr>
          <w:p w14:paraId="15EB7376" w14:textId="77777777" w:rsidR="006B05E7" w:rsidRPr="005D49CA" w:rsidRDefault="00000000">
            <w:pPr>
              <w:rPr>
                <w:rFonts w:cs="Times New Roman"/>
              </w:rPr>
            </w:pPr>
            <w:r w:rsidRPr="005D49CA">
              <w:rPr>
                <w:rFonts w:cs="Times New Roman"/>
              </w:rPr>
              <w:t>Sequence Diagram lập phiếu gia hạn, kiểm tra nợ</w:t>
            </w:r>
          </w:p>
        </w:tc>
        <w:tc>
          <w:tcPr>
            <w:tcW w:w="3226" w:type="dxa"/>
          </w:tcPr>
          <w:p w14:paraId="04B93C14" w14:textId="77777777" w:rsidR="006B05E7" w:rsidRPr="005D49CA" w:rsidRDefault="00000000">
            <w:pPr>
              <w:rPr>
                <w:rFonts w:cs="Times New Roman"/>
              </w:rPr>
            </w:pPr>
            <w:r w:rsidRPr="005D49CA">
              <w:rPr>
                <w:rFonts w:cs="Times New Roman"/>
              </w:rPr>
              <w:t>2.6</w:t>
            </w:r>
          </w:p>
        </w:tc>
      </w:tr>
    </w:tbl>
    <w:p w14:paraId="002763A3" w14:textId="77777777" w:rsidR="006B05E7" w:rsidRPr="005D49CA" w:rsidRDefault="00000000">
      <w:pPr>
        <w:rPr>
          <w:rFonts w:cs="Times New Roman"/>
        </w:rPr>
      </w:pPr>
      <w:r w:rsidRPr="005D49CA">
        <w:rPr>
          <w:rFonts w:cs="Times New Roman"/>
        </w:rPr>
        <w:t>Lưu ý phạm vi: đề yêu cầu sơ đồ bằng StarUML. Các hình minh họa trong Word là bản mô hình hóa trực quan để tham khảo và dựng lại bằng StarUML; không phải tệp dự án StarUML (.mdj). SQL/C# là phần mở rộng phục vụ thực hành, không được nhầm với nội dung nguyên văn của đề.</w:t>
      </w:r>
    </w:p>
    <w:p w14:paraId="02261D04"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1. KHẢO SÁT VÀ QUY TẮC NGHIỆP VỤ</w:t>
      </w:r>
    </w:p>
    <w:p w14:paraId="0B33C9CC"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1.1. Tóm tắt hoạt động</w:t>
      </w:r>
    </w:p>
    <w:p w14:paraId="5CD14075" w14:textId="77777777" w:rsidR="006B05E7" w:rsidRPr="005D49CA" w:rsidRDefault="00000000">
      <w:pPr>
        <w:rPr>
          <w:rFonts w:cs="Times New Roman"/>
        </w:rPr>
      </w:pPr>
      <w:r w:rsidRPr="005D49CA">
        <w:rPr>
          <w:rFonts w:cs="Times New Roman"/>
        </w:rPr>
        <w:t>Mỗi tầng có nhiều phòng; phòng được nhận diện bằng mã, có diện tích, hướng, giá theo tầng/diện tích. Khách là công ty thuê một hoặc nhiều phòng trên cùng hợp đồng. Một đợt thuê tối thiểu 6 tháng. Sáu tháng đầu phải được trả trước; nếu tiếp tục từ tháng thứ 7, tiền thuê trả đầu tháng. Điện, nước, Internet và dịch vụ khác thanh toán cuối tháng. Người làm việc trong phòng được quản lý và cấp thẻ xe. Tòa nhà kiểm tra phòng mỗi năm và có thể lập biên bản vi phạm khi tự ý sửa kết cấu.</w:t>
      </w:r>
    </w:p>
    <w:p w14:paraId="62A2ACA5"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lastRenderedPageBreak/>
        <w:t>1.2. Quy tắc và giả định triển khai</w:t>
      </w:r>
    </w:p>
    <w:tbl>
      <w:tblPr>
        <w:tblStyle w:val="TableGrid"/>
        <w:tblW w:w="0" w:type="auto"/>
        <w:jc w:val="center"/>
        <w:tblLook w:val="04A0" w:firstRow="1" w:lastRow="0" w:firstColumn="1" w:lastColumn="0" w:noHBand="0" w:noVBand="1"/>
      </w:tblPr>
      <w:tblGrid>
        <w:gridCol w:w="4838"/>
        <w:gridCol w:w="4838"/>
      </w:tblGrid>
      <w:tr w:rsidR="006B05E7" w:rsidRPr="005D49CA" w14:paraId="7D577024" w14:textId="77777777">
        <w:trPr>
          <w:jc w:val="center"/>
        </w:trPr>
        <w:tc>
          <w:tcPr>
            <w:tcW w:w="4838" w:type="dxa"/>
            <w:shd w:val="clear" w:color="auto" w:fill="DDE9F2"/>
          </w:tcPr>
          <w:p w14:paraId="15C619E6" w14:textId="77777777" w:rsidR="006B05E7" w:rsidRPr="005D49CA" w:rsidRDefault="00000000">
            <w:pPr>
              <w:rPr>
                <w:rFonts w:cs="Times New Roman"/>
              </w:rPr>
            </w:pPr>
            <w:r w:rsidRPr="005D49CA">
              <w:rPr>
                <w:rFonts w:cs="Times New Roman"/>
              </w:rPr>
              <w:t>Mã</w:t>
            </w:r>
          </w:p>
        </w:tc>
        <w:tc>
          <w:tcPr>
            <w:tcW w:w="4838" w:type="dxa"/>
            <w:shd w:val="clear" w:color="auto" w:fill="DDE9F2"/>
          </w:tcPr>
          <w:p w14:paraId="6BDC4BDE" w14:textId="77777777" w:rsidR="006B05E7" w:rsidRPr="005D49CA" w:rsidRDefault="00000000">
            <w:pPr>
              <w:rPr>
                <w:rFonts w:cs="Times New Roman"/>
              </w:rPr>
            </w:pPr>
            <w:r w:rsidRPr="005D49CA">
              <w:rPr>
                <w:rFonts w:cs="Times New Roman"/>
              </w:rPr>
              <w:t>Quy tắc / diễn giải</w:t>
            </w:r>
          </w:p>
        </w:tc>
      </w:tr>
      <w:tr w:rsidR="006B05E7" w:rsidRPr="005D49CA" w14:paraId="292F9967" w14:textId="77777777">
        <w:trPr>
          <w:jc w:val="center"/>
        </w:trPr>
        <w:tc>
          <w:tcPr>
            <w:tcW w:w="4838" w:type="dxa"/>
          </w:tcPr>
          <w:p w14:paraId="1E7615E2" w14:textId="77777777" w:rsidR="006B05E7" w:rsidRPr="005D49CA" w:rsidRDefault="00000000">
            <w:pPr>
              <w:rPr>
                <w:rFonts w:cs="Times New Roman"/>
              </w:rPr>
            </w:pPr>
            <w:r w:rsidRPr="005D49CA">
              <w:rPr>
                <w:rFonts w:cs="Times New Roman"/>
              </w:rPr>
              <w:t>BR01</w:t>
            </w:r>
          </w:p>
        </w:tc>
        <w:tc>
          <w:tcPr>
            <w:tcW w:w="4838" w:type="dxa"/>
          </w:tcPr>
          <w:p w14:paraId="33323BDF" w14:textId="77777777" w:rsidR="006B05E7" w:rsidRPr="005D49CA" w:rsidRDefault="00000000">
            <w:pPr>
              <w:rPr>
                <w:rFonts w:cs="Times New Roman"/>
              </w:rPr>
            </w:pPr>
            <w:r w:rsidRPr="005D49CA">
              <w:rPr>
                <w:rFonts w:cs="Times New Roman"/>
              </w:rPr>
              <w:t>Mỗi phòng thuộc đúng một tầng; mã phòng duy nhất. Giá thuê tính theo phòng và được chốt trên chi tiết hợp đồng.</w:t>
            </w:r>
          </w:p>
        </w:tc>
      </w:tr>
      <w:tr w:rsidR="006B05E7" w:rsidRPr="005D49CA" w14:paraId="51117748" w14:textId="77777777">
        <w:trPr>
          <w:jc w:val="center"/>
        </w:trPr>
        <w:tc>
          <w:tcPr>
            <w:tcW w:w="4838" w:type="dxa"/>
          </w:tcPr>
          <w:p w14:paraId="221CD185" w14:textId="77777777" w:rsidR="006B05E7" w:rsidRPr="005D49CA" w:rsidRDefault="00000000">
            <w:pPr>
              <w:rPr>
                <w:rFonts w:cs="Times New Roman"/>
              </w:rPr>
            </w:pPr>
            <w:r w:rsidRPr="005D49CA">
              <w:rPr>
                <w:rFonts w:cs="Times New Roman"/>
              </w:rPr>
              <w:t>BR02</w:t>
            </w:r>
          </w:p>
        </w:tc>
        <w:tc>
          <w:tcPr>
            <w:tcW w:w="4838" w:type="dxa"/>
          </w:tcPr>
          <w:p w14:paraId="469EB1A2" w14:textId="77777777" w:rsidR="006B05E7" w:rsidRPr="005D49CA" w:rsidRDefault="00000000">
            <w:pPr>
              <w:rPr>
                <w:rFonts w:cs="Times New Roman"/>
              </w:rPr>
            </w:pPr>
            <w:r w:rsidRPr="005D49CA">
              <w:rPr>
                <w:rFonts w:cs="Times New Roman"/>
              </w:rPr>
              <w:t>Một hợp đồng có ít nhất một phòng; kỳ thuê ban đầu tính theo tháng lịch, ít nhất 6 tháng.</w:t>
            </w:r>
          </w:p>
        </w:tc>
      </w:tr>
      <w:tr w:rsidR="006B05E7" w:rsidRPr="005D49CA" w14:paraId="6441C202" w14:textId="77777777">
        <w:trPr>
          <w:jc w:val="center"/>
        </w:trPr>
        <w:tc>
          <w:tcPr>
            <w:tcW w:w="4838" w:type="dxa"/>
          </w:tcPr>
          <w:p w14:paraId="2619E06C" w14:textId="77777777" w:rsidR="006B05E7" w:rsidRPr="005D49CA" w:rsidRDefault="00000000">
            <w:pPr>
              <w:rPr>
                <w:rFonts w:cs="Times New Roman"/>
              </w:rPr>
            </w:pPr>
            <w:r w:rsidRPr="005D49CA">
              <w:rPr>
                <w:rFonts w:cs="Times New Roman"/>
              </w:rPr>
              <w:t>BR03</w:t>
            </w:r>
          </w:p>
        </w:tc>
        <w:tc>
          <w:tcPr>
            <w:tcW w:w="4838" w:type="dxa"/>
          </w:tcPr>
          <w:p w14:paraId="49C34BDA" w14:textId="77777777" w:rsidR="006B05E7" w:rsidRPr="005D49CA" w:rsidRDefault="00000000">
            <w:pPr>
              <w:rPr>
                <w:rFonts w:cs="Times New Roman"/>
              </w:rPr>
            </w:pPr>
            <w:r w:rsidRPr="005D49CA">
              <w:rPr>
                <w:rFonts w:cs="Times New Roman"/>
              </w:rPr>
              <w:t>Trước khi kích hoạt hợp đồng phải thu đủ tiền thuê của sáu tháng đầu của tất cả phòng.</w:t>
            </w:r>
          </w:p>
        </w:tc>
      </w:tr>
      <w:tr w:rsidR="006B05E7" w:rsidRPr="005D49CA" w14:paraId="52FBA24D" w14:textId="77777777">
        <w:trPr>
          <w:jc w:val="center"/>
        </w:trPr>
        <w:tc>
          <w:tcPr>
            <w:tcW w:w="4838" w:type="dxa"/>
          </w:tcPr>
          <w:p w14:paraId="49BCC26F" w14:textId="77777777" w:rsidR="006B05E7" w:rsidRPr="005D49CA" w:rsidRDefault="00000000">
            <w:pPr>
              <w:rPr>
                <w:rFonts w:cs="Times New Roman"/>
              </w:rPr>
            </w:pPr>
            <w:r w:rsidRPr="005D49CA">
              <w:rPr>
                <w:rFonts w:cs="Times New Roman"/>
              </w:rPr>
              <w:t>BR04</w:t>
            </w:r>
          </w:p>
        </w:tc>
        <w:tc>
          <w:tcPr>
            <w:tcW w:w="4838" w:type="dxa"/>
          </w:tcPr>
          <w:p w14:paraId="697BF1E4" w14:textId="77777777" w:rsidR="006B05E7" w:rsidRPr="005D49CA" w:rsidRDefault="00000000">
            <w:pPr>
              <w:rPr>
                <w:rFonts w:cs="Times New Roman"/>
              </w:rPr>
            </w:pPr>
            <w:r w:rsidRPr="005D49CA">
              <w:rPr>
                <w:rFonts w:cs="Times New Roman"/>
              </w:rPr>
              <w:t>Từ tháng thứ 7, từng hóa đơn thuê đến hạn ngày đầu tiên của tháng thuê; hóa đơn dịch vụ đến hạn ngày cuối tháng.</w:t>
            </w:r>
          </w:p>
        </w:tc>
      </w:tr>
      <w:tr w:rsidR="006B05E7" w:rsidRPr="005D49CA" w14:paraId="6F0338F4" w14:textId="77777777">
        <w:trPr>
          <w:jc w:val="center"/>
        </w:trPr>
        <w:tc>
          <w:tcPr>
            <w:tcW w:w="4838" w:type="dxa"/>
          </w:tcPr>
          <w:p w14:paraId="1A8E4216" w14:textId="77777777" w:rsidR="006B05E7" w:rsidRPr="005D49CA" w:rsidRDefault="00000000">
            <w:pPr>
              <w:rPr>
                <w:rFonts w:cs="Times New Roman"/>
              </w:rPr>
            </w:pPr>
            <w:r w:rsidRPr="005D49CA">
              <w:rPr>
                <w:rFonts w:cs="Times New Roman"/>
              </w:rPr>
              <w:t>BR05</w:t>
            </w:r>
          </w:p>
        </w:tc>
        <w:tc>
          <w:tcPr>
            <w:tcW w:w="4838" w:type="dxa"/>
          </w:tcPr>
          <w:p w14:paraId="5E89FEDC" w14:textId="77777777" w:rsidR="006B05E7" w:rsidRPr="005D49CA" w:rsidRDefault="00000000">
            <w:pPr>
              <w:rPr>
                <w:rFonts w:cs="Times New Roman"/>
              </w:rPr>
            </w:pPr>
            <w:r w:rsidRPr="005D49CA">
              <w:rPr>
                <w:rFonts w:cs="Times New Roman"/>
              </w:rPr>
              <w:t>Thời gian gia hạn một lần không quá 1/2 số tháng của đợt thuê làm căn cứ. Trong thiết kế này dùng thời hạn của hợp đồng ban đầu; đề không nói rõ gia hạn nhiều lần, nên mỗi phòng chỉ cho phép một phiếu gia hạn. Đây là giả định cần giảng viên xác nhận.</w:t>
            </w:r>
          </w:p>
        </w:tc>
      </w:tr>
      <w:tr w:rsidR="006B05E7" w:rsidRPr="005D49CA" w14:paraId="5A97B41B" w14:textId="77777777">
        <w:trPr>
          <w:jc w:val="center"/>
        </w:trPr>
        <w:tc>
          <w:tcPr>
            <w:tcW w:w="4838" w:type="dxa"/>
          </w:tcPr>
          <w:p w14:paraId="69ACCC38" w14:textId="77777777" w:rsidR="006B05E7" w:rsidRPr="005D49CA" w:rsidRDefault="00000000">
            <w:pPr>
              <w:rPr>
                <w:rFonts w:cs="Times New Roman"/>
              </w:rPr>
            </w:pPr>
            <w:r w:rsidRPr="005D49CA">
              <w:rPr>
                <w:rFonts w:cs="Times New Roman"/>
              </w:rPr>
              <w:t>BR06</w:t>
            </w:r>
          </w:p>
        </w:tc>
        <w:tc>
          <w:tcPr>
            <w:tcW w:w="4838" w:type="dxa"/>
          </w:tcPr>
          <w:p w14:paraId="2523699F" w14:textId="77777777" w:rsidR="006B05E7" w:rsidRPr="005D49CA" w:rsidRDefault="00000000">
            <w:pPr>
              <w:rPr>
                <w:rFonts w:cs="Times New Roman"/>
              </w:rPr>
            </w:pPr>
            <w:r w:rsidRPr="005D49CA">
              <w:rPr>
                <w:rFonts w:cs="Times New Roman"/>
              </w:rPr>
              <w:t>Chỉ gia hạn khi toàn bộ khoản thuê/dịch vụ đã phát sinh đến thời điểm xét đều được thanh toán; những kỳ chưa phát sinh không tính là nợ.</w:t>
            </w:r>
          </w:p>
        </w:tc>
      </w:tr>
      <w:tr w:rsidR="006B05E7" w:rsidRPr="005D49CA" w14:paraId="46472615" w14:textId="77777777">
        <w:trPr>
          <w:jc w:val="center"/>
        </w:trPr>
        <w:tc>
          <w:tcPr>
            <w:tcW w:w="4838" w:type="dxa"/>
          </w:tcPr>
          <w:p w14:paraId="08E54442" w14:textId="77777777" w:rsidR="006B05E7" w:rsidRPr="005D49CA" w:rsidRDefault="00000000">
            <w:pPr>
              <w:rPr>
                <w:rFonts w:cs="Times New Roman"/>
              </w:rPr>
            </w:pPr>
            <w:r w:rsidRPr="005D49CA">
              <w:rPr>
                <w:rFonts w:cs="Times New Roman"/>
              </w:rPr>
              <w:t>BR07</w:t>
            </w:r>
          </w:p>
        </w:tc>
        <w:tc>
          <w:tcPr>
            <w:tcW w:w="4838" w:type="dxa"/>
          </w:tcPr>
          <w:p w14:paraId="5E784049" w14:textId="77777777" w:rsidR="006B05E7" w:rsidRPr="005D49CA" w:rsidRDefault="00000000">
            <w:pPr>
              <w:rPr>
                <w:rFonts w:cs="Times New Roman"/>
              </w:rPr>
            </w:pPr>
            <w:r w:rsidRPr="005D49CA">
              <w:rPr>
                <w:rFonts w:cs="Times New Roman"/>
              </w:rPr>
              <w:t>Một phòng không được thuộc hai hợp đồng có thời gian hiệu lực giao nhau; cần kiểm tra bằng transaction vì CHECK không kiểm tra chéo dòng.</w:t>
            </w:r>
          </w:p>
        </w:tc>
      </w:tr>
      <w:tr w:rsidR="006B05E7" w:rsidRPr="005D49CA" w14:paraId="53C83A6B" w14:textId="77777777">
        <w:trPr>
          <w:jc w:val="center"/>
        </w:trPr>
        <w:tc>
          <w:tcPr>
            <w:tcW w:w="4838" w:type="dxa"/>
          </w:tcPr>
          <w:p w14:paraId="328CCD3F" w14:textId="77777777" w:rsidR="006B05E7" w:rsidRPr="005D49CA" w:rsidRDefault="00000000">
            <w:pPr>
              <w:rPr>
                <w:rFonts w:cs="Times New Roman"/>
              </w:rPr>
            </w:pPr>
            <w:r w:rsidRPr="005D49CA">
              <w:rPr>
                <w:rFonts w:cs="Times New Roman"/>
              </w:rPr>
              <w:t>BR08</w:t>
            </w:r>
          </w:p>
        </w:tc>
        <w:tc>
          <w:tcPr>
            <w:tcW w:w="4838" w:type="dxa"/>
          </w:tcPr>
          <w:p w14:paraId="5EAAA6A7" w14:textId="77777777" w:rsidR="006B05E7" w:rsidRPr="005D49CA" w:rsidRDefault="00000000">
            <w:pPr>
              <w:rPr>
                <w:rFonts w:cs="Times New Roman"/>
              </w:rPr>
            </w:pPr>
            <w:r w:rsidRPr="005D49CA">
              <w:rPr>
                <w:rFonts w:cs="Times New Roman"/>
              </w:rPr>
              <w:t>Nhân viên làm việc thuộc công ty và có thể được phân phòng; thẻ xe quản lý một xe tại một thời điểm.</w:t>
            </w:r>
          </w:p>
        </w:tc>
      </w:tr>
      <w:tr w:rsidR="006B05E7" w:rsidRPr="005D49CA" w14:paraId="56F78461" w14:textId="77777777">
        <w:trPr>
          <w:jc w:val="center"/>
        </w:trPr>
        <w:tc>
          <w:tcPr>
            <w:tcW w:w="4838" w:type="dxa"/>
          </w:tcPr>
          <w:p w14:paraId="43760E56" w14:textId="77777777" w:rsidR="006B05E7" w:rsidRPr="005D49CA" w:rsidRDefault="00000000">
            <w:pPr>
              <w:rPr>
                <w:rFonts w:cs="Times New Roman"/>
              </w:rPr>
            </w:pPr>
            <w:r w:rsidRPr="005D49CA">
              <w:rPr>
                <w:rFonts w:cs="Times New Roman"/>
              </w:rPr>
              <w:t>BR09</w:t>
            </w:r>
          </w:p>
        </w:tc>
        <w:tc>
          <w:tcPr>
            <w:tcW w:w="4838" w:type="dxa"/>
          </w:tcPr>
          <w:p w14:paraId="2310CF90" w14:textId="77777777" w:rsidR="006B05E7" w:rsidRPr="005D49CA" w:rsidRDefault="00000000">
            <w:pPr>
              <w:rPr>
                <w:rFonts w:cs="Times New Roman"/>
              </w:rPr>
            </w:pPr>
            <w:r w:rsidRPr="005D49CA">
              <w:rPr>
                <w:rFonts w:cs="Times New Roman"/>
              </w:rPr>
              <w:t>Kiểm tra tình trạng phòng định kỳ hằng năm; vi phạm kết cấu có thể lập phiếu phạt, mức phạt do quản lý áp dụng theo quy định.</w:t>
            </w:r>
          </w:p>
        </w:tc>
      </w:tr>
      <w:tr w:rsidR="006B05E7" w:rsidRPr="005D49CA" w14:paraId="33968B93" w14:textId="77777777">
        <w:trPr>
          <w:jc w:val="center"/>
        </w:trPr>
        <w:tc>
          <w:tcPr>
            <w:tcW w:w="4838" w:type="dxa"/>
          </w:tcPr>
          <w:p w14:paraId="709E5880" w14:textId="77777777" w:rsidR="006B05E7" w:rsidRPr="005D49CA" w:rsidRDefault="00000000">
            <w:pPr>
              <w:rPr>
                <w:rFonts w:cs="Times New Roman"/>
              </w:rPr>
            </w:pPr>
            <w:r w:rsidRPr="005D49CA">
              <w:rPr>
                <w:rFonts w:cs="Times New Roman"/>
              </w:rPr>
              <w:t>AS01</w:t>
            </w:r>
          </w:p>
        </w:tc>
        <w:tc>
          <w:tcPr>
            <w:tcW w:w="4838" w:type="dxa"/>
          </w:tcPr>
          <w:p w14:paraId="05B6097C" w14:textId="77777777" w:rsidR="006B05E7" w:rsidRPr="005D49CA" w:rsidRDefault="00000000">
            <w:pPr>
              <w:rPr>
                <w:rFonts w:cs="Times New Roman"/>
              </w:rPr>
            </w:pPr>
            <w:r w:rsidRPr="005D49CA">
              <w:rPr>
                <w:rFonts w:cs="Times New Roman"/>
              </w:rPr>
              <w:t>Ngày kết thúc kỳ thuê biểu diễn theo khoảng [Ngày bắt đầu, Ngày kết thúc) để tránh chồng kỳ; giá dịch vụ và quy tắc làm tròn là thông số cấu hình bổ sung.</w:t>
            </w:r>
          </w:p>
        </w:tc>
      </w:tr>
    </w:tbl>
    <w:p w14:paraId="317562B7"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1.3. Đầu vào – xử lý – đầu ra</w:t>
      </w:r>
    </w:p>
    <w:tbl>
      <w:tblPr>
        <w:tblStyle w:val="TableGrid"/>
        <w:tblW w:w="0" w:type="auto"/>
        <w:jc w:val="center"/>
        <w:tblLook w:val="04A0" w:firstRow="1" w:lastRow="0" w:firstColumn="1" w:lastColumn="0" w:noHBand="0" w:noVBand="1"/>
      </w:tblPr>
      <w:tblGrid>
        <w:gridCol w:w="3226"/>
        <w:gridCol w:w="3226"/>
        <w:gridCol w:w="3226"/>
      </w:tblGrid>
      <w:tr w:rsidR="006B05E7" w:rsidRPr="005D49CA" w14:paraId="0C62563D" w14:textId="77777777">
        <w:trPr>
          <w:jc w:val="center"/>
        </w:trPr>
        <w:tc>
          <w:tcPr>
            <w:tcW w:w="3226" w:type="dxa"/>
            <w:shd w:val="clear" w:color="auto" w:fill="DDE9F2"/>
          </w:tcPr>
          <w:p w14:paraId="7F58D7ED" w14:textId="77777777" w:rsidR="006B05E7" w:rsidRPr="005D49CA" w:rsidRDefault="00000000">
            <w:pPr>
              <w:rPr>
                <w:rFonts w:cs="Times New Roman"/>
              </w:rPr>
            </w:pPr>
            <w:r w:rsidRPr="005D49CA">
              <w:rPr>
                <w:rFonts w:cs="Times New Roman"/>
              </w:rPr>
              <w:t>Đầu vào</w:t>
            </w:r>
          </w:p>
        </w:tc>
        <w:tc>
          <w:tcPr>
            <w:tcW w:w="3226" w:type="dxa"/>
            <w:shd w:val="clear" w:color="auto" w:fill="DDE9F2"/>
          </w:tcPr>
          <w:p w14:paraId="0E6089F3" w14:textId="77777777" w:rsidR="006B05E7" w:rsidRPr="005D49CA" w:rsidRDefault="00000000">
            <w:pPr>
              <w:rPr>
                <w:rFonts w:cs="Times New Roman"/>
              </w:rPr>
            </w:pPr>
            <w:r w:rsidRPr="005D49CA">
              <w:rPr>
                <w:rFonts w:cs="Times New Roman"/>
              </w:rPr>
              <w:t>Xử lý</w:t>
            </w:r>
          </w:p>
        </w:tc>
        <w:tc>
          <w:tcPr>
            <w:tcW w:w="3226" w:type="dxa"/>
            <w:shd w:val="clear" w:color="auto" w:fill="DDE9F2"/>
          </w:tcPr>
          <w:p w14:paraId="2898E3A7" w14:textId="77777777" w:rsidR="006B05E7" w:rsidRPr="005D49CA" w:rsidRDefault="00000000">
            <w:pPr>
              <w:rPr>
                <w:rFonts w:cs="Times New Roman"/>
              </w:rPr>
            </w:pPr>
            <w:r w:rsidRPr="005D49CA">
              <w:rPr>
                <w:rFonts w:cs="Times New Roman"/>
              </w:rPr>
              <w:t>Đầu ra</w:t>
            </w:r>
          </w:p>
        </w:tc>
      </w:tr>
      <w:tr w:rsidR="006B05E7" w:rsidRPr="005D49CA" w14:paraId="3E64C08F" w14:textId="77777777">
        <w:trPr>
          <w:jc w:val="center"/>
        </w:trPr>
        <w:tc>
          <w:tcPr>
            <w:tcW w:w="3226" w:type="dxa"/>
          </w:tcPr>
          <w:p w14:paraId="33930A19" w14:textId="77777777" w:rsidR="006B05E7" w:rsidRPr="005D49CA" w:rsidRDefault="00000000">
            <w:pPr>
              <w:rPr>
                <w:rFonts w:cs="Times New Roman"/>
              </w:rPr>
            </w:pPr>
            <w:r w:rsidRPr="005D49CA">
              <w:rPr>
                <w:rFonts w:cs="Times New Roman"/>
              </w:rPr>
              <w:t>Danh mục tầng, phòng, công ty</w:t>
            </w:r>
          </w:p>
        </w:tc>
        <w:tc>
          <w:tcPr>
            <w:tcW w:w="3226" w:type="dxa"/>
          </w:tcPr>
          <w:p w14:paraId="2AF733CE" w14:textId="77777777" w:rsidR="006B05E7" w:rsidRPr="005D49CA" w:rsidRDefault="00000000">
            <w:pPr>
              <w:rPr>
                <w:rFonts w:cs="Times New Roman"/>
              </w:rPr>
            </w:pPr>
            <w:r w:rsidRPr="005D49CA">
              <w:rPr>
                <w:rFonts w:cs="Times New Roman"/>
              </w:rPr>
              <w:t>Tra cứu phòng còn trống, lập hợp đồng nhiều phòng</w:t>
            </w:r>
          </w:p>
        </w:tc>
        <w:tc>
          <w:tcPr>
            <w:tcW w:w="3226" w:type="dxa"/>
          </w:tcPr>
          <w:p w14:paraId="688B2DB1" w14:textId="77777777" w:rsidR="006B05E7" w:rsidRPr="005D49CA" w:rsidRDefault="00000000">
            <w:pPr>
              <w:rPr>
                <w:rFonts w:cs="Times New Roman"/>
              </w:rPr>
            </w:pPr>
            <w:r w:rsidRPr="005D49CA">
              <w:rPr>
                <w:rFonts w:cs="Times New Roman"/>
              </w:rPr>
              <w:t>Hợp đồng và chi tiết thuê</w:t>
            </w:r>
          </w:p>
        </w:tc>
      </w:tr>
      <w:tr w:rsidR="006B05E7" w:rsidRPr="005D49CA" w14:paraId="3DC03A9F" w14:textId="77777777">
        <w:trPr>
          <w:jc w:val="center"/>
        </w:trPr>
        <w:tc>
          <w:tcPr>
            <w:tcW w:w="3226" w:type="dxa"/>
          </w:tcPr>
          <w:p w14:paraId="3A3BFEF3" w14:textId="77777777" w:rsidR="006B05E7" w:rsidRPr="005D49CA" w:rsidRDefault="00000000">
            <w:pPr>
              <w:rPr>
                <w:rFonts w:cs="Times New Roman"/>
              </w:rPr>
            </w:pPr>
            <w:r w:rsidRPr="005D49CA">
              <w:rPr>
                <w:rFonts w:cs="Times New Roman"/>
              </w:rPr>
              <w:t>Chỉ số / lượng dịch vụ, kỳ tháng</w:t>
            </w:r>
          </w:p>
        </w:tc>
        <w:tc>
          <w:tcPr>
            <w:tcW w:w="3226" w:type="dxa"/>
          </w:tcPr>
          <w:p w14:paraId="2AB07151" w14:textId="77777777" w:rsidR="006B05E7" w:rsidRPr="005D49CA" w:rsidRDefault="00000000">
            <w:pPr>
              <w:rPr>
                <w:rFonts w:cs="Times New Roman"/>
              </w:rPr>
            </w:pPr>
            <w:r w:rsidRPr="005D49CA">
              <w:rPr>
                <w:rFonts w:cs="Times New Roman"/>
              </w:rPr>
              <w:t>Lập hóa đơn dịch vụ, ghi thanh toán</w:t>
            </w:r>
          </w:p>
        </w:tc>
        <w:tc>
          <w:tcPr>
            <w:tcW w:w="3226" w:type="dxa"/>
          </w:tcPr>
          <w:p w14:paraId="4DF7FD60" w14:textId="77777777" w:rsidR="006B05E7" w:rsidRPr="005D49CA" w:rsidRDefault="00000000">
            <w:pPr>
              <w:rPr>
                <w:rFonts w:cs="Times New Roman"/>
              </w:rPr>
            </w:pPr>
            <w:r w:rsidRPr="005D49CA">
              <w:rPr>
                <w:rFonts w:cs="Times New Roman"/>
              </w:rPr>
              <w:t>Hóa đơn và phiếu thu</w:t>
            </w:r>
          </w:p>
        </w:tc>
      </w:tr>
      <w:tr w:rsidR="006B05E7" w:rsidRPr="005D49CA" w14:paraId="4D0A720D" w14:textId="77777777">
        <w:trPr>
          <w:jc w:val="center"/>
        </w:trPr>
        <w:tc>
          <w:tcPr>
            <w:tcW w:w="3226" w:type="dxa"/>
          </w:tcPr>
          <w:p w14:paraId="1295AB13" w14:textId="77777777" w:rsidR="006B05E7" w:rsidRPr="005D49CA" w:rsidRDefault="00000000">
            <w:pPr>
              <w:rPr>
                <w:rFonts w:cs="Times New Roman"/>
              </w:rPr>
            </w:pPr>
            <w:r w:rsidRPr="005D49CA">
              <w:rPr>
                <w:rFonts w:cs="Times New Roman"/>
              </w:rPr>
              <w:t>Đề nghị gia hạn</w:t>
            </w:r>
          </w:p>
        </w:tc>
        <w:tc>
          <w:tcPr>
            <w:tcW w:w="3226" w:type="dxa"/>
          </w:tcPr>
          <w:p w14:paraId="12D0AC0E" w14:textId="77777777" w:rsidR="006B05E7" w:rsidRPr="005D49CA" w:rsidRDefault="00000000">
            <w:pPr>
              <w:rPr>
                <w:rFonts w:cs="Times New Roman"/>
              </w:rPr>
            </w:pPr>
            <w:r w:rsidRPr="005D49CA">
              <w:rPr>
                <w:rFonts w:cs="Times New Roman"/>
              </w:rPr>
              <w:t>Kiểm tra thời hạn, dư nợ, xung đột phòng</w:t>
            </w:r>
          </w:p>
        </w:tc>
        <w:tc>
          <w:tcPr>
            <w:tcW w:w="3226" w:type="dxa"/>
          </w:tcPr>
          <w:p w14:paraId="6A6558BE" w14:textId="77777777" w:rsidR="006B05E7" w:rsidRPr="005D49CA" w:rsidRDefault="00000000">
            <w:pPr>
              <w:rPr>
                <w:rFonts w:cs="Times New Roman"/>
              </w:rPr>
            </w:pPr>
            <w:r w:rsidRPr="005D49CA">
              <w:rPr>
                <w:rFonts w:cs="Times New Roman"/>
              </w:rPr>
              <w:t>Phiếu gia hạn hoặc lý do từ chối</w:t>
            </w:r>
          </w:p>
        </w:tc>
      </w:tr>
      <w:tr w:rsidR="006B05E7" w:rsidRPr="005D49CA" w14:paraId="3692561C" w14:textId="77777777">
        <w:trPr>
          <w:jc w:val="center"/>
        </w:trPr>
        <w:tc>
          <w:tcPr>
            <w:tcW w:w="3226" w:type="dxa"/>
          </w:tcPr>
          <w:p w14:paraId="24C62E52" w14:textId="77777777" w:rsidR="006B05E7" w:rsidRPr="005D49CA" w:rsidRDefault="00000000">
            <w:pPr>
              <w:rPr>
                <w:rFonts w:cs="Times New Roman"/>
              </w:rPr>
            </w:pPr>
            <w:r w:rsidRPr="005D49CA">
              <w:rPr>
                <w:rFonts w:cs="Times New Roman"/>
              </w:rPr>
              <w:t>Nhân viên và thông tin xe</w:t>
            </w:r>
          </w:p>
        </w:tc>
        <w:tc>
          <w:tcPr>
            <w:tcW w:w="3226" w:type="dxa"/>
          </w:tcPr>
          <w:p w14:paraId="61EBD235" w14:textId="77777777" w:rsidR="006B05E7" w:rsidRPr="005D49CA" w:rsidRDefault="00000000">
            <w:pPr>
              <w:rPr>
                <w:rFonts w:cs="Times New Roman"/>
              </w:rPr>
            </w:pPr>
            <w:r w:rsidRPr="005D49CA">
              <w:rPr>
                <w:rFonts w:cs="Times New Roman"/>
              </w:rPr>
              <w:t>Phân phòng, cấp thẻ</w:t>
            </w:r>
          </w:p>
        </w:tc>
        <w:tc>
          <w:tcPr>
            <w:tcW w:w="3226" w:type="dxa"/>
          </w:tcPr>
          <w:p w14:paraId="2EEC33F7" w14:textId="77777777" w:rsidR="006B05E7" w:rsidRPr="005D49CA" w:rsidRDefault="00000000">
            <w:pPr>
              <w:rPr>
                <w:rFonts w:cs="Times New Roman"/>
              </w:rPr>
            </w:pPr>
            <w:r w:rsidRPr="005D49CA">
              <w:rPr>
                <w:rFonts w:cs="Times New Roman"/>
              </w:rPr>
              <w:t>Danh sách nhân viên / thẻ xe</w:t>
            </w:r>
          </w:p>
        </w:tc>
      </w:tr>
      <w:tr w:rsidR="006B05E7" w:rsidRPr="005D49CA" w14:paraId="204CC9AE" w14:textId="77777777">
        <w:trPr>
          <w:jc w:val="center"/>
        </w:trPr>
        <w:tc>
          <w:tcPr>
            <w:tcW w:w="3226" w:type="dxa"/>
          </w:tcPr>
          <w:p w14:paraId="26FE3FAC" w14:textId="77777777" w:rsidR="006B05E7" w:rsidRPr="005D49CA" w:rsidRDefault="00000000">
            <w:pPr>
              <w:rPr>
                <w:rFonts w:cs="Times New Roman"/>
              </w:rPr>
            </w:pPr>
            <w:r w:rsidRPr="005D49CA">
              <w:rPr>
                <w:rFonts w:cs="Times New Roman"/>
              </w:rPr>
              <w:t>Biên bản tình trạng phòng</w:t>
            </w:r>
          </w:p>
        </w:tc>
        <w:tc>
          <w:tcPr>
            <w:tcW w:w="3226" w:type="dxa"/>
          </w:tcPr>
          <w:p w14:paraId="02DD789D" w14:textId="77777777" w:rsidR="006B05E7" w:rsidRPr="005D49CA" w:rsidRDefault="00000000">
            <w:pPr>
              <w:rPr>
                <w:rFonts w:cs="Times New Roman"/>
              </w:rPr>
            </w:pPr>
            <w:r w:rsidRPr="005D49CA">
              <w:rPr>
                <w:rFonts w:cs="Times New Roman"/>
              </w:rPr>
              <w:t>Ghi kết quả kiểm tra, vi phạm</w:t>
            </w:r>
          </w:p>
        </w:tc>
        <w:tc>
          <w:tcPr>
            <w:tcW w:w="3226" w:type="dxa"/>
          </w:tcPr>
          <w:p w14:paraId="0568CB52" w14:textId="77777777" w:rsidR="006B05E7" w:rsidRPr="005D49CA" w:rsidRDefault="00000000">
            <w:pPr>
              <w:rPr>
                <w:rFonts w:cs="Times New Roman"/>
              </w:rPr>
            </w:pPr>
            <w:r w:rsidRPr="005D49CA">
              <w:rPr>
                <w:rFonts w:cs="Times New Roman"/>
              </w:rPr>
              <w:t>Lịch kiểm tra và phiếu phạt</w:t>
            </w:r>
          </w:p>
        </w:tc>
      </w:tr>
    </w:tbl>
    <w:p w14:paraId="3CE1EE38"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lastRenderedPageBreak/>
        <w:t>2. PHA PHÂN TÍCH – TRẢ LỜI SÁU CÂU HỎI</w:t>
      </w:r>
    </w:p>
    <w:p w14:paraId="427CB904"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2.1. Câu 1 – Các Class, ID, thuộc tính, phương thức</w:t>
      </w:r>
    </w:p>
    <w:p w14:paraId="45D2A85E" w14:textId="77777777" w:rsidR="006B05E7" w:rsidRPr="005D49CA" w:rsidRDefault="00000000">
      <w:pPr>
        <w:rPr>
          <w:rFonts w:cs="Times New Roman"/>
        </w:rPr>
      </w:pPr>
      <w:r w:rsidRPr="005D49CA">
        <w:rPr>
          <w:rFonts w:cs="Times New Roman"/>
        </w:rPr>
        <w:t>Ký hiệu: ID là định danh của lớp; FK là thuộc tính tham chiếu. Phương thức được ghi theo tư duy hướng đối tượng, không nhất thiết là tên stored procedure.</w:t>
      </w:r>
    </w:p>
    <w:tbl>
      <w:tblPr>
        <w:tblStyle w:val="TableGrid"/>
        <w:tblW w:w="0" w:type="auto"/>
        <w:jc w:val="center"/>
        <w:tblLook w:val="04A0" w:firstRow="1" w:lastRow="0" w:firstColumn="1" w:lastColumn="0" w:noHBand="0" w:noVBand="1"/>
      </w:tblPr>
      <w:tblGrid>
        <w:gridCol w:w="3226"/>
        <w:gridCol w:w="3226"/>
        <w:gridCol w:w="3226"/>
      </w:tblGrid>
      <w:tr w:rsidR="006B05E7" w:rsidRPr="005D49CA" w14:paraId="2086B84D" w14:textId="77777777">
        <w:trPr>
          <w:jc w:val="center"/>
        </w:trPr>
        <w:tc>
          <w:tcPr>
            <w:tcW w:w="3226" w:type="dxa"/>
            <w:shd w:val="clear" w:color="auto" w:fill="DDE9F2"/>
          </w:tcPr>
          <w:p w14:paraId="3D91F6CA" w14:textId="77777777" w:rsidR="006B05E7" w:rsidRPr="005D49CA" w:rsidRDefault="00000000">
            <w:pPr>
              <w:rPr>
                <w:rFonts w:cs="Times New Roman"/>
              </w:rPr>
            </w:pPr>
            <w:r w:rsidRPr="005D49CA">
              <w:rPr>
                <w:rFonts w:cs="Times New Roman"/>
              </w:rPr>
              <w:t>Lớp</w:t>
            </w:r>
          </w:p>
        </w:tc>
        <w:tc>
          <w:tcPr>
            <w:tcW w:w="3226" w:type="dxa"/>
            <w:shd w:val="clear" w:color="auto" w:fill="DDE9F2"/>
          </w:tcPr>
          <w:p w14:paraId="23B578A7" w14:textId="77777777" w:rsidR="006B05E7" w:rsidRPr="005D49CA" w:rsidRDefault="00000000">
            <w:pPr>
              <w:rPr>
                <w:rFonts w:cs="Times New Roman"/>
              </w:rPr>
            </w:pPr>
            <w:r w:rsidRPr="005D49CA">
              <w:rPr>
                <w:rFonts w:cs="Times New Roman"/>
              </w:rPr>
              <w:t>Thuộc tính chính</w:t>
            </w:r>
          </w:p>
        </w:tc>
        <w:tc>
          <w:tcPr>
            <w:tcW w:w="3226" w:type="dxa"/>
            <w:shd w:val="clear" w:color="auto" w:fill="DDE9F2"/>
          </w:tcPr>
          <w:p w14:paraId="03E26D46" w14:textId="77777777" w:rsidR="006B05E7" w:rsidRPr="005D49CA" w:rsidRDefault="00000000">
            <w:pPr>
              <w:rPr>
                <w:rFonts w:cs="Times New Roman"/>
              </w:rPr>
            </w:pPr>
            <w:r w:rsidRPr="005D49CA">
              <w:rPr>
                <w:rFonts w:cs="Times New Roman"/>
              </w:rPr>
              <w:t>Phương thức tiêu biểu</w:t>
            </w:r>
          </w:p>
        </w:tc>
      </w:tr>
      <w:tr w:rsidR="006B05E7" w:rsidRPr="005D49CA" w14:paraId="44FB8922" w14:textId="77777777">
        <w:trPr>
          <w:jc w:val="center"/>
        </w:trPr>
        <w:tc>
          <w:tcPr>
            <w:tcW w:w="3226" w:type="dxa"/>
          </w:tcPr>
          <w:p w14:paraId="6B591958" w14:textId="77777777" w:rsidR="006B05E7" w:rsidRPr="005D49CA" w:rsidRDefault="00000000">
            <w:pPr>
              <w:rPr>
                <w:rFonts w:cs="Times New Roman"/>
              </w:rPr>
            </w:pPr>
            <w:r w:rsidRPr="005D49CA">
              <w:rPr>
                <w:rFonts w:cs="Times New Roman"/>
              </w:rPr>
              <w:t>Tang</w:t>
            </w:r>
          </w:p>
        </w:tc>
        <w:tc>
          <w:tcPr>
            <w:tcW w:w="3226" w:type="dxa"/>
          </w:tcPr>
          <w:p w14:paraId="542E27B9" w14:textId="77777777" w:rsidR="006B05E7" w:rsidRPr="005D49CA" w:rsidRDefault="00000000">
            <w:pPr>
              <w:rPr>
                <w:rFonts w:cs="Times New Roman"/>
              </w:rPr>
            </w:pPr>
            <w:r w:rsidRPr="005D49CA">
              <w:rPr>
                <w:rFonts w:cs="Times New Roman"/>
              </w:rPr>
              <w:t>MaTang [ID], TenTang, DoCao</w:t>
            </w:r>
          </w:p>
        </w:tc>
        <w:tc>
          <w:tcPr>
            <w:tcW w:w="3226" w:type="dxa"/>
          </w:tcPr>
          <w:p w14:paraId="09B6CDA3" w14:textId="77777777" w:rsidR="006B05E7" w:rsidRPr="005D49CA" w:rsidRDefault="00000000">
            <w:pPr>
              <w:rPr>
                <w:rFonts w:cs="Times New Roman"/>
              </w:rPr>
            </w:pPr>
            <w:r w:rsidRPr="005D49CA">
              <w:rPr>
                <w:rFonts w:cs="Times New Roman"/>
              </w:rPr>
              <w:t>them(), capNhat(), layDanhSachPhong()</w:t>
            </w:r>
          </w:p>
        </w:tc>
      </w:tr>
      <w:tr w:rsidR="006B05E7" w:rsidRPr="005D49CA" w14:paraId="1A591E28" w14:textId="77777777">
        <w:trPr>
          <w:jc w:val="center"/>
        </w:trPr>
        <w:tc>
          <w:tcPr>
            <w:tcW w:w="3226" w:type="dxa"/>
          </w:tcPr>
          <w:p w14:paraId="00C8A98F" w14:textId="77777777" w:rsidR="006B05E7" w:rsidRPr="005D49CA" w:rsidRDefault="00000000">
            <w:pPr>
              <w:rPr>
                <w:rFonts w:cs="Times New Roman"/>
              </w:rPr>
            </w:pPr>
            <w:r w:rsidRPr="005D49CA">
              <w:rPr>
                <w:rFonts w:cs="Times New Roman"/>
              </w:rPr>
              <w:t>Phong</w:t>
            </w:r>
          </w:p>
        </w:tc>
        <w:tc>
          <w:tcPr>
            <w:tcW w:w="3226" w:type="dxa"/>
          </w:tcPr>
          <w:p w14:paraId="2D1D7C03" w14:textId="77777777" w:rsidR="006B05E7" w:rsidRPr="005D49CA" w:rsidRDefault="00000000">
            <w:pPr>
              <w:rPr>
                <w:rFonts w:cs="Times New Roman"/>
              </w:rPr>
            </w:pPr>
            <w:r w:rsidRPr="005D49CA">
              <w:rPr>
                <w:rFonts w:cs="Times New Roman"/>
              </w:rPr>
              <w:t>MaPhong [ID], MaTang [FK], DienTich, Huong, DonGia, TinhTrang</w:t>
            </w:r>
          </w:p>
        </w:tc>
        <w:tc>
          <w:tcPr>
            <w:tcW w:w="3226" w:type="dxa"/>
          </w:tcPr>
          <w:p w14:paraId="5F2B473F" w14:textId="77777777" w:rsidR="006B05E7" w:rsidRPr="005D49CA" w:rsidRDefault="00000000">
            <w:pPr>
              <w:rPr>
                <w:rFonts w:cs="Times New Roman"/>
              </w:rPr>
            </w:pPr>
            <w:r w:rsidRPr="005D49CA">
              <w:rPr>
                <w:rFonts w:cs="Times New Roman"/>
              </w:rPr>
              <w:t>kiemTraTrong(), capNhatGia()</w:t>
            </w:r>
          </w:p>
        </w:tc>
      </w:tr>
      <w:tr w:rsidR="006B05E7" w:rsidRPr="005D49CA" w14:paraId="27155E76" w14:textId="77777777">
        <w:trPr>
          <w:jc w:val="center"/>
        </w:trPr>
        <w:tc>
          <w:tcPr>
            <w:tcW w:w="3226" w:type="dxa"/>
          </w:tcPr>
          <w:p w14:paraId="67E6B3A7" w14:textId="77777777" w:rsidR="006B05E7" w:rsidRPr="005D49CA" w:rsidRDefault="00000000">
            <w:pPr>
              <w:rPr>
                <w:rFonts w:cs="Times New Roman"/>
              </w:rPr>
            </w:pPr>
            <w:r w:rsidRPr="005D49CA">
              <w:rPr>
                <w:rFonts w:cs="Times New Roman"/>
              </w:rPr>
              <w:t>CongTy</w:t>
            </w:r>
          </w:p>
        </w:tc>
        <w:tc>
          <w:tcPr>
            <w:tcW w:w="3226" w:type="dxa"/>
          </w:tcPr>
          <w:p w14:paraId="188706AE" w14:textId="77777777" w:rsidR="006B05E7" w:rsidRPr="005D49CA" w:rsidRDefault="00000000">
            <w:pPr>
              <w:rPr>
                <w:rFonts w:cs="Times New Roman"/>
              </w:rPr>
            </w:pPr>
            <w:r w:rsidRPr="005D49CA">
              <w:rPr>
                <w:rFonts w:cs="Times New Roman"/>
              </w:rPr>
              <w:t>MaCongTy [ID], TenCongTy, MaSoThue, DaiDien, DienThoai</w:t>
            </w:r>
          </w:p>
        </w:tc>
        <w:tc>
          <w:tcPr>
            <w:tcW w:w="3226" w:type="dxa"/>
          </w:tcPr>
          <w:p w14:paraId="0F18021A" w14:textId="77777777" w:rsidR="006B05E7" w:rsidRPr="005D49CA" w:rsidRDefault="00000000">
            <w:pPr>
              <w:rPr>
                <w:rFonts w:cs="Times New Roman"/>
              </w:rPr>
            </w:pPr>
            <w:r w:rsidRPr="005D49CA">
              <w:rPr>
                <w:rFonts w:cs="Times New Roman"/>
              </w:rPr>
              <w:t>capNhat(), layHopDong()</w:t>
            </w:r>
          </w:p>
        </w:tc>
      </w:tr>
      <w:tr w:rsidR="006B05E7" w:rsidRPr="005D49CA" w14:paraId="0D5E6412" w14:textId="77777777">
        <w:trPr>
          <w:jc w:val="center"/>
        </w:trPr>
        <w:tc>
          <w:tcPr>
            <w:tcW w:w="3226" w:type="dxa"/>
          </w:tcPr>
          <w:p w14:paraId="79D5A57D" w14:textId="77777777" w:rsidR="006B05E7" w:rsidRPr="005D49CA" w:rsidRDefault="00000000">
            <w:pPr>
              <w:rPr>
                <w:rFonts w:cs="Times New Roman"/>
              </w:rPr>
            </w:pPr>
            <w:r w:rsidRPr="005D49CA">
              <w:rPr>
                <w:rFonts w:cs="Times New Roman"/>
              </w:rPr>
              <w:t>HopDong</w:t>
            </w:r>
          </w:p>
        </w:tc>
        <w:tc>
          <w:tcPr>
            <w:tcW w:w="3226" w:type="dxa"/>
          </w:tcPr>
          <w:p w14:paraId="143A9756" w14:textId="77777777" w:rsidR="006B05E7" w:rsidRPr="005D49CA" w:rsidRDefault="00000000">
            <w:pPr>
              <w:rPr>
                <w:rFonts w:cs="Times New Roman"/>
              </w:rPr>
            </w:pPr>
            <w:r w:rsidRPr="005D49CA">
              <w:rPr>
                <w:rFonts w:cs="Times New Roman"/>
              </w:rPr>
              <w:t>MaHD [ID], MaCongTy [FK], NgayBatDau, SoThang, NgayKetThuc, TrangThai</w:t>
            </w:r>
          </w:p>
        </w:tc>
        <w:tc>
          <w:tcPr>
            <w:tcW w:w="3226" w:type="dxa"/>
          </w:tcPr>
          <w:p w14:paraId="26CC7983" w14:textId="77777777" w:rsidR="006B05E7" w:rsidRPr="005D49CA" w:rsidRDefault="00000000">
            <w:pPr>
              <w:rPr>
                <w:rFonts w:cs="Times New Roman"/>
              </w:rPr>
            </w:pPr>
            <w:r w:rsidRPr="005D49CA">
              <w:rPr>
                <w:rFonts w:cs="Times New Roman"/>
              </w:rPr>
              <w:t>kiemTraThoiHan(), tinhTien6Thang(), kichHoat()</w:t>
            </w:r>
          </w:p>
        </w:tc>
      </w:tr>
      <w:tr w:rsidR="006B05E7" w:rsidRPr="005D49CA" w14:paraId="58BF8A9F" w14:textId="77777777">
        <w:trPr>
          <w:jc w:val="center"/>
        </w:trPr>
        <w:tc>
          <w:tcPr>
            <w:tcW w:w="3226" w:type="dxa"/>
          </w:tcPr>
          <w:p w14:paraId="7931B2F8" w14:textId="77777777" w:rsidR="006B05E7" w:rsidRPr="005D49CA" w:rsidRDefault="00000000">
            <w:pPr>
              <w:rPr>
                <w:rFonts w:cs="Times New Roman"/>
              </w:rPr>
            </w:pPr>
            <w:r w:rsidRPr="005D49CA">
              <w:rPr>
                <w:rFonts w:cs="Times New Roman"/>
              </w:rPr>
              <w:t>ChiTietThue</w:t>
            </w:r>
          </w:p>
        </w:tc>
        <w:tc>
          <w:tcPr>
            <w:tcW w:w="3226" w:type="dxa"/>
          </w:tcPr>
          <w:p w14:paraId="02ABC949" w14:textId="77777777" w:rsidR="006B05E7" w:rsidRPr="005D49CA" w:rsidRDefault="00000000">
            <w:pPr>
              <w:rPr>
                <w:rFonts w:cs="Times New Roman"/>
              </w:rPr>
            </w:pPr>
            <w:r w:rsidRPr="005D49CA">
              <w:rPr>
                <w:rFonts w:cs="Times New Roman"/>
              </w:rPr>
              <w:t>MaCT [ID], MaHD [FK], MaPhong [FK], DonGiaChot</w:t>
            </w:r>
          </w:p>
        </w:tc>
        <w:tc>
          <w:tcPr>
            <w:tcW w:w="3226" w:type="dxa"/>
          </w:tcPr>
          <w:p w14:paraId="1355AC4C" w14:textId="77777777" w:rsidR="006B05E7" w:rsidRPr="005D49CA" w:rsidRDefault="00000000">
            <w:pPr>
              <w:rPr>
                <w:rFonts w:cs="Times New Roman"/>
              </w:rPr>
            </w:pPr>
            <w:r w:rsidRPr="005D49CA">
              <w:rPr>
                <w:rFonts w:cs="Times New Roman"/>
              </w:rPr>
              <w:t>tinhTienKy()</w:t>
            </w:r>
          </w:p>
        </w:tc>
      </w:tr>
      <w:tr w:rsidR="006B05E7" w:rsidRPr="005D49CA" w14:paraId="2E2E5B5D" w14:textId="77777777">
        <w:trPr>
          <w:jc w:val="center"/>
        </w:trPr>
        <w:tc>
          <w:tcPr>
            <w:tcW w:w="3226" w:type="dxa"/>
          </w:tcPr>
          <w:p w14:paraId="4735CA48" w14:textId="77777777" w:rsidR="006B05E7" w:rsidRPr="005D49CA" w:rsidRDefault="00000000">
            <w:pPr>
              <w:rPr>
                <w:rFonts w:cs="Times New Roman"/>
              </w:rPr>
            </w:pPr>
            <w:r w:rsidRPr="005D49CA">
              <w:rPr>
                <w:rFonts w:cs="Times New Roman"/>
              </w:rPr>
              <w:t>HoaDon</w:t>
            </w:r>
          </w:p>
        </w:tc>
        <w:tc>
          <w:tcPr>
            <w:tcW w:w="3226" w:type="dxa"/>
          </w:tcPr>
          <w:p w14:paraId="759E01CC" w14:textId="77777777" w:rsidR="006B05E7" w:rsidRPr="005D49CA" w:rsidRDefault="00000000">
            <w:pPr>
              <w:rPr>
                <w:rFonts w:cs="Times New Roman"/>
              </w:rPr>
            </w:pPr>
            <w:r w:rsidRPr="005D49CA">
              <w:rPr>
                <w:rFonts w:cs="Times New Roman"/>
              </w:rPr>
              <w:t>MaHoaDon [ID], MaHD [FK], Loai, KyThang, HanThanhToan, TongTien, TrangThai</w:t>
            </w:r>
          </w:p>
        </w:tc>
        <w:tc>
          <w:tcPr>
            <w:tcW w:w="3226" w:type="dxa"/>
          </w:tcPr>
          <w:p w14:paraId="49B7E08D" w14:textId="77777777" w:rsidR="006B05E7" w:rsidRPr="005D49CA" w:rsidRDefault="00000000">
            <w:pPr>
              <w:rPr>
                <w:rFonts w:cs="Times New Roman"/>
              </w:rPr>
            </w:pPr>
            <w:r w:rsidRPr="005D49CA">
              <w:rPr>
                <w:rFonts w:cs="Times New Roman"/>
              </w:rPr>
              <w:t>tinhConNo(), danhDauDaThanhToan()</w:t>
            </w:r>
          </w:p>
        </w:tc>
      </w:tr>
      <w:tr w:rsidR="006B05E7" w:rsidRPr="005D49CA" w14:paraId="7F53743C" w14:textId="77777777">
        <w:trPr>
          <w:jc w:val="center"/>
        </w:trPr>
        <w:tc>
          <w:tcPr>
            <w:tcW w:w="3226" w:type="dxa"/>
          </w:tcPr>
          <w:p w14:paraId="4373C5F8" w14:textId="77777777" w:rsidR="006B05E7" w:rsidRPr="005D49CA" w:rsidRDefault="00000000">
            <w:pPr>
              <w:rPr>
                <w:rFonts w:cs="Times New Roman"/>
              </w:rPr>
            </w:pPr>
            <w:r w:rsidRPr="005D49CA">
              <w:rPr>
                <w:rFonts w:cs="Times New Roman"/>
              </w:rPr>
              <w:t>ChiTietDichVu</w:t>
            </w:r>
          </w:p>
        </w:tc>
        <w:tc>
          <w:tcPr>
            <w:tcW w:w="3226" w:type="dxa"/>
          </w:tcPr>
          <w:p w14:paraId="4B7E8400" w14:textId="77777777" w:rsidR="006B05E7" w:rsidRPr="005D49CA" w:rsidRDefault="00000000">
            <w:pPr>
              <w:rPr>
                <w:rFonts w:cs="Times New Roman"/>
              </w:rPr>
            </w:pPr>
            <w:r w:rsidRPr="005D49CA">
              <w:rPr>
                <w:rFonts w:cs="Times New Roman"/>
              </w:rPr>
              <w:t>MaDong [ID], MaHoaDon [FK], MaDV [FK], SoLuong, DonGia</w:t>
            </w:r>
          </w:p>
        </w:tc>
        <w:tc>
          <w:tcPr>
            <w:tcW w:w="3226" w:type="dxa"/>
          </w:tcPr>
          <w:p w14:paraId="4F9AC3B9" w14:textId="77777777" w:rsidR="006B05E7" w:rsidRPr="005D49CA" w:rsidRDefault="00000000">
            <w:pPr>
              <w:rPr>
                <w:rFonts w:cs="Times New Roman"/>
              </w:rPr>
            </w:pPr>
            <w:r w:rsidRPr="005D49CA">
              <w:rPr>
                <w:rFonts w:cs="Times New Roman"/>
              </w:rPr>
              <w:t>tinhThanhTien()</w:t>
            </w:r>
          </w:p>
        </w:tc>
      </w:tr>
      <w:tr w:rsidR="006B05E7" w:rsidRPr="005D49CA" w14:paraId="6C97F475" w14:textId="77777777">
        <w:trPr>
          <w:jc w:val="center"/>
        </w:trPr>
        <w:tc>
          <w:tcPr>
            <w:tcW w:w="3226" w:type="dxa"/>
          </w:tcPr>
          <w:p w14:paraId="3F9F0E71" w14:textId="77777777" w:rsidR="006B05E7" w:rsidRPr="005D49CA" w:rsidRDefault="00000000">
            <w:pPr>
              <w:rPr>
                <w:rFonts w:cs="Times New Roman"/>
              </w:rPr>
            </w:pPr>
            <w:r w:rsidRPr="005D49CA">
              <w:rPr>
                <w:rFonts w:cs="Times New Roman"/>
              </w:rPr>
              <w:t>DichVu</w:t>
            </w:r>
          </w:p>
        </w:tc>
        <w:tc>
          <w:tcPr>
            <w:tcW w:w="3226" w:type="dxa"/>
          </w:tcPr>
          <w:p w14:paraId="53F9ED93" w14:textId="77777777" w:rsidR="006B05E7" w:rsidRPr="005D49CA" w:rsidRDefault="00000000">
            <w:pPr>
              <w:rPr>
                <w:rFonts w:cs="Times New Roman"/>
              </w:rPr>
            </w:pPr>
            <w:r w:rsidRPr="005D49CA">
              <w:rPr>
                <w:rFonts w:cs="Times New Roman"/>
              </w:rPr>
              <w:t>MaDV [ID], TenDV, DonVi, DonGia</w:t>
            </w:r>
          </w:p>
        </w:tc>
        <w:tc>
          <w:tcPr>
            <w:tcW w:w="3226" w:type="dxa"/>
          </w:tcPr>
          <w:p w14:paraId="361C0927" w14:textId="77777777" w:rsidR="006B05E7" w:rsidRPr="005D49CA" w:rsidRDefault="00000000">
            <w:pPr>
              <w:rPr>
                <w:rFonts w:cs="Times New Roman"/>
              </w:rPr>
            </w:pPr>
            <w:r w:rsidRPr="005D49CA">
              <w:rPr>
                <w:rFonts w:cs="Times New Roman"/>
              </w:rPr>
              <w:t>capNhatGia()</w:t>
            </w:r>
          </w:p>
        </w:tc>
      </w:tr>
      <w:tr w:rsidR="006B05E7" w:rsidRPr="005D49CA" w14:paraId="1CAA2AF0" w14:textId="77777777">
        <w:trPr>
          <w:jc w:val="center"/>
        </w:trPr>
        <w:tc>
          <w:tcPr>
            <w:tcW w:w="3226" w:type="dxa"/>
          </w:tcPr>
          <w:p w14:paraId="1C8A1DCC" w14:textId="77777777" w:rsidR="006B05E7" w:rsidRPr="005D49CA" w:rsidRDefault="00000000">
            <w:pPr>
              <w:rPr>
                <w:rFonts w:cs="Times New Roman"/>
              </w:rPr>
            </w:pPr>
            <w:r w:rsidRPr="005D49CA">
              <w:rPr>
                <w:rFonts w:cs="Times New Roman"/>
              </w:rPr>
              <w:t>PhieuThu</w:t>
            </w:r>
          </w:p>
        </w:tc>
        <w:tc>
          <w:tcPr>
            <w:tcW w:w="3226" w:type="dxa"/>
          </w:tcPr>
          <w:p w14:paraId="79A5E729" w14:textId="77777777" w:rsidR="006B05E7" w:rsidRPr="005D49CA" w:rsidRDefault="00000000">
            <w:pPr>
              <w:rPr>
                <w:rFonts w:cs="Times New Roman"/>
              </w:rPr>
            </w:pPr>
            <w:r w:rsidRPr="005D49CA">
              <w:rPr>
                <w:rFonts w:cs="Times New Roman"/>
              </w:rPr>
              <w:t>MaPhieuThu [ID], MaHoaDon [FK], NgayThu, SoTien, PhuongThuc</w:t>
            </w:r>
          </w:p>
        </w:tc>
        <w:tc>
          <w:tcPr>
            <w:tcW w:w="3226" w:type="dxa"/>
          </w:tcPr>
          <w:p w14:paraId="6CA1F7BE" w14:textId="77777777" w:rsidR="006B05E7" w:rsidRPr="005D49CA" w:rsidRDefault="00000000">
            <w:pPr>
              <w:rPr>
                <w:rFonts w:cs="Times New Roman"/>
              </w:rPr>
            </w:pPr>
            <w:r w:rsidRPr="005D49CA">
              <w:rPr>
                <w:rFonts w:cs="Times New Roman"/>
              </w:rPr>
              <w:t>ghiNhan(), huyThu()</w:t>
            </w:r>
          </w:p>
        </w:tc>
      </w:tr>
      <w:tr w:rsidR="006B05E7" w:rsidRPr="005D49CA" w14:paraId="63F0467F" w14:textId="77777777">
        <w:trPr>
          <w:jc w:val="center"/>
        </w:trPr>
        <w:tc>
          <w:tcPr>
            <w:tcW w:w="3226" w:type="dxa"/>
          </w:tcPr>
          <w:p w14:paraId="473DF6DA" w14:textId="77777777" w:rsidR="006B05E7" w:rsidRPr="005D49CA" w:rsidRDefault="00000000">
            <w:pPr>
              <w:rPr>
                <w:rFonts w:cs="Times New Roman"/>
              </w:rPr>
            </w:pPr>
            <w:r w:rsidRPr="005D49CA">
              <w:rPr>
                <w:rFonts w:cs="Times New Roman"/>
              </w:rPr>
              <w:t>PhieuGiaHan</w:t>
            </w:r>
          </w:p>
        </w:tc>
        <w:tc>
          <w:tcPr>
            <w:tcW w:w="3226" w:type="dxa"/>
          </w:tcPr>
          <w:p w14:paraId="2F33F5D8" w14:textId="77777777" w:rsidR="006B05E7" w:rsidRPr="005D49CA" w:rsidRDefault="00000000">
            <w:pPr>
              <w:rPr>
                <w:rFonts w:cs="Times New Roman"/>
              </w:rPr>
            </w:pPr>
            <w:r w:rsidRPr="005D49CA">
              <w:rPr>
                <w:rFonts w:cs="Times New Roman"/>
              </w:rPr>
              <w:t>MaGiaHan [ID], MaCT [FK], SoThangGiaHan, NgayLap, NgayKetThucMoi</w:t>
            </w:r>
          </w:p>
        </w:tc>
        <w:tc>
          <w:tcPr>
            <w:tcW w:w="3226" w:type="dxa"/>
          </w:tcPr>
          <w:p w14:paraId="776B217A" w14:textId="77777777" w:rsidR="006B05E7" w:rsidRPr="005D49CA" w:rsidRDefault="00000000">
            <w:pPr>
              <w:rPr>
                <w:rFonts w:cs="Times New Roman"/>
              </w:rPr>
            </w:pPr>
            <w:r w:rsidRPr="005D49CA">
              <w:rPr>
                <w:rFonts w:cs="Times New Roman"/>
              </w:rPr>
              <w:t>kiemTraDieuKien(), lapPhieu()</w:t>
            </w:r>
          </w:p>
        </w:tc>
      </w:tr>
      <w:tr w:rsidR="006B05E7" w:rsidRPr="005D49CA" w14:paraId="3D60EAE5" w14:textId="77777777">
        <w:trPr>
          <w:jc w:val="center"/>
        </w:trPr>
        <w:tc>
          <w:tcPr>
            <w:tcW w:w="3226" w:type="dxa"/>
          </w:tcPr>
          <w:p w14:paraId="13CD55AC" w14:textId="77777777" w:rsidR="006B05E7" w:rsidRPr="005D49CA" w:rsidRDefault="00000000">
            <w:pPr>
              <w:rPr>
                <w:rFonts w:cs="Times New Roman"/>
              </w:rPr>
            </w:pPr>
            <w:r w:rsidRPr="005D49CA">
              <w:rPr>
                <w:rFonts w:cs="Times New Roman"/>
              </w:rPr>
              <w:t>NhanVien</w:t>
            </w:r>
          </w:p>
        </w:tc>
        <w:tc>
          <w:tcPr>
            <w:tcW w:w="3226" w:type="dxa"/>
          </w:tcPr>
          <w:p w14:paraId="475C71AA" w14:textId="77777777" w:rsidR="006B05E7" w:rsidRPr="005D49CA" w:rsidRDefault="00000000">
            <w:pPr>
              <w:rPr>
                <w:rFonts w:cs="Times New Roman"/>
              </w:rPr>
            </w:pPr>
            <w:r w:rsidRPr="005D49CA">
              <w:rPr>
                <w:rFonts w:cs="Times New Roman"/>
              </w:rPr>
              <w:t>MaNV [ID], MaCongTy [FK], MaPhong [FK], HoTen, ChucVu, Anh</w:t>
            </w:r>
          </w:p>
        </w:tc>
        <w:tc>
          <w:tcPr>
            <w:tcW w:w="3226" w:type="dxa"/>
          </w:tcPr>
          <w:p w14:paraId="408159DB" w14:textId="77777777" w:rsidR="006B05E7" w:rsidRPr="005D49CA" w:rsidRDefault="00000000">
            <w:pPr>
              <w:rPr>
                <w:rFonts w:cs="Times New Roman"/>
              </w:rPr>
            </w:pPr>
            <w:r w:rsidRPr="005D49CA">
              <w:rPr>
                <w:rFonts w:cs="Times New Roman"/>
              </w:rPr>
              <w:t>dangKy(), chuyenPhong()</w:t>
            </w:r>
          </w:p>
        </w:tc>
      </w:tr>
      <w:tr w:rsidR="006B05E7" w:rsidRPr="005D49CA" w14:paraId="251D3912" w14:textId="77777777">
        <w:trPr>
          <w:jc w:val="center"/>
        </w:trPr>
        <w:tc>
          <w:tcPr>
            <w:tcW w:w="3226" w:type="dxa"/>
          </w:tcPr>
          <w:p w14:paraId="4A201FD8" w14:textId="77777777" w:rsidR="006B05E7" w:rsidRPr="005D49CA" w:rsidRDefault="00000000">
            <w:pPr>
              <w:rPr>
                <w:rFonts w:cs="Times New Roman"/>
              </w:rPr>
            </w:pPr>
            <w:r w:rsidRPr="005D49CA">
              <w:rPr>
                <w:rFonts w:cs="Times New Roman"/>
              </w:rPr>
              <w:t>TheXe</w:t>
            </w:r>
          </w:p>
        </w:tc>
        <w:tc>
          <w:tcPr>
            <w:tcW w:w="3226" w:type="dxa"/>
          </w:tcPr>
          <w:p w14:paraId="4D727457" w14:textId="77777777" w:rsidR="006B05E7" w:rsidRPr="005D49CA" w:rsidRDefault="00000000">
            <w:pPr>
              <w:rPr>
                <w:rFonts w:cs="Times New Roman"/>
              </w:rPr>
            </w:pPr>
            <w:r w:rsidRPr="005D49CA">
              <w:rPr>
                <w:rFonts w:cs="Times New Roman"/>
              </w:rPr>
              <w:t>MaThe [ID], MaNV [FK], BienSo, LoaiXe, NgayCap</w:t>
            </w:r>
          </w:p>
        </w:tc>
        <w:tc>
          <w:tcPr>
            <w:tcW w:w="3226" w:type="dxa"/>
          </w:tcPr>
          <w:p w14:paraId="3AE60366" w14:textId="77777777" w:rsidR="006B05E7" w:rsidRPr="005D49CA" w:rsidRDefault="00000000">
            <w:pPr>
              <w:rPr>
                <w:rFonts w:cs="Times New Roman"/>
              </w:rPr>
            </w:pPr>
            <w:r w:rsidRPr="005D49CA">
              <w:rPr>
                <w:rFonts w:cs="Times New Roman"/>
              </w:rPr>
              <w:t>capThe(), thuHoi()</w:t>
            </w:r>
          </w:p>
        </w:tc>
      </w:tr>
      <w:tr w:rsidR="006B05E7" w:rsidRPr="005D49CA" w14:paraId="0DB8346A" w14:textId="77777777">
        <w:trPr>
          <w:jc w:val="center"/>
        </w:trPr>
        <w:tc>
          <w:tcPr>
            <w:tcW w:w="3226" w:type="dxa"/>
          </w:tcPr>
          <w:p w14:paraId="6D233949" w14:textId="77777777" w:rsidR="006B05E7" w:rsidRPr="005D49CA" w:rsidRDefault="00000000">
            <w:pPr>
              <w:rPr>
                <w:rFonts w:cs="Times New Roman"/>
              </w:rPr>
            </w:pPr>
            <w:r w:rsidRPr="005D49CA">
              <w:rPr>
                <w:rFonts w:cs="Times New Roman"/>
              </w:rPr>
              <w:t>KiemTraPhong</w:t>
            </w:r>
          </w:p>
        </w:tc>
        <w:tc>
          <w:tcPr>
            <w:tcW w:w="3226" w:type="dxa"/>
          </w:tcPr>
          <w:p w14:paraId="7B5985E0" w14:textId="77777777" w:rsidR="006B05E7" w:rsidRPr="005D49CA" w:rsidRDefault="00000000">
            <w:pPr>
              <w:rPr>
                <w:rFonts w:cs="Times New Roman"/>
              </w:rPr>
            </w:pPr>
            <w:r w:rsidRPr="005D49CA">
              <w:rPr>
                <w:rFonts w:cs="Times New Roman"/>
              </w:rPr>
              <w:t>MaKiemTra [ID], MaPhong [FK], NgayKiemTra, TinhTrang, KetLuan</w:t>
            </w:r>
          </w:p>
        </w:tc>
        <w:tc>
          <w:tcPr>
            <w:tcW w:w="3226" w:type="dxa"/>
          </w:tcPr>
          <w:p w14:paraId="3471D2FE" w14:textId="77777777" w:rsidR="006B05E7" w:rsidRPr="005D49CA" w:rsidRDefault="00000000">
            <w:pPr>
              <w:rPr>
                <w:rFonts w:cs="Times New Roman"/>
              </w:rPr>
            </w:pPr>
            <w:r w:rsidRPr="005D49CA">
              <w:rPr>
                <w:rFonts w:cs="Times New Roman"/>
              </w:rPr>
              <w:t>lapBienBan(), deXuatSuaChua()</w:t>
            </w:r>
          </w:p>
        </w:tc>
      </w:tr>
      <w:tr w:rsidR="006B05E7" w:rsidRPr="005D49CA" w14:paraId="5554C2B8" w14:textId="77777777">
        <w:trPr>
          <w:jc w:val="center"/>
        </w:trPr>
        <w:tc>
          <w:tcPr>
            <w:tcW w:w="3226" w:type="dxa"/>
          </w:tcPr>
          <w:p w14:paraId="6EBF8DB0" w14:textId="77777777" w:rsidR="006B05E7" w:rsidRPr="005D49CA" w:rsidRDefault="00000000">
            <w:pPr>
              <w:rPr>
                <w:rFonts w:cs="Times New Roman"/>
              </w:rPr>
            </w:pPr>
            <w:r w:rsidRPr="005D49CA">
              <w:rPr>
                <w:rFonts w:cs="Times New Roman"/>
              </w:rPr>
              <w:t>PhieuPhat</w:t>
            </w:r>
          </w:p>
        </w:tc>
        <w:tc>
          <w:tcPr>
            <w:tcW w:w="3226" w:type="dxa"/>
          </w:tcPr>
          <w:p w14:paraId="45AB8835" w14:textId="77777777" w:rsidR="006B05E7" w:rsidRPr="005D49CA" w:rsidRDefault="00000000">
            <w:pPr>
              <w:rPr>
                <w:rFonts w:cs="Times New Roman"/>
              </w:rPr>
            </w:pPr>
            <w:r w:rsidRPr="005D49CA">
              <w:rPr>
                <w:rFonts w:cs="Times New Roman"/>
              </w:rPr>
              <w:t>MaPhat [ID], MaKiemTra [FK], SoTien, LyDo</w:t>
            </w:r>
          </w:p>
        </w:tc>
        <w:tc>
          <w:tcPr>
            <w:tcW w:w="3226" w:type="dxa"/>
          </w:tcPr>
          <w:p w14:paraId="6095290D" w14:textId="77777777" w:rsidR="006B05E7" w:rsidRPr="005D49CA" w:rsidRDefault="00000000">
            <w:pPr>
              <w:rPr>
                <w:rFonts w:cs="Times New Roman"/>
              </w:rPr>
            </w:pPr>
            <w:r w:rsidRPr="005D49CA">
              <w:rPr>
                <w:rFonts w:cs="Times New Roman"/>
              </w:rPr>
              <w:t>lapPhieu(), ghiNhanXuLy()</w:t>
            </w:r>
          </w:p>
        </w:tc>
      </w:tr>
    </w:tbl>
    <w:p w14:paraId="2FBEF55F"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2.2. Câu 2 – Mối liên kết và Class Diagram</w:t>
      </w:r>
    </w:p>
    <w:tbl>
      <w:tblPr>
        <w:tblStyle w:val="TableGrid"/>
        <w:tblW w:w="0" w:type="auto"/>
        <w:jc w:val="center"/>
        <w:tblLook w:val="04A0" w:firstRow="1" w:lastRow="0" w:firstColumn="1" w:lastColumn="0" w:noHBand="0" w:noVBand="1"/>
      </w:tblPr>
      <w:tblGrid>
        <w:gridCol w:w="3226"/>
        <w:gridCol w:w="3226"/>
        <w:gridCol w:w="3226"/>
      </w:tblGrid>
      <w:tr w:rsidR="006B05E7" w:rsidRPr="005D49CA" w14:paraId="1283F0E5" w14:textId="77777777">
        <w:trPr>
          <w:jc w:val="center"/>
        </w:trPr>
        <w:tc>
          <w:tcPr>
            <w:tcW w:w="3226" w:type="dxa"/>
            <w:shd w:val="clear" w:color="auto" w:fill="DDE9F2"/>
          </w:tcPr>
          <w:p w14:paraId="4BD7FFE6" w14:textId="77777777" w:rsidR="006B05E7" w:rsidRPr="005D49CA" w:rsidRDefault="00000000">
            <w:pPr>
              <w:rPr>
                <w:rFonts w:cs="Times New Roman"/>
              </w:rPr>
            </w:pPr>
            <w:r w:rsidRPr="005D49CA">
              <w:rPr>
                <w:rFonts w:cs="Times New Roman"/>
              </w:rPr>
              <w:t>Liên kết</w:t>
            </w:r>
          </w:p>
        </w:tc>
        <w:tc>
          <w:tcPr>
            <w:tcW w:w="3226" w:type="dxa"/>
            <w:shd w:val="clear" w:color="auto" w:fill="DDE9F2"/>
          </w:tcPr>
          <w:p w14:paraId="3880F1D9" w14:textId="77777777" w:rsidR="006B05E7" w:rsidRPr="005D49CA" w:rsidRDefault="00000000">
            <w:pPr>
              <w:rPr>
                <w:rFonts w:cs="Times New Roman"/>
              </w:rPr>
            </w:pPr>
            <w:r w:rsidRPr="005D49CA">
              <w:rPr>
                <w:rFonts w:cs="Times New Roman"/>
              </w:rPr>
              <w:t>Bản số</w:t>
            </w:r>
          </w:p>
        </w:tc>
        <w:tc>
          <w:tcPr>
            <w:tcW w:w="3226" w:type="dxa"/>
            <w:shd w:val="clear" w:color="auto" w:fill="DDE9F2"/>
          </w:tcPr>
          <w:p w14:paraId="45CADCC3" w14:textId="77777777" w:rsidR="006B05E7" w:rsidRPr="005D49CA" w:rsidRDefault="00000000">
            <w:pPr>
              <w:rPr>
                <w:rFonts w:cs="Times New Roman"/>
              </w:rPr>
            </w:pPr>
            <w:r w:rsidRPr="005D49CA">
              <w:rPr>
                <w:rFonts w:cs="Times New Roman"/>
              </w:rPr>
              <w:t>Ý nghĩa</w:t>
            </w:r>
          </w:p>
        </w:tc>
      </w:tr>
      <w:tr w:rsidR="006B05E7" w:rsidRPr="005D49CA" w14:paraId="12B470DC" w14:textId="77777777">
        <w:trPr>
          <w:jc w:val="center"/>
        </w:trPr>
        <w:tc>
          <w:tcPr>
            <w:tcW w:w="3226" w:type="dxa"/>
          </w:tcPr>
          <w:p w14:paraId="6ABD42AD" w14:textId="77777777" w:rsidR="006B05E7" w:rsidRPr="005D49CA" w:rsidRDefault="00000000">
            <w:pPr>
              <w:rPr>
                <w:rFonts w:cs="Times New Roman"/>
              </w:rPr>
            </w:pPr>
            <w:r w:rsidRPr="005D49CA">
              <w:rPr>
                <w:rFonts w:cs="Times New Roman"/>
              </w:rPr>
              <w:t>Tầng – Phòng</w:t>
            </w:r>
          </w:p>
        </w:tc>
        <w:tc>
          <w:tcPr>
            <w:tcW w:w="3226" w:type="dxa"/>
          </w:tcPr>
          <w:p w14:paraId="79B3DD9B" w14:textId="77777777" w:rsidR="006B05E7" w:rsidRPr="005D49CA" w:rsidRDefault="00000000">
            <w:pPr>
              <w:rPr>
                <w:rFonts w:cs="Times New Roman"/>
              </w:rPr>
            </w:pPr>
            <w:r w:rsidRPr="005D49CA">
              <w:rPr>
                <w:rFonts w:cs="Times New Roman"/>
              </w:rPr>
              <w:t>1 – 0..*</w:t>
            </w:r>
          </w:p>
        </w:tc>
        <w:tc>
          <w:tcPr>
            <w:tcW w:w="3226" w:type="dxa"/>
          </w:tcPr>
          <w:p w14:paraId="04497FB2" w14:textId="77777777" w:rsidR="006B05E7" w:rsidRPr="005D49CA" w:rsidRDefault="00000000">
            <w:pPr>
              <w:rPr>
                <w:rFonts w:cs="Times New Roman"/>
              </w:rPr>
            </w:pPr>
            <w:r w:rsidRPr="005D49CA">
              <w:rPr>
                <w:rFonts w:cs="Times New Roman"/>
              </w:rPr>
              <w:t>Một phòng thuộc một tầng</w:t>
            </w:r>
          </w:p>
        </w:tc>
      </w:tr>
      <w:tr w:rsidR="006B05E7" w:rsidRPr="005D49CA" w14:paraId="0BA9950F" w14:textId="77777777">
        <w:trPr>
          <w:jc w:val="center"/>
        </w:trPr>
        <w:tc>
          <w:tcPr>
            <w:tcW w:w="3226" w:type="dxa"/>
          </w:tcPr>
          <w:p w14:paraId="2F5A6D4F" w14:textId="77777777" w:rsidR="006B05E7" w:rsidRPr="005D49CA" w:rsidRDefault="00000000">
            <w:pPr>
              <w:rPr>
                <w:rFonts w:cs="Times New Roman"/>
              </w:rPr>
            </w:pPr>
            <w:r w:rsidRPr="005D49CA">
              <w:rPr>
                <w:rFonts w:cs="Times New Roman"/>
              </w:rPr>
              <w:lastRenderedPageBreak/>
              <w:t>Công ty – Hợp đồng</w:t>
            </w:r>
          </w:p>
        </w:tc>
        <w:tc>
          <w:tcPr>
            <w:tcW w:w="3226" w:type="dxa"/>
          </w:tcPr>
          <w:p w14:paraId="3B202AD1" w14:textId="77777777" w:rsidR="006B05E7" w:rsidRPr="005D49CA" w:rsidRDefault="00000000">
            <w:pPr>
              <w:rPr>
                <w:rFonts w:cs="Times New Roman"/>
              </w:rPr>
            </w:pPr>
            <w:r w:rsidRPr="005D49CA">
              <w:rPr>
                <w:rFonts w:cs="Times New Roman"/>
              </w:rPr>
              <w:t>1 – 0..*</w:t>
            </w:r>
          </w:p>
        </w:tc>
        <w:tc>
          <w:tcPr>
            <w:tcW w:w="3226" w:type="dxa"/>
          </w:tcPr>
          <w:p w14:paraId="5C1779D4" w14:textId="77777777" w:rsidR="006B05E7" w:rsidRPr="005D49CA" w:rsidRDefault="00000000">
            <w:pPr>
              <w:rPr>
                <w:rFonts w:cs="Times New Roman"/>
              </w:rPr>
            </w:pPr>
            <w:r w:rsidRPr="005D49CA">
              <w:rPr>
                <w:rFonts w:cs="Times New Roman"/>
              </w:rPr>
              <w:t>Một công ty có nhiều hợp đồng</w:t>
            </w:r>
          </w:p>
        </w:tc>
      </w:tr>
      <w:tr w:rsidR="006B05E7" w:rsidRPr="005D49CA" w14:paraId="3B309765" w14:textId="77777777">
        <w:trPr>
          <w:jc w:val="center"/>
        </w:trPr>
        <w:tc>
          <w:tcPr>
            <w:tcW w:w="3226" w:type="dxa"/>
          </w:tcPr>
          <w:p w14:paraId="03C8082A" w14:textId="77777777" w:rsidR="006B05E7" w:rsidRPr="005D49CA" w:rsidRDefault="00000000">
            <w:pPr>
              <w:rPr>
                <w:rFonts w:cs="Times New Roman"/>
              </w:rPr>
            </w:pPr>
            <w:r w:rsidRPr="005D49CA">
              <w:rPr>
                <w:rFonts w:cs="Times New Roman"/>
              </w:rPr>
              <w:t>Hợp đồng – Chi tiết thuê</w:t>
            </w:r>
          </w:p>
        </w:tc>
        <w:tc>
          <w:tcPr>
            <w:tcW w:w="3226" w:type="dxa"/>
          </w:tcPr>
          <w:p w14:paraId="2BEDF113" w14:textId="77777777" w:rsidR="006B05E7" w:rsidRPr="005D49CA" w:rsidRDefault="00000000">
            <w:pPr>
              <w:rPr>
                <w:rFonts w:cs="Times New Roman"/>
              </w:rPr>
            </w:pPr>
            <w:r w:rsidRPr="005D49CA">
              <w:rPr>
                <w:rFonts w:cs="Times New Roman"/>
              </w:rPr>
              <w:t>1 – 1..*</w:t>
            </w:r>
          </w:p>
        </w:tc>
        <w:tc>
          <w:tcPr>
            <w:tcW w:w="3226" w:type="dxa"/>
          </w:tcPr>
          <w:p w14:paraId="62463A1F" w14:textId="77777777" w:rsidR="006B05E7" w:rsidRPr="005D49CA" w:rsidRDefault="00000000">
            <w:pPr>
              <w:rPr>
                <w:rFonts w:cs="Times New Roman"/>
              </w:rPr>
            </w:pPr>
            <w:r w:rsidRPr="005D49CA">
              <w:rPr>
                <w:rFonts w:cs="Times New Roman"/>
              </w:rPr>
              <w:t>Một hợp đồng thuê nhiều phòng</w:t>
            </w:r>
          </w:p>
        </w:tc>
      </w:tr>
      <w:tr w:rsidR="006B05E7" w:rsidRPr="005D49CA" w14:paraId="4A62E5EB" w14:textId="77777777">
        <w:trPr>
          <w:jc w:val="center"/>
        </w:trPr>
        <w:tc>
          <w:tcPr>
            <w:tcW w:w="3226" w:type="dxa"/>
          </w:tcPr>
          <w:p w14:paraId="522CD941" w14:textId="77777777" w:rsidR="006B05E7" w:rsidRPr="005D49CA" w:rsidRDefault="00000000">
            <w:pPr>
              <w:rPr>
                <w:rFonts w:cs="Times New Roman"/>
              </w:rPr>
            </w:pPr>
            <w:r w:rsidRPr="005D49CA">
              <w:rPr>
                <w:rFonts w:cs="Times New Roman"/>
              </w:rPr>
              <w:t>Phòng – Chi tiết thuê</w:t>
            </w:r>
          </w:p>
        </w:tc>
        <w:tc>
          <w:tcPr>
            <w:tcW w:w="3226" w:type="dxa"/>
          </w:tcPr>
          <w:p w14:paraId="1D976B1B" w14:textId="77777777" w:rsidR="006B05E7" w:rsidRPr="005D49CA" w:rsidRDefault="00000000">
            <w:pPr>
              <w:rPr>
                <w:rFonts w:cs="Times New Roman"/>
              </w:rPr>
            </w:pPr>
            <w:r w:rsidRPr="005D49CA">
              <w:rPr>
                <w:rFonts w:cs="Times New Roman"/>
              </w:rPr>
              <w:t>1 – 0..*</w:t>
            </w:r>
          </w:p>
        </w:tc>
        <w:tc>
          <w:tcPr>
            <w:tcW w:w="3226" w:type="dxa"/>
          </w:tcPr>
          <w:p w14:paraId="54F4B224" w14:textId="77777777" w:rsidR="006B05E7" w:rsidRPr="005D49CA" w:rsidRDefault="00000000">
            <w:pPr>
              <w:rPr>
                <w:rFonts w:cs="Times New Roman"/>
              </w:rPr>
            </w:pPr>
            <w:r w:rsidRPr="005D49CA">
              <w:rPr>
                <w:rFonts w:cs="Times New Roman"/>
              </w:rPr>
              <w:t>Một phòng xuất hiện qua các đợt thuê không chồng thời gian</w:t>
            </w:r>
          </w:p>
        </w:tc>
      </w:tr>
      <w:tr w:rsidR="006B05E7" w:rsidRPr="005D49CA" w14:paraId="38895CCB" w14:textId="77777777">
        <w:trPr>
          <w:jc w:val="center"/>
        </w:trPr>
        <w:tc>
          <w:tcPr>
            <w:tcW w:w="3226" w:type="dxa"/>
          </w:tcPr>
          <w:p w14:paraId="4F1B5637" w14:textId="77777777" w:rsidR="006B05E7" w:rsidRPr="005D49CA" w:rsidRDefault="00000000">
            <w:pPr>
              <w:rPr>
                <w:rFonts w:cs="Times New Roman"/>
              </w:rPr>
            </w:pPr>
            <w:r w:rsidRPr="005D49CA">
              <w:rPr>
                <w:rFonts w:cs="Times New Roman"/>
              </w:rPr>
              <w:t>Hợp đồng – Hóa đơn</w:t>
            </w:r>
          </w:p>
        </w:tc>
        <w:tc>
          <w:tcPr>
            <w:tcW w:w="3226" w:type="dxa"/>
          </w:tcPr>
          <w:p w14:paraId="66C760C2" w14:textId="77777777" w:rsidR="006B05E7" w:rsidRPr="005D49CA" w:rsidRDefault="00000000">
            <w:pPr>
              <w:rPr>
                <w:rFonts w:cs="Times New Roman"/>
              </w:rPr>
            </w:pPr>
            <w:r w:rsidRPr="005D49CA">
              <w:rPr>
                <w:rFonts w:cs="Times New Roman"/>
              </w:rPr>
              <w:t>1 – 0..*</w:t>
            </w:r>
          </w:p>
        </w:tc>
        <w:tc>
          <w:tcPr>
            <w:tcW w:w="3226" w:type="dxa"/>
          </w:tcPr>
          <w:p w14:paraId="09D7D815" w14:textId="77777777" w:rsidR="006B05E7" w:rsidRPr="005D49CA" w:rsidRDefault="00000000">
            <w:pPr>
              <w:rPr>
                <w:rFonts w:cs="Times New Roman"/>
              </w:rPr>
            </w:pPr>
            <w:r w:rsidRPr="005D49CA">
              <w:rPr>
                <w:rFonts w:cs="Times New Roman"/>
              </w:rPr>
              <w:t>Nhiều kỳ tiền thuê và dịch vụ</w:t>
            </w:r>
          </w:p>
        </w:tc>
      </w:tr>
      <w:tr w:rsidR="006B05E7" w:rsidRPr="005D49CA" w14:paraId="4AF4A04E" w14:textId="77777777">
        <w:trPr>
          <w:jc w:val="center"/>
        </w:trPr>
        <w:tc>
          <w:tcPr>
            <w:tcW w:w="3226" w:type="dxa"/>
          </w:tcPr>
          <w:p w14:paraId="08B9B64F" w14:textId="77777777" w:rsidR="006B05E7" w:rsidRPr="005D49CA" w:rsidRDefault="00000000">
            <w:pPr>
              <w:rPr>
                <w:rFonts w:cs="Times New Roman"/>
              </w:rPr>
            </w:pPr>
            <w:r w:rsidRPr="005D49CA">
              <w:rPr>
                <w:rFonts w:cs="Times New Roman"/>
              </w:rPr>
              <w:t>Hóa đơn – Phiếu thu</w:t>
            </w:r>
          </w:p>
        </w:tc>
        <w:tc>
          <w:tcPr>
            <w:tcW w:w="3226" w:type="dxa"/>
          </w:tcPr>
          <w:p w14:paraId="5793B104" w14:textId="77777777" w:rsidR="006B05E7" w:rsidRPr="005D49CA" w:rsidRDefault="00000000">
            <w:pPr>
              <w:rPr>
                <w:rFonts w:cs="Times New Roman"/>
              </w:rPr>
            </w:pPr>
            <w:r w:rsidRPr="005D49CA">
              <w:rPr>
                <w:rFonts w:cs="Times New Roman"/>
              </w:rPr>
              <w:t>1 – 0..*</w:t>
            </w:r>
          </w:p>
        </w:tc>
        <w:tc>
          <w:tcPr>
            <w:tcW w:w="3226" w:type="dxa"/>
          </w:tcPr>
          <w:p w14:paraId="57FAC8C2" w14:textId="77777777" w:rsidR="006B05E7" w:rsidRPr="005D49CA" w:rsidRDefault="00000000">
            <w:pPr>
              <w:rPr>
                <w:rFonts w:cs="Times New Roman"/>
              </w:rPr>
            </w:pPr>
            <w:r w:rsidRPr="005D49CA">
              <w:rPr>
                <w:rFonts w:cs="Times New Roman"/>
              </w:rPr>
              <w:t>Có thể thanh toán nhiều lần</w:t>
            </w:r>
          </w:p>
        </w:tc>
      </w:tr>
      <w:tr w:rsidR="006B05E7" w:rsidRPr="005D49CA" w14:paraId="28D496DE" w14:textId="77777777">
        <w:trPr>
          <w:jc w:val="center"/>
        </w:trPr>
        <w:tc>
          <w:tcPr>
            <w:tcW w:w="3226" w:type="dxa"/>
          </w:tcPr>
          <w:p w14:paraId="25B6A468" w14:textId="77777777" w:rsidR="006B05E7" w:rsidRPr="005D49CA" w:rsidRDefault="00000000">
            <w:pPr>
              <w:rPr>
                <w:rFonts w:cs="Times New Roman"/>
              </w:rPr>
            </w:pPr>
            <w:r w:rsidRPr="005D49CA">
              <w:rPr>
                <w:rFonts w:cs="Times New Roman"/>
              </w:rPr>
              <w:t>Hóa đơn – Chi tiết dịch vụ</w:t>
            </w:r>
          </w:p>
        </w:tc>
        <w:tc>
          <w:tcPr>
            <w:tcW w:w="3226" w:type="dxa"/>
          </w:tcPr>
          <w:p w14:paraId="6ACDFBFA" w14:textId="77777777" w:rsidR="006B05E7" w:rsidRPr="005D49CA" w:rsidRDefault="00000000">
            <w:pPr>
              <w:rPr>
                <w:rFonts w:cs="Times New Roman"/>
              </w:rPr>
            </w:pPr>
            <w:r w:rsidRPr="005D49CA">
              <w:rPr>
                <w:rFonts w:cs="Times New Roman"/>
              </w:rPr>
              <w:t>1 – 0..*</w:t>
            </w:r>
          </w:p>
        </w:tc>
        <w:tc>
          <w:tcPr>
            <w:tcW w:w="3226" w:type="dxa"/>
          </w:tcPr>
          <w:p w14:paraId="7B48899F" w14:textId="77777777" w:rsidR="006B05E7" w:rsidRPr="005D49CA" w:rsidRDefault="00000000">
            <w:pPr>
              <w:rPr>
                <w:rFonts w:cs="Times New Roman"/>
              </w:rPr>
            </w:pPr>
            <w:r w:rsidRPr="005D49CA">
              <w:rPr>
                <w:rFonts w:cs="Times New Roman"/>
              </w:rPr>
              <w:t>Dòng chi phí trong hóa đơn dịch vụ</w:t>
            </w:r>
          </w:p>
        </w:tc>
      </w:tr>
      <w:tr w:rsidR="006B05E7" w:rsidRPr="005D49CA" w14:paraId="0B8B12F7" w14:textId="77777777">
        <w:trPr>
          <w:jc w:val="center"/>
        </w:trPr>
        <w:tc>
          <w:tcPr>
            <w:tcW w:w="3226" w:type="dxa"/>
          </w:tcPr>
          <w:p w14:paraId="7EAC9118" w14:textId="77777777" w:rsidR="006B05E7" w:rsidRPr="005D49CA" w:rsidRDefault="00000000">
            <w:pPr>
              <w:rPr>
                <w:rFonts w:cs="Times New Roman"/>
              </w:rPr>
            </w:pPr>
            <w:r w:rsidRPr="005D49CA">
              <w:rPr>
                <w:rFonts w:cs="Times New Roman"/>
              </w:rPr>
              <w:t>Chi tiết thuê – Gia hạn</w:t>
            </w:r>
          </w:p>
        </w:tc>
        <w:tc>
          <w:tcPr>
            <w:tcW w:w="3226" w:type="dxa"/>
          </w:tcPr>
          <w:p w14:paraId="3D474CBD" w14:textId="77777777" w:rsidR="006B05E7" w:rsidRPr="005D49CA" w:rsidRDefault="00000000">
            <w:pPr>
              <w:rPr>
                <w:rFonts w:cs="Times New Roman"/>
              </w:rPr>
            </w:pPr>
            <w:r w:rsidRPr="005D49CA">
              <w:rPr>
                <w:rFonts w:cs="Times New Roman"/>
              </w:rPr>
              <w:t>1 – 0..1</w:t>
            </w:r>
          </w:p>
        </w:tc>
        <w:tc>
          <w:tcPr>
            <w:tcW w:w="3226" w:type="dxa"/>
          </w:tcPr>
          <w:p w14:paraId="7357D4C9" w14:textId="77777777" w:rsidR="006B05E7" w:rsidRPr="005D49CA" w:rsidRDefault="00000000">
            <w:pPr>
              <w:rPr>
                <w:rFonts w:cs="Times New Roman"/>
              </w:rPr>
            </w:pPr>
            <w:r w:rsidRPr="005D49CA">
              <w:rPr>
                <w:rFonts w:cs="Times New Roman"/>
              </w:rPr>
              <w:t>Giả định một lần gia hạn / phòng</w:t>
            </w:r>
          </w:p>
        </w:tc>
      </w:tr>
      <w:tr w:rsidR="006B05E7" w:rsidRPr="005D49CA" w14:paraId="4BFFD04F" w14:textId="77777777">
        <w:trPr>
          <w:jc w:val="center"/>
        </w:trPr>
        <w:tc>
          <w:tcPr>
            <w:tcW w:w="3226" w:type="dxa"/>
          </w:tcPr>
          <w:p w14:paraId="71634F97" w14:textId="77777777" w:rsidR="006B05E7" w:rsidRPr="005D49CA" w:rsidRDefault="00000000">
            <w:pPr>
              <w:rPr>
                <w:rFonts w:cs="Times New Roman"/>
              </w:rPr>
            </w:pPr>
            <w:r w:rsidRPr="005D49CA">
              <w:rPr>
                <w:rFonts w:cs="Times New Roman"/>
              </w:rPr>
              <w:t>Công ty – Nhân viên</w:t>
            </w:r>
          </w:p>
        </w:tc>
        <w:tc>
          <w:tcPr>
            <w:tcW w:w="3226" w:type="dxa"/>
          </w:tcPr>
          <w:p w14:paraId="09F14719" w14:textId="77777777" w:rsidR="006B05E7" w:rsidRPr="005D49CA" w:rsidRDefault="00000000">
            <w:pPr>
              <w:rPr>
                <w:rFonts w:cs="Times New Roman"/>
              </w:rPr>
            </w:pPr>
            <w:r w:rsidRPr="005D49CA">
              <w:rPr>
                <w:rFonts w:cs="Times New Roman"/>
              </w:rPr>
              <w:t>1 – 0..*</w:t>
            </w:r>
          </w:p>
        </w:tc>
        <w:tc>
          <w:tcPr>
            <w:tcW w:w="3226" w:type="dxa"/>
          </w:tcPr>
          <w:p w14:paraId="08414BA6" w14:textId="77777777" w:rsidR="006B05E7" w:rsidRPr="005D49CA" w:rsidRDefault="00000000">
            <w:pPr>
              <w:rPr>
                <w:rFonts w:cs="Times New Roman"/>
              </w:rPr>
            </w:pPr>
            <w:r w:rsidRPr="005D49CA">
              <w:rPr>
                <w:rFonts w:cs="Times New Roman"/>
              </w:rPr>
              <w:t>Nhân viên thuộc công ty</w:t>
            </w:r>
          </w:p>
        </w:tc>
      </w:tr>
      <w:tr w:rsidR="006B05E7" w:rsidRPr="005D49CA" w14:paraId="3C4218CE" w14:textId="77777777">
        <w:trPr>
          <w:jc w:val="center"/>
        </w:trPr>
        <w:tc>
          <w:tcPr>
            <w:tcW w:w="3226" w:type="dxa"/>
          </w:tcPr>
          <w:p w14:paraId="2FE73899" w14:textId="77777777" w:rsidR="006B05E7" w:rsidRPr="005D49CA" w:rsidRDefault="00000000">
            <w:pPr>
              <w:rPr>
                <w:rFonts w:cs="Times New Roman"/>
              </w:rPr>
            </w:pPr>
            <w:r w:rsidRPr="005D49CA">
              <w:rPr>
                <w:rFonts w:cs="Times New Roman"/>
              </w:rPr>
              <w:t>Nhân viên – Thẻ xe</w:t>
            </w:r>
          </w:p>
        </w:tc>
        <w:tc>
          <w:tcPr>
            <w:tcW w:w="3226" w:type="dxa"/>
          </w:tcPr>
          <w:p w14:paraId="54730D83" w14:textId="77777777" w:rsidR="006B05E7" w:rsidRPr="005D49CA" w:rsidRDefault="00000000">
            <w:pPr>
              <w:rPr>
                <w:rFonts w:cs="Times New Roman"/>
              </w:rPr>
            </w:pPr>
            <w:r w:rsidRPr="005D49CA">
              <w:rPr>
                <w:rFonts w:cs="Times New Roman"/>
              </w:rPr>
              <w:t>1 – 0..*</w:t>
            </w:r>
          </w:p>
        </w:tc>
        <w:tc>
          <w:tcPr>
            <w:tcW w:w="3226" w:type="dxa"/>
          </w:tcPr>
          <w:p w14:paraId="5CDA42D0" w14:textId="77777777" w:rsidR="006B05E7" w:rsidRPr="005D49CA" w:rsidRDefault="00000000">
            <w:pPr>
              <w:rPr>
                <w:rFonts w:cs="Times New Roman"/>
              </w:rPr>
            </w:pPr>
            <w:r w:rsidRPr="005D49CA">
              <w:rPr>
                <w:rFonts w:cs="Times New Roman"/>
              </w:rPr>
              <w:t>Có thể cấp nhiều thẻ theo thời gian</w:t>
            </w:r>
          </w:p>
        </w:tc>
      </w:tr>
      <w:tr w:rsidR="006B05E7" w:rsidRPr="005D49CA" w14:paraId="6F5574F3" w14:textId="77777777">
        <w:trPr>
          <w:jc w:val="center"/>
        </w:trPr>
        <w:tc>
          <w:tcPr>
            <w:tcW w:w="3226" w:type="dxa"/>
          </w:tcPr>
          <w:p w14:paraId="4EBE583F" w14:textId="77777777" w:rsidR="006B05E7" w:rsidRPr="005D49CA" w:rsidRDefault="00000000">
            <w:pPr>
              <w:rPr>
                <w:rFonts w:cs="Times New Roman"/>
              </w:rPr>
            </w:pPr>
            <w:r w:rsidRPr="005D49CA">
              <w:rPr>
                <w:rFonts w:cs="Times New Roman"/>
              </w:rPr>
              <w:t>Phòng – Kiểm tra phòng</w:t>
            </w:r>
          </w:p>
        </w:tc>
        <w:tc>
          <w:tcPr>
            <w:tcW w:w="3226" w:type="dxa"/>
          </w:tcPr>
          <w:p w14:paraId="774C58AD" w14:textId="77777777" w:rsidR="006B05E7" w:rsidRPr="005D49CA" w:rsidRDefault="00000000">
            <w:pPr>
              <w:rPr>
                <w:rFonts w:cs="Times New Roman"/>
              </w:rPr>
            </w:pPr>
            <w:r w:rsidRPr="005D49CA">
              <w:rPr>
                <w:rFonts w:cs="Times New Roman"/>
              </w:rPr>
              <w:t>1 – 0..*</w:t>
            </w:r>
          </w:p>
        </w:tc>
        <w:tc>
          <w:tcPr>
            <w:tcW w:w="3226" w:type="dxa"/>
          </w:tcPr>
          <w:p w14:paraId="46F2E559" w14:textId="77777777" w:rsidR="006B05E7" w:rsidRPr="005D49CA" w:rsidRDefault="00000000">
            <w:pPr>
              <w:rPr>
                <w:rFonts w:cs="Times New Roman"/>
              </w:rPr>
            </w:pPr>
            <w:r w:rsidRPr="005D49CA">
              <w:rPr>
                <w:rFonts w:cs="Times New Roman"/>
              </w:rPr>
              <w:t>Kiểm tra hằng năm</w:t>
            </w:r>
          </w:p>
        </w:tc>
      </w:tr>
      <w:tr w:rsidR="006B05E7" w:rsidRPr="005D49CA" w14:paraId="6D0C44D0" w14:textId="77777777">
        <w:trPr>
          <w:jc w:val="center"/>
        </w:trPr>
        <w:tc>
          <w:tcPr>
            <w:tcW w:w="3226" w:type="dxa"/>
          </w:tcPr>
          <w:p w14:paraId="3C748484" w14:textId="77777777" w:rsidR="006B05E7" w:rsidRPr="005D49CA" w:rsidRDefault="00000000">
            <w:pPr>
              <w:rPr>
                <w:rFonts w:cs="Times New Roman"/>
              </w:rPr>
            </w:pPr>
            <w:r w:rsidRPr="005D49CA">
              <w:rPr>
                <w:rFonts w:cs="Times New Roman"/>
              </w:rPr>
              <w:t>Kiểm tra – Phiếu phạt</w:t>
            </w:r>
          </w:p>
        </w:tc>
        <w:tc>
          <w:tcPr>
            <w:tcW w:w="3226" w:type="dxa"/>
          </w:tcPr>
          <w:p w14:paraId="5D0C87B4" w14:textId="77777777" w:rsidR="006B05E7" w:rsidRPr="005D49CA" w:rsidRDefault="00000000">
            <w:pPr>
              <w:rPr>
                <w:rFonts w:cs="Times New Roman"/>
              </w:rPr>
            </w:pPr>
            <w:r w:rsidRPr="005D49CA">
              <w:rPr>
                <w:rFonts w:cs="Times New Roman"/>
              </w:rPr>
              <w:t>1 – 0..1</w:t>
            </w:r>
          </w:p>
        </w:tc>
        <w:tc>
          <w:tcPr>
            <w:tcW w:w="3226" w:type="dxa"/>
          </w:tcPr>
          <w:p w14:paraId="44BEF6BB" w14:textId="77777777" w:rsidR="006B05E7" w:rsidRPr="005D49CA" w:rsidRDefault="00000000">
            <w:pPr>
              <w:rPr>
                <w:rFonts w:cs="Times New Roman"/>
              </w:rPr>
            </w:pPr>
            <w:r w:rsidRPr="005D49CA">
              <w:rPr>
                <w:rFonts w:cs="Times New Roman"/>
              </w:rPr>
              <w:t>Chỉ phạt khi phát hiện vi phạm</w:t>
            </w:r>
          </w:p>
        </w:tc>
      </w:tr>
    </w:tbl>
    <w:p w14:paraId="55FDFE7F" w14:textId="4C1B5529" w:rsidR="006516CA" w:rsidRPr="005D49CA" w:rsidRDefault="006516CA" w:rsidP="006516CA">
      <w:pPr>
        <w:jc w:val="center"/>
        <w:rPr>
          <w:rFonts w:cs="Times New Roman"/>
          <w:lang w:val="vi-VN"/>
        </w:rPr>
      </w:pPr>
      <w:r w:rsidRPr="005D49CA">
        <w:rPr>
          <w:rFonts w:cs="Times New Roman"/>
          <w:noProof/>
          <w:lang w:val="vi-VN"/>
        </w:rPr>
        <w:drawing>
          <wp:inline distT="0" distB="0" distL="0" distR="0" wp14:anchorId="762A7601" wp14:editId="2E846153">
            <wp:extent cx="5982848" cy="271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3718" cy="2717649"/>
                    </a:xfrm>
                    <a:prstGeom prst="rect">
                      <a:avLst/>
                    </a:prstGeom>
                    <a:noFill/>
                    <a:ln>
                      <a:noFill/>
                    </a:ln>
                  </pic:spPr>
                </pic:pic>
              </a:graphicData>
            </a:graphic>
          </wp:inline>
        </w:drawing>
      </w:r>
    </w:p>
    <w:p w14:paraId="0AB8DA73" w14:textId="68091B14" w:rsidR="006B05E7" w:rsidRPr="005D49CA" w:rsidRDefault="006B05E7">
      <w:pPr>
        <w:jc w:val="center"/>
        <w:rPr>
          <w:rFonts w:cs="Times New Roman"/>
        </w:rPr>
      </w:pPr>
    </w:p>
    <w:p w14:paraId="70A11D0E" w14:textId="77777777" w:rsidR="006B05E7" w:rsidRPr="005D49CA" w:rsidRDefault="00000000">
      <w:pPr>
        <w:jc w:val="center"/>
        <w:rPr>
          <w:rFonts w:cs="Times New Roman"/>
        </w:rPr>
      </w:pPr>
      <w:r w:rsidRPr="005D49CA">
        <w:rPr>
          <w:rFonts w:cs="Times New Roman"/>
        </w:rPr>
        <w:t>Hình: Sơ đồ lớp rút gọn; bảng ở trên là bản số đầy đủ, lớp dịch vụ và phiếu phạt được trình bày trong mô tả.</w:t>
      </w:r>
    </w:p>
    <w:p w14:paraId="6FE49386" w14:textId="77777777" w:rsidR="006B05E7" w:rsidRPr="005D49CA" w:rsidRDefault="00000000">
      <w:pPr>
        <w:rPr>
          <w:rFonts w:cs="Times New Roman"/>
        </w:rPr>
      </w:pPr>
      <w:r w:rsidRPr="005D49CA">
        <w:rPr>
          <w:rFonts w:cs="Times New Roman"/>
        </w:rPr>
        <w:t>Cách vẽ trong StarUML: Add Diagram → Class Diagram; tạo từng Class, gõ thuộc tính và operation theo bảng 2.1; chọn Association, nối các Class và điền multiplicity tại hai đầu. Với Hợp đồng–Chi tiết thuê dùng Composition (hình thoi đen ở phía Hợp đồng) vì chi tiết tồn tại phụ thuộc hợp đồng.</w:t>
      </w:r>
    </w:p>
    <w:p w14:paraId="2EFC7C2F"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2.3. Câu 3 – Actor, Use Case tổng quát</w:t>
      </w:r>
    </w:p>
    <w:tbl>
      <w:tblPr>
        <w:tblStyle w:val="TableGrid"/>
        <w:tblW w:w="0" w:type="auto"/>
        <w:jc w:val="center"/>
        <w:tblLook w:val="04A0" w:firstRow="1" w:lastRow="0" w:firstColumn="1" w:lastColumn="0" w:noHBand="0" w:noVBand="1"/>
      </w:tblPr>
      <w:tblGrid>
        <w:gridCol w:w="4838"/>
        <w:gridCol w:w="4838"/>
      </w:tblGrid>
      <w:tr w:rsidR="006B05E7" w:rsidRPr="005D49CA" w14:paraId="30A1E1B8" w14:textId="77777777">
        <w:trPr>
          <w:jc w:val="center"/>
        </w:trPr>
        <w:tc>
          <w:tcPr>
            <w:tcW w:w="4838" w:type="dxa"/>
            <w:shd w:val="clear" w:color="auto" w:fill="DDE9F2"/>
          </w:tcPr>
          <w:p w14:paraId="2734DE55" w14:textId="77777777" w:rsidR="006B05E7" w:rsidRPr="005D49CA" w:rsidRDefault="00000000">
            <w:pPr>
              <w:rPr>
                <w:rFonts w:cs="Times New Roman"/>
              </w:rPr>
            </w:pPr>
            <w:r w:rsidRPr="005D49CA">
              <w:rPr>
                <w:rFonts w:cs="Times New Roman"/>
              </w:rPr>
              <w:t>Actor</w:t>
            </w:r>
          </w:p>
        </w:tc>
        <w:tc>
          <w:tcPr>
            <w:tcW w:w="4838" w:type="dxa"/>
            <w:shd w:val="clear" w:color="auto" w:fill="DDE9F2"/>
          </w:tcPr>
          <w:p w14:paraId="324232C1" w14:textId="77777777" w:rsidR="006B05E7" w:rsidRPr="005D49CA" w:rsidRDefault="00000000">
            <w:pPr>
              <w:rPr>
                <w:rFonts w:cs="Times New Roman"/>
              </w:rPr>
            </w:pPr>
            <w:r w:rsidRPr="005D49CA">
              <w:rPr>
                <w:rFonts w:cs="Times New Roman"/>
              </w:rPr>
              <w:t>Vai trò</w:t>
            </w:r>
          </w:p>
        </w:tc>
      </w:tr>
      <w:tr w:rsidR="006B05E7" w:rsidRPr="005D49CA" w14:paraId="104604D8" w14:textId="77777777">
        <w:trPr>
          <w:jc w:val="center"/>
        </w:trPr>
        <w:tc>
          <w:tcPr>
            <w:tcW w:w="4838" w:type="dxa"/>
          </w:tcPr>
          <w:p w14:paraId="4D5D0DE2" w14:textId="77777777" w:rsidR="006B05E7" w:rsidRPr="005D49CA" w:rsidRDefault="00000000">
            <w:pPr>
              <w:rPr>
                <w:rFonts w:cs="Times New Roman"/>
              </w:rPr>
            </w:pPr>
            <w:r w:rsidRPr="005D49CA">
              <w:rPr>
                <w:rFonts w:cs="Times New Roman"/>
              </w:rPr>
              <w:t>Nhân viên quản lý</w:t>
            </w:r>
          </w:p>
        </w:tc>
        <w:tc>
          <w:tcPr>
            <w:tcW w:w="4838" w:type="dxa"/>
          </w:tcPr>
          <w:p w14:paraId="05EA803B" w14:textId="77777777" w:rsidR="006B05E7" w:rsidRPr="005D49CA" w:rsidRDefault="00000000">
            <w:pPr>
              <w:rPr>
                <w:rFonts w:cs="Times New Roman"/>
              </w:rPr>
            </w:pPr>
            <w:r w:rsidRPr="005D49CA">
              <w:rPr>
                <w:rFonts w:cs="Times New Roman"/>
              </w:rPr>
              <w:t>Quản lý tầng, phòng, khách thuê, hợp đồng, gia hạn, nhân viên, thẻ xe</w:t>
            </w:r>
          </w:p>
        </w:tc>
      </w:tr>
      <w:tr w:rsidR="006B05E7" w:rsidRPr="005D49CA" w14:paraId="3EF719BA" w14:textId="77777777">
        <w:trPr>
          <w:jc w:val="center"/>
        </w:trPr>
        <w:tc>
          <w:tcPr>
            <w:tcW w:w="4838" w:type="dxa"/>
          </w:tcPr>
          <w:p w14:paraId="693488CA" w14:textId="77777777" w:rsidR="006B05E7" w:rsidRPr="005D49CA" w:rsidRDefault="00000000">
            <w:pPr>
              <w:rPr>
                <w:rFonts w:cs="Times New Roman"/>
              </w:rPr>
            </w:pPr>
            <w:r w:rsidRPr="005D49CA">
              <w:rPr>
                <w:rFonts w:cs="Times New Roman"/>
              </w:rPr>
              <w:t>Kế toán / thu ngân</w:t>
            </w:r>
          </w:p>
        </w:tc>
        <w:tc>
          <w:tcPr>
            <w:tcW w:w="4838" w:type="dxa"/>
          </w:tcPr>
          <w:p w14:paraId="1F70A1AD" w14:textId="77777777" w:rsidR="006B05E7" w:rsidRPr="005D49CA" w:rsidRDefault="00000000">
            <w:pPr>
              <w:rPr>
                <w:rFonts w:cs="Times New Roman"/>
              </w:rPr>
            </w:pPr>
            <w:r w:rsidRPr="005D49CA">
              <w:rPr>
                <w:rFonts w:cs="Times New Roman"/>
              </w:rPr>
              <w:t>Lập hóa đơn tiền thuê, hóa đơn dịch vụ, ghi nhận thanh toán, theo dõi nợ</w:t>
            </w:r>
          </w:p>
        </w:tc>
      </w:tr>
      <w:tr w:rsidR="006B05E7" w:rsidRPr="005D49CA" w14:paraId="11039C7E" w14:textId="77777777">
        <w:trPr>
          <w:jc w:val="center"/>
        </w:trPr>
        <w:tc>
          <w:tcPr>
            <w:tcW w:w="4838" w:type="dxa"/>
          </w:tcPr>
          <w:p w14:paraId="28A2D109" w14:textId="77777777" w:rsidR="006B05E7" w:rsidRPr="005D49CA" w:rsidRDefault="00000000">
            <w:pPr>
              <w:rPr>
                <w:rFonts w:cs="Times New Roman"/>
              </w:rPr>
            </w:pPr>
            <w:r w:rsidRPr="005D49CA">
              <w:rPr>
                <w:rFonts w:cs="Times New Roman"/>
              </w:rPr>
              <w:t>Nhân viên kỹ thuật</w:t>
            </w:r>
          </w:p>
        </w:tc>
        <w:tc>
          <w:tcPr>
            <w:tcW w:w="4838" w:type="dxa"/>
          </w:tcPr>
          <w:p w14:paraId="0939FF4B" w14:textId="77777777" w:rsidR="006B05E7" w:rsidRPr="005D49CA" w:rsidRDefault="00000000">
            <w:pPr>
              <w:rPr>
                <w:rFonts w:cs="Times New Roman"/>
              </w:rPr>
            </w:pPr>
            <w:r w:rsidRPr="005D49CA">
              <w:rPr>
                <w:rFonts w:cs="Times New Roman"/>
              </w:rPr>
              <w:t>Kiểm tra tình trạng phòng, ghi nhận hư hỏng/vi phạm</w:t>
            </w:r>
          </w:p>
        </w:tc>
      </w:tr>
      <w:tr w:rsidR="006B05E7" w:rsidRPr="005D49CA" w14:paraId="66034DEF" w14:textId="77777777">
        <w:trPr>
          <w:jc w:val="center"/>
        </w:trPr>
        <w:tc>
          <w:tcPr>
            <w:tcW w:w="4838" w:type="dxa"/>
          </w:tcPr>
          <w:p w14:paraId="529742BF" w14:textId="77777777" w:rsidR="006B05E7" w:rsidRPr="005D49CA" w:rsidRDefault="00000000">
            <w:pPr>
              <w:rPr>
                <w:rFonts w:cs="Times New Roman"/>
              </w:rPr>
            </w:pPr>
            <w:r w:rsidRPr="005D49CA">
              <w:rPr>
                <w:rFonts w:cs="Times New Roman"/>
              </w:rPr>
              <w:lastRenderedPageBreak/>
              <w:t>Đại diện công ty thuê</w:t>
            </w:r>
          </w:p>
        </w:tc>
        <w:tc>
          <w:tcPr>
            <w:tcW w:w="4838" w:type="dxa"/>
          </w:tcPr>
          <w:p w14:paraId="0FE88357" w14:textId="77777777" w:rsidR="006B05E7" w:rsidRPr="005D49CA" w:rsidRDefault="00000000">
            <w:pPr>
              <w:rPr>
                <w:rFonts w:cs="Times New Roman"/>
              </w:rPr>
            </w:pPr>
            <w:r w:rsidRPr="005D49CA">
              <w:rPr>
                <w:rFonts w:cs="Times New Roman"/>
              </w:rPr>
              <w:t>Cung cấp thông tin, đề nghị thuê/gia hạn, nộp tiền; actor nghiệp vụ, không bắt buộc có tài khoản WinForms</w:t>
            </w:r>
          </w:p>
        </w:tc>
      </w:tr>
    </w:tbl>
    <w:p w14:paraId="27D1C5E8" w14:textId="77777777" w:rsidR="006B05E7" w:rsidRPr="005D49CA" w:rsidRDefault="00000000">
      <w:pPr>
        <w:jc w:val="center"/>
        <w:rPr>
          <w:rFonts w:cs="Times New Roman"/>
        </w:rPr>
      </w:pPr>
      <w:r w:rsidRPr="005D49CA">
        <w:rPr>
          <w:rFonts w:cs="Times New Roman"/>
          <w:noProof/>
        </w:rPr>
        <w:lastRenderedPageBreak/>
        <w:drawing>
          <wp:inline distT="0" distB="0" distL="0" distR="0" wp14:anchorId="4B058771" wp14:editId="2E29E4FA">
            <wp:extent cx="5897880" cy="8180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897880" cy="8180242"/>
                    </a:xfrm>
                    <a:prstGeom prst="rect">
                      <a:avLst/>
                    </a:prstGeom>
                  </pic:spPr>
                </pic:pic>
              </a:graphicData>
            </a:graphic>
          </wp:inline>
        </w:drawing>
      </w:r>
    </w:p>
    <w:p w14:paraId="35A22754" w14:textId="77777777" w:rsidR="006B05E7" w:rsidRPr="005D49CA" w:rsidRDefault="00000000">
      <w:pPr>
        <w:jc w:val="center"/>
        <w:rPr>
          <w:rFonts w:cs="Times New Roman"/>
        </w:rPr>
      </w:pPr>
      <w:r w:rsidRPr="005D49CA">
        <w:rPr>
          <w:rFonts w:cs="Times New Roman"/>
        </w:rPr>
        <w:t>Hình: Use Case tổng quát; khung hình chữ nhật biểu thị actor để hình nhỏ dễ đọc (khi dựng StarUML dùng Actor hình người).</w:t>
      </w:r>
    </w:p>
    <w:p w14:paraId="28CB9763"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lastRenderedPageBreak/>
        <w:t>2.4. Câu 4 – Use Case phân rã từ ký hợp đồng đến tháng 7 và dịch vụ</w:t>
      </w:r>
    </w:p>
    <w:p w14:paraId="257B6A96" w14:textId="77777777" w:rsidR="006B05E7" w:rsidRPr="005D49CA" w:rsidRDefault="00000000">
      <w:pPr>
        <w:jc w:val="center"/>
        <w:rPr>
          <w:rFonts w:cs="Times New Roman"/>
        </w:rPr>
      </w:pPr>
      <w:r w:rsidRPr="005D49CA">
        <w:rPr>
          <w:rFonts w:cs="Times New Roman"/>
          <w:noProof/>
        </w:rPr>
        <w:drawing>
          <wp:inline distT="0" distB="0" distL="0" distR="0" wp14:anchorId="18420604" wp14:editId="37ED8DF6">
            <wp:extent cx="4937760" cy="5705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etail.png"/>
                    <pic:cNvPicPr/>
                  </pic:nvPicPr>
                  <pic:blipFill>
                    <a:blip r:embed="rId10"/>
                    <a:stretch>
                      <a:fillRect/>
                    </a:stretch>
                  </pic:blipFill>
                  <pic:spPr>
                    <a:xfrm>
                      <a:off x="0" y="0"/>
                      <a:ext cx="4937760" cy="5705488"/>
                    </a:xfrm>
                    <a:prstGeom prst="rect">
                      <a:avLst/>
                    </a:prstGeom>
                  </pic:spPr>
                </pic:pic>
              </a:graphicData>
            </a:graphic>
          </wp:inline>
        </w:drawing>
      </w:r>
    </w:p>
    <w:p w14:paraId="0AB4CA1F" w14:textId="77777777" w:rsidR="006B05E7" w:rsidRPr="005D49CA" w:rsidRDefault="00000000">
      <w:pPr>
        <w:jc w:val="center"/>
        <w:rPr>
          <w:rFonts w:cs="Times New Roman"/>
        </w:rPr>
      </w:pPr>
      <w:r w:rsidRPr="005D49CA">
        <w:rPr>
          <w:rFonts w:cs="Times New Roman"/>
        </w:rPr>
        <w:t>Hình: Luồng chức năng được phân rã (dựng lại bằng Use Case và quan hệ include/extend trong StarUML).</w:t>
      </w:r>
    </w:p>
    <w:p w14:paraId="54BAC1A1" w14:textId="77777777" w:rsidR="006B05E7" w:rsidRPr="005D49CA" w:rsidRDefault="00000000">
      <w:pPr>
        <w:pStyle w:val="Heading3"/>
        <w:rPr>
          <w:rFonts w:ascii="Times New Roman" w:hAnsi="Times New Roman" w:cs="Times New Roman"/>
        </w:rPr>
      </w:pPr>
      <w:r w:rsidRPr="005D49CA">
        <w:rPr>
          <w:rFonts w:ascii="Times New Roman" w:hAnsi="Times New Roman" w:cs="Times New Roman"/>
        </w:rPr>
        <w:t>Workbook UC01 – Ký hợp đồng và thu trước</w:t>
      </w:r>
    </w:p>
    <w:tbl>
      <w:tblPr>
        <w:tblStyle w:val="TableGrid"/>
        <w:tblW w:w="0" w:type="auto"/>
        <w:jc w:val="center"/>
        <w:tblLook w:val="04A0" w:firstRow="1" w:lastRow="0" w:firstColumn="1" w:lastColumn="0" w:noHBand="0" w:noVBand="1"/>
      </w:tblPr>
      <w:tblGrid>
        <w:gridCol w:w="4838"/>
        <w:gridCol w:w="4838"/>
      </w:tblGrid>
      <w:tr w:rsidR="006B05E7" w:rsidRPr="005D49CA" w14:paraId="54EA5BF2" w14:textId="77777777">
        <w:trPr>
          <w:jc w:val="center"/>
        </w:trPr>
        <w:tc>
          <w:tcPr>
            <w:tcW w:w="4838" w:type="dxa"/>
            <w:shd w:val="clear" w:color="auto" w:fill="DDE9F2"/>
          </w:tcPr>
          <w:p w14:paraId="1BA32A70" w14:textId="77777777" w:rsidR="006B05E7" w:rsidRPr="005D49CA" w:rsidRDefault="00000000">
            <w:pPr>
              <w:rPr>
                <w:rFonts w:cs="Times New Roman"/>
              </w:rPr>
            </w:pPr>
            <w:r w:rsidRPr="005D49CA">
              <w:rPr>
                <w:rFonts w:cs="Times New Roman"/>
              </w:rPr>
              <w:t>Trường</w:t>
            </w:r>
          </w:p>
        </w:tc>
        <w:tc>
          <w:tcPr>
            <w:tcW w:w="4838" w:type="dxa"/>
            <w:shd w:val="clear" w:color="auto" w:fill="DDE9F2"/>
          </w:tcPr>
          <w:p w14:paraId="5D9FC235" w14:textId="77777777" w:rsidR="006B05E7" w:rsidRPr="005D49CA" w:rsidRDefault="00000000">
            <w:pPr>
              <w:rPr>
                <w:rFonts w:cs="Times New Roman"/>
              </w:rPr>
            </w:pPr>
            <w:r w:rsidRPr="005D49CA">
              <w:rPr>
                <w:rFonts w:cs="Times New Roman"/>
              </w:rPr>
              <w:t>Đặc tả</w:t>
            </w:r>
          </w:p>
        </w:tc>
      </w:tr>
      <w:tr w:rsidR="006B05E7" w:rsidRPr="005D49CA" w14:paraId="056EE2EB" w14:textId="77777777">
        <w:trPr>
          <w:jc w:val="center"/>
        </w:trPr>
        <w:tc>
          <w:tcPr>
            <w:tcW w:w="4838" w:type="dxa"/>
          </w:tcPr>
          <w:p w14:paraId="3DD633F2" w14:textId="77777777" w:rsidR="006B05E7" w:rsidRPr="005D49CA" w:rsidRDefault="00000000">
            <w:pPr>
              <w:rPr>
                <w:rFonts w:cs="Times New Roman"/>
              </w:rPr>
            </w:pPr>
            <w:r w:rsidRPr="005D49CA">
              <w:rPr>
                <w:rFonts w:cs="Times New Roman"/>
              </w:rPr>
              <w:t>Actor chính</w:t>
            </w:r>
          </w:p>
        </w:tc>
        <w:tc>
          <w:tcPr>
            <w:tcW w:w="4838" w:type="dxa"/>
          </w:tcPr>
          <w:p w14:paraId="5D93AD5E" w14:textId="77777777" w:rsidR="006B05E7" w:rsidRPr="005D49CA" w:rsidRDefault="00000000">
            <w:pPr>
              <w:rPr>
                <w:rFonts w:cs="Times New Roman"/>
              </w:rPr>
            </w:pPr>
            <w:r w:rsidRPr="005D49CA">
              <w:rPr>
                <w:rFonts w:cs="Times New Roman"/>
              </w:rPr>
              <w:t>Nhân viên quản lý; kế toán</w:t>
            </w:r>
          </w:p>
        </w:tc>
      </w:tr>
      <w:tr w:rsidR="006B05E7" w:rsidRPr="005D49CA" w14:paraId="780836B2" w14:textId="77777777">
        <w:trPr>
          <w:jc w:val="center"/>
        </w:trPr>
        <w:tc>
          <w:tcPr>
            <w:tcW w:w="4838" w:type="dxa"/>
          </w:tcPr>
          <w:p w14:paraId="0A03F6D7" w14:textId="77777777" w:rsidR="006B05E7" w:rsidRPr="005D49CA" w:rsidRDefault="00000000">
            <w:pPr>
              <w:rPr>
                <w:rFonts w:cs="Times New Roman"/>
              </w:rPr>
            </w:pPr>
            <w:r w:rsidRPr="005D49CA">
              <w:rPr>
                <w:rFonts w:cs="Times New Roman"/>
              </w:rPr>
              <w:t>Tiền điều kiện</w:t>
            </w:r>
          </w:p>
        </w:tc>
        <w:tc>
          <w:tcPr>
            <w:tcW w:w="4838" w:type="dxa"/>
          </w:tcPr>
          <w:p w14:paraId="552142B0" w14:textId="77777777" w:rsidR="006B05E7" w:rsidRPr="005D49CA" w:rsidRDefault="00000000">
            <w:pPr>
              <w:rPr>
                <w:rFonts w:cs="Times New Roman"/>
              </w:rPr>
            </w:pPr>
            <w:r w:rsidRPr="005D49CA">
              <w:rPr>
                <w:rFonts w:cs="Times New Roman"/>
              </w:rPr>
              <w:t>Công ty và phòng tồn tại; phòng trống toàn kỳ</w:t>
            </w:r>
          </w:p>
        </w:tc>
      </w:tr>
      <w:tr w:rsidR="006B05E7" w:rsidRPr="005D49CA" w14:paraId="1871CE58" w14:textId="77777777">
        <w:trPr>
          <w:jc w:val="center"/>
        </w:trPr>
        <w:tc>
          <w:tcPr>
            <w:tcW w:w="4838" w:type="dxa"/>
          </w:tcPr>
          <w:p w14:paraId="6E2745EB" w14:textId="77777777" w:rsidR="006B05E7" w:rsidRPr="005D49CA" w:rsidRDefault="00000000">
            <w:pPr>
              <w:rPr>
                <w:rFonts w:cs="Times New Roman"/>
              </w:rPr>
            </w:pPr>
            <w:r w:rsidRPr="005D49CA">
              <w:rPr>
                <w:rFonts w:cs="Times New Roman"/>
              </w:rPr>
              <w:t>Luồng chính</w:t>
            </w:r>
          </w:p>
        </w:tc>
        <w:tc>
          <w:tcPr>
            <w:tcW w:w="4838" w:type="dxa"/>
          </w:tcPr>
          <w:p w14:paraId="73B240EE" w14:textId="77777777" w:rsidR="006B05E7" w:rsidRPr="005D49CA" w:rsidRDefault="00000000">
            <w:pPr>
              <w:rPr>
                <w:rFonts w:cs="Times New Roman"/>
              </w:rPr>
            </w:pPr>
            <w:r w:rsidRPr="005D49CA">
              <w:rPr>
                <w:rFonts w:cs="Times New Roman"/>
              </w:rPr>
              <w:t>1. Chọn công ty, ≥1 phòng. 2. Chọn ngày bắt đầu, số tháng ≥6. 3. Hệ thống kiểm tra trùng kỳ, chốt giá. 4. Ghi hợp đồng/chi tiết. 5. Lập hóa đơn thuê trả trước sáu tháng. 6. Kế toán thu đủ và kích hoạt.</w:t>
            </w:r>
          </w:p>
        </w:tc>
      </w:tr>
      <w:tr w:rsidR="006B05E7" w:rsidRPr="005D49CA" w14:paraId="41719E2A" w14:textId="77777777">
        <w:trPr>
          <w:jc w:val="center"/>
        </w:trPr>
        <w:tc>
          <w:tcPr>
            <w:tcW w:w="4838" w:type="dxa"/>
          </w:tcPr>
          <w:p w14:paraId="6105BE63" w14:textId="77777777" w:rsidR="006B05E7" w:rsidRPr="005D49CA" w:rsidRDefault="00000000">
            <w:pPr>
              <w:rPr>
                <w:rFonts w:cs="Times New Roman"/>
              </w:rPr>
            </w:pPr>
            <w:r w:rsidRPr="005D49CA">
              <w:rPr>
                <w:rFonts w:cs="Times New Roman"/>
              </w:rPr>
              <w:t>Ngoại lệ</w:t>
            </w:r>
          </w:p>
        </w:tc>
        <w:tc>
          <w:tcPr>
            <w:tcW w:w="4838" w:type="dxa"/>
          </w:tcPr>
          <w:p w14:paraId="3465D38D" w14:textId="77777777" w:rsidR="006B05E7" w:rsidRPr="005D49CA" w:rsidRDefault="00000000">
            <w:pPr>
              <w:rPr>
                <w:rFonts w:cs="Times New Roman"/>
              </w:rPr>
            </w:pPr>
            <w:r w:rsidRPr="005D49CA">
              <w:rPr>
                <w:rFonts w:cs="Times New Roman"/>
              </w:rPr>
              <w:t>Thời hạn &lt;6 tháng, phòng trùng kỳ, giá không hợp lệ hoặc chưa trả đủ: thông báo, không kích hoạt.</w:t>
            </w:r>
          </w:p>
        </w:tc>
      </w:tr>
      <w:tr w:rsidR="006B05E7" w:rsidRPr="005D49CA" w14:paraId="0BB19B5F" w14:textId="77777777">
        <w:trPr>
          <w:jc w:val="center"/>
        </w:trPr>
        <w:tc>
          <w:tcPr>
            <w:tcW w:w="4838" w:type="dxa"/>
          </w:tcPr>
          <w:p w14:paraId="3ECD9836" w14:textId="77777777" w:rsidR="006B05E7" w:rsidRPr="005D49CA" w:rsidRDefault="00000000">
            <w:pPr>
              <w:rPr>
                <w:rFonts w:cs="Times New Roman"/>
              </w:rPr>
            </w:pPr>
            <w:r w:rsidRPr="005D49CA">
              <w:rPr>
                <w:rFonts w:cs="Times New Roman"/>
              </w:rPr>
              <w:t>Hậu điều kiện</w:t>
            </w:r>
          </w:p>
        </w:tc>
        <w:tc>
          <w:tcPr>
            <w:tcW w:w="4838" w:type="dxa"/>
          </w:tcPr>
          <w:p w14:paraId="7055191F" w14:textId="77777777" w:rsidR="006B05E7" w:rsidRPr="005D49CA" w:rsidRDefault="00000000">
            <w:pPr>
              <w:rPr>
                <w:rFonts w:cs="Times New Roman"/>
              </w:rPr>
            </w:pPr>
            <w:r w:rsidRPr="005D49CA">
              <w:rPr>
                <w:rFonts w:cs="Times New Roman"/>
              </w:rPr>
              <w:t>Hợp đồng hoạt động và tổng tiền thu trước = tổng đơn giá phòng × 6.</w:t>
            </w:r>
          </w:p>
        </w:tc>
      </w:tr>
    </w:tbl>
    <w:p w14:paraId="37A24E93" w14:textId="77777777" w:rsidR="006B05E7" w:rsidRPr="005D49CA" w:rsidRDefault="00000000">
      <w:pPr>
        <w:pStyle w:val="Heading3"/>
        <w:rPr>
          <w:rFonts w:ascii="Times New Roman" w:hAnsi="Times New Roman" w:cs="Times New Roman"/>
        </w:rPr>
      </w:pPr>
      <w:r w:rsidRPr="005D49CA">
        <w:rPr>
          <w:rFonts w:ascii="Times New Roman" w:hAnsi="Times New Roman" w:cs="Times New Roman"/>
        </w:rPr>
        <w:lastRenderedPageBreak/>
        <w:t>Workbook UC02 – Tiền thuê từ tháng 7</w:t>
      </w:r>
    </w:p>
    <w:tbl>
      <w:tblPr>
        <w:tblStyle w:val="TableGrid"/>
        <w:tblW w:w="0" w:type="auto"/>
        <w:jc w:val="center"/>
        <w:tblLook w:val="04A0" w:firstRow="1" w:lastRow="0" w:firstColumn="1" w:lastColumn="0" w:noHBand="0" w:noVBand="1"/>
      </w:tblPr>
      <w:tblGrid>
        <w:gridCol w:w="4838"/>
        <w:gridCol w:w="4838"/>
      </w:tblGrid>
      <w:tr w:rsidR="006B05E7" w:rsidRPr="005D49CA" w14:paraId="221648B8" w14:textId="77777777">
        <w:trPr>
          <w:jc w:val="center"/>
        </w:trPr>
        <w:tc>
          <w:tcPr>
            <w:tcW w:w="4838" w:type="dxa"/>
            <w:shd w:val="clear" w:color="auto" w:fill="DDE9F2"/>
          </w:tcPr>
          <w:p w14:paraId="68AD26AE" w14:textId="77777777" w:rsidR="006B05E7" w:rsidRPr="005D49CA" w:rsidRDefault="00000000">
            <w:pPr>
              <w:rPr>
                <w:rFonts w:cs="Times New Roman"/>
              </w:rPr>
            </w:pPr>
            <w:r w:rsidRPr="005D49CA">
              <w:rPr>
                <w:rFonts w:cs="Times New Roman"/>
              </w:rPr>
              <w:t>Trường</w:t>
            </w:r>
          </w:p>
        </w:tc>
        <w:tc>
          <w:tcPr>
            <w:tcW w:w="4838" w:type="dxa"/>
            <w:shd w:val="clear" w:color="auto" w:fill="DDE9F2"/>
          </w:tcPr>
          <w:p w14:paraId="55B1D3C6" w14:textId="77777777" w:rsidR="006B05E7" w:rsidRPr="005D49CA" w:rsidRDefault="00000000">
            <w:pPr>
              <w:rPr>
                <w:rFonts w:cs="Times New Roman"/>
              </w:rPr>
            </w:pPr>
            <w:r w:rsidRPr="005D49CA">
              <w:rPr>
                <w:rFonts w:cs="Times New Roman"/>
              </w:rPr>
              <w:t>Đặc tả</w:t>
            </w:r>
          </w:p>
        </w:tc>
      </w:tr>
      <w:tr w:rsidR="006B05E7" w:rsidRPr="005D49CA" w14:paraId="4425DF14" w14:textId="77777777">
        <w:trPr>
          <w:jc w:val="center"/>
        </w:trPr>
        <w:tc>
          <w:tcPr>
            <w:tcW w:w="4838" w:type="dxa"/>
          </w:tcPr>
          <w:p w14:paraId="4BF08300" w14:textId="77777777" w:rsidR="006B05E7" w:rsidRPr="005D49CA" w:rsidRDefault="00000000">
            <w:pPr>
              <w:rPr>
                <w:rFonts w:cs="Times New Roman"/>
              </w:rPr>
            </w:pPr>
            <w:r w:rsidRPr="005D49CA">
              <w:rPr>
                <w:rFonts w:cs="Times New Roman"/>
              </w:rPr>
              <w:t>Kích hoạt</w:t>
            </w:r>
          </w:p>
        </w:tc>
        <w:tc>
          <w:tcPr>
            <w:tcW w:w="4838" w:type="dxa"/>
          </w:tcPr>
          <w:p w14:paraId="64DE6DC4" w14:textId="77777777" w:rsidR="006B05E7" w:rsidRPr="005D49CA" w:rsidRDefault="00000000">
            <w:pPr>
              <w:rPr>
                <w:rFonts w:cs="Times New Roman"/>
              </w:rPr>
            </w:pPr>
            <w:r w:rsidRPr="005D49CA">
              <w:rPr>
                <w:rFonts w:cs="Times New Roman"/>
              </w:rPr>
              <w:t>Đầu mỗi tháng kể từ tháng thứ 7 trong kỳ thuê</w:t>
            </w:r>
          </w:p>
        </w:tc>
      </w:tr>
      <w:tr w:rsidR="006B05E7" w:rsidRPr="005D49CA" w14:paraId="17F2712D" w14:textId="77777777">
        <w:trPr>
          <w:jc w:val="center"/>
        </w:trPr>
        <w:tc>
          <w:tcPr>
            <w:tcW w:w="4838" w:type="dxa"/>
          </w:tcPr>
          <w:p w14:paraId="7BEBEB29" w14:textId="77777777" w:rsidR="006B05E7" w:rsidRPr="005D49CA" w:rsidRDefault="00000000">
            <w:pPr>
              <w:rPr>
                <w:rFonts w:cs="Times New Roman"/>
              </w:rPr>
            </w:pPr>
            <w:r w:rsidRPr="005D49CA">
              <w:rPr>
                <w:rFonts w:cs="Times New Roman"/>
              </w:rPr>
              <w:t>Luồng chính</w:t>
            </w:r>
          </w:p>
        </w:tc>
        <w:tc>
          <w:tcPr>
            <w:tcW w:w="4838" w:type="dxa"/>
          </w:tcPr>
          <w:p w14:paraId="24A98F7D" w14:textId="77777777" w:rsidR="006B05E7" w:rsidRPr="005D49CA" w:rsidRDefault="00000000">
            <w:pPr>
              <w:rPr>
                <w:rFonts w:cs="Times New Roman"/>
              </w:rPr>
            </w:pPr>
            <w:r w:rsidRPr="005D49CA">
              <w:rPr>
                <w:rFonts w:cs="Times New Roman"/>
              </w:rPr>
              <w:t>Xác định kỳ tháng; sinh hóa đơn thuê theo giá chốt; đặt hạn ngày 01 tháng đó; thu tiền và cập nhật số dư.</w:t>
            </w:r>
          </w:p>
        </w:tc>
      </w:tr>
      <w:tr w:rsidR="006B05E7" w:rsidRPr="005D49CA" w14:paraId="1D4B6667" w14:textId="77777777">
        <w:trPr>
          <w:jc w:val="center"/>
        </w:trPr>
        <w:tc>
          <w:tcPr>
            <w:tcW w:w="4838" w:type="dxa"/>
          </w:tcPr>
          <w:p w14:paraId="4AEC78C1" w14:textId="77777777" w:rsidR="006B05E7" w:rsidRPr="005D49CA" w:rsidRDefault="00000000">
            <w:pPr>
              <w:rPr>
                <w:rFonts w:cs="Times New Roman"/>
              </w:rPr>
            </w:pPr>
            <w:r w:rsidRPr="005D49CA">
              <w:rPr>
                <w:rFonts w:cs="Times New Roman"/>
              </w:rPr>
              <w:t>Ngoại lệ</w:t>
            </w:r>
          </w:p>
        </w:tc>
        <w:tc>
          <w:tcPr>
            <w:tcW w:w="4838" w:type="dxa"/>
          </w:tcPr>
          <w:p w14:paraId="6CE160CC" w14:textId="77777777" w:rsidR="006B05E7" w:rsidRPr="005D49CA" w:rsidRDefault="00000000">
            <w:pPr>
              <w:rPr>
                <w:rFonts w:cs="Times New Roman"/>
              </w:rPr>
            </w:pPr>
            <w:r w:rsidRPr="005D49CA">
              <w:rPr>
                <w:rFonts w:cs="Times New Roman"/>
              </w:rPr>
              <w:t>Trùng hóa đơn cùng kỳ; thanh toán vượt nợ; kỳ thuê hết hiệu lực.</w:t>
            </w:r>
          </w:p>
        </w:tc>
      </w:tr>
      <w:tr w:rsidR="006B05E7" w:rsidRPr="005D49CA" w14:paraId="457F2713" w14:textId="77777777">
        <w:trPr>
          <w:jc w:val="center"/>
        </w:trPr>
        <w:tc>
          <w:tcPr>
            <w:tcW w:w="4838" w:type="dxa"/>
          </w:tcPr>
          <w:p w14:paraId="70A42D4B" w14:textId="77777777" w:rsidR="006B05E7" w:rsidRPr="005D49CA" w:rsidRDefault="00000000">
            <w:pPr>
              <w:rPr>
                <w:rFonts w:cs="Times New Roman"/>
              </w:rPr>
            </w:pPr>
            <w:r w:rsidRPr="005D49CA">
              <w:rPr>
                <w:rFonts w:cs="Times New Roman"/>
              </w:rPr>
              <w:t>Kết quả</w:t>
            </w:r>
          </w:p>
        </w:tc>
        <w:tc>
          <w:tcPr>
            <w:tcW w:w="4838" w:type="dxa"/>
          </w:tcPr>
          <w:p w14:paraId="656A9912" w14:textId="77777777" w:rsidR="006B05E7" w:rsidRPr="005D49CA" w:rsidRDefault="00000000">
            <w:pPr>
              <w:rPr>
                <w:rFonts w:cs="Times New Roman"/>
              </w:rPr>
            </w:pPr>
            <w:r w:rsidRPr="005D49CA">
              <w:rPr>
                <w:rFonts w:cs="Times New Roman"/>
              </w:rPr>
              <w:t>Hóa đơn đủ tiền chuyển Đã thanh toán; còn thiếu thể hiện số dư nợ.</w:t>
            </w:r>
          </w:p>
        </w:tc>
      </w:tr>
    </w:tbl>
    <w:p w14:paraId="3A0ACE15" w14:textId="77777777" w:rsidR="006B05E7" w:rsidRPr="005D49CA" w:rsidRDefault="00000000">
      <w:pPr>
        <w:pStyle w:val="Heading3"/>
        <w:rPr>
          <w:rFonts w:ascii="Times New Roman" w:hAnsi="Times New Roman" w:cs="Times New Roman"/>
        </w:rPr>
      </w:pPr>
      <w:r w:rsidRPr="005D49CA">
        <w:rPr>
          <w:rFonts w:ascii="Times New Roman" w:hAnsi="Times New Roman" w:cs="Times New Roman"/>
        </w:rPr>
        <w:t>Workbook UC03 – Dịch vụ cuối tháng</w:t>
      </w:r>
    </w:p>
    <w:tbl>
      <w:tblPr>
        <w:tblStyle w:val="TableGrid"/>
        <w:tblW w:w="0" w:type="auto"/>
        <w:jc w:val="center"/>
        <w:tblLook w:val="04A0" w:firstRow="1" w:lastRow="0" w:firstColumn="1" w:lastColumn="0" w:noHBand="0" w:noVBand="1"/>
      </w:tblPr>
      <w:tblGrid>
        <w:gridCol w:w="4838"/>
        <w:gridCol w:w="4838"/>
      </w:tblGrid>
      <w:tr w:rsidR="006B05E7" w:rsidRPr="005D49CA" w14:paraId="6FEC85EE" w14:textId="77777777">
        <w:trPr>
          <w:jc w:val="center"/>
        </w:trPr>
        <w:tc>
          <w:tcPr>
            <w:tcW w:w="4838" w:type="dxa"/>
            <w:shd w:val="clear" w:color="auto" w:fill="DDE9F2"/>
          </w:tcPr>
          <w:p w14:paraId="4B90CEB9" w14:textId="77777777" w:rsidR="006B05E7" w:rsidRPr="005D49CA" w:rsidRDefault="00000000">
            <w:pPr>
              <w:rPr>
                <w:rFonts w:cs="Times New Roman"/>
              </w:rPr>
            </w:pPr>
            <w:r w:rsidRPr="005D49CA">
              <w:rPr>
                <w:rFonts w:cs="Times New Roman"/>
              </w:rPr>
              <w:t>Trường</w:t>
            </w:r>
          </w:p>
        </w:tc>
        <w:tc>
          <w:tcPr>
            <w:tcW w:w="4838" w:type="dxa"/>
            <w:shd w:val="clear" w:color="auto" w:fill="DDE9F2"/>
          </w:tcPr>
          <w:p w14:paraId="0D5779E9" w14:textId="77777777" w:rsidR="006B05E7" w:rsidRPr="005D49CA" w:rsidRDefault="00000000">
            <w:pPr>
              <w:rPr>
                <w:rFonts w:cs="Times New Roman"/>
              </w:rPr>
            </w:pPr>
            <w:r w:rsidRPr="005D49CA">
              <w:rPr>
                <w:rFonts w:cs="Times New Roman"/>
              </w:rPr>
              <w:t>Đặc tả</w:t>
            </w:r>
          </w:p>
        </w:tc>
      </w:tr>
      <w:tr w:rsidR="006B05E7" w:rsidRPr="005D49CA" w14:paraId="4AD7EF42" w14:textId="77777777">
        <w:trPr>
          <w:jc w:val="center"/>
        </w:trPr>
        <w:tc>
          <w:tcPr>
            <w:tcW w:w="4838" w:type="dxa"/>
          </w:tcPr>
          <w:p w14:paraId="5FDAF4B1" w14:textId="77777777" w:rsidR="006B05E7" w:rsidRPr="005D49CA" w:rsidRDefault="00000000">
            <w:pPr>
              <w:rPr>
                <w:rFonts w:cs="Times New Roman"/>
              </w:rPr>
            </w:pPr>
            <w:r w:rsidRPr="005D49CA">
              <w:rPr>
                <w:rFonts w:cs="Times New Roman"/>
              </w:rPr>
              <w:t>Luồng chính</w:t>
            </w:r>
          </w:p>
        </w:tc>
        <w:tc>
          <w:tcPr>
            <w:tcW w:w="4838" w:type="dxa"/>
          </w:tcPr>
          <w:p w14:paraId="6DEA269B" w14:textId="77777777" w:rsidR="006B05E7" w:rsidRPr="005D49CA" w:rsidRDefault="00000000">
            <w:pPr>
              <w:rPr>
                <w:rFonts w:cs="Times New Roman"/>
              </w:rPr>
            </w:pPr>
            <w:r w:rsidRPr="005D49CA">
              <w:rPr>
                <w:rFonts w:cs="Times New Roman"/>
              </w:rPr>
              <w:t>Kỹ thuật/QL ghi số lượng điện/nước/internet; kế toán tổng hợp chi tiết, khóa hóa đơn dịch vụ theo kỳ và thu vào cuối tháng.</w:t>
            </w:r>
          </w:p>
        </w:tc>
      </w:tr>
      <w:tr w:rsidR="006B05E7" w:rsidRPr="005D49CA" w14:paraId="401BFD9C" w14:textId="77777777">
        <w:trPr>
          <w:jc w:val="center"/>
        </w:trPr>
        <w:tc>
          <w:tcPr>
            <w:tcW w:w="4838" w:type="dxa"/>
          </w:tcPr>
          <w:p w14:paraId="5902A6FE" w14:textId="77777777" w:rsidR="006B05E7" w:rsidRPr="005D49CA" w:rsidRDefault="00000000">
            <w:pPr>
              <w:rPr>
                <w:rFonts w:cs="Times New Roman"/>
              </w:rPr>
            </w:pPr>
            <w:r w:rsidRPr="005D49CA">
              <w:rPr>
                <w:rFonts w:cs="Times New Roman"/>
              </w:rPr>
              <w:t>Ngoại lệ</w:t>
            </w:r>
          </w:p>
        </w:tc>
        <w:tc>
          <w:tcPr>
            <w:tcW w:w="4838" w:type="dxa"/>
          </w:tcPr>
          <w:p w14:paraId="55CD4D51" w14:textId="77777777" w:rsidR="006B05E7" w:rsidRPr="005D49CA" w:rsidRDefault="00000000">
            <w:pPr>
              <w:rPr>
                <w:rFonts w:cs="Times New Roman"/>
              </w:rPr>
            </w:pPr>
            <w:r w:rsidRPr="005D49CA">
              <w:rPr>
                <w:rFonts w:cs="Times New Roman"/>
              </w:rPr>
              <w:t>Dịch vụ không tồn tại; số lượng âm; hóa đơn cùng kỳ đã lập; chưa thanh toán còn dư nợ.</w:t>
            </w:r>
          </w:p>
        </w:tc>
      </w:tr>
      <w:tr w:rsidR="006B05E7" w:rsidRPr="005D49CA" w14:paraId="5C60DECC" w14:textId="77777777">
        <w:trPr>
          <w:jc w:val="center"/>
        </w:trPr>
        <w:tc>
          <w:tcPr>
            <w:tcW w:w="4838" w:type="dxa"/>
          </w:tcPr>
          <w:p w14:paraId="0CDD13B4" w14:textId="77777777" w:rsidR="006B05E7" w:rsidRPr="005D49CA" w:rsidRDefault="00000000">
            <w:pPr>
              <w:rPr>
                <w:rFonts w:cs="Times New Roman"/>
              </w:rPr>
            </w:pPr>
            <w:r w:rsidRPr="005D49CA">
              <w:rPr>
                <w:rFonts w:cs="Times New Roman"/>
              </w:rPr>
              <w:t>Kết quả</w:t>
            </w:r>
          </w:p>
        </w:tc>
        <w:tc>
          <w:tcPr>
            <w:tcW w:w="4838" w:type="dxa"/>
          </w:tcPr>
          <w:p w14:paraId="1849A58D" w14:textId="77777777" w:rsidR="006B05E7" w:rsidRPr="005D49CA" w:rsidRDefault="00000000">
            <w:pPr>
              <w:rPr>
                <w:rFonts w:cs="Times New Roman"/>
              </w:rPr>
            </w:pPr>
            <w:r w:rsidRPr="005D49CA">
              <w:rPr>
                <w:rFonts w:cs="Times New Roman"/>
              </w:rPr>
              <w:t>Hóa đơn dịch vụ thể hiện danh sách dịch vụ, đơn giá chốt, số lượng, tổng tiền, hạn cuối tháng.</w:t>
            </w:r>
          </w:p>
        </w:tc>
      </w:tr>
    </w:tbl>
    <w:p w14:paraId="0B502A61"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lastRenderedPageBreak/>
        <w:t>2.5. Câu 5 – Activity Diagram</w:t>
      </w:r>
    </w:p>
    <w:p w14:paraId="1D767ECB" w14:textId="77777777" w:rsidR="006B05E7" w:rsidRPr="005D49CA" w:rsidRDefault="00000000">
      <w:pPr>
        <w:jc w:val="center"/>
        <w:rPr>
          <w:rFonts w:cs="Times New Roman"/>
        </w:rPr>
      </w:pPr>
      <w:r w:rsidRPr="005D49CA">
        <w:rPr>
          <w:rFonts w:cs="Times New Roman"/>
          <w:noProof/>
        </w:rPr>
        <w:drawing>
          <wp:inline distT="0" distB="0" distL="0" distR="0" wp14:anchorId="2F6BED49" wp14:editId="5A7AD7F8">
            <wp:extent cx="3566160" cy="8461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3566160" cy="8461885"/>
                    </a:xfrm>
                    <a:prstGeom prst="rect">
                      <a:avLst/>
                    </a:prstGeom>
                  </pic:spPr>
                </pic:pic>
              </a:graphicData>
            </a:graphic>
          </wp:inline>
        </w:drawing>
      </w:r>
    </w:p>
    <w:p w14:paraId="65EAE405" w14:textId="77777777" w:rsidR="006B05E7" w:rsidRPr="005D49CA" w:rsidRDefault="00000000">
      <w:pPr>
        <w:jc w:val="center"/>
        <w:rPr>
          <w:rFonts w:cs="Times New Roman"/>
        </w:rPr>
      </w:pPr>
      <w:r w:rsidRPr="005D49CA">
        <w:rPr>
          <w:rFonts w:cs="Times New Roman"/>
        </w:rPr>
        <w:lastRenderedPageBreak/>
        <w:t>Hình: Activity từ hợp đồng đến thu tiền thuê tháng thứ 7 và hóa đơn dịch vụ.</w:t>
      </w:r>
    </w:p>
    <w:p w14:paraId="7F3A8F72"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2.6. Câu 6 – Sequence Diagram: lập phiếu gia hạn</w:t>
      </w:r>
    </w:p>
    <w:p w14:paraId="049DFD62" w14:textId="77777777" w:rsidR="006B05E7" w:rsidRPr="005D49CA" w:rsidRDefault="00000000">
      <w:pPr>
        <w:jc w:val="center"/>
        <w:rPr>
          <w:rFonts w:cs="Times New Roman"/>
        </w:rPr>
      </w:pPr>
      <w:r w:rsidRPr="005D49CA">
        <w:rPr>
          <w:rFonts w:cs="Times New Roman"/>
          <w:noProof/>
        </w:rPr>
        <w:drawing>
          <wp:inline distT="0" distB="0" distL="0" distR="0" wp14:anchorId="35BC25C1" wp14:editId="0E011CBB">
            <wp:extent cx="5897880" cy="980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897880" cy="980275"/>
                    </a:xfrm>
                    <a:prstGeom prst="rect">
                      <a:avLst/>
                    </a:prstGeom>
                  </pic:spPr>
                </pic:pic>
              </a:graphicData>
            </a:graphic>
          </wp:inline>
        </w:drawing>
      </w:r>
    </w:p>
    <w:p w14:paraId="3C0E3A8B" w14:textId="77777777" w:rsidR="006B05E7" w:rsidRPr="005D49CA" w:rsidRDefault="00000000">
      <w:pPr>
        <w:jc w:val="center"/>
        <w:rPr>
          <w:rFonts w:cs="Times New Roman"/>
        </w:rPr>
      </w:pPr>
      <w:r w:rsidRPr="005D49CA">
        <w:rPr>
          <w:rFonts w:cs="Times New Roman"/>
        </w:rPr>
        <w:t>Hình: Sơ đồ trao đổi thông điệp rút gọn; dùng lifeline và combined fragment alt trong StarUML.</w:t>
      </w:r>
    </w:p>
    <w:p w14:paraId="08E8CB34" w14:textId="77777777" w:rsidR="006B05E7" w:rsidRPr="005D49CA" w:rsidRDefault="00000000">
      <w:pPr>
        <w:rPr>
          <w:rFonts w:cs="Times New Roman"/>
        </w:rPr>
      </w:pPr>
      <w:r w:rsidRPr="005D49CA">
        <w:rPr>
          <w:rFonts w:cs="Times New Roman"/>
        </w:rPr>
        <w:t>Đặc tả UC04 – Lập phiếu gia hạn: Actor = quản lý; tiền điều kiện = hợp đồng đang hoạt động, chi tiết phòng thuộc hợp đồng; bước 1 chọn chi tiết thuê và số tháng; bước 2 xác thực 1 ≤ số tháng ≤ floor(số tháng thuê ban đầu/2); bước 3 kiểm tra chưa có gia hạn, không còn hóa đơn thuê/dịch vụ phát sinh chưa thanh toán và phòng không bị đặt trùng kỳ; bước 4 ghi phiếu gia hạn trong một transaction; bước 5 trả mã phiếu. Nhánh alt: vi phạm một điều kiện → ROLLBACK, hiển thị lý do.</w:t>
      </w:r>
    </w:p>
    <w:p w14:paraId="65C84229" w14:textId="77777777" w:rsidR="006B05E7" w:rsidRPr="005D49CA" w:rsidRDefault="00000000">
      <w:pPr>
        <w:rPr>
          <w:rFonts w:cs="Times New Roman"/>
        </w:rPr>
      </w:pPr>
      <w:r w:rsidRPr="005D49CA">
        <w:rPr>
          <w:rFonts w:cs="Times New Roman"/>
        </w:rPr>
        <w:t>Để hoàn thiện chuẩn ký pháp, trong StarUML tạo Sequence Diagram có 4 lifeline: Quản lý, FrmGiaHan, GiaHanService, Repository/SQL Server; thêm activation, return message và khung alt [hợp lệ] / [không hợp lệ].</w:t>
      </w:r>
    </w:p>
    <w:p w14:paraId="4E9F088B"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3. PHA THIẾT KẾ HỆ THỐNG</w:t>
      </w:r>
    </w:p>
    <w:p w14:paraId="46179AAE"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3.1. Kiến trúc và module WinForms</w:t>
      </w:r>
    </w:p>
    <w:p w14:paraId="1295EB6B" w14:textId="77777777" w:rsidR="006B05E7" w:rsidRPr="005D49CA" w:rsidRDefault="00000000">
      <w:pPr>
        <w:rPr>
          <w:rFonts w:cs="Times New Roman"/>
        </w:rPr>
      </w:pPr>
      <w:r w:rsidRPr="005D49CA">
        <w:rPr>
          <w:rFonts w:cs="Times New Roman"/>
        </w:rPr>
        <w:t>Kiến trúc ba tầng: UI (WinForms) → Business/Service (kiểm tra nghiệp vụ) → Data (ADO.NET / stored procedures) → SQL Server. Không đặt chuỗi SQL nối chuỗi trực tiếp trong nút bấm. Giao diện: DataGridView + ô lọc, nhóm nút Thêm/Sửa/Lưu/Hủy; DateTimePicker cho ngày; NumericUpDown cho tháng và số tiền.</w:t>
      </w:r>
    </w:p>
    <w:tbl>
      <w:tblPr>
        <w:tblStyle w:val="TableGrid"/>
        <w:tblW w:w="0" w:type="auto"/>
        <w:jc w:val="center"/>
        <w:tblLook w:val="04A0" w:firstRow="1" w:lastRow="0" w:firstColumn="1" w:lastColumn="0" w:noHBand="0" w:noVBand="1"/>
      </w:tblPr>
      <w:tblGrid>
        <w:gridCol w:w="4838"/>
        <w:gridCol w:w="4838"/>
      </w:tblGrid>
      <w:tr w:rsidR="006B05E7" w:rsidRPr="005D49CA" w14:paraId="5D43704F" w14:textId="77777777">
        <w:trPr>
          <w:jc w:val="center"/>
        </w:trPr>
        <w:tc>
          <w:tcPr>
            <w:tcW w:w="4838" w:type="dxa"/>
            <w:shd w:val="clear" w:color="auto" w:fill="DDE9F2"/>
          </w:tcPr>
          <w:p w14:paraId="1C75120F" w14:textId="77777777" w:rsidR="006B05E7" w:rsidRPr="005D49CA" w:rsidRDefault="00000000">
            <w:pPr>
              <w:rPr>
                <w:rFonts w:cs="Times New Roman"/>
              </w:rPr>
            </w:pPr>
            <w:r w:rsidRPr="005D49CA">
              <w:rPr>
                <w:rFonts w:cs="Times New Roman"/>
              </w:rPr>
              <w:t>Module/Form</w:t>
            </w:r>
          </w:p>
        </w:tc>
        <w:tc>
          <w:tcPr>
            <w:tcW w:w="4838" w:type="dxa"/>
            <w:shd w:val="clear" w:color="auto" w:fill="DDE9F2"/>
          </w:tcPr>
          <w:p w14:paraId="5242870A" w14:textId="77777777" w:rsidR="006B05E7" w:rsidRPr="005D49CA" w:rsidRDefault="00000000">
            <w:pPr>
              <w:rPr>
                <w:rFonts w:cs="Times New Roman"/>
              </w:rPr>
            </w:pPr>
            <w:r w:rsidRPr="005D49CA">
              <w:rPr>
                <w:rFonts w:cs="Times New Roman"/>
              </w:rPr>
              <w:t>Thao tác và kiểm tra chính</w:t>
            </w:r>
          </w:p>
        </w:tc>
      </w:tr>
      <w:tr w:rsidR="006B05E7" w:rsidRPr="005D49CA" w14:paraId="53D13A13" w14:textId="77777777">
        <w:trPr>
          <w:jc w:val="center"/>
        </w:trPr>
        <w:tc>
          <w:tcPr>
            <w:tcW w:w="4838" w:type="dxa"/>
          </w:tcPr>
          <w:p w14:paraId="7F387331" w14:textId="77777777" w:rsidR="006B05E7" w:rsidRPr="005D49CA" w:rsidRDefault="00000000">
            <w:pPr>
              <w:rPr>
                <w:rFonts w:cs="Times New Roman"/>
              </w:rPr>
            </w:pPr>
            <w:r w:rsidRPr="005D49CA">
              <w:rPr>
                <w:rFonts w:cs="Times New Roman"/>
              </w:rPr>
              <w:t>FrmTangPhong</w:t>
            </w:r>
          </w:p>
        </w:tc>
        <w:tc>
          <w:tcPr>
            <w:tcW w:w="4838" w:type="dxa"/>
          </w:tcPr>
          <w:p w14:paraId="33A81F9B" w14:textId="77777777" w:rsidR="006B05E7" w:rsidRPr="005D49CA" w:rsidRDefault="00000000">
            <w:pPr>
              <w:rPr>
                <w:rFonts w:cs="Times New Roman"/>
              </w:rPr>
            </w:pPr>
            <w:r w:rsidRPr="005D49CA">
              <w:rPr>
                <w:rFonts w:cs="Times New Roman"/>
              </w:rPr>
              <w:t>Thêm tầng/phòng; tra giá, diện tích, hướng, trạng thái</w:t>
            </w:r>
          </w:p>
        </w:tc>
      </w:tr>
      <w:tr w:rsidR="006B05E7" w:rsidRPr="005D49CA" w14:paraId="220210AC" w14:textId="77777777">
        <w:trPr>
          <w:jc w:val="center"/>
        </w:trPr>
        <w:tc>
          <w:tcPr>
            <w:tcW w:w="4838" w:type="dxa"/>
          </w:tcPr>
          <w:p w14:paraId="1CADD0A8" w14:textId="77777777" w:rsidR="006B05E7" w:rsidRPr="005D49CA" w:rsidRDefault="00000000">
            <w:pPr>
              <w:rPr>
                <w:rFonts w:cs="Times New Roman"/>
              </w:rPr>
            </w:pPr>
            <w:r w:rsidRPr="005D49CA">
              <w:rPr>
                <w:rFonts w:cs="Times New Roman"/>
              </w:rPr>
              <w:t>FrmCongTy</w:t>
            </w:r>
          </w:p>
        </w:tc>
        <w:tc>
          <w:tcPr>
            <w:tcW w:w="4838" w:type="dxa"/>
          </w:tcPr>
          <w:p w14:paraId="532A8A22" w14:textId="77777777" w:rsidR="006B05E7" w:rsidRPr="005D49CA" w:rsidRDefault="00000000">
            <w:pPr>
              <w:rPr>
                <w:rFonts w:cs="Times New Roman"/>
              </w:rPr>
            </w:pPr>
            <w:r w:rsidRPr="005D49CA">
              <w:rPr>
                <w:rFonts w:cs="Times New Roman"/>
              </w:rPr>
              <w:t>Cập nhật công ty thuê và người đại diện</w:t>
            </w:r>
          </w:p>
        </w:tc>
      </w:tr>
      <w:tr w:rsidR="006B05E7" w:rsidRPr="005D49CA" w14:paraId="755E2F06" w14:textId="77777777">
        <w:trPr>
          <w:jc w:val="center"/>
        </w:trPr>
        <w:tc>
          <w:tcPr>
            <w:tcW w:w="4838" w:type="dxa"/>
          </w:tcPr>
          <w:p w14:paraId="4446538D" w14:textId="77777777" w:rsidR="006B05E7" w:rsidRPr="005D49CA" w:rsidRDefault="00000000">
            <w:pPr>
              <w:rPr>
                <w:rFonts w:cs="Times New Roman"/>
              </w:rPr>
            </w:pPr>
            <w:r w:rsidRPr="005D49CA">
              <w:rPr>
                <w:rFonts w:cs="Times New Roman"/>
              </w:rPr>
              <w:t>FrmHopDong</w:t>
            </w:r>
          </w:p>
        </w:tc>
        <w:tc>
          <w:tcPr>
            <w:tcW w:w="4838" w:type="dxa"/>
          </w:tcPr>
          <w:p w14:paraId="5900237C" w14:textId="77777777" w:rsidR="006B05E7" w:rsidRPr="005D49CA" w:rsidRDefault="00000000">
            <w:pPr>
              <w:rPr>
                <w:rFonts w:cs="Times New Roman"/>
              </w:rPr>
            </w:pPr>
            <w:r w:rsidRPr="005D49CA">
              <w:rPr>
                <w:rFonts w:cs="Times New Roman"/>
              </w:rPr>
              <w:t>Chọn nhiều phòng, tối thiểu 6 tháng, tính trước 6 tháng</w:t>
            </w:r>
          </w:p>
        </w:tc>
      </w:tr>
      <w:tr w:rsidR="006B05E7" w:rsidRPr="005D49CA" w14:paraId="1F1489C6" w14:textId="77777777">
        <w:trPr>
          <w:jc w:val="center"/>
        </w:trPr>
        <w:tc>
          <w:tcPr>
            <w:tcW w:w="4838" w:type="dxa"/>
          </w:tcPr>
          <w:p w14:paraId="393EF75C" w14:textId="77777777" w:rsidR="006B05E7" w:rsidRPr="005D49CA" w:rsidRDefault="00000000">
            <w:pPr>
              <w:rPr>
                <w:rFonts w:cs="Times New Roman"/>
              </w:rPr>
            </w:pPr>
            <w:r w:rsidRPr="005D49CA">
              <w:rPr>
                <w:rFonts w:cs="Times New Roman"/>
              </w:rPr>
              <w:t>FrmHoaDonThue</w:t>
            </w:r>
          </w:p>
        </w:tc>
        <w:tc>
          <w:tcPr>
            <w:tcW w:w="4838" w:type="dxa"/>
          </w:tcPr>
          <w:p w14:paraId="3FA459C4" w14:textId="77777777" w:rsidR="006B05E7" w:rsidRPr="005D49CA" w:rsidRDefault="00000000">
            <w:pPr>
              <w:rPr>
                <w:rFonts w:cs="Times New Roman"/>
              </w:rPr>
            </w:pPr>
            <w:r w:rsidRPr="005D49CA">
              <w:rPr>
                <w:rFonts w:cs="Times New Roman"/>
              </w:rPr>
              <w:t>Sinh hóa đơn thuê tháng 7+, lọc theo kỳ, hạn đầu tháng</w:t>
            </w:r>
          </w:p>
        </w:tc>
      </w:tr>
      <w:tr w:rsidR="006B05E7" w:rsidRPr="005D49CA" w14:paraId="5B9FBE42" w14:textId="77777777">
        <w:trPr>
          <w:jc w:val="center"/>
        </w:trPr>
        <w:tc>
          <w:tcPr>
            <w:tcW w:w="4838" w:type="dxa"/>
          </w:tcPr>
          <w:p w14:paraId="71F63509" w14:textId="77777777" w:rsidR="006B05E7" w:rsidRPr="005D49CA" w:rsidRDefault="00000000">
            <w:pPr>
              <w:rPr>
                <w:rFonts w:cs="Times New Roman"/>
              </w:rPr>
            </w:pPr>
            <w:r w:rsidRPr="005D49CA">
              <w:rPr>
                <w:rFonts w:cs="Times New Roman"/>
              </w:rPr>
              <w:t>FrmDichVu</w:t>
            </w:r>
          </w:p>
        </w:tc>
        <w:tc>
          <w:tcPr>
            <w:tcW w:w="4838" w:type="dxa"/>
          </w:tcPr>
          <w:p w14:paraId="0D5D9EBF" w14:textId="77777777" w:rsidR="006B05E7" w:rsidRPr="005D49CA" w:rsidRDefault="00000000">
            <w:pPr>
              <w:rPr>
                <w:rFonts w:cs="Times New Roman"/>
              </w:rPr>
            </w:pPr>
            <w:r w:rsidRPr="005D49CA">
              <w:rPr>
                <w:rFonts w:cs="Times New Roman"/>
              </w:rPr>
              <w:t>Nhập số lượng sử dụng, lập hóa đơn tháng, hạn cuối tháng</w:t>
            </w:r>
          </w:p>
        </w:tc>
      </w:tr>
      <w:tr w:rsidR="006B05E7" w:rsidRPr="005D49CA" w14:paraId="10560E85" w14:textId="77777777">
        <w:trPr>
          <w:jc w:val="center"/>
        </w:trPr>
        <w:tc>
          <w:tcPr>
            <w:tcW w:w="4838" w:type="dxa"/>
          </w:tcPr>
          <w:p w14:paraId="1A52BEA6" w14:textId="77777777" w:rsidR="006B05E7" w:rsidRPr="005D49CA" w:rsidRDefault="00000000">
            <w:pPr>
              <w:rPr>
                <w:rFonts w:cs="Times New Roman"/>
              </w:rPr>
            </w:pPr>
            <w:r w:rsidRPr="005D49CA">
              <w:rPr>
                <w:rFonts w:cs="Times New Roman"/>
              </w:rPr>
              <w:t>FrmThanhToan</w:t>
            </w:r>
          </w:p>
        </w:tc>
        <w:tc>
          <w:tcPr>
            <w:tcW w:w="4838" w:type="dxa"/>
          </w:tcPr>
          <w:p w14:paraId="7368A385" w14:textId="77777777" w:rsidR="006B05E7" w:rsidRPr="005D49CA" w:rsidRDefault="00000000">
            <w:pPr>
              <w:rPr>
                <w:rFonts w:cs="Times New Roman"/>
              </w:rPr>
            </w:pPr>
            <w:r w:rsidRPr="005D49CA">
              <w:rPr>
                <w:rFonts w:cs="Times New Roman"/>
              </w:rPr>
              <w:t>Tra cứu nợ, ghi phiếu thu, không vượt số còn lại</w:t>
            </w:r>
          </w:p>
        </w:tc>
      </w:tr>
      <w:tr w:rsidR="006B05E7" w:rsidRPr="005D49CA" w14:paraId="2946B0F3" w14:textId="77777777">
        <w:trPr>
          <w:jc w:val="center"/>
        </w:trPr>
        <w:tc>
          <w:tcPr>
            <w:tcW w:w="4838" w:type="dxa"/>
          </w:tcPr>
          <w:p w14:paraId="5077B8B1" w14:textId="77777777" w:rsidR="006B05E7" w:rsidRPr="005D49CA" w:rsidRDefault="00000000">
            <w:pPr>
              <w:rPr>
                <w:rFonts w:cs="Times New Roman"/>
              </w:rPr>
            </w:pPr>
            <w:r w:rsidRPr="005D49CA">
              <w:rPr>
                <w:rFonts w:cs="Times New Roman"/>
              </w:rPr>
              <w:t>FrmGiaHan</w:t>
            </w:r>
          </w:p>
        </w:tc>
        <w:tc>
          <w:tcPr>
            <w:tcW w:w="4838" w:type="dxa"/>
          </w:tcPr>
          <w:p w14:paraId="1BF536DE" w14:textId="77777777" w:rsidR="006B05E7" w:rsidRPr="005D49CA" w:rsidRDefault="00000000">
            <w:pPr>
              <w:rPr>
                <w:rFonts w:cs="Times New Roman"/>
              </w:rPr>
            </w:pPr>
            <w:r w:rsidRPr="005D49CA">
              <w:rPr>
                <w:rFonts w:cs="Times New Roman"/>
              </w:rPr>
              <w:t>Chọn chi tiết thuê, nhập tháng và xem kết quả đủ điều kiện</w:t>
            </w:r>
          </w:p>
        </w:tc>
      </w:tr>
      <w:tr w:rsidR="006B05E7" w:rsidRPr="005D49CA" w14:paraId="22EF52D1" w14:textId="77777777">
        <w:trPr>
          <w:jc w:val="center"/>
        </w:trPr>
        <w:tc>
          <w:tcPr>
            <w:tcW w:w="4838" w:type="dxa"/>
          </w:tcPr>
          <w:p w14:paraId="17FF2D00" w14:textId="77777777" w:rsidR="006B05E7" w:rsidRPr="005D49CA" w:rsidRDefault="00000000">
            <w:pPr>
              <w:rPr>
                <w:rFonts w:cs="Times New Roman"/>
              </w:rPr>
            </w:pPr>
            <w:r w:rsidRPr="005D49CA">
              <w:rPr>
                <w:rFonts w:cs="Times New Roman"/>
              </w:rPr>
              <w:t>FrmNhanVienTheXe</w:t>
            </w:r>
          </w:p>
        </w:tc>
        <w:tc>
          <w:tcPr>
            <w:tcW w:w="4838" w:type="dxa"/>
          </w:tcPr>
          <w:p w14:paraId="336E20DB" w14:textId="77777777" w:rsidR="006B05E7" w:rsidRPr="005D49CA" w:rsidRDefault="00000000">
            <w:pPr>
              <w:rPr>
                <w:rFonts w:cs="Times New Roman"/>
              </w:rPr>
            </w:pPr>
            <w:r w:rsidRPr="005D49CA">
              <w:rPr>
                <w:rFonts w:cs="Times New Roman"/>
              </w:rPr>
              <w:t>Nhân viên công ty, hình ảnh, phòng, thẻ và biển số xe</w:t>
            </w:r>
          </w:p>
        </w:tc>
      </w:tr>
      <w:tr w:rsidR="006B05E7" w:rsidRPr="005D49CA" w14:paraId="2B5668AB" w14:textId="77777777">
        <w:trPr>
          <w:jc w:val="center"/>
        </w:trPr>
        <w:tc>
          <w:tcPr>
            <w:tcW w:w="4838" w:type="dxa"/>
          </w:tcPr>
          <w:p w14:paraId="5248ECEC" w14:textId="77777777" w:rsidR="006B05E7" w:rsidRPr="005D49CA" w:rsidRDefault="00000000">
            <w:pPr>
              <w:rPr>
                <w:rFonts w:cs="Times New Roman"/>
              </w:rPr>
            </w:pPr>
            <w:r w:rsidRPr="005D49CA">
              <w:rPr>
                <w:rFonts w:cs="Times New Roman"/>
              </w:rPr>
              <w:t>FrmKiemTraPhong</w:t>
            </w:r>
          </w:p>
        </w:tc>
        <w:tc>
          <w:tcPr>
            <w:tcW w:w="4838" w:type="dxa"/>
          </w:tcPr>
          <w:p w14:paraId="52B60122" w14:textId="77777777" w:rsidR="006B05E7" w:rsidRPr="005D49CA" w:rsidRDefault="00000000">
            <w:pPr>
              <w:rPr>
                <w:rFonts w:cs="Times New Roman"/>
              </w:rPr>
            </w:pPr>
            <w:r w:rsidRPr="005D49CA">
              <w:rPr>
                <w:rFonts w:cs="Times New Roman"/>
              </w:rPr>
              <w:t>Lịch/biên bản kiểm tra, ghi nhận vi phạm và tiền phạt</w:t>
            </w:r>
          </w:p>
        </w:tc>
      </w:tr>
    </w:tbl>
    <w:p w14:paraId="2CFA3081"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lastRenderedPageBreak/>
        <w:t>3.2. Screen Design minh họa</w:t>
      </w:r>
    </w:p>
    <w:p w14:paraId="15238A2D" w14:textId="77777777" w:rsidR="006B05E7" w:rsidRPr="005D49CA" w:rsidRDefault="00000000">
      <w:pPr>
        <w:jc w:val="center"/>
        <w:rPr>
          <w:rFonts w:cs="Times New Roman"/>
        </w:rPr>
      </w:pPr>
      <w:r w:rsidRPr="005D49CA">
        <w:rPr>
          <w:rFonts w:cs="Times New Roman"/>
          <w:noProof/>
        </w:rPr>
        <w:drawing>
          <wp:inline distT="0" distB="0" distL="0" distR="0" wp14:anchorId="5BB7ED93" wp14:editId="3A2210B8">
            <wp:extent cx="5897880" cy="5427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3"/>
                    <a:stretch>
                      <a:fillRect/>
                    </a:stretch>
                  </pic:blipFill>
                  <pic:spPr>
                    <a:xfrm>
                      <a:off x="0" y="0"/>
                      <a:ext cx="5897880" cy="5427304"/>
                    </a:xfrm>
                    <a:prstGeom prst="rect">
                      <a:avLst/>
                    </a:prstGeom>
                  </pic:spPr>
                </pic:pic>
              </a:graphicData>
            </a:graphic>
          </wp:inline>
        </w:drawing>
      </w:r>
    </w:p>
    <w:p w14:paraId="0F789480" w14:textId="77777777" w:rsidR="006B05E7" w:rsidRPr="005D49CA" w:rsidRDefault="00000000">
      <w:pPr>
        <w:jc w:val="center"/>
        <w:rPr>
          <w:rFonts w:cs="Times New Roman"/>
        </w:rPr>
      </w:pPr>
      <w:r w:rsidRPr="005D49CA">
        <w:rPr>
          <w:rFonts w:cs="Times New Roman"/>
        </w:rPr>
        <w:t>Hình: Phác thảo FrmHopDong; khi triển khai dùng DataGridView có checkbox chọn phòng.</w:t>
      </w:r>
    </w:p>
    <w:p w14:paraId="1FE5B62A"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4. CƠ SỞ DỮ LIỆU SQL SERVER</w:t>
      </w:r>
    </w:p>
    <w:p w14:paraId="4A8A1D8F" w14:textId="77777777" w:rsidR="006B05E7" w:rsidRPr="005D49CA" w:rsidRDefault="00000000">
      <w:pPr>
        <w:rPr>
          <w:rFonts w:cs="Times New Roman"/>
        </w:rPr>
      </w:pPr>
      <w:r w:rsidRPr="005D49CA">
        <w:rPr>
          <w:rFonts w:cs="Times New Roman"/>
        </w:rPr>
        <w:t>Tập lệnh dưới đây là schema tham chiếu có thể chạy trong SSMS. Các bảng PhieuGiaHan và PhieuThu thể hiện nghiệp vụ nguyên tử; quy tắc kiểm tra trùng ngày phòng và công nợ không thể chỉ bảo đảm bằng CHECK, vì vậy phải thực hiện trong transaction (khóa phù hợp).</w:t>
      </w:r>
    </w:p>
    <w:p w14:paraId="2F9CC88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DATABASE CaoOcVanPhong;</w:t>
      </w:r>
    </w:p>
    <w:p w14:paraId="2CC6754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548E1D8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USE CaoOcVanPhong;</w:t>
      </w:r>
    </w:p>
    <w:p w14:paraId="6B0EA93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2C7F7F0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Tang (MaTang INT IDENTITY PRIMARY KEY, TenTang NVARCHAR(50) NOT NULL UNIQUE, DoCao INT NOT NULL CHECK(DoCao&gt;=0));</w:t>
      </w:r>
    </w:p>
    <w:p w14:paraId="3238D861"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Phong (MaPhong VARCHAR(20) PRIMARY KEY, MaTang INT NOT NULL REFERENCES Tang(MaTang), DienTich DECIMAL(10,2) NOT NULL CHECK(DienTich&gt;0), Huong NVARCHAR(30), DonGia DECIMAL(18,2) NOT NULL CHECK(DonGia&gt;=0), TinhTrang NVARCHAR(20) NOT NULL DEFAULT N'Trong');</w:t>
      </w:r>
    </w:p>
    <w:p w14:paraId="49D1DAD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CongTy (MaCongTy INT IDENTITY PRIMARY KEY, TenCongTy NVARCHAR(150) NOT NULL, MaSoThue VARCHAR(20) NOT NULL UNIQUE, DaiDien NVARCHAR(100), DienThoai VARCHAR(20));</w:t>
      </w:r>
    </w:p>
    <w:p w14:paraId="12C5C05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lastRenderedPageBreak/>
        <w:t>CREATE TABLE HopDong (MaHD INT IDENTITY PRIMARY KEY, MaCongTy INT NOT NULL REFERENCES CongTy(MaCongTy), NgayBatDau DATE NOT NULL, SoThang INT NOT NULL CHECK(SoThang&gt;=6), NgayKetThuc DATE NOT NULL, TrangThai VARCHAR(20) NOT NULL DEFAULT 'DRAFT', CHECK(NgayKetThuc&gt;NgayBatDau));</w:t>
      </w:r>
    </w:p>
    <w:p w14:paraId="477015E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ChiTietThue (MaCT INT IDENTITY PRIMARY KEY, MaHD INT NOT NULL REFERENCES HopDong(MaHD), MaPhong VARCHAR(20) NOT NULL REFERENCES Phong(MaPhong), DonGiaChot DECIMAL(18,2) NOT NULL CHECK(DonGiaChot&gt;=0), CONSTRAINT UQ_CT_HD_Phong UNIQUE(MaHD,MaPhong));</w:t>
      </w:r>
    </w:p>
    <w:p w14:paraId="3205326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DichVu (MaDV INT IDENTITY PRIMARY KEY, TenDV NVARCHAR(100) NOT NULL UNIQUE, DonVi NVARCHAR(30), DonGia DECIMAL(18,2) NOT NULL CHECK(DonGia&gt;=0));</w:t>
      </w:r>
    </w:p>
    <w:p w14:paraId="0C6AAFE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HoaDon (MaHoaDon INT IDENTITY PRIMARY KEY, MaHD INT NOT NULL REFERENCES HopDong(MaHD), Loai VARCHAR(12) NOT NULL CHECK(Loai IN ('RENT','SERVICE')), KyThang DATE NOT NULL, HanThanhToan DATE NOT NULL, TongTien DECIMAL(18,2) NOT NULL CHECK(TongTien&gt;=0), CONSTRAINT UQ_HoaDon_Ky UNIQUE(MaHD,Loai,KyThang));</w:t>
      </w:r>
    </w:p>
    <w:p w14:paraId="73EBADC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ChiTietDichVu (MaDong INT IDENTITY PRIMARY KEY, MaHoaDon INT NOT NULL REFERENCES HoaDon(MaHoaDon), MaDV INT NOT NULL REFERENCES DichVu(MaDV), SoLuong DECIMAL(18,3) NOT NULL CHECK(SoLuong&gt;=0), DonGiaChot DECIMAL(18,2) NOT NULL CHECK(DonGiaChot&gt;=0), CONSTRAINT UQ_DichVu_HoaDon UNIQUE(MaHoaDon,MaDV));</w:t>
      </w:r>
    </w:p>
    <w:p w14:paraId="33776CB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PhieuThu (MaPhieuThu INT IDENTITY PRIMARY KEY, MaHoaDon INT NOT NULL REFERENCES HoaDon(MaHoaDon), NgayThu DATETIME2 NOT NULL DEFAULT SYSDATETIME(), SoTien DECIMAL(18,2) NOT NULL CHECK(SoTien&gt;0), PhuongThuc NVARCHAR(30));</w:t>
      </w:r>
    </w:p>
    <w:p w14:paraId="07934B6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PhieuGiaHan (MaGiaHan INT IDENTITY PRIMARY KEY, MaCT INT NOT NULL UNIQUE REFERENCES ChiTietThue(MaCT), SoThangGiaHan INT NOT NULL CHECK(SoThangGiaHan&gt;0), NgayLap DATETIME2 NOT NULL DEFAULT SYSDATETIME(), NgayKetThucMoi DATE NOT NULL);</w:t>
      </w:r>
    </w:p>
    <w:p w14:paraId="38C17A5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NhanVien (MaNV INT IDENTITY PRIMARY KEY, MaCongTy INT NOT NULL REFERENCES CongTy(MaCongTy), MaPhong VARCHAR(20) NULL REFERENCES Phong(MaPhong), HoTen NVARCHAR(100) NOT NULL, ChucVu NVARCHAR(80), DuongDanAnh NVARCHAR(400));</w:t>
      </w:r>
    </w:p>
    <w:p w14:paraId="717F9BCB"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TheXe (MaThe INT IDENTITY PRIMARY KEY, MaNV INT NOT NULL REFERENCES NhanVien(MaNV), BienSo VARCHAR(20) NOT NULL, LoaiXe NVARCHAR(40), NgayCap DATE NOT NULL DEFAULT CAST(GETDATE() AS DATE), UNIQUE(BienSo,NgayCap));</w:t>
      </w:r>
    </w:p>
    <w:p w14:paraId="4788B76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KiemTraPhong (MaKiemTra INT IDENTITY PRIMARY KEY, MaPhong VARCHAR(20) NOT NULL REFERENCES Phong(MaPhong), NgayKiemTra DATE NOT NULL, TinhTrang NVARCHAR(300), KetLuan NVARCHAR(300), UNIQUE(MaPhong,NgayKiemTra));</w:t>
      </w:r>
    </w:p>
    <w:p w14:paraId="62F1B407"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TABLE PhieuPhat (MaPhat INT IDENTITY PRIMARY KEY, MaKiemTra INT NOT NULL UNIQUE REFERENCES KiemTraPhong(MaKiemTra), LyDo NVARCHAR(300) NOT NULL, SoTien DECIMAL(18,2) NOT NULL CHECK(SoTien&gt;0));</w:t>
      </w:r>
    </w:p>
    <w:p w14:paraId="6D944BC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6D2D00D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OR ALTER VIEW vCongNo AS</w:t>
      </w:r>
    </w:p>
    <w:p w14:paraId="728529D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SELECT h.MaHoaDon, h.MaHD, h.Loai, h.KyThang, h.HanThanhToan, h.TongTien,</w:t>
      </w:r>
    </w:p>
    <w:p w14:paraId="79A2134F" w14:textId="77777777" w:rsidR="006B05E7" w:rsidRPr="005D49CA" w:rsidRDefault="00000000">
      <w:pPr>
        <w:pStyle w:val="CodeSmall"/>
        <w:rPr>
          <w:rFonts w:ascii="Times New Roman" w:hAnsi="Times New Roman" w:cs="Times New Roman"/>
          <w:lang w:val="fr-FR"/>
        </w:rPr>
      </w:pPr>
      <w:r w:rsidRPr="005D49CA">
        <w:rPr>
          <w:rFonts w:ascii="Times New Roman" w:hAnsi="Times New Roman" w:cs="Times New Roman"/>
        </w:rPr>
        <w:t xml:space="preserve">       </w:t>
      </w:r>
      <w:proofErr w:type="gramStart"/>
      <w:r w:rsidRPr="005D49CA">
        <w:rPr>
          <w:rFonts w:ascii="Times New Roman" w:hAnsi="Times New Roman" w:cs="Times New Roman"/>
          <w:lang w:val="fr-FR"/>
        </w:rPr>
        <w:t>h.TongTien</w:t>
      </w:r>
      <w:proofErr w:type="gramEnd"/>
      <w:r w:rsidRPr="005D49CA">
        <w:rPr>
          <w:rFonts w:ascii="Times New Roman" w:hAnsi="Times New Roman" w:cs="Times New Roman"/>
          <w:lang w:val="fr-FR"/>
        </w:rPr>
        <w:t>-COALESCE(SUM(t.SoTien),0) AS ConNo</w:t>
      </w:r>
    </w:p>
    <w:p w14:paraId="59CBBC8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FROM HoaDon h LEFT JOIN PhieuThu t ON </w:t>
      </w:r>
      <w:proofErr w:type="gramStart"/>
      <w:r w:rsidRPr="005D49CA">
        <w:rPr>
          <w:rFonts w:ascii="Times New Roman" w:hAnsi="Times New Roman" w:cs="Times New Roman"/>
        </w:rPr>
        <w:t>t.MaHoaDon=h.MaHoaDon</w:t>
      </w:r>
      <w:proofErr w:type="gramEnd"/>
    </w:p>
    <w:p w14:paraId="780D5AF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GROUP BY h.MaHoaDon,h.MaHD,h.Loai,h.KyThang,h.HanThanhToan,h.TongTien;</w:t>
      </w:r>
    </w:p>
    <w:p w14:paraId="3368A01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4FD22F5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OR ALTER PROCEDURE sp_ThuTien @MaHoaDon INT,@SoTien DECIMAL(18,2),@PhuongThuc NVARCHAR(30)</w:t>
      </w:r>
    </w:p>
    <w:p w14:paraId="4D6F74D9"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AS BEGIN</w:t>
      </w:r>
    </w:p>
    <w:p w14:paraId="47E28AE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SET NOCOUNT ON; SET XACT_ABORT ON;</w:t>
      </w:r>
    </w:p>
    <w:p w14:paraId="58F803E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BEGIN TRY</w:t>
      </w:r>
    </w:p>
    <w:p w14:paraId="3DBBA1E5"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BEGIN TRAN;</w:t>
      </w:r>
    </w:p>
    <w:p w14:paraId="623E9F4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DECLARE @Tong DECIMAL(18,2),@DaThu DECIMAL(18,2);</w:t>
      </w:r>
    </w:p>
    <w:p w14:paraId="1770BBB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SELECT @Tong=TongTien FROM HoaDon WITH(UPDLOCK,HOLDLOCK) WHERE MaHoaDon=@MaHoaDon;</w:t>
      </w:r>
    </w:p>
    <w:p w14:paraId="5ADDFDF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@Tong IS NULL OR @SoTien&lt;=0 THROW 50001,N'Hóa đơn không tồn tại hoặc tiền thu không hợp lệ',1;</w:t>
      </w:r>
    </w:p>
    <w:p w14:paraId="11641C09"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SELECT @DaThu=COALESCE(SUM(SoTien),0) FROM PhieuThu WITH(UPDLOCK,HOLDLOCK) WHERE MaHoaDon=@MaHoaDon;</w:t>
      </w:r>
    </w:p>
    <w:p w14:paraId="4894470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@DaThu+@SoTien&gt;@Tong THROW 50002,N'Thu vượt số còn nợ',1;</w:t>
      </w:r>
    </w:p>
    <w:p w14:paraId="7B76D05B" w14:textId="77777777" w:rsidR="006B05E7" w:rsidRPr="005D49CA" w:rsidRDefault="00000000">
      <w:pPr>
        <w:pStyle w:val="CodeSmall"/>
        <w:rPr>
          <w:rFonts w:ascii="Times New Roman" w:hAnsi="Times New Roman" w:cs="Times New Roman"/>
          <w:lang w:val="fr-FR"/>
        </w:rPr>
      </w:pPr>
      <w:r w:rsidRPr="005D49CA">
        <w:rPr>
          <w:rFonts w:ascii="Times New Roman" w:hAnsi="Times New Roman" w:cs="Times New Roman"/>
        </w:rPr>
        <w:t xml:space="preserve">  </w:t>
      </w:r>
      <w:r w:rsidRPr="005D49CA">
        <w:rPr>
          <w:rFonts w:ascii="Times New Roman" w:hAnsi="Times New Roman" w:cs="Times New Roman"/>
          <w:lang w:val="fr-FR"/>
        </w:rPr>
        <w:t xml:space="preserve">INSERT </w:t>
      </w:r>
      <w:proofErr w:type="gramStart"/>
      <w:r w:rsidRPr="005D49CA">
        <w:rPr>
          <w:rFonts w:ascii="Times New Roman" w:hAnsi="Times New Roman" w:cs="Times New Roman"/>
          <w:lang w:val="fr-FR"/>
        </w:rPr>
        <w:t>PhieuThu(</w:t>
      </w:r>
      <w:proofErr w:type="gramEnd"/>
      <w:r w:rsidRPr="005D49CA">
        <w:rPr>
          <w:rFonts w:ascii="Times New Roman" w:hAnsi="Times New Roman" w:cs="Times New Roman"/>
          <w:lang w:val="fr-FR"/>
        </w:rPr>
        <w:t>MaHoaDon,SoTien,PhuongThuc) VALUES(@MaHoaDon,@SoTien,@PhuongThuc);</w:t>
      </w:r>
    </w:p>
    <w:p w14:paraId="18241EF5"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lang w:val="fr-FR"/>
        </w:rPr>
        <w:t xml:space="preserve">  </w:t>
      </w:r>
      <w:r w:rsidRPr="005D49CA">
        <w:rPr>
          <w:rFonts w:ascii="Times New Roman" w:hAnsi="Times New Roman" w:cs="Times New Roman"/>
        </w:rPr>
        <w:t>COMMIT;</w:t>
      </w:r>
    </w:p>
    <w:p w14:paraId="3CC4660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END TRY BEGIN CATCH IF @@TRANCOUNT&gt;0 ROLLBACK; THROW; END CATCH</w:t>
      </w:r>
    </w:p>
    <w:p w14:paraId="558C2B1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END;</w:t>
      </w:r>
    </w:p>
    <w:p w14:paraId="7D5EACF5"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341E206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CREATE OR ALTER PROCEDURE sp_GiaHan @MaCT INT,@SoThang INT</w:t>
      </w:r>
    </w:p>
    <w:p w14:paraId="02CDCA6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AS BEGIN</w:t>
      </w:r>
    </w:p>
    <w:p w14:paraId="2BDA0FE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SET NOCOUNT ON;SET XACT_ABORT ON;</w:t>
      </w:r>
    </w:p>
    <w:p w14:paraId="67A200B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BEGIN TRY</w:t>
      </w:r>
    </w:p>
    <w:p w14:paraId="4D035D5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BEGIN TRAN;</w:t>
      </w:r>
    </w:p>
    <w:p w14:paraId="152127DB"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DECLARE @MaHD INT,@ThangGoc INT,@KetThuc DATE,@MaPhong VARCHAR(20);</w:t>
      </w:r>
    </w:p>
    <w:p w14:paraId="3402AE1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SELECT @MaHD=hd.MaHD,@ThangGoc=hd.SoThang,@KetThuc=hd.NgayKetThuc,@MaPhong=ct.MaPhong</w:t>
      </w:r>
    </w:p>
    <w:p w14:paraId="65DD5E4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FROM ChiTietThue ct WITH(UPDLOCK,HOLDLOCK)</w:t>
      </w:r>
    </w:p>
    <w:p w14:paraId="7877A7C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JOIN HopDong hd WITH(UPDLOCK,HOLDLOCK) ON hd.MaHD=ct.MaHD</w:t>
      </w:r>
    </w:p>
    <w:p w14:paraId="216C8E8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WHERE ct.MaCT=@MaCT AND hd.TrangThai='ACTIVE';</w:t>
      </w:r>
    </w:p>
    <w:p w14:paraId="5CA3C59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@MaHD IS NULL THROW 50010,N'Chi tiết thuê/hợp đồng không hợp lệ',1;</w:t>
      </w:r>
    </w:p>
    <w:p w14:paraId="11E07D8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@SoThang&lt;1 OR @SoThang&gt;@ThangGoc/2 THROW 50011,N'Quá giới hạn gia hạn 1/2 kỳ thuê',1;</w:t>
      </w:r>
    </w:p>
    <w:p w14:paraId="6C3BD8E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EXISTS(SELECT 1 FROM PhieuGiaHan WITH(UPDLOCK,HOLDLOCK) WHERE MaCT=@MaCT)</w:t>
      </w:r>
    </w:p>
    <w:p w14:paraId="4EFC758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THROW 50012,N'Chi tiết này đã gia hạn',1;</w:t>
      </w:r>
    </w:p>
    <w:p w14:paraId="46366A1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EXISTS(SELECT 1 FROM vCongNo WHERE MaHD=@MaHD AND ConNo&gt;0 AND KyThang&lt;=CAST(GETDATE() AS DATE))</w:t>
      </w:r>
    </w:p>
    <w:p w14:paraId="3090628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THROW 50013,N'Còn nợ tiền thuê hoặc dịch vụ',1;</w:t>
      </w:r>
    </w:p>
    <w:p w14:paraId="2E207FA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DECLARE @KetThucMoi DATE=DATEADD(MONTH,@SoThang,@KetThuc);</w:t>
      </w:r>
    </w:p>
    <w:p w14:paraId="2FCEF74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IF EXISTS(SELECT 1 FROM ChiTietThue ct2 WITH(UPDLOCK,HOLDLOCK)</w:t>
      </w:r>
    </w:p>
    <w:p w14:paraId="31F01F3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JOIN HopDong hd2 ON hd2.MaHD=ct2.MaHD</w:t>
      </w:r>
    </w:p>
    <w:p w14:paraId="63E9D645"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WHERE ct2.MaPhong=@MaPhong AND ct2.MaCT&lt;&gt;@MaCT AND hd2.TrangThai='ACTIVE'</w:t>
      </w:r>
    </w:p>
    <w:p w14:paraId="1CCE00B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AND hd2.NgayBatDau&lt;@KetThucMoi AND hd2.NgayKetThuc&gt;@KetThuc)</w:t>
      </w:r>
    </w:p>
    <w:p w14:paraId="25FF2D2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lastRenderedPageBreak/>
        <w:t xml:space="preserve">    THROW 50014,N'Phòng bị trùng lịch thuê ở kỳ gia hạn',1;</w:t>
      </w:r>
    </w:p>
    <w:p w14:paraId="4974DB0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INSERT PhieuGiaHan(MaCT,SoThangGiaHan,NgayKetThucMoi) VALUES(@MaCT,@SoThang,@KetThucMoi);</w:t>
      </w:r>
    </w:p>
    <w:p w14:paraId="2302B66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COMMIT;</w:t>
      </w:r>
    </w:p>
    <w:p w14:paraId="3A1BEBE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END TRY BEGIN CATCH IF @@TRANCOUNT&gt;0 ROLLBACK; THROW; END CATCH</w:t>
      </w:r>
    </w:p>
    <w:p w14:paraId="5C36B58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END;</w:t>
      </w:r>
    </w:p>
    <w:p w14:paraId="39DE81A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GO</w:t>
      </w:r>
    </w:p>
    <w:p w14:paraId="28212223" w14:textId="77777777" w:rsidR="006B05E7" w:rsidRPr="005D49CA" w:rsidRDefault="00000000">
      <w:pPr>
        <w:rPr>
          <w:rFonts w:cs="Times New Roman"/>
        </w:rPr>
      </w:pPr>
      <w:r w:rsidRPr="005D49CA">
        <w:rPr>
          <w:rFonts w:cs="Times New Roman"/>
        </w:rPr>
        <w:t>Ghi chú kỹ thuật: sp_GiaHan chỉ kiểm tra hóa đơn đã được phát hành; khi triển khai thật phải có quy trình phát hành đủ hóa đơn đến kỳ để tránh bỏ sót nợ. Lịch thuê nên xét cả khoảng gia hạn ở mọi lần kiểm tra trùng kỳ; ở đây thiết kế một lần gia hạn là giả định. Việc lập hợp đồng cần transaction: khóa các phòng được chọn, kiểm tra giao kỳ, INSERT HopDong + ChiTietThue + hóa đơn trả trước, COMMIT; kích hoạt chỉ khi tổng thu đủ. Không được đánh dấu ACTIVE chỉ vì đã tạo hóa đơn.</w:t>
      </w:r>
    </w:p>
    <w:p w14:paraId="1A276837"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4.1. Ví dụ dữ liệu và dòng tiền 6–7 tháng</w:t>
      </w:r>
    </w:p>
    <w:p w14:paraId="74D5D51A" w14:textId="77777777" w:rsidR="006B05E7" w:rsidRPr="005D49CA" w:rsidRDefault="00000000">
      <w:pPr>
        <w:rPr>
          <w:rFonts w:cs="Times New Roman"/>
        </w:rPr>
      </w:pPr>
      <w:r w:rsidRPr="005D49CA">
        <w:rPr>
          <w:rFonts w:cs="Times New Roman"/>
        </w:rPr>
        <w:t>Công ty ABC thuê phòng P501 với đơn giá chốt 10.000.000 đ/tháng, ngày bắt đầu 01/11/2026, 9 tháng (kết thúc 01/08/2027). Trả trước cho 11/2026 đến hết 04/2027: 60.000.000 đ. Ngày 01/05/2027 phát hành khoản thuê tháng 7: 10.000.000 đ, hạn trả 01/05/2027. Dịch vụ tháng 05/2027, ví dụ điện 1.200.000 đ và Internet 300.000 đ, tổng 1.500.000 đ, hạn trả 31/05/2027. Hợp đồng 9 tháng cho phép gia hạn tối đa floor(9/2)=4 tháng mỗi phòng, với giả định một phiếu gia hạn.</w:t>
      </w:r>
    </w:p>
    <w:p w14:paraId="4A5D3F74"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5. HƯỚNG DẪN TẠO WINFORMS TRÊN VISUAL STUDIO 2022</w:t>
      </w:r>
    </w:p>
    <w:p w14:paraId="76582C77"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5.1. Chuẩn bị và tạo Solution</w:t>
      </w:r>
    </w:p>
    <w:p w14:paraId="2FAEBD94" w14:textId="77777777" w:rsidR="006B05E7" w:rsidRPr="005D49CA" w:rsidRDefault="00000000">
      <w:pPr>
        <w:rPr>
          <w:rFonts w:cs="Times New Roman"/>
        </w:rPr>
      </w:pPr>
      <w:r w:rsidRPr="005D49CA">
        <w:rPr>
          <w:rFonts w:cs="Times New Roman"/>
        </w:rPr>
        <w:t>Bước: Mở Visual Studio 2022 → Create a new project → Windows Forms App (.NET Framework) → chọn .NET Framework 4.7.2 (cần cài targeting pack).</w:t>
      </w:r>
    </w:p>
    <w:p w14:paraId="5DABA36A" w14:textId="77777777" w:rsidR="006B05E7" w:rsidRPr="005D49CA" w:rsidRDefault="00000000">
      <w:pPr>
        <w:rPr>
          <w:rFonts w:cs="Times New Roman"/>
        </w:rPr>
      </w:pPr>
      <w:r w:rsidRPr="005D49CA">
        <w:rPr>
          <w:rFonts w:cs="Times New Roman"/>
        </w:rPr>
        <w:t>Bước: Đặt tên CaoOc.WinForms; thêm hai Class Library (.NET Framework) là CaoOc.Business và CaoOc.Data; tham chiếu UI → Business, Business → Data.</w:t>
      </w:r>
    </w:p>
    <w:p w14:paraId="1CA912BF" w14:textId="77777777" w:rsidR="006B05E7" w:rsidRPr="005D49CA" w:rsidRDefault="00000000">
      <w:pPr>
        <w:rPr>
          <w:rFonts w:cs="Times New Roman"/>
        </w:rPr>
      </w:pPr>
      <w:r w:rsidRPr="005D49CA">
        <w:rPr>
          <w:rFonts w:cs="Times New Roman"/>
        </w:rPr>
        <w:t>Bước: Chạy toàn bộ script SQL trong SSMS, xác nhận bảng và view; cấu hình chuỗi kết nối trong App.config (Windows Authentication hoặc tài khoản SQL riêng).</w:t>
      </w:r>
    </w:p>
    <w:p w14:paraId="1D40D8D2" w14:textId="77777777" w:rsidR="006B05E7" w:rsidRPr="005D49CA" w:rsidRDefault="00000000">
      <w:pPr>
        <w:rPr>
          <w:rFonts w:cs="Times New Roman"/>
        </w:rPr>
      </w:pPr>
      <w:r w:rsidRPr="005D49CA">
        <w:rPr>
          <w:rFonts w:cs="Times New Roman"/>
        </w:rPr>
        <w:t>Bước: Tạo folder Forms, Models, Repositories, Services. Cài reference System.Configuration và System.Data. Mở Startup Form = FrmMain.</w:t>
      </w:r>
    </w:p>
    <w:p w14:paraId="5BCAA2F0"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5.2. Code dùng chung cho Data Layer</w:t>
      </w:r>
    </w:p>
    <w:p w14:paraId="07D9C94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App.config (đặt trong CaoOc.WinForms)</w:t>
      </w:r>
    </w:p>
    <w:p w14:paraId="490C48F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&lt;configuration&gt;&lt;connectionStrings&gt;</w:t>
      </w:r>
    </w:p>
    <w:p w14:paraId="77581C3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&lt;add name="CaoOc" connectionString="Data Source=.;Initial Catalog=CaoOcVanPhong;Integrated Security=True" providerName="System.Data.SqlClient" /&gt;</w:t>
      </w:r>
    </w:p>
    <w:p w14:paraId="0A3E9CA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&lt;/connectionStrings&gt;&lt;/configuration&gt;</w:t>
      </w:r>
    </w:p>
    <w:p w14:paraId="1F0CA17D" w14:textId="77777777" w:rsidR="006B05E7" w:rsidRPr="005D49CA" w:rsidRDefault="006B05E7">
      <w:pPr>
        <w:pStyle w:val="CodeSmall"/>
        <w:rPr>
          <w:rFonts w:ascii="Times New Roman" w:hAnsi="Times New Roman" w:cs="Times New Roman"/>
        </w:rPr>
      </w:pPr>
    </w:p>
    <w:p w14:paraId="429C04B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Db.cs (CaoOc.Data): nếu ở DLL, truyền chuỗi kết nối từ UI khi khởi tạo</w:t>
      </w:r>
    </w:p>
    <w:p w14:paraId="766CAA5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System.Data;</w:t>
      </w:r>
    </w:p>
    <w:p w14:paraId="41CF42E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System.Data.SqlClient;</w:t>
      </w:r>
    </w:p>
    <w:p w14:paraId="4746E22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public class Db {</w:t>
      </w:r>
    </w:p>
    <w:p w14:paraId="055EAF2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private readonly string cs;</w:t>
      </w:r>
    </w:p>
    <w:p w14:paraId="1C728C31"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public Db(string connection) { cs=connection; }</w:t>
      </w:r>
    </w:p>
    <w:p w14:paraId="7178F489"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public DataTable Query(string sql) {</w:t>
      </w:r>
    </w:p>
    <w:p w14:paraId="484A299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using(var c=new SqlConnection(cs)) using(var da=new SqlDataAdapter(sql,c)) {</w:t>
      </w:r>
    </w:p>
    <w:p w14:paraId="6029C557"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var t=new DataTable(); da.Fill(t); return t;</w:t>
      </w:r>
    </w:p>
    <w:p w14:paraId="3D848BB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t>
      </w:r>
    </w:p>
    <w:p w14:paraId="20F202D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t>
      </w:r>
    </w:p>
    <w:p w14:paraId="7F64C86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public void Proc(string name, params SqlParameter[] parameters) {</w:t>
      </w:r>
    </w:p>
    <w:p w14:paraId="586800E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using(var c=new SqlConnection(cs)) using(var cmd=new SqlCommand(name,c)) {</w:t>
      </w:r>
    </w:p>
    <w:p w14:paraId="28F6E19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cmd.CommandType=CommandType.StoredProcedure;</w:t>
      </w:r>
    </w:p>
    <w:p w14:paraId="2239A25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cmd.Parameters.AddRange(parameters); c.Open();cmd.ExecuteNonQuery();</w:t>
      </w:r>
    </w:p>
    <w:p w14:paraId="1814E14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t>
      </w:r>
    </w:p>
    <w:p w14:paraId="74144C0B"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w:t>
      </w:r>
    </w:p>
    <w:p w14:paraId="49B6329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w:t>
      </w:r>
    </w:p>
    <w:p w14:paraId="6DC08B2C"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lastRenderedPageBreak/>
        <w:t>5.3. Hướng dẫn từng Form: Controls → sự kiện → Service</w:t>
      </w:r>
    </w:p>
    <w:tbl>
      <w:tblPr>
        <w:tblStyle w:val="TableGrid"/>
        <w:tblW w:w="0" w:type="auto"/>
        <w:jc w:val="center"/>
        <w:tblLook w:val="04A0" w:firstRow="1" w:lastRow="0" w:firstColumn="1" w:lastColumn="0" w:noHBand="0" w:noVBand="1"/>
      </w:tblPr>
      <w:tblGrid>
        <w:gridCol w:w="4838"/>
        <w:gridCol w:w="4838"/>
      </w:tblGrid>
      <w:tr w:rsidR="006B05E7" w:rsidRPr="005D49CA" w14:paraId="6B45F286" w14:textId="77777777">
        <w:trPr>
          <w:jc w:val="center"/>
        </w:trPr>
        <w:tc>
          <w:tcPr>
            <w:tcW w:w="4838" w:type="dxa"/>
            <w:shd w:val="clear" w:color="auto" w:fill="DDE9F2"/>
          </w:tcPr>
          <w:p w14:paraId="0EA80488" w14:textId="77777777" w:rsidR="006B05E7" w:rsidRPr="005D49CA" w:rsidRDefault="00000000">
            <w:pPr>
              <w:rPr>
                <w:rFonts w:cs="Times New Roman"/>
              </w:rPr>
            </w:pPr>
            <w:r w:rsidRPr="005D49CA">
              <w:rPr>
                <w:rFonts w:cs="Times New Roman"/>
              </w:rPr>
              <w:t>Form</w:t>
            </w:r>
          </w:p>
        </w:tc>
        <w:tc>
          <w:tcPr>
            <w:tcW w:w="4838" w:type="dxa"/>
            <w:shd w:val="clear" w:color="auto" w:fill="DDE9F2"/>
          </w:tcPr>
          <w:p w14:paraId="5EC29E76" w14:textId="77777777" w:rsidR="006B05E7" w:rsidRPr="005D49CA" w:rsidRDefault="00000000">
            <w:pPr>
              <w:rPr>
                <w:rFonts w:cs="Times New Roman"/>
              </w:rPr>
            </w:pPr>
            <w:r w:rsidRPr="005D49CA">
              <w:rPr>
                <w:rFonts w:cs="Times New Roman"/>
              </w:rPr>
              <w:t>Các bước thực hiện</w:t>
            </w:r>
          </w:p>
        </w:tc>
      </w:tr>
      <w:tr w:rsidR="006B05E7" w:rsidRPr="005D49CA" w14:paraId="746E276B" w14:textId="77777777">
        <w:trPr>
          <w:jc w:val="center"/>
        </w:trPr>
        <w:tc>
          <w:tcPr>
            <w:tcW w:w="4838" w:type="dxa"/>
          </w:tcPr>
          <w:p w14:paraId="757600D4" w14:textId="77777777" w:rsidR="006B05E7" w:rsidRPr="005D49CA" w:rsidRDefault="00000000">
            <w:pPr>
              <w:rPr>
                <w:rFonts w:cs="Times New Roman"/>
              </w:rPr>
            </w:pPr>
            <w:r w:rsidRPr="005D49CA">
              <w:rPr>
                <w:rFonts w:cs="Times New Roman"/>
              </w:rPr>
              <w:t>FrmTangPhong</w:t>
            </w:r>
          </w:p>
        </w:tc>
        <w:tc>
          <w:tcPr>
            <w:tcW w:w="4838" w:type="dxa"/>
          </w:tcPr>
          <w:p w14:paraId="4B0AB27C" w14:textId="77777777" w:rsidR="006B05E7" w:rsidRPr="005D49CA" w:rsidRDefault="00000000">
            <w:pPr>
              <w:rPr>
                <w:rFonts w:cs="Times New Roman"/>
              </w:rPr>
            </w:pPr>
            <w:r w:rsidRPr="005D49CA">
              <w:rPr>
                <w:rFonts w:cs="Times New Roman"/>
              </w:rPr>
              <w:t>1. Kéo DataGridView dgvPhong, TextBox txtMaPhong, NumericUpDown numDienTich/numGia, ComboBox cboTang, Button btnLuu. 2. Load: SELECT phòng JOIN tầng. 3. Lưu dùng SqlCommand có @parameters. 4. Bắt lỗi FK/UNIQUE và làm mới lưới.</w:t>
            </w:r>
          </w:p>
        </w:tc>
      </w:tr>
      <w:tr w:rsidR="006B05E7" w:rsidRPr="005D49CA" w14:paraId="46B2D75F" w14:textId="77777777">
        <w:trPr>
          <w:jc w:val="center"/>
        </w:trPr>
        <w:tc>
          <w:tcPr>
            <w:tcW w:w="4838" w:type="dxa"/>
          </w:tcPr>
          <w:p w14:paraId="40EB350C" w14:textId="77777777" w:rsidR="006B05E7" w:rsidRPr="005D49CA" w:rsidRDefault="00000000">
            <w:pPr>
              <w:rPr>
                <w:rFonts w:cs="Times New Roman"/>
              </w:rPr>
            </w:pPr>
            <w:r w:rsidRPr="005D49CA">
              <w:rPr>
                <w:rFonts w:cs="Times New Roman"/>
              </w:rPr>
              <w:t>FrmCongTy</w:t>
            </w:r>
          </w:p>
        </w:tc>
        <w:tc>
          <w:tcPr>
            <w:tcW w:w="4838" w:type="dxa"/>
          </w:tcPr>
          <w:p w14:paraId="1A5EECE5" w14:textId="77777777" w:rsidR="006B05E7" w:rsidRPr="005D49CA" w:rsidRDefault="00000000">
            <w:pPr>
              <w:rPr>
                <w:rFonts w:cs="Times New Roman"/>
              </w:rPr>
            </w:pPr>
            <w:r w:rsidRPr="005D49CA">
              <w:rPr>
                <w:rFonts w:cs="Times New Roman"/>
              </w:rPr>
              <w:t>1. Kéo txtTen, txtMST, txtDaiDien, txtSDT và dgvCongTy. 2. Tạo Add/Update trong repository. 3. Bắt lỗi trùng mã số thuế.</w:t>
            </w:r>
          </w:p>
        </w:tc>
      </w:tr>
      <w:tr w:rsidR="006B05E7" w:rsidRPr="005D49CA" w14:paraId="16748462" w14:textId="77777777">
        <w:trPr>
          <w:jc w:val="center"/>
        </w:trPr>
        <w:tc>
          <w:tcPr>
            <w:tcW w:w="4838" w:type="dxa"/>
          </w:tcPr>
          <w:p w14:paraId="55FD2A9B" w14:textId="77777777" w:rsidR="006B05E7" w:rsidRPr="005D49CA" w:rsidRDefault="00000000">
            <w:pPr>
              <w:rPr>
                <w:rFonts w:cs="Times New Roman"/>
              </w:rPr>
            </w:pPr>
            <w:r w:rsidRPr="005D49CA">
              <w:rPr>
                <w:rFonts w:cs="Times New Roman"/>
              </w:rPr>
              <w:t>FrmHopDong</w:t>
            </w:r>
          </w:p>
        </w:tc>
        <w:tc>
          <w:tcPr>
            <w:tcW w:w="4838" w:type="dxa"/>
          </w:tcPr>
          <w:p w14:paraId="6C586701" w14:textId="77777777" w:rsidR="006B05E7" w:rsidRPr="005D49CA" w:rsidRDefault="00000000">
            <w:pPr>
              <w:rPr>
                <w:rFonts w:cs="Times New Roman"/>
              </w:rPr>
            </w:pPr>
            <w:r w:rsidRPr="005D49CA">
              <w:rPr>
                <w:rFonts w:cs="Times New Roman"/>
              </w:rPr>
              <w:t>1. cboCongTy, dtpBatDau, numSoThang(min=6), dgvPhong có cột checkbox, lblTongTien. 2. Sau khi chọn phòng, tổng = sum(đơn giá chốt) × 6. 3. btnLuu gọi Service lập hợp đồng trong transaction. 4. btnKichHoat chỉ bật khi đã thu đủ hóa đơn trước.</w:t>
            </w:r>
          </w:p>
        </w:tc>
      </w:tr>
      <w:tr w:rsidR="006B05E7" w:rsidRPr="005D49CA" w14:paraId="487FA1A3" w14:textId="77777777">
        <w:trPr>
          <w:jc w:val="center"/>
        </w:trPr>
        <w:tc>
          <w:tcPr>
            <w:tcW w:w="4838" w:type="dxa"/>
          </w:tcPr>
          <w:p w14:paraId="0F075030" w14:textId="77777777" w:rsidR="006B05E7" w:rsidRPr="005D49CA" w:rsidRDefault="00000000">
            <w:pPr>
              <w:rPr>
                <w:rFonts w:cs="Times New Roman"/>
              </w:rPr>
            </w:pPr>
            <w:r w:rsidRPr="005D49CA">
              <w:rPr>
                <w:rFonts w:cs="Times New Roman"/>
              </w:rPr>
              <w:t>FrmHoaDonThue</w:t>
            </w:r>
          </w:p>
        </w:tc>
        <w:tc>
          <w:tcPr>
            <w:tcW w:w="4838" w:type="dxa"/>
          </w:tcPr>
          <w:p w14:paraId="269BF7D6" w14:textId="77777777" w:rsidR="006B05E7" w:rsidRPr="005D49CA" w:rsidRDefault="00000000">
            <w:pPr>
              <w:rPr>
                <w:rFonts w:cs="Times New Roman"/>
              </w:rPr>
            </w:pPr>
            <w:r w:rsidRPr="005D49CA">
              <w:rPr>
                <w:rFonts w:cs="Times New Roman"/>
              </w:rPr>
              <w:t>1. Chọn tháng/kỳ và HĐ. 2. Nếu chỉ số kỳ ≥7 mới lập hóa đơn thuê tháng; hạn = ngày đầu tháng. 3. Chặn trùng bằng UQ_HoaDon_Ky.</w:t>
            </w:r>
          </w:p>
        </w:tc>
      </w:tr>
      <w:tr w:rsidR="006B05E7" w:rsidRPr="005D49CA" w14:paraId="69F23720" w14:textId="77777777">
        <w:trPr>
          <w:jc w:val="center"/>
        </w:trPr>
        <w:tc>
          <w:tcPr>
            <w:tcW w:w="4838" w:type="dxa"/>
          </w:tcPr>
          <w:p w14:paraId="6368BC56" w14:textId="77777777" w:rsidR="006B05E7" w:rsidRPr="005D49CA" w:rsidRDefault="00000000">
            <w:pPr>
              <w:rPr>
                <w:rFonts w:cs="Times New Roman"/>
              </w:rPr>
            </w:pPr>
            <w:r w:rsidRPr="005D49CA">
              <w:rPr>
                <w:rFonts w:cs="Times New Roman"/>
              </w:rPr>
              <w:t>FrmDichVu</w:t>
            </w:r>
          </w:p>
        </w:tc>
        <w:tc>
          <w:tcPr>
            <w:tcW w:w="4838" w:type="dxa"/>
          </w:tcPr>
          <w:p w14:paraId="440E0C14" w14:textId="77777777" w:rsidR="006B05E7" w:rsidRPr="005D49CA" w:rsidRDefault="00000000">
            <w:pPr>
              <w:rPr>
                <w:rFonts w:cs="Times New Roman"/>
              </w:rPr>
            </w:pPr>
            <w:r w:rsidRPr="005D49CA">
              <w:rPr>
                <w:rFonts w:cs="Times New Roman"/>
              </w:rPr>
              <w:t>1. Chọn hợp đồng/kỳ; dgvDongDV gồm dịch vụ, số lượng và đơn giá chốt. 2. Tính tổng. 3. Lưu hóa đơn + chi tiết bằng transaction; hạn = EOMONTH(kỳ).</w:t>
            </w:r>
          </w:p>
        </w:tc>
      </w:tr>
      <w:tr w:rsidR="006B05E7" w:rsidRPr="005D49CA" w14:paraId="03B2D29B" w14:textId="77777777">
        <w:trPr>
          <w:jc w:val="center"/>
        </w:trPr>
        <w:tc>
          <w:tcPr>
            <w:tcW w:w="4838" w:type="dxa"/>
          </w:tcPr>
          <w:p w14:paraId="0C39BAFE" w14:textId="77777777" w:rsidR="006B05E7" w:rsidRPr="005D49CA" w:rsidRDefault="00000000">
            <w:pPr>
              <w:rPr>
                <w:rFonts w:cs="Times New Roman"/>
              </w:rPr>
            </w:pPr>
            <w:r w:rsidRPr="005D49CA">
              <w:rPr>
                <w:rFonts w:cs="Times New Roman"/>
              </w:rPr>
              <w:t>FrmThanhToan</w:t>
            </w:r>
          </w:p>
        </w:tc>
        <w:tc>
          <w:tcPr>
            <w:tcW w:w="4838" w:type="dxa"/>
          </w:tcPr>
          <w:p w14:paraId="1DC75920" w14:textId="77777777" w:rsidR="006B05E7" w:rsidRPr="005D49CA" w:rsidRDefault="00000000">
            <w:pPr>
              <w:rPr>
                <w:rFonts w:cs="Times New Roman"/>
              </w:rPr>
            </w:pPr>
            <w:r w:rsidRPr="005D49CA">
              <w:rPr>
                <w:rFonts w:cs="Times New Roman"/>
              </w:rPr>
              <w:t>1. dgvCongNo lấy từ vCongNo; numSoTien. 2. btnThu gọi sp_ThuTien. 3. Refresh và hiển thị tổng đã thu/còn nợ.</w:t>
            </w:r>
          </w:p>
        </w:tc>
      </w:tr>
      <w:tr w:rsidR="006B05E7" w:rsidRPr="005D49CA" w14:paraId="65D76C20" w14:textId="77777777">
        <w:trPr>
          <w:jc w:val="center"/>
        </w:trPr>
        <w:tc>
          <w:tcPr>
            <w:tcW w:w="4838" w:type="dxa"/>
          </w:tcPr>
          <w:p w14:paraId="7E463DB3" w14:textId="77777777" w:rsidR="006B05E7" w:rsidRPr="005D49CA" w:rsidRDefault="00000000">
            <w:pPr>
              <w:rPr>
                <w:rFonts w:cs="Times New Roman"/>
              </w:rPr>
            </w:pPr>
            <w:r w:rsidRPr="005D49CA">
              <w:rPr>
                <w:rFonts w:cs="Times New Roman"/>
              </w:rPr>
              <w:t>FrmGiaHan</w:t>
            </w:r>
          </w:p>
        </w:tc>
        <w:tc>
          <w:tcPr>
            <w:tcW w:w="4838" w:type="dxa"/>
          </w:tcPr>
          <w:p w14:paraId="67BA0179" w14:textId="77777777" w:rsidR="006B05E7" w:rsidRPr="005D49CA" w:rsidRDefault="00000000">
            <w:pPr>
              <w:rPr>
                <w:rFonts w:cs="Times New Roman"/>
              </w:rPr>
            </w:pPr>
            <w:r w:rsidRPr="005D49CA">
              <w:rPr>
                <w:rFonts w:cs="Times New Roman"/>
              </w:rPr>
              <w:t>1. cboChiTietThue, numThangGiaHan, btnKiemTra/btnLuu. 2. Hiển thị giới hạn floor(SoThang/2), dư nợ. 3. Lưu qua sp_GiaHan và hiển thị lỗi nghiệp vụ.</w:t>
            </w:r>
          </w:p>
        </w:tc>
      </w:tr>
      <w:tr w:rsidR="006B05E7" w:rsidRPr="005D49CA" w14:paraId="23CE2BE6" w14:textId="77777777">
        <w:trPr>
          <w:jc w:val="center"/>
        </w:trPr>
        <w:tc>
          <w:tcPr>
            <w:tcW w:w="4838" w:type="dxa"/>
          </w:tcPr>
          <w:p w14:paraId="145BFA6B" w14:textId="77777777" w:rsidR="006B05E7" w:rsidRPr="005D49CA" w:rsidRDefault="00000000">
            <w:pPr>
              <w:rPr>
                <w:rFonts w:cs="Times New Roman"/>
              </w:rPr>
            </w:pPr>
            <w:r w:rsidRPr="005D49CA">
              <w:rPr>
                <w:rFonts w:cs="Times New Roman"/>
              </w:rPr>
              <w:t>FrmNhanVienTheXe</w:t>
            </w:r>
          </w:p>
        </w:tc>
        <w:tc>
          <w:tcPr>
            <w:tcW w:w="4838" w:type="dxa"/>
          </w:tcPr>
          <w:p w14:paraId="27A298D7" w14:textId="77777777" w:rsidR="006B05E7" w:rsidRPr="005D49CA" w:rsidRDefault="00000000">
            <w:pPr>
              <w:rPr>
                <w:rFonts w:cs="Times New Roman"/>
              </w:rPr>
            </w:pPr>
            <w:r w:rsidRPr="005D49CA">
              <w:rPr>
                <w:rFonts w:cs="Times New Roman"/>
              </w:rPr>
              <w:t>1. Form nhân viên chọn công ty, phòng, ảnh; lưu đường dẫn ảnh. 2. Tab thẻ xe: chọn nhân viên, biển số, loại xe, ngày cấp.</w:t>
            </w:r>
          </w:p>
        </w:tc>
      </w:tr>
      <w:tr w:rsidR="006B05E7" w:rsidRPr="005D49CA" w14:paraId="52E61C04" w14:textId="77777777">
        <w:trPr>
          <w:jc w:val="center"/>
        </w:trPr>
        <w:tc>
          <w:tcPr>
            <w:tcW w:w="4838" w:type="dxa"/>
          </w:tcPr>
          <w:p w14:paraId="3776EE72" w14:textId="77777777" w:rsidR="006B05E7" w:rsidRPr="005D49CA" w:rsidRDefault="00000000">
            <w:pPr>
              <w:rPr>
                <w:rFonts w:cs="Times New Roman"/>
              </w:rPr>
            </w:pPr>
            <w:r w:rsidRPr="005D49CA">
              <w:rPr>
                <w:rFonts w:cs="Times New Roman"/>
              </w:rPr>
              <w:t>FrmKiemTraPhong</w:t>
            </w:r>
          </w:p>
        </w:tc>
        <w:tc>
          <w:tcPr>
            <w:tcW w:w="4838" w:type="dxa"/>
          </w:tcPr>
          <w:p w14:paraId="68A667B9" w14:textId="77777777" w:rsidR="006B05E7" w:rsidRPr="005D49CA" w:rsidRDefault="00000000">
            <w:pPr>
              <w:rPr>
                <w:rFonts w:cs="Times New Roman"/>
              </w:rPr>
            </w:pPr>
            <w:r w:rsidRPr="005D49CA">
              <w:rPr>
                <w:rFonts w:cs="Times New Roman"/>
              </w:rPr>
              <w:t>1. Chọn phòng, ngày, tình trạng. 2. Tạo biên bản. 3. Nếu vi phạm: mở nhóm lập PhiếuPhat. 4. Thống kê phòng quá 12 tháng chưa kiểm tra.</w:t>
            </w:r>
          </w:p>
        </w:tc>
      </w:tr>
    </w:tbl>
    <w:p w14:paraId="60CDB04D" w14:textId="77777777" w:rsidR="006B05E7" w:rsidRPr="005D49CA" w:rsidRDefault="00000000">
      <w:pPr>
        <w:pStyle w:val="Heading2"/>
        <w:rPr>
          <w:rFonts w:ascii="Times New Roman" w:hAnsi="Times New Roman" w:cs="Times New Roman"/>
        </w:rPr>
      </w:pPr>
      <w:r w:rsidRPr="005D49CA">
        <w:rPr>
          <w:rFonts w:ascii="Times New Roman" w:hAnsi="Times New Roman" w:cs="Times New Roman"/>
        </w:rPr>
        <w:t>5.4. Ví dụ code nút ghi nhận thanh toán và gia hạn</w:t>
      </w:r>
    </w:p>
    <w:p w14:paraId="4DF1548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w:t>
      </w:r>
    </w:p>
    <w:p w14:paraId="3E45E2F1"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System.Configuration;</w:t>
      </w:r>
    </w:p>
    <w:p w14:paraId="1A200E1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System.Data.SqlClient;</w:t>
      </w:r>
    </w:p>
    <w:p w14:paraId="5AC980B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using System.Windows.Forms;</w:t>
      </w:r>
    </w:p>
    <w:p w14:paraId="7F5AD532"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Trong FrmThanhToan (đã có NumericUpDown numSoTien, DataGridView dgvCongNo)</w:t>
      </w:r>
    </w:p>
    <w:p w14:paraId="5AB1E9A1"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private void btnThu_Click(object sender, EventArgs e) {</w:t>
      </w:r>
    </w:p>
    <w:p w14:paraId="765CB91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try {</w:t>
      </w:r>
    </w:p>
    <w:p w14:paraId="5E35FEB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int id=Convert.ToInt32(dgvCongNo.CurrentRow.Cells["MaHoaDon"].Value);</w:t>
      </w:r>
    </w:p>
    <w:p w14:paraId="5878F45D"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var db=new Db(ConfigurationManager.ConnectionStrings["CaoOc"].ConnectionString);</w:t>
      </w:r>
    </w:p>
    <w:p w14:paraId="33437DBC"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db.Proc("sp_ThuTien", new SqlParameter("@MaHoaDon",id),</w:t>
      </w:r>
    </w:p>
    <w:p w14:paraId="3F3B68FE"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new SqlParameter("@SoTien",numSoTien.Value),</w:t>
      </w:r>
    </w:p>
    <w:p w14:paraId="6537ADFD" w14:textId="77777777" w:rsidR="006B05E7" w:rsidRPr="005D49CA" w:rsidRDefault="00000000">
      <w:pPr>
        <w:pStyle w:val="CodeSmall"/>
        <w:rPr>
          <w:rFonts w:ascii="Times New Roman" w:hAnsi="Times New Roman" w:cs="Times New Roman"/>
          <w:lang w:val="fr-FR"/>
        </w:rPr>
      </w:pPr>
      <w:r w:rsidRPr="005D49CA">
        <w:rPr>
          <w:rFonts w:ascii="Times New Roman" w:hAnsi="Times New Roman" w:cs="Times New Roman"/>
        </w:rPr>
        <w:t xml:space="preserve">      </w:t>
      </w:r>
      <w:proofErr w:type="gramStart"/>
      <w:r w:rsidRPr="005D49CA">
        <w:rPr>
          <w:rFonts w:ascii="Times New Roman" w:hAnsi="Times New Roman" w:cs="Times New Roman"/>
          <w:lang w:val="fr-FR"/>
        </w:rPr>
        <w:t>new</w:t>
      </w:r>
      <w:proofErr w:type="gramEnd"/>
      <w:r w:rsidRPr="005D49CA">
        <w:rPr>
          <w:rFonts w:ascii="Times New Roman" w:hAnsi="Times New Roman" w:cs="Times New Roman"/>
          <w:lang w:val="fr-FR"/>
        </w:rPr>
        <w:t xml:space="preserve"> SqlParameter("@PhuongThuc", "Tien mat"));</w:t>
      </w:r>
    </w:p>
    <w:p w14:paraId="241ABB52" w14:textId="77777777" w:rsidR="006B05E7" w:rsidRPr="005D49CA" w:rsidRDefault="00000000">
      <w:pPr>
        <w:pStyle w:val="CodeSmall"/>
        <w:rPr>
          <w:rFonts w:ascii="Times New Roman" w:hAnsi="Times New Roman" w:cs="Times New Roman"/>
          <w:lang w:val="fr-FR"/>
        </w:rPr>
      </w:pPr>
      <w:r w:rsidRPr="005D49CA">
        <w:rPr>
          <w:rFonts w:ascii="Times New Roman" w:hAnsi="Times New Roman" w:cs="Times New Roman"/>
          <w:lang w:val="fr-FR"/>
        </w:rPr>
        <w:t xml:space="preserve">    MessageBox.Show("Đã ghi nhận phiếu thu"</w:t>
      </w:r>
      <w:proofErr w:type="gramStart"/>
      <w:r w:rsidRPr="005D49CA">
        <w:rPr>
          <w:rFonts w:ascii="Times New Roman" w:hAnsi="Times New Roman" w:cs="Times New Roman"/>
          <w:lang w:val="fr-FR"/>
        </w:rPr>
        <w:t>);</w:t>
      </w:r>
      <w:proofErr w:type="gramEnd"/>
      <w:r w:rsidRPr="005D49CA">
        <w:rPr>
          <w:rFonts w:ascii="Times New Roman" w:hAnsi="Times New Roman" w:cs="Times New Roman"/>
          <w:lang w:val="fr-FR"/>
        </w:rPr>
        <w:t xml:space="preserve"> LoadCongNo();</w:t>
      </w:r>
    </w:p>
    <w:p w14:paraId="30910EA8"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lang w:val="fr-FR"/>
        </w:rPr>
        <w:t xml:space="preserve">  </w:t>
      </w:r>
      <w:r w:rsidRPr="005D49CA">
        <w:rPr>
          <w:rFonts w:ascii="Times New Roman" w:hAnsi="Times New Roman" w:cs="Times New Roman"/>
        </w:rPr>
        <w:t xml:space="preserve">} </w:t>
      </w:r>
      <w:proofErr w:type="gramStart"/>
      <w:r w:rsidRPr="005D49CA">
        <w:rPr>
          <w:rFonts w:ascii="Times New Roman" w:hAnsi="Times New Roman" w:cs="Times New Roman"/>
        </w:rPr>
        <w:t>catch(</w:t>
      </w:r>
      <w:proofErr w:type="gramEnd"/>
      <w:r w:rsidRPr="005D49CA">
        <w:rPr>
          <w:rFonts w:ascii="Times New Roman" w:hAnsi="Times New Roman" w:cs="Times New Roman"/>
        </w:rPr>
        <w:t>Exception ex) {MessageBox.Show(ex.Message,"Không thể thu tiền");}</w:t>
      </w:r>
    </w:p>
    <w:p w14:paraId="47EC230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w:t>
      </w:r>
    </w:p>
    <w:p w14:paraId="49081E14"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Trong FrmGiaHan (đã có cboChiTietThue, NumericUpDown numThangGiaHan)</w:t>
      </w:r>
    </w:p>
    <w:p w14:paraId="5776C5FF"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private void btnLuu_Click(object sender, EventArgs e) {</w:t>
      </w:r>
    </w:p>
    <w:p w14:paraId="0296B49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lastRenderedPageBreak/>
        <w:t xml:space="preserve">  try {</w:t>
      </w:r>
    </w:p>
    <w:p w14:paraId="6A9A9603"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var db=new Db(ConfigurationManager.ConnectionStrings["CaoOc"].ConnectionString);</w:t>
      </w:r>
    </w:p>
    <w:p w14:paraId="4779E1C9"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db.Proc("sp_GiaHan",</w:t>
      </w:r>
    </w:p>
    <w:p w14:paraId="29D7ADB1"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new SqlParameter("@MaCT",Convert.ToInt32(cboChiTietThue.SelectedValue)),</w:t>
      </w:r>
    </w:p>
    <w:p w14:paraId="522F38B0"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new SqlParameter("@SoThang",Convert.ToInt32(numThangGiaHan.Value)));</w:t>
      </w:r>
    </w:p>
    <w:p w14:paraId="789EAC86"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MessageBox.Show("Đã lập phiếu gia hạn");</w:t>
      </w:r>
    </w:p>
    <w:p w14:paraId="7A4D82CB"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 xml:space="preserve">  } catch(SqlException ex) {MessageBox.Show(ex.Message,"Từ chối gia hạn");}</w:t>
      </w:r>
    </w:p>
    <w:p w14:paraId="0A9F982A" w14:textId="77777777" w:rsidR="006B05E7" w:rsidRPr="005D49CA" w:rsidRDefault="00000000">
      <w:pPr>
        <w:pStyle w:val="CodeSmall"/>
        <w:rPr>
          <w:rFonts w:ascii="Times New Roman" w:hAnsi="Times New Roman" w:cs="Times New Roman"/>
        </w:rPr>
      </w:pPr>
      <w:r w:rsidRPr="005D49CA">
        <w:rPr>
          <w:rFonts w:ascii="Times New Roman" w:hAnsi="Times New Roman" w:cs="Times New Roman"/>
        </w:rPr>
        <w:t>}</w:t>
      </w:r>
    </w:p>
    <w:p w14:paraId="279D44D2" w14:textId="77777777" w:rsidR="006B05E7" w:rsidRPr="005D49CA" w:rsidRDefault="00000000">
      <w:pPr>
        <w:rPr>
          <w:rFonts w:cs="Times New Roman"/>
        </w:rPr>
      </w:pPr>
      <w:r w:rsidRPr="005D49CA">
        <w:rPr>
          <w:rFonts w:cs="Times New Roman"/>
        </w:rPr>
        <w:t>Lưu ý để biên dịch: thêm reference từ CaoOc.WinForms đến CaoOc.Data (hoặc bọc Db qua Service), using namespace chứa Db; tạo controls đúng tên và phương thức LoadCongNo(). Hai đoạn click là mẫu tích hợp, chưa phải mã nguồn đầy đủ của cả ứng dụng.</w:t>
      </w:r>
    </w:p>
    <w:p w14:paraId="576603A8"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6. KIỂM THỬ VỚI DỮ LIỆU CỤ THỂ</w:t>
      </w:r>
    </w:p>
    <w:tbl>
      <w:tblPr>
        <w:tblStyle w:val="TableGrid"/>
        <w:tblW w:w="0" w:type="auto"/>
        <w:jc w:val="center"/>
        <w:tblLook w:val="04A0" w:firstRow="1" w:lastRow="0" w:firstColumn="1" w:lastColumn="0" w:noHBand="0" w:noVBand="1"/>
      </w:tblPr>
      <w:tblGrid>
        <w:gridCol w:w="3226"/>
        <w:gridCol w:w="3226"/>
        <w:gridCol w:w="3226"/>
      </w:tblGrid>
      <w:tr w:rsidR="006B05E7" w:rsidRPr="005D49CA" w14:paraId="18FAD377" w14:textId="77777777">
        <w:trPr>
          <w:jc w:val="center"/>
        </w:trPr>
        <w:tc>
          <w:tcPr>
            <w:tcW w:w="3226" w:type="dxa"/>
            <w:shd w:val="clear" w:color="auto" w:fill="DDE9F2"/>
          </w:tcPr>
          <w:p w14:paraId="7FA715ED" w14:textId="77777777" w:rsidR="006B05E7" w:rsidRPr="005D49CA" w:rsidRDefault="00000000">
            <w:pPr>
              <w:rPr>
                <w:rFonts w:cs="Times New Roman"/>
              </w:rPr>
            </w:pPr>
            <w:r w:rsidRPr="005D49CA">
              <w:rPr>
                <w:rFonts w:cs="Times New Roman"/>
              </w:rPr>
              <w:t>TC</w:t>
            </w:r>
          </w:p>
        </w:tc>
        <w:tc>
          <w:tcPr>
            <w:tcW w:w="3226" w:type="dxa"/>
            <w:shd w:val="clear" w:color="auto" w:fill="DDE9F2"/>
          </w:tcPr>
          <w:p w14:paraId="48011364" w14:textId="77777777" w:rsidR="006B05E7" w:rsidRPr="005D49CA" w:rsidRDefault="00000000">
            <w:pPr>
              <w:rPr>
                <w:rFonts w:cs="Times New Roman"/>
              </w:rPr>
            </w:pPr>
            <w:r w:rsidRPr="005D49CA">
              <w:rPr>
                <w:rFonts w:cs="Times New Roman"/>
              </w:rPr>
              <w:t>Thiết lập / thao tác</w:t>
            </w:r>
          </w:p>
        </w:tc>
        <w:tc>
          <w:tcPr>
            <w:tcW w:w="3226" w:type="dxa"/>
            <w:shd w:val="clear" w:color="auto" w:fill="DDE9F2"/>
          </w:tcPr>
          <w:p w14:paraId="6C51CB8D" w14:textId="77777777" w:rsidR="006B05E7" w:rsidRPr="005D49CA" w:rsidRDefault="00000000">
            <w:pPr>
              <w:rPr>
                <w:rFonts w:cs="Times New Roman"/>
              </w:rPr>
            </w:pPr>
            <w:r w:rsidRPr="005D49CA">
              <w:rPr>
                <w:rFonts w:cs="Times New Roman"/>
              </w:rPr>
              <w:t>Kết quả mong đợi</w:t>
            </w:r>
          </w:p>
        </w:tc>
      </w:tr>
      <w:tr w:rsidR="006B05E7" w:rsidRPr="005D49CA" w14:paraId="7D787841" w14:textId="77777777">
        <w:trPr>
          <w:jc w:val="center"/>
        </w:trPr>
        <w:tc>
          <w:tcPr>
            <w:tcW w:w="3226" w:type="dxa"/>
          </w:tcPr>
          <w:p w14:paraId="698F3DCA" w14:textId="77777777" w:rsidR="006B05E7" w:rsidRPr="005D49CA" w:rsidRDefault="00000000">
            <w:pPr>
              <w:rPr>
                <w:rFonts w:cs="Times New Roman"/>
              </w:rPr>
            </w:pPr>
            <w:r w:rsidRPr="005D49CA">
              <w:rPr>
                <w:rFonts w:cs="Times New Roman"/>
              </w:rPr>
              <w:t>TC01</w:t>
            </w:r>
          </w:p>
        </w:tc>
        <w:tc>
          <w:tcPr>
            <w:tcW w:w="3226" w:type="dxa"/>
          </w:tcPr>
          <w:p w14:paraId="37426C1D" w14:textId="77777777" w:rsidR="006B05E7" w:rsidRPr="005D49CA" w:rsidRDefault="00000000">
            <w:pPr>
              <w:rPr>
                <w:rFonts w:cs="Times New Roman"/>
              </w:rPr>
            </w:pPr>
            <w:r w:rsidRPr="005D49CA">
              <w:rPr>
                <w:rFonts w:cs="Times New Roman"/>
              </w:rPr>
              <w:t>Tạo hợp đồng 5 tháng</w:t>
            </w:r>
          </w:p>
        </w:tc>
        <w:tc>
          <w:tcPr>
            <w:tcW w:w="3226" w:type="dxa"/>
          </w:tcPr>
          <w:p w14:paraId="0A3A666F" w14:textId="77777777" w:rsidR="006B05E7" w:rsidRPr="005D49CA" w:rsidRDefault="00000000">
            <w:pPr>
              <w:rPr>
                <w:rFonts w:cs="Times New Roman"/>
              </w:rPr>
            </w:pPr>
            <w:r w:rsidRPr="005D49CA">
              <w:rPr>
                <w:rFonts w:cs="Times New Roman"/>
              </w:rPr>
              <w:t>Từ chối vì &lt;6 tháng</w:t>
            </w:r>
          </w:p>
        </w:tc>
      </w:tr>
      <w:tr w:rsidR="006B05E7" w:rsidRPr="005D49CA" w14:paraId="17B159B1" w14:textId="77777777">
        <w:trPr>
          <w:jc w:val="center"/>
        </w:trPr>
        <w:tc>
          <w:tcPr>
            <w:tcW w:w="3226" w:type="dxa"/>
          </w:tcPr>
          <w:p w14:paraId="11AA3DD7" w14:textId="77777777" w:rsidR="006B05E7" w:rsidRPr="005D49CA" w:rsidRDefault="00000000">
            <w:pPr>
              <w:rPr>
                <w:rFonts w:cs="Times New Roman"/>
              </w:rPr>
            </w:pPr>
            <w:r w:rsidRPr="005D49CA">
              <w:rPr>
                <w:rFonts w:cs="Times New Roman"/>
              </w:rPr>
              <w:t>TC02</w:t>
            </w:r>
          </w:p>
        </w:tc>
        <w:tc>
          <w:tcPr>
            <w:tcW w:w="3226" w:type="dxa"/>
          </w:tcPr>
          <w:p w14:paraId="4B132E0E" w14:textId="77777777" w:rsidR="006B05E7" w:rsidRPr="005D49CA" w:rsidRDefault="00000000">
            <w:pPr>
              <w:rPr>
                <w:rFonts w:cs="Times New Roman"/>
              </w:rPr>
            </w:pPr>
            <w:r w:rsidRPr="005D49CA">
              <w:rPr>
                <w:rFonts w:cs="Times New Roman"/>
              </w:rPr>
              <w:t>Tạo hợp đồng 6 tháng, 2 phòng</w:t>
            </w:r>
          </w:p>
        </w:tc>
        <w:tc>
          <w:tcPr>
            <w:tcW w:w="3226" w:type="dxa"/>
          </w:tcPr>
          <w:p w14:paraId="39DABDD5" w14:textId="77777777" w:rsidR="006B05E7" w:rsidRPr="005D49CA" w:rsidRDefault="00000000">
            <w:pPr>
              <w:rPr>
                <w:rFonts w:cs="Times New Roman"/>
              </w:rPr>
            </w:pPr>
            <w:r w:rsidRPr="005D49CA">
              <w:rPr>
                <w:rFonts w:cs="Times New Roman"/>
              </w:rPr>
              <w:t>Tạo hóa đơn trước = 6 × tổng giá 2 phòng</w:t>
            </w:r>
          </w:p>
        </w:tc>
      </w:tr>
      <w:tr w:rsidR="006B05E7" w:rsidRPr="005D49CA" w14:paraId="66614F4F" w14:textId="77777777">
        <w:trPr>
          <w:jc w:val="center"/>
        </w:trPr>
        <w:tc>
          <w:tcPr>
            <w:tcW w:w="3226" w:type="dxa"/>
          </w:tcPr>
          <w:p w14:paraId="09CA8F74" w14:textId="77777777" w:rsidR="006B05E7" w:rsidRPr="005D49CA" w:rsidRDefault="00000000">
            <w:pPr>
              <w:rPr>
                <w:rFonts w:cs="Times New Roman"/>
              </w:rPr>
            </w:pPr>
            <w:r w:rsidRPr="005D49CA">
              <w:rPr>
                <w:rFonts w:cs="Times New Roman"/>
              </w:rPr>
              <w:t>TC03</w:t>
            </w:r>
          </w:p>
        </w:tc>
        <w:tc>
          <w:tcPr>
            <w:tcW w:w="3226" w:type="dxa"/>
          </w:tcPr>
          <w:p w14:paraId="3AEE18CD" w14:textId="77777777" w:rsidR="006B05E7" w:rsidRPr="005D49CA" w:rsidRDefault="00000000">
            <w:pPr>
              <w:rPr>
                <w:rFonts w:cs="Times New Roman"/>
              </w:rPr>
            </w:pPr>
            <w:r w:rsidRPr="005D49CA">
              <w:rPr>
                <w:rFonts w:cs="Times New Roman"/>
              </w:rPr>
              <w:t>Chưa thu đủ hóa đơn 6 tháng</w:t>
            </w:r>
          </w:p>
        </w:tc>
        <w:tc>
          <w:tcPr>
            <w:tcW w:w="3226" w:type="dxa"/>
          </w:tcPr>
          <w:p w14:paraId="5B3A4B22" w14:textId="77777777" w:rsidR="006B05E7" w:rsidRPr="005D49CA" w:rsidRDefault="00000000">
            <w:pPr>
              <w:rPr>
                <w:rFonts w:cs="Times New Roman"/>
              </w:rPr>
            </w:pPr>
            <w:r w:rsidRPr="005D49CA">
              <w:rPr>
                <w:rFonts w:cs="Times New Roman"/>
              </w:rPr>
              <w:t>Không được ACTIVE</w:t>
            </w:r>
          </w:p>
        </w:tc>
      </w:tr>
      <w:tr w:rsidR="006B05E7" w:rsidRPr="005D49CA" w14:paraId="0FAA610B" w14:textId="77777777">
        <w:trPr>
          <w:jc w:val="center"/>
        </w:trPr>
        <w:tc>
          <w:tcPr>
            <w:tcW w:w="3226" w:type="dxa"/>
          </w:tcPr>
          <w:p w14:paraId="3E2C827C" w14:textId="77777777" w:rsidR="006B05E7" w:rsidRPr="005D49CA" w:rsidRDefault="00000000">
            <w:pPr>
              <w:rPr>
                <w:rFonts w:cs="Times New Roman"/>
              </w:rPr>
            </w:pPr>
            <w:r w:rsidRPr="005D49CA">
              <w:rPr>
                <w:rFonts w:cs="Times New Roman"/>
              </w:rPr>
              <w:t>TC04</w:t>
            </w:r>
          </w:p>
        </w:tc>
        <w:tc>
          <w:tcPr>
            <w:tcW w:w="3226" w:type="dxa"/>
          </w:tcPr>
          <w:p w14:paraId="4C96A165" w14:textId="77777777" w:rsidR="006B05E7" w:rsidRPr="005D49CA" w:rsidRDefault="00000000">
            <w:pPr>
              <w:rPr>
                <w:rFonts w:cs="Times New Roman"/>
              </w:rPr>
            </w:pPr>
            <w:r w:rsidRPr="005D49CA">
              <w:rPr>
                <w:rFonts w:cs="Times New Roman"/>
              </w:rPr>
              <w:t>Tạo tháng thứ 7 đúng ngày đầu tháng</w:t>
            </w:r>
          </w:p>
        </w:tc>
        <w:tc>
          <w:tcPr>
            <w:tcW w:w="3226" w:type="dxa"/>
          </w:tcPr>
          <w:p w14:paraId="49BA6B12" w14:textId="77777777" w:rsidR="006B05E7" w:rsidRPr="005D49CA" w:rsidRDefault="00000000">
            <w:pPr>
              <w:rPr>
                <w:rFonts w:cs="Times New Roman"/>
              </w:rPr>
            </w:pPr>
            <w:r w:rsidRPr="005D49CA">
              <w:rPr>
                <w:rFonts w:cs="Times New Roman"/>
              </w:rPr>
              <w:t>Hạn thanh toán ngày 01 của kỳ</w:t>
            </w:r>
          </w:p>
        </w:tc>
      </w:tr>
      <w:tr w:rsidR="006B05E7" w:rsidRPr="005D49CA" w14:paraId="1D95E6F8" w14:textId="77777777">
        <w:trPr>
          <w:jc w:val="center"/>
        </w:trPr>
        <w:tc>
          <w:tcPr>
            <w:tcW w:w="3226" w:type="dxa"/>
          </w:tcPr>
          <w:p w14:paraId="16598BC3" w14:textId="77777777" w:rsidR="006B05E7" w:rsidRPr="005D49CA" w:rsidRDefault="00000000">
            <w:pPr>
              <w:rPr>
                <w:rFonts w:cs="Times New Roman"/>
              </w:rPr>
            </w:pPr>
            <w:r w:rsidRPr="005D49CA">
              <w:rPr>
                <w:rFonts w:cs="Times New Roman"/>
              </w:rPr>
              <w:t>TC05</w:t>
            </w:r>
          </w:p>
        </w:tc>
        <w:tc>
          <w:tcPr>
            <w:tcW w:w="3226" w:type="dxa"/>
          </w:tcPr>
          <w:p w14:paraId="04536420" w14:textId="77777777" w:rsidR="006B05E7" w:rsidRPr="005D49CA" w:rsidRDefault="00000000">
            <w:pPr>
              <w:rPr>
                <w:rFonts w:cs="Times New Roman"/>
              </w:rPr>
            </w:pPr>
            <w:r w:rsidRPr="005D49CA">
              <w:rPr>
                <w:rFonts w:cs="Times New Roman"/>
              </w:rPr>
              <w:t>Tạo hóa đơn dịch vụ tháng 05/2027</w:t>
            </w:r>
          </w:p>
        </w:tc>
        <w:tc>
          <w:tcPr>
            <w:tcW w:w="3226" w:type="dxa"/>
          </w:tcPr>
          <w:p w14:paraId="0E34E084" w14:textId="77777777" w:rsidR="006B05E7" w:rsidRPr="005D49CA" w:rsidRDefault="00000000">
            <w:pPr>
              <w:rPr>
                <w:rFonts w:cs="Times New Roman"/>
              </w:rPr>
            </w:pPr>
            <w:r w:rsidRPr="005D49CA">
              <w:rPr>
                <w:rFonts w:cs="Times New Roman"/>
              </w:rPr>
              <w:t>Hạn 31/05/2027</w:t>
            </w:r>
          </w:p>
        </w:tc>
      </w:tr>
      <w:tr w:rsidR="006B05E7" w:rsidRPr="005D49CA" w14:paraId="04774455" w14:textId="77777777">
        <w:trPr>
          <w:jc w:val="center"/>
        </w:trPr>
        <w:tc>
          <w:tcPr>
            <w:tcW w:w="3226" w:type="dxa"/>
          </w:tcPr>
          <w:p w14:paraId="1ACA88B8" w14:textId="77777777" w:rsidR="006B05E7" w:rsidRPr="005D49CA" w:rsidRDefault="00000000">
            <w:pPr>
              <w:rPr>
                <w:rFonts w:cs="Times New Roman"/>
              </w:rPr>
            </w:pPr>
            <w:r w:rsidRPr="005D49CA">
              <w:rPr>
                <w:rFonts w:cs="Times New Roman"/>
              </w:rPr>
              <w:t>TC06</w:t>
            </w:r>
          </w:p>
        </w:tc>
        <w:tc>
          <w:tcPr>
            <w:tcW w:w="3226" w:type="dxa"/>
          </w:tcPr>
          <w:p w14:paraId="66EBBF67" w14:textId="77777777" w:rsidR="006B05E7" w:rsidRPr="005D49CA" w:rsidRDefault="00000000">
            <w:pPr>
              <w:rPr>
                <w:rFonts w:cs="Times New Roman"/>
              </w:rPr>
            </w:pPr>
            <w:r w:rsidRPr="005D49CA">
              <w:rPr>
                <w:rFonts w:cs="Times New Roman"/>
              </w:rPr>
              <w:t>Thu 11 triệu vào hóa đơn còn 10 triệu</w:t>
            </w:r>
          </w:p>
        </w:tc>
        <w:tc>
          <w:tcPr>
            <w:tcW w:w="3226" w:type="dxa"/>
          </w:tcPr>
          <w:p w14:paraId="7D1AB3F9" w14:textId="77777777" w:rsidR="006B05E7" w:rsidRPr="005D49CA" w:rsidRDefault="00000000">
            <w:pPr>
              <w:rPr>
                <w:rFonts w:cs="Times New Roman"/>
              </w:rPr>
            </w:pPr>
            <w:r w:rsidRPr="005D49CA">
              <w:rPr>
                <w:rFonts w:cs="Times New Roman"/>
              </w:rPr>
              <w:t>Rollback, báo thu vượt</w:t>
            </w:r>
          </w:p>
        </w:tc>
      </w:tr>
      <w:tr w:rsidR="006B05E7" w:rsidRPr="005D49CA" w14:paraId="40DB21AC" w14:textId="77777777">
        <w:trPr>
          <w:jc w:val="center"/>
        </w:trPr>
        <w:tc>
          <w:tcPr>
            <w:tcW w:w="3226" w:type="dxa"/>
          </w:tcPr>
          <w:p w14:paraId="6E852181" w14:textId="77777777" w:rsidR="006B05E7" w:rsidRPr="005D49CA" w:rsidRDefault="00000000">
            <w:pPr>
              <w:rPr>
                <w:rFonts w:cs="Times New Roman"/>
              </w:rPr>
            </w:pPr>
            <w:r w:rsidRPr="005D49CA">
              <w:rPr>
                <w:rFonts w:cs="Times New Roman"/>
              </w:rPr>
              <w:t>TC07</w:t>
            </w:r>
          </w:p>
        </w:tc>
        <w:tc>
          <w:tcPr>
            <w:tcW w:w="3226" w:type="dxa"/>
          </w:tcPr>
          <w:p w14:paraId="04634DA6" w14:textId="77777777" w:rsidR="006B05E7" w:rsidRPr="005D49CA" w:rsidRDefault="00000000">
            <w:pPr>
              <w:rPr>
                <w:rFonts w:cs="Times New Roman"/>
              </w:rPr>
            </w:pPr>
            <w:r w:rsidRPr="005D49CA">
              <w:rPr>
                <w:rFonts w:cs="Times New Roman"/>
              </w:rPr>
              <w:t>Hợp đồng 9 tháng, gia hạn 5 tháng</w:t>
            </w:r>
          </w:p>
        </w:tc>
        <w:tc>
          <w:tcPr>
            <w:tcW w:w="3226" w:type="dxa"/>
          </w:tcPr>
          <w:p w14:paraId="70A68F7A" w14:textId="77777777" w:rsidR="006B05E7" w:rsidRPr="005D49CA" w:rsidRDefault="00000000">
            <w:pPr>
              <w:rPr>
                <w:rFonts w:cs="Times New Roman"/>
              </w:rPr>
            </w:pPr>
            <w:r w:rsidRPr="005D49CA">
              <w:rPr>
                <w:rFonts w:cs="Times New Roman"/>
              </w:rPr>
              <w:t>Từ chối (tối đa 4)</w:t>
            </w:r>
          </w:p>
        </w:tc>
      </w:tr>
      <w:tr w:rsidR="006B05E7" w:rsidRPr="005D49CA" w14:paraId="23D93333" w14:textId="77777777">
        <w:trPr>
          <w:jc w:val="center"/>
        </w:trPr>
        <w:tc>
          <w:tcPr>
            <w:tcW w:w="3226" w:type="dxa"/>
          </w:tcPr>
          <w:p w14:paraId="31A7A21F" w14:textId="77777777" w:rsidR="006B05E7" w:rsidRPr="005D49CA" w:rsidRDefault="00000000">
            <w:pPr>
              <w:rPr>
                <w:rFonts w:cs="Times New Roman"/>
              </w:rPr>
            </w:pPr>
            <w:r w:rsidRPr="005D49CA">
              <w:rPr>
                <w:rFonts w:cs="Times New Roman"/>
              </w:rPr>
              <w:t>TC08</w:t>
            </w:r>
          </w:p>
        </w:tc>
        <w:tc>
          <w:tcPr>
            <w:tcW w:w="3226" w:type="dxa"/>
          </w:tcPr>
          <w:p w14:paraId="0703428D" w14:textId="77777777" w:rsidR="006B05E7" w:rsidRPr="005D49CA" w:rsidRDefault="00000000">
            <w:pPr>
              <w:rPr>
                <w:rFonts w:cs="Times New Roman"/>
              </w:rPr>
            </w:pPr>
            <w:r w:rsidRPr="005D49CA">
              <w:rPr>
                <w:rFonts w:cs="Times New Roman"/>
              </w:rPr>
              <w:t>Gia hạn 4 tháng khi còn 1.500.000 đ dịch vụ</w:t>
            </w:r>
          </w:p>
        </w:tc>
        <w:tc>
          <w:tcPr>
            <w:tcW w:w="3226" w:type="dxa"/>
          </w:tcPr>
          <w:p w14:paraId="231CD30C" w14:textId="77777777" w:rsidR="006B05E7" w:rsidRPr="005D49CA" w:rsidRDefault="00000000">
            <w:pPr>
              <w:rPr>
                <w:rFonts w:cs="Times New Roman"/>
              </w:rPr>
            </w:pPr>
            <w:r w:rsidRPr="005D49CA">
              <w:rPr>
                <w:rFonts w:cs="Times New Roman"/>
              </w:rPr>
              <w:t>Từ chối do còn nợ</w:t>
            </w:r>
          </w:p>
        </w:tc>
      </w:tr>
      <w:tr w:rsidR="006B05E7" w:rsidRPr="005D49CA" w14:paraId="5EA7ED4B" w14:textId="77777777">
        <w:trPr>
          <w:jc w:val="center"/>
        </w:trPr>
        <w:tc>
          <w:tcPr>
            <w:tcW w:w="3226" w:type="dxa"/>
          </w:tcPr>
          <w:p w14:paraId="5E8DFC13" w14:textId="77777777" w:rsidR="006B05E7" w:rsidRPr="005D49CA" w:rsidRDefault="00000000">
            <w:pPr>
              <w:rPr>
                <w:rFonts w:cs="Times New Roman"/>
              </w:rPr>
            </w:pPr>
            <w:r w:rsidRPr="005D49CA">
              <w:rPr>
                <w:rFonts w:cs="Times New Roman"/>
              </w:rPr>
              <w:t>TC09</w:t>
            </w:r>
          </w:p>
        </w:tc>
        <w:tc>
          <w:tcPr>
            <w:tcW w:w="3226" w:type="dxa"/>
          </w:tcPr>
          <w:p w14:paraId="080C48DC" w14:textId="77777777" w:rsidR="006B05E7" w:rsidRPr="005D49CA" w:rsidRDefault="00000000">
            <w:pPr>
              <w:rPr>
                <w:rFonts w:cs="Times New Roman"/>
              </w:rPr>
            </w:pPr>
            <w:r w:rsidRPr="005D49CA">
              <w:rPr>
                <w:rFonts w:cs="Times New Roman"/>
              </w:rPr>
              <w:t>Trả hết các hóa đơn phát sinh, gia hạn 4 tháng</w:t>
            </w:r>
          </w:p>
        </w:tc>
        <w:tc>
          <w:tcPr>
            <w:tcW w:w="3226" w:type="dxa"/>
          </w:tcPr>
          <w:p w14:paraId="5A53DF3C" w14:textId="77777777" w:rsidR="006B05E7" w:rsidRPr="005D49CA" w:rsidRDefault="00000000">
            <w:pPr>
              <w:rPr>
                <w:rFonts w:cs="Times New Roman"/>
              </w:rPr>
            </w:pPr>
            <w:r w:rsidRPr="005D49CA">
              <w:rPr>
                <w:rFonts w:cs="Times New Roman"/>
              </w:rPr>
              <w:t>Lập phiếu gia hạn thành công nếu không trùng phòng</w:t>
            </w:r>
          </w:p>
        </w:tc>
      </w:tr>
      <w:tr w:rsidR="006B05E7" w:rsidRPr="005D49CA" w14:paraId="50AC9D65" w14:textId="77777777">
        <w:trPr>
          <w:jc w:val="center"/>
        </w:trPr>
        <w:tc>
          <w:tcPr>
            <w:tcW w:w="3226" w:type="dxa"/>
          </w:tcPr>
          <w:p w14:paraId="6B4730AF" w14:textId="77777777" w:rsidR="006B05E7" w:rsidRPr="005D49CA" w:rsidRDefault="00000000">
            <w:pPr>
              <w:rPr>
                <w:rFonts w:cs="Times New Roman"/>
              </w:rPr>
            </w:pPr>
            <w:r w:rsidRPr="005D49CA">
              <w:rPr>
                <w:rFonts w:cs="Times New Roman"/>
              </w:rPr>
              <w:t>TC10</w:t>
            </w:r>
          </w:p>
        </w:tc>
        <w:tc>
          <w:tcPr>
            <w:tcW w:w="3226" w:type="dxa"/>
          </w:tcPr>
          <w:p w14:paraId="25238CA2" w14:textId="77777777" w:rsidR="006B05E7" w:rsidRPr="005D49CA" w:rsidRDefault="00000000">
            <w:pPr>
              <w:rPr>
                <w:rFonts w:cs="Times New Roman"/>
              </w:rPr>
            </w:pPr>
            <w:r w:rsidRPr="005D49CA">
              <w:rPr>
                <w:rFonts w:cs="Times New Roman"/>
              </w:rPr>
              <w:t>Hai hợp đồng thuê cùng phòng, trùng ngày</w:t>
            </w:r>
          </w:p>
        </w:tc>
        <w:tc>
          <w:tcPr>
            <w:tcW w:w="3226" w:type="dxa"/>
          </w:tcPr>
          <w:p w14:paraId="5FD6DB6C" w14:textId="77777777" w:rsidR="006B05E7" w:rsidRPr="005D49CA" w:rsidRDefault="00000000">
            <w:pPr>
              <w:rPr>
                <w:rFonts w:cs="Times New Roman"/>
              </w:rPr>
            </w:pPr>
            <w:r w:rsidRPr="005D49CA">
              <w:rPr>
                <w:rFonts w:cs="Times New Roman"/>
              </w:rPr>
              <w:t>Từ chối transaction lập HĐ</w:t>
            </w:r>
          </w:p>
        </w:tc>
      </w:tr>
      <w:tr w:rsidR="006B05E7" w:rsidRPr="005D49CA" w14:paraId="18E7D669" w14:textId="77777777">
        <w:trPr>
          <w:jc w:val="center"/>
        </w:trPr>
        <w:tc>
          <w:tcPr>
            <w:tcW w:w="3226" w:type="dxa"/>
          </w:tcPr>
          <w:p w14:paraId="091EF965" w14:textId="77777777" w:rsidR="006B05E7" w:rsidRPr="005D49CA" w:rsidRDefault="00000000">
            <w:pPr>
              <w:rPr>
                <w:rFonts w:cs="Times New Roman"/>
              </w:rPr>
            </w:pPr>
            <w:r w:rsidRPr="005D49CA">
              <w:rPr>
                <w:rFonts w:cs="Times New Roman"/>
              </w:rPr>
              <w:t>TC11</w:t>
            </w:r>
          </w:p>
        </w:tc>
        <w:tc>
          <w:tcPr>
            <w:tcW w:w="3226" w:type="dxa"/>
          </w:tcPr>
          <w:p w14:paraId="04525908" w14:textId="77777777" w:rsidR="006B05E7" w:rsidRPr="005D49CA" w:rsidRDefault="00000000">
            <w:pPr>
              <w:rPr>
                <w:rFonts w:cs="Times New Roman"/>
              </w:rPr>
            </w:pPr>
            <w:r w:rsidRPr="005D49CA">
              <w:rPr>
                <w:rFonts w:cs="Times New Roman"/>
              </w:rPr>
              <w:t>Đăng ký hai công ty cùng MST</w:t>
            </w:r>
          </w:p>
        </w:tc>
        <w:tc>
          <w:tcPr>
            <w:tcW w:w="3226" w:type="dxa"/>
          </w:tcPr>
          <w:p w14:paraId="662E4A5E" w14:textId="77777777" w:rsidR="006B05E7" w:rsidRPr="005D49CA" w:rsidRDefault="00000000">
            <w:pPr>
              <w:rPr>
                <w:rFonts w:cs="Times New Roman"/>
              </w:rPr>
            </w:pPr>
            <w:r w:rsidRPr="005D49CA">
              <w:rPr>
                <w:rFonts w:cs="Times New Roman"/>
              </w:rPr>
              <w:t>Chặn bởi UNIQUE</w:t>
            </w:r>
          </w:p>
        </w:tc>
      </w:tr>
      <w:tr w:rsidR="006B05E7" w:rsidRPr="005D49CA" w14:paraId="38452C05" w14:textId="77777777">
        <w:trPr>
          <w:jc w:val="center"/>
        </w:trPr>
        <w:tc>
          <w:tcPr>
            <w:tcW w:w="3226" w:type="dxa"/>
          </w:tcPr>
          <w:p w14:paraId="111940F4" w14:textId="77777777" w:rsidR="006B05E7" w:rsidRPr="005D49CA" w:rsidRDefault="00000000">
            <w:pPr>
              <w:rPr>
                <w:rFonts w:cs="Times New Roman"/>
              </w:rPr>
            </w:pPr>
            <w:r w:rsidRPr="005D49CA">
              <w:rPr>
                <w:rFonts w:cs="Times New Roman"/>
              </w:rPr>
              <w:t>TC12</w:t>
            </w:r>
          </w:p>
        </w:tc>
        <w:tc>
          <w:tcPr>
            <w:tcW w:w="3226" w:type="dxa"/>
          </w:tcPr>
          <w:p w14:paraId="10DD9D12" w14:textId="77777777" w:rsidR="006B05E7" w:rsidRPr="005D49CA" w:rsidRDefault="00000000">
            <w:pPr>
              <w:rPr>
                <w:rFonts w:cs="Times New Roman"/>
              </w:rPr>
            </w:pPr>
            <w:r w:rsidRPr="005D49CA">
              <w:rPr>
                <w:rFonts w:cs="Times New Roman"/>
              </w:rPr>
              <w:t>Tạo thẻ xe cho nhân viên chưa tồn tại</w:t>
            </w:r>
          </w:p>
        </w:tc>
        <w:tc>
          <w:tcPr>
            <w:tcW w:w="3226" w:type="dxa"/>
          </w:tcPr>
          <w:p w14:paraId="20DF7982" w14:textId="77777777" w:rsidR="006B05E7" w:rsidRPr="005D49CA" w:rsidRDefault="00000000">
            <w:pPr>
              <w:rPr>
                <w:rFonts w:cs="Times New Roman"/>
              </w:rPr>
            </w:pPr>
            <w:r w:rsidRPr="005D49CA">
              <w:rPr>
                <w:rFonts w:cs="Times New Roman"/>
              </w:rPr>
              <w:t>Chặn bởi FK</w:t>
            </w:r>
          </w:p>
        </w:tc>
      </w:tr>
      <w:tr w:rsidR="006B05E7" w:rsidRPr="005D49CA" w14:paraId="7261429B" w14:textId="77777777">
        <w:trPr>
          <w:jc w:val="center"/>
        </w:trPr>
        <w:tc>
          <w:tcPr>
            <w:tcW w:w="3226" w:type="dxa"/>
          </w:tcPr>
          <w:p w14:paraId="50B693B5" w14:textId="77777777" w:rsidR="006B05E7" w:rsidRPr="005D49CA" w:rsidRDefault="00000000">
            <w:pPr>
              <w:rPr>
                <w:rFonts w:cs="Times New Roman"/>
              </w:rPr>
            </w:pPr>
            <w:r w:rsidRPr="005D49CA">
              <w:rPr>
                <w:rFonts w:cs="Times New Roman"/>
              </w:rPr>
              <w:t>TC13</w:t>
            </w:r>
          </w:p>
        </w:tc>
        <w:tc>
          <w:tcPr>
            <w:tcW w:w="3226" w:type="dxa"/>
          </w:tcPr>
          <w:p w14:paraId="074D6312" w14:textId="77777777" w:rsidR="006B05E7" w:rsidRPr="005D49CA" w:rsidRDefault="00000000">
            <w:pPr>
              <w:rPr>
                <w:rFonts w:cs="Times New Roman"/>
              </w:rPr>
            </w:pPr>
            <w:r w:rsidRPr="005D49CA">
              <w:rPr>
                <w:rFonts w:cs="Times New Roman"/>
              </w:rPr>
              <w:t>Lập biên bản phòng sau 12 tháng</w:t>
            </w:r>
          </w:p>
        </w:tc>
        <w:tc>
          <w:tcPr>
            <w:tcW w:w="3226" w:type="dxa"/>
          </w:tcPr>
          <w:p w14:paraId="3EDE54A0" w14:textId="77777777" w:rsidR="006B05E7" w:rsidRPr="005D49CA" w:rsidRDefault="00000000">
            <w:pPr>
              <w:rPr>
                <w:rFonts w:cs="Times New Roman"/>
              </w:rPr>
            </w:pPr>
            <w:r w:rsidRPr="005D49CA">
              <w:rPr>
                <w:rFonts w:cs="Times New Roman"/>
              </w:rPr>
              <w:t>Lưu kiểm tra và phiếu phạt nếu có vi phạm</w:t>
            </w:r>
          </w:p>
        </w:tc>
      </w:tr>
    </w:tbl>
    <w:p w14:paraId="18453543"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7. MA TRẬN TRUY VẾT VÀ ĐỐI CHIẾU</w:t>
      </w:r>
    </w:p>
    <w:tbl>
      <w:tblPr>
        <w:tblStyle w:val="TableGrid"/>
        <w:tblW w:w="0" w:type="auto"/>
        <w:jc w:val="center"/>
        <w:tblLook w:val="04A0" w:firstRow="1" w:lastRow="0" w:firstColumn="1" w:lastColumn="0" w:noHBand="0" w:noVBand="1"/>
      </w:tblPr>
      <w:tblGrid>
        <w:gridCol w:w="2419"/>
        <w:gridCol w:w="2419"/>
        <w:gridCol w:w="2419"/>
        <w:gridCol w:w="2419"/>
      </w:tblGrid>
      <w:tr w:rsidR="006B05E7" w:rsidRPr="005D49CA" w14:paraId="76A73AB6" w14:textId="77777777">
        <w:trPr>
          <w:jc w:val="center"/>
        </w:trPr>
        <w:tc>
          <w:tcPr>
            <w:tcW w:w="2419" w:type="dxa"/>
            <w:shd w:val="clear" w:color="auto" w:fill="DDE9F2"/>
          </w:tcPr>
          <w:p w14:paraId="3219160B" w14:textId="77777777" w:rsidR="006B05E7" w:rsidRPr="005D49CA" w:rsidRDefault="00000000">
            <w:pPr>
              <w:rPr>
                <w:rFonts w:cs="Times New Roman"/>
              </w:rPr>
            </w:pPr>
            <w:r w:rsidRPr="005D49CA">
              <w:rPr>
                <w:rFonts w:cs="Times New Roman"/>
              </w:rPr>
              <w:t>Yêu cầu</w:t>
            </w:r>
          </w:p>
        </w:tc>
        <w:tc>
          <w:tcPr>
            <w:tcW w:w="2419" w:type="dxa"/>
            <w:shd w:val="clear" w:color="auto" w:fill="DDE9F2"/>
          </w:tcPr>
          <w:p w14:paraId="076F8183" w14:textId="77777777" w:rsidR="006B05E7" w:rsidRPr="005D49CA" w:rsidRDefault="00000000">
            <w:pPr>
              <w:rPr>
                <w:rFonts w:cs="Times New Roman"/>
              </w:rPr>
            </w:pPr>
            <w:r w:rsidRPr="005D49CA">
              <w:rPr>
                <w:rFonts w:cs="Times New Roman"/>
              </w:rPr>
              <w:t>Mô hình</w:t>
            </w:r>
          </w:p>
        </w:tc>
        <w:tc>
          <w:tcPr>
            <w:tcW w:w="2419" w:type="dxa"/>
            <w:shd w:val="clear" w:color="auto" w:fill="DDE9F2"/>
          </w:tcPr>
          <w:p w14:paraId="5BC82613" w14:textId="77777777" w:rsidR="006B05E7" w:rsidRPr="005D49CA" w:rsidRDefault="00000000">
            <w:pPr>
              <w:rPr>
                <w:rFonts w:cs="Times New Roman"/>
              </w:rPr>
            </w:pPr>
            <w:r w:rsidRPr="005D49CA">
              <w:rPr>
                <w:rFonts w:cs="Times New Roman"/>
              </w:rPr>
              <w:t>Form / SQL</w:t>
            </w:r>
          </w:p>
        </w:tc>
        <w:tc>
          <w:tcPr>
            <w:tcW w:w="2419" w:type="dxa"/>
            <w:shd w:val="clear" w:color="auto" w:fill="DDE9F2"/>
          </w:tcPr>
          <w:p w14:paraId="28699C8B" w14:textId="77777777" w:rsidR="006B05E7" w:rsidRPr="005D49CA" w:rsidRDefault="00000000">
            <w:pPr>
              <w:rPr>
                <w:rFonts w:cs="Times New Roman"/>
              </w:rPr>
            </w:pPr>
            <w:r w:rsidRPr="005D49CA">
              <w:rPr>
                <w:rFonts w:cs="Times New Roman"/>
              </w:rPr>
              <w:t>Kiểm thử</w:t>
            </w:r>
          </w:p>
        </w:tc>
      </w:tr>
      <w:tr w:rsidR="006B05E7" w:rsidRPr="005D49CA" w14:paraId="0083742F" w14:textId="77777777">
        <w:trPr>
          <w:jc w:val="center"/>
        </w:trPr>
        <w:tc>
          <w:tcPr>
            <w:tcW w:w="2419" w:type="dxa"/>
          </w:tcPr>
          <w:p w14:paraId="08845D7E" w14:textId="77777777" w:rsidR="006B05E7" w:rsidRPr="005D49CA" w:rsidRDefault="00000000">
            <w:pPr>
              <w:rPr>
                <w:rFonts w:cs="Times New Roman"/>
              </w:rPr>
            </w:pPr>
            <w:r w:rsidRPr="005D49CA">
              <w:rPr>
                <w:rFonts w:cs="Times New Roman"/>
              </w:rPr>
              <w:t>Thuê ≥6 tháng</w:t>
            </w:r>
          </w:p>
        </w:tc>
        <w:tc>
          <w:tcPr>
            <w:tcW w:w="2419" w:type="dxa"/>
          </w:tcPr>
          <w:p w14:paraId="59036A89" w14:textId="77777777" w:rsidR="006B05E7" w:rsidRPr="005D49CA" w:rsidRDefault="00000000">
            <w:pPr>
              <w:rPr>
                <w:rFonts w:cs="Times New Roman"/>
              </w:rPr>
            </w:pPr>
            <w:r w:rsidRPr="005D49CA">
              <w:rPr>
                <w:rFonts w:cs="Times New Roman"/>
              </w:rPr>
              <w:t>Class HopDong, UC01, Activity</w:t>
            </w:r>
          </w:p>
        </w:tc>
        <w:tc>
          <w:tcPr>
            <w:tcW w:w="2419" w:type="dxa"/>
          </w:tcPr>
          <w:p w14:paraId="731AF9B6" w14:textId="77777777" w:rsidR="006B05E7" w:rsidRPr="005D49CA" w:rsidRDefault="00000000">
            <w:pPr>
              <w:rPr>
                <w:rFonts w:cs="Times New Roman"/>
              </w:rPr>
            </w:pPr>
            <w:r w:rsidRPr="005D49CA">
              <w:rPr>
                <w:rFonts w:cs="Times New Roman"/>
              </w:rPr>
              <w:t>FrmHopDong / CHECK SoThang</w:t>
            </w:r>
          </w:p>
        </w:tc>
        <w:tc>
          <w:tcPr>
            <w:tcW w:w="2419" w:type="dxa"/>
          </w:tcPr>
          <w:p w14:paraId="6CEAA331" w14:textId="77777777" w:rsidR="006B05E7" w:rsidRPr="005D49CA" w:rsidRDefault="00000000">
            <w:pPr>
              <w:rPr>
                <w:rFonts w:cs="Times New Roman"/>
              </w:rPr>
            </w:pPr>
            <w:r w:rsidRPr="005D49CA">
              <w:rPr>
                <w:rFonts w:cs="Times New Roman"/>
              </w:rPr>
              <w:t>TC01–03</w:t>
            </w:r>
          </w:p>
        </w:tc>
      </w:tr>
      <w:tr w:rsidR="006B05E7" w:rsidRPr="005D49CA" w14:paraId="178EA511" w14:textId="77777777">
        <w:trPr>
          <w:jc w:val="center"/>
        </w:trPr>
        <w:tc>
          <w:tcPr>
            <w:tcW w:w="2419" w:type="dxa"/>
          </w:tcPr>
          <w:p w14:paraId="4E0CD968" w14:textId="77777777" w:rsidR="006B05E7" w:rsidRPr="005D49CA" w:rsidRDefault="00000000">
            <w:pPr>
              <w:rPr>
                <w:rFonts w:cs="Times New Roman"/>
              </w:rPr>
            </w:pPr>
            <w:r w:rsidRPr="005D49CA">
              <w:rPr>
                <w:rFonts w:cs="Times New Roman"/>
              </w:rPr>
              <w:t>Thu trước 6 tháng</w:t>
            </w:r>
          </w:p>
        </w:tc>
        <w:tc>
          <w:tcPr>
            <w:tcW w:w="2419" w:type="dxa"/>
          </w:tcPr>
          <w:p w14:paraId="5DFD5CAC" w14:textId="77777777" w:rsidR="006B05E7" w:rsidRPr="005D49CA" w:rsidRDefault="00000000">
            <w:pPr>
              <w:rPr>
                <w:rFonts w:cs="Times New Roman"/>
              </w:rPr>
            </w:pPr>
            <w:r w:rsidRPr="005D49CA">
              <w:rPr>
                <w:rFonts w:cs="Times New Roman"/>
              </w:rPr>
              <w:t>UC01, Activity</w:t>
            </w:r>
          </w:p>
        </w:tc>
        <w:tc>
          <w:tcPr>
            <w:tcW w:w="2419" w:type="dxa"/>
          </w:tcPr>
          <w:p w14:paraId="5BD91B62" w14:textId="77777777" w:rsidR="006B05E7" w:rsidRPr="005D49CA" w:rsidRDefault="00000000">
            <w:pPr>
              <w:rPr>
                <w:rFonts w:cs="Times New Roman"/>
              </w:rPr>
            </w:pPr>
            <w:r w:rsidRPr="005D49CA">
              <w:rPr>
                <w:rFonts w:cs="Times New Roman"/>
              </w:rPr>
              <w:t>FrmThanhToan, HoaDon, PhieuThu</w:t>
            </w:r>
          </w:p>
        </w:tc>
        <w:tc>
          <w:tcPr>
            <w:tcW w:w="2419" w:type="dxa"/>
          </w:tcPr>
          <w:p w14:paraId="32FC63D5" w14:textId="77777777" w:rsidR="006B05E7" w:rsidRPr="005D49CA" w:rsidRDefault="00000000">
            <w:pPr>
              <w:rPr>
                <w:rFonts w:cs="Times New Roman"/>
              </w:rPr>
            </w:pPr>
            <w:r w:rsidRPr="005D49CA">
              <w:rPr>
                <w:rFonts w:cs="Times New Roman"/>
              </w:rPr>
              <w:t>TC02–03</w:t>
            </w:r>
          </w:p>
        </w:tc>
      </w:tr>
      <w:tr w:rsidR="006B05E7" w:rsidRPr="005D49CA" w14:paraId="415A92C2" w14:textId="77777777">
        <w:trPr>
          <w:jc w:val="center"/>
        </w:trPr>
        <w:tc>
          <w:tcPr>
            <w:tcW w:w="2419" w:type="dxa"/>
          </w:tcPr>
          <w:p w14:paraId="565F49FA" w14:textId="77777777" w:rsidR="006B05E7" w:rsidRPr="005D49CA" w:rsidRDefault="00000000">
            <w:pPr>
              <w:rPr>
                <w:rFonts w:cs="Times New Roman"/>
              </w:rPr>
            </w:pPr>
            <w:r w:rsidRPr="005D49CA">
              <w:rPr>
                <w:rFonts w:cs="Times New Roman"/>
              </w:rPr>
              <w:t>Thu từ tháng 7</w:t>
            </w:r>
          </w:p>
        </w:tc>
        <w:tc>
          <w:tcPr>
            <w:tcW w:w="2419" w:type="dxa"/>
          </w:tcPr>
          <w:p w14:paraId="20A5DCA1" w14:textId="77777777" w:rsidR="006B05E7" w:rsidRPr="005D49CA" w:rsidRDefault="00000000">
            <w:pPr>
              <w:rPr>
                <w:rFonts w:cs="Times New Roman"/>
              </w:rPr>
            </w:pPr>
            <w:r w:rsidRPr="005D49CA">
              <w:rPr>
                <w:rFonts w:cs="Times New Roman"/>
              </w:rPr>
              <w:t>UC02, phân rã</w:t>
            </w:r>
          </w:p>
        </w:tc>
        <w:tc>
          <w:tcPr>
            <w:tcW w:w="2419" w:type="dxa"/>
          </w:tcPr>
          <w:p w14:paraId="160DDA0B" w14:textId="77777777" w:rsidR="006B05E7" w:rsidRPr="005D49CA" w:rsidRDefault="00000000">
            <w:pPr>
              <w:rPr>
                <w:rFonts w:cs="Times New Roman"/>
              </w:rPr>
            </w:pPr>
            <w:r w:rsidRPr="005D49CA">
              <w:rPr>
                <w:rFonts w:cs="Times New Roman"/>
              </w:rPr>
              <w:t>FrmHoaDonThue</w:t>
            </w:r>
          </w:p>
        </w:tc>
        <w:tc>
          <w:tcPr>
            <w:tcW w:w="2419" w:type="dxa"/>
          </w:tcPr>
          <w:p w14:paraId="2C728B66" w14:textId="77777777" w:rsidR="006B05E7" w:rsidRPr="005D49CA" w:rsidRDefault="00000000">
            <w:pPr>
              <w:rPr>
                <w:rFonts w:cs="Times New Roman"/>
              </w:rPr>
            </w:pPr>
            <w:r w:rsidRPr="005D49CA">
              <w:rPr>
                <w:rFonts w:cs="Times New Roman"/>
              </w:rPr>
              <w:t>TC04</w:t>
            </w:r>
          </w:p>
        </w:tc>
      </w:tr>
      <w:tr w:rsidR="006B05E7" w:rsidRPr="005D49CA" w14:paraId="7B1D36FB" w14:textId="77777777">
        <w:trPr>
          <w:jc w:val="center"/>
        </w:trPr>
        <w:tc>
          <w:tcPr>
            <w:tcW w:w="2419" w:type="dxa"/>
          </w:tcPr>
          <w:p w14:paraId="4ABCF9FD" w14:textId="77777777" w:rsidR="006B05E7" w:rsidRPr="005D49CA" w:rsidRDefault="00000000">
            <w:pPr>
              <w:rPr>
                <w:rFonts w:cs="Times New Roman"/>
              </w:rPr>
            </w:pPr>
            <w:r w:rsidRPr="005D49CA">
              <w:rPr>
                <w:rFonts w:cs="Times New Roman"/>
              </w:rPr>
              <w:lastRenderedPageBreak/>
              <w:t>Dịch vụ cuối tháng</w:t>
            </w:r>
          </w:p>
        </w:tc>
        <w:tc>
          <w:tcPr>
            <w:tcW w:w="2419" w:type="dxa"/>
          </w:tcPr>
          <w:p w14:paraId="4ECF2CC3" w14:textId="77777777" w:rsidR="006B05E7" w:rsidRPr="005D49CA" w:rsidRDefault="00000000">
            <w:pPr>
              <w:rPr>
                <w:rFonts w:cs="Times New Roman"/>
              </w:rPr>
            </w:pPr>
            <w:r w:rsidRPr="005D49CA">
              <w:rPr>
                <w:rFonts w:cs="Times New Roman"/>
              </w:rPr>
              <w:t>UC03, phân rã</w:t>
            </w:r>
          </w:p>
        </w:tc>
        <w:tc>
          <w:tcPr>
            <w:tcW w:w="2419" w:type="dxa"/>
          </w:tcPr>
          <w:p w14:paraId="7CF5041C" w14:textId="77777777" w:rsidR="006B05E7" w:rsidRPr="005D49CA" w:rsidRDefault="00000000">
            <w:pPr>
              <w:rPr>
                <w:rFonts w:cs="Times New Roman"/>
              </w:rPr>
            </w:pPr>
            <w:r w:rsidRPr="005D49CA">
              <w:rPr>
                <w:rFonts w:cs="Times New Roman"/>
              </w:rPr>
              <w:t>FrmDichVu, ChiTietDichVu</w:t>
            </w:r>
          </w:p>
        </w:tc>
        <w:tc>
          <w:tcPr>
            <w:tcW w:w="2419" w:type="dxa"/>
          </w:tcPr>
          <w:p w14:paraId="5EABAD1E" w14:textId="77777777" w:rsidR="006B05E7" w:rsidRPr="005D49CA" w:rsidRDefault="00000000">
            <w:pPr>
              <w:rPr>
                <w:rFonts w:cs="Times New Roman"/>
              </w:rPr>
            </w:pPr>
            <w:r w:rsidRPr="005D49CA">
              <w:rPr>
                <w:rFonts w:cs="Times New Roman"/>
              </w:rPr>
              <w:t>TC05</w:t>
            </w:r>
          </w:p>
        </w:tc>
      </w:tr>
      <w:tr w:rsidR="006B05E7" w:rsidRPr="005D49CA" w14:paraId="5F562F6E" w14:textId="77777777">
        <w:trPr>
          <w:jc w:val="center"/>
        </w:trPr>
        <w:tc>
          <w:tcPr>
            <w:tcW w:w="2419" w:type="dxa"/>
          </w:tcPr>
          <w:p w14:paraId="2AD32848" w14:textId="77777777" w:rsidR="006B05E7" w:rsidRPr="005D49CA" w:rsidRDefault="00000000">
            <w:pPr>
              <w:rPr>
                <w:rFonts w:cs="Times New Roman"/>
              </w:rPr>
            </w:pPr>
            <w:r w:rsidRPr="005D49CA">
              <w:rPr>
                <w:rFonts w:cs="Times New Roman"/>
              </w:rPr>
              <w:t>Gia hạn ≤1/2 và hết nợ</w:t>
            </w:r>
          </w:p>
        </w:tc>
        <w:tc>
          <w:tcPr>
            <w:tcW w:w="2419" w:type="dxa"/>
          </w:tcPr>
          <w:p w14:paraId="01BD179E" w14:textId="77777777" w:rsidR="006B05E7" w:rsidRPr="005D49CA" w:rsidRDefault="00000000">
            <w:pPr>
              <w:rPr>
                <w:rFonts w:cs="Times New Roman"/>
              </w:rPr>
            </w:pPr>
            <w:r w:rsidRPr="005D49CA">
              <w:rPr>
                <w:rFonts w:cs="Times New Roman"/>
              </w:rPr>
              <w:t>UC04, Sequence</w:t>
            </w:r>
          </w:p>
        </w:tc>
        <w:tc>
          <w:tcPr>
            <w:tcW w:w="2419" w:type="dxa"/>
          </w:tcPr>
          <w:p w14:paraId="4E3FCA7C" w14:textId="77777777" w:rsidR="006B05E7" w:rsidRPr="005D49CA" w:rsidRDefault="00000000">
            <w:pPr>
              <w:rPr>
                <w:rFonts w:cs="Times New Roman"/>
              </w:rPr>
            </w:pPr>
            <w:r w:rsidRPr="005D49CA">
              <w:rPr>
                <w:rFonts w:cs="Times New Roman"/>
              </w:rPr>
              <w:t>FrmGiaHan / sp_GiaHan</w:t>
            </w:r>
          </w:p>
        </w:tc>
        <w:tc>
          <w:tcPr>
            <w:tcW w:w="2419" w:type="dxa"/>
          </w:tcPr>
          <w:p w14:paraId="0047D8D6" w14:textId="77777777" w:rsidR="006B05E7" w:rsidRPr="005D49CA" w:rsidRDefault="00000000">
            <w:pPr>
              <w:rPr>
                <w:rFonts w:cs="Times New Roman"/>
              </w:rPr>
            </w:pPr>
            <w:r w:rsidRPr="005D49CA">
              <w:rPr>
                <w:rFonts w:cs="Times New Roman"/>
              </w:rPr>
              <w:t>TC07–09</w:t>
            </w:r>
          </w:p>
        </w:tc>
      </w:tr>
      <w:tr w:rsidR="006B05E7" w:rsidRPr="005D49CA" w14:paraId="38F3D1FF" w14:textId="77777777">
        <w:trPr>
          <w:jc w:val="center"/>
        </w:trPr>
        <w:tc>
          <w:tcPr>
            <w:tcW w:w="2419" w:type="dxa"/>
          </w:tcPr>
          <w:p w14:paraId="086676D1" w14:textId="77777777" w:rsidR="006B05E7" w:rsidRPr="005D49CA" w:rsidRDefault="00000000">
            <w:pPr>
              <w:rPr>
                <w:rFonts w:cs="Times New Roman"/>
              </w:rPr>
            </w:pPr>
            <w:r w:rsidRPr="005D49CA">
              <w:rPr>
                <w:rFonts w:cs="Times New Roman"/>
              </w:rPr>
              <w:t>Không trùng lịch phòng</w:t>
            </w:r>
          </w:p>
        </w:tc>
        <w:tc>
          <w:tcPr>
            <w:tcW w:w="2419" w:type="dxa"/>
          </w:tcPr>
          <w:p w14:paraId="5DE8E858" w14:textId="77777777" w:rsidR="006B05E7" w:rsidRPr="005D49CA" w:rsidRDefault="00000000">
            <w:pPr>
              <w:rPr>
                <w:rFonts w:cs="Times New Roman"/>
              </w:rPr>
            </w:pPr>
            <w:r w:rsidRPr="005D49CA">
              <w:rPr>
                <w:rFonts w:cs="Times New Roman"/>
              </w:rPr>
              <w:t>Class ChiTietThue</w:t>
            </w:r>
          </w:p>
        </w:tc>
        <w:tc>
          <w:tcPr>
            <w:tcW w:w="2419" w:type="dxa"/>
          </w:tcPr>
          <w:p w14:paraId="4B266F8E" w14:textId="77777777" w:rsidR="006B05E7" w:rsidRPr="005D49CA" w:rsidRDefault="00000000">
            <w:pPr>
              <w:rPr>
                <w:rFonts w:cs="Times New Roman"/>
              </w:rPr>
            </w:pPr>
            <w:r w:rsidRPr="005D49CA">
              <w:rPr>
                <w:rFonts w:cs="Times New Roman"/>
              </w:rPr>
              <w:t>Service hợp đồng / transaction</w:t>
            </w:r>
          </w:p>
        </w:tc>
        <w:tc>
          <w:tcPr>
            <w:tcW w:w="2419" w:type="dxa"/>
          </w:tcPr>
          <w:p w14:paraId="1C927088" w14:textId="77777777" w:rsidR="006B05E7" w:rsidRPr="005D49CA" w:rsidRDefault="00000000">
            <w:pPr>
              <w:rPr>
                <w:rFonts w:cs="Times New Roman"/>
              </w:rPr>
            </w:pPr>
            <w:r w:rsidRPr="005D49CA">
              <w:rPr>
                <w:rFonts w:cs="Times New Roman"/>
              </w:rPr>
              <w:t>TC10</w:t>
            </w:r>
          </w:p>
        </w:tc>
      </w:tr>
      <w:tr w:rsidR="006B05E7" w:rsidRPr="005D49CA" w14:paraId="4D22EEDC" w14:textId="77777777">
        <w:trPr>
          <w:jc w:val="center"/>
        </w:trPr>
        <w:tc>
          <w:tcPr>
            <w:tcW w:w="2419" w:type="dxa"/>
          </w:tcPr>
          <w:p w14:paraId="7CCBED23" w14:textId="77777777" w:rsidR="006B05E7" w:rsidRPr="005D49CA" w:rsidRDefault="00000000">
            <w:pPr>
              <w:rPr>
                <w:rFonts w:cs="Times New Roman"/>
              </w:rPr>
            </w:pPr>
            <w:r w:rsidRPr="005D49CA">
              <w:rPr>
                <w:rFonts w:cs="Times New Roman"/>
              </w:rPr>
              <w:t>Nhân viên, xe, kiểm tra</w:t>
            </w:r>
          </w:p>
        </w:tc>
        <w:tc>
          <w:tcPr>
            <w:tcW w:w="2419" w:type="dxa"/>
          </w:tcPr>
          <w:p w14:paraId="36555F30" w14:textId="77777777" w:rsidR="006B05E7" w:rsidRPr="005D49CA" w:rsidRDefault="00000000">
            <w:pPr>
              <w:rPr>
                <w:rFonts w:cs="Times New Roman"/>
              </w:rPr>
            </w:pPr>
            <w:r w:rsidRPr="005D49CA">
              <w:rPr>
                <w:rFonts w:cs="Times New Roman"/>
              </w:rPr>
              <w:t>Use Case tổng quát</w:t>
            </w:r>
          </w:p>
        </w:tc>
        <w:tc>
          <w:tcPr>
            <w:tcW w:w="2419" w:type="dxa"/>
          </w:tcPr>
          <w:p w14:paraId="04317781" w14:textId="77777777" w:rsidR="006B05E7" w:rsidRPr="005D49CA" w:rsidRDefault="00000000">
            <w:pPr>
              <w:rPr>
                <w:rFonts w:cs="Times New Roman"/>
              </w:rPr>
            </w:pPr>
            <w:r w:rsidRPr="005D49CA">
              <w:rPr>
                <w:rFonts w:cs="Times New Roman"/>
              </w:rPr>
              <w:t>FrmNhanVienTheXe, FrmKiemTraPhong</w:t>
            </w:r>
          </w:p>
        </w:tc>
        <w:tc>
          <w:tcPr>
            <w:tcW w:w="2419" w:type="dxa"/>
          </w:tcPr>
          <w:p w14:paraId="78C232C7" w14:textId="77777777" w:rsidR="006B05E7" w:rsidRPr="005D49CA" w:rsidRDefault="00000000">
            <w:pPr>
              <w:rPr>
                <w:rFonts w:cs="Times New Roman"/>
              </w:rPr>
            </w:pPr>
            <w:r w:rsidRPr="005D49CA">
              <w:rPr>
                <w:rFonts w:cs="Times New Roman"/>
              </w:rPr>
              <w:t>TC12–13</w:t>
            </w:r>
          </w:p>
        </w:tc>
      </w:tr>
    </w:tbl>
    <w:p w14:paraId="50323D6C" w14:textId="77777777" w:rsidR="006B05E7" w:rsidRPr="005D49CA" w:rsidRDefault="00000000">
      <w:pPr>
        <w:pStyle w:val="Heading1"/>
        <w:rPr>
          <w:rFonts w:ascii="Times New Roman" w:hAnsi="Times New Roman" w:cs="Times New Roman"/>
        </w:rPr>
      </w:pPr>
      <w:r w:rsidRPr="005D49CA">
        <w:rPr>
          <w:rFonts w:ascii="Times New Roman" w:hAnsi="Times New Roman" w:cs="Times New Roman"/>
        </w:rPr>
        <w:t>8. KẾT LUẬN VÀ GIỚI HẠN</w:t>
      </w:r>
    </w:p>
    <w:p w14:paraId="326B275C" w14:textId="77777777" w:rsidR="006B05E7" w:rsidRPr="005D49CA" w:rsidRDefault="00000000">
      <w:pPr>
        <w:rPr>
          <w:rFonts w:cs="Times New Roman"/>
        </w:rPr>
      </w:pPr>
      <w:r w:rsidRPr="005D49CA">
        <w:rPr>
          <w:rFonts w:cs="Times New Roman"/>
        </w:rPr>
        <w:t>Tài liệu đã trả lời sáu câu UML trên cơ sở đề Bài 4 và bổ sung một thiết kế SQL Server, màn hình WinForms, luồng thao tác và kịch bản kiểm thử. Các hình là sơ đồ minh họa dễ dựng lại; chưa có tệp StarUML .mdj, chưa xây dựng toàn bộ ứng dụng WinForms và chưa chạy kiểm thử SQL/C# trên máy người học. Giả định “mỗi phòng gia hạn một lần”, việc diễn giải “1/2 thời gian thuê”, cách sinh kỳ tháng và kiểm tra hóa đơn còn nợ cần giảng viên xác nhận trước khi phát triển phần mềm sản xuất.</w:t>
      </w:r>
    </w:p>
    <w:p w14:paraId="53D1C711" w14:textId="77777777" w:rsidR="006B05E7" w:rsidRPr="005D49CA" w:rsidRDefault="00000000">
      <w:pPr>
        <w:rPr>
          <w:rFonts w:cs="Times New Roman"/>
        </w:rPr>
      </w:pPr>
      <w:r w:rsidRPr="005D49CA">
        <w:rPr>
          <w:rFonts w:cs="Times New Roman"/>
        </w:rPr>
        <w:t>Nguồn đối chiếu: Đề “Bài 4 – Quản lý cho thuê văn phòng ở cao ốc” do người học cung cấp; phong cách tham khảo từ các tài liệu trong mau(2).rar (đặc biệt Lab6, LAB07 và Bài 6).</w:t>
      </w:r>
    </w:p>
    <w:sectPr w:rsidR="006B05E7" w:rsidRPr="005D49CA" w:rsidSect="00034616">
      <w:footerReference w:type="default" r:id="rId14"/>
      <w:pgSz w:w="12240" w:h="15840"/>
      <w:pgMar w:top="1123" w:right="1224" w:bottom="1008" w:left="133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D2C2" w14:textId="77777777" w:rsidR="007C2C80" w:rsidRDefault="007C2C80">
      <w:pPr>
        <w:spacing w:after="0" w:line="240" w:lineRule="auto"/>
      </w:pPr>
      <w:r>
        <w:separator/>
      </w:r>
    </w:p>
  </w:endnote>
  <w:endnote w:type="continuationSeparator" w:id="0">
    <w:p w14:paraId="17782B9A" w14:textId="77777777" w:rsidR="007C2C80" w:rsidRDefault="007C2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3DFA6" w14:textId="5BDAE071" w:rsidR="006B05E7" w:rsidRDefault="006B05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1B43B" w14:textId="77777777" w:rsidR="007C2C80" w:rsidRDefault="007C2C80">
      <w:pPr>
        <w:spacing w:after="0" w:line="240" w:lineRule="auto"/>
      </w:pPr>
      <w:r>
        <w:separator/>
      </w:r>
    </w:p>
  </w:footnote>
  <w:footnote w:type="continuationSeparator" w:id="0">
    <w:p w14:paraId="67311DBC" w14:textId="77777777" w:rsidR="007C2C80" w:rsidRDefault="007C2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180866">
    <w:abstractNumId w:val="8"/>
  </w:num>
  <w:num w:numId="2" w16cid:durableId="1840735941">
    <w:abstractNumId w:val="6"/>
  </w:num>
  <w:num w:numId="3" w16cid:durableId="375281650">
    <w:abstractNumId w:val="5"/>
  </w:num>
  <w:num w:numId="4" w16cid:durableId="302078695">
    <w:abstractNumId w:val="4"/>
  </w:num>
  <w:num w:numId="5" w16cid:durableId="1679576534">
    <w:abstractNumId w:val="7"/>
  </w:num>
  <w:num w:numId="6" w16cid:durableId="265887166">
    <w:abstractNumId w:val="3"/>
  </w:num>
  <w:num w:numId="7" w16cid:durableId="1953589509">
    <w:abstractNumId w:val="2"/>
  </w:num>
  <w:num w:numId="8" w16cid:durableId="1602837136">
    <w:abstractNumId w:val="1"/>
  </w:num>
  <w:num w:numId="9" w16cid:durableId="24087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9F"/>
    <w:rsid w:val="00034616"/>
    <w:rsid w:val="0006063C"/>
    <w:rsid w:val="0015074B"/>
    <w:rsid w:val="0029639D"/>
    <w:rsid w:val="002A1287"/>
    <w:rsid w:val="00326F90"/>
    <w:rsid w:val="005D49CA"/>
    <w:rsid w:val="006516CA"/>
    <w:rsid w:val="006B05E7"/>
    <w:rsid w:val="007C2C80"/>
    <w:rsid w:val="00AA1D8D"/>
    <w:rsid w:val="00AC014C"/>
    <w:rsid w:val="00AF08EC"/>
    <w:rsid w:val="00B47730"/>
    <w:rsid w:val="00C92D23"/>
    <w:rsid w:val="00CB0664"/>
    <w:rsid w:val="00E35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D2CE14"/>
  <w14:defaultImageDpi w14:val="300"/>
  <w15:docId w15:val="{2EC29E7A-7E3F-4367-848E-65D0EE09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F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F6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40" w:lineRule="auto"/>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88463">
      <w:bodyDiv w:val="1"/>
      <w:marLeft w:val="0"/>
      <w:marRight w:val="0"/>
      <w:marTop w:val="0"/>
      <w:marBottom w:val="0"/>
      <w:divBdr>
        <w:top w:val="none" w:sz="0" w:space="0" w:color="auto"/>
        <w:left w:val="none" w:sz="0" w:space="0" w:color="auto"/>
        <w:bottom w:val="none" w:sz="0" w:space="0" w:color="auto"/>
        <w:right w:val="none" w:sz="0" w:space="0" w:color="auto"/>
      </w:divBdr>
    </w:div>
    <w:div w:id="911234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3675</Words>
  <Characters>20950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Hoàng</cp:lastModifiedBy>
  <cp:revision>3</cp:revision>
  <dcterms:created xsi:type="dcterms:W3CDTF">2013-12-23T23:15:00Z</dcterms:created>
  <dcterms:modified xsi:type="dcterms:W3CDTF">2026-10-30T09:12:00Z</dcterms:modified>
  <cp:category/>
</cp:coreProperties>
</file>