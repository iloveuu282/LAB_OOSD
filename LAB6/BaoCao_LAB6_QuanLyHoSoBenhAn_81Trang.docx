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1A651" w14:textId="77777777" w:rsidR="00F41B44" w:rsidRPr="00276033" w:rsidRDefault="00000000">
      <w:pPr>
        <w:pStyle w:val="Heading1"/>
        <w:rPr>
          <w:rFonts w:ascii="Arial" w:hAnsi="Arial" w:cs="Arial"/>
        </w:rPr>
      </w:pPr>
      <w:r w:rsidRPr="00276033">
        <w:rPr>
          <w:rFonts w:ascii="Arial" w:hAnsi="Arial" w:cs="Arial"/>
        </w:rPr>
        <w:t>A. MỤC TIÊU VÀ PHẠM VI</w:t>
      </w:r>
    </w:p>
    <w:p w14:paraId="34064BA4" w14:textId="77777777" w:rsidR="00F41B44" w:rsidRPr="00276033" w:rsidRDefault="00000000">
      <w:pPr>
        <w:rPr>
          <w:rFonts w:ascii="Arial" w:hAnsi="Arial" w:cs="Arial"/>
        </w:rPr>
      </w:pPr>
      <w:r w:rsidRPr="00276033">
        <w:rPr>
          <w:rFonts w:ascii="Arial" w:hAnsi="Arial" w:cs="Arial"/>
        </w:rPr>
        <w:t>• Phân tích nghiệp vụ đăng ký bệnh nhân lần đầu; thu lệ phí hằng năm; cấp và tra cứu hồ sơ; khám, xét nghiệm, kê toa; đặt lịch khám định kỳ quý và hoàn tất sau thanh toán viện phí.</w:t>
      </w:r>
    </w:p>
    <w:p w14:paraId="7090A0BA" w14:textId="77777777" w:rsidR="00F41B44" w:rsidRPr="00276033" w:rsidRDefault="00000000">
      <w:pPr>
        <w:rPr>
          <w:rFonts w:ascii="Arial" w:hAnsi="Arial" w:cs="Arial"/>
        </w:rPr>
      </w:pPr>
      <w:r w:rsidRPr="00276033">
        <w:rPr>
          <w:rFonts w:ascii="Arial" w:hAnsi="Arial" w:cs="Arial"/>
        </w:rPr>
        <w:t>• Trả lời đầy đủ sáu câu trong đề gốc, bổ sung Class Diagram, Use Case tổng quát và phân rã, Activity Diagram, Sequence Diagram bằng hình và mã Mermaid đặt ngay bên dưới.</w:t>
      </w:r>
    </w:p>
    <w:p w14:paraId="7772EAB7" w14:textId="77777777" w:rsidR="00F41B44" w:rsidRPr="00276033" w:rsidRDefault="00000000">
      <w:pPr>
        <w:rPr>
          <w:rFonts w:ascii="Arial" w:hAnsi="Arial" w:cs="Arial"/>
        </w:rPr>
      </w:pPr>
      <w:r w:rsidRPr="00276033">
        <w:rPr>
          <w:rFonts w:ascii="Arial" w:hAnsi="Arial" w:cs="Arial"/>
        </w:rPr>
        <w:t>• Thiết kế CSDL SQL Server nhất quán khóa chính/khóa ngoại, ràng buộc UNIQUE/CHECK và transaction; mô tả hệ thống WinForms theo UI → Service → Repository → SQL Server.</w:t>
      </w:r>
    </w:p>
    <w:p w14:paraId="0EA36518" w14:textId="77777777" w:rsidR="00F41B44" w:rsidRPr="00276033" w:rsidRDefault="00000000">
      <w:pPr>
        <w:rPr>
          <w:rFonts w:ascii="Arial" w:hAnsi="Arial" w:cs="Arial"/>
        </w:rPr>
      </w:pPr>
      <w:r w:rsidRPr="00276033">
        <w:rPr>
          <w:rFonts w:ascii="Arial" w:hAnsi="Arial" w:cs="Arial"/>
        </w:rPr>
        <w:t>• Tài liệu là sản phẩm phân tích, thiết kế và SQL mẫu; chưa xác nhận ứng dụng WinForms chạy thực tế và chưa kiểm thử trên SQL Server tại máy người dùng.</w:t>
      </w:r>
    </w:p>
    <w:p w14:paraId="2D6A11E0" w14:textId="77777777" w:rsidR="00F41B44" w:rsidRPr="00276033" w:rsidRDefault="00000000">
      <w:pPr>
        <w:pStyle w:val="Heading2"/>
        <w:rPr>
          <w:rFonts w:ascii="Arial" w:hAnsi="Arial" w:cs="Arial"/>
        </w:rPr>
      </w:pPr>
      <w:r w:rsidRPr="00276033">
        <w:rPr>
          <w:rFonts w:ascii="Arial" w:hAnsi="Arial" w:cs="Arial"/>
        </w:rPr>
        <w:t>Bảng đối chiếu sáu câu hỏi của đề</w:t>
      </w:r>
    </w:p>
    <w:tbl>
      <w:tblPr>
        <w:tblStyle w:val="TableGrid"/>
        <w:tblW w:w="0" w:type="auto"/>
        <w:jc w:val="center"/>
        <w:tblLook w:val="04A0" w:firstRow="1" w:lastRow="0" w:firstColumn="1" w:lastColumn="0" w:noHBand="0" w:noVBand="1"/>
      </w:tblPr>
      <w:tblGrid>
        <w:gridCol w:w="3264"/>
        <w:gridCol w:w="3264"/>
        <w:gridCol w:w="3264"/>
      </w:tblGrid>
      <w:tr w:rsidR="00F41B44" w:rsidRPr="00276033" w14:paraId="6D63545C" w14:textId="77777777">
        <w:trPr>
          <w:jc w:val="center"/>
        </w:trPr>
        <w:tc>
          <w:tcPr>
            <w:tcW w:w="3264" w:type="dxa"/>
            <w:shd w:val="clear" w:color="auto" w:fill="E9EDF1"/>
            <w:vAlign w:val="center"/>
          </w:tcPr>
          <w:p w14:paraId="593C9524" w14:textId="77777777" w:rsidR="00F41B44" w:rsidRPr="00276033" w:rsidRDefault="00000000">
            <w:pPr>
              <w:spacing w:before="40" w:after="40"/>
              <w:rPr>
                <w:rFonts w:ascii="Arial" w:hAnsi="Arial" w:cs="Arial"/>
              </w:rPr>
            </w:pPr>
            <w:r w:rsidRPr="00276033">
              <w:rPr>
                <w:rFonts w:ascii="Arial" w:hAnsi="Arial" w:cs="Arial"/>
                <w:b/>
                <w:sz w:val="18"/>
              </w:rPr>
              <w:t>Câu</w:t>
            </w:r>
          </w:p>
        </w:tc>
        <w:tc>
          <w:tcPr>
            <w:tcW w:w="3264" w:type="dxa"/>
            <w:shd w:val="clear" w:color="auto" w:fill="E9EDF1"/>
            <w:vAlign w:val="center"/>
          </w:tcPr>
          <w:p w14:paraId="04326CF5" w14:textId="77777777" w:rsidR="00F41B44" w:rsidRPr="00276033" w:rsidRDefault="00000000">
            <w:pPr>
              <w:spacing w:before="40" w:after="40"/>
              <w:rPr>
                <w:rFonts w:ascii="Arial" w:hAnsi="Arial" w:cs="Arial"/>
              </w:rPr>
            </w:pPr>
            <w:r w:rsidRPr="00276033">
              <w:rPr>
                <w:rFonts w:ascii="Arial" w:hAnsi="Arial" w:cs="Arial"/>
                <w:b/>
                <w:sz w:val="18"/>
              </w:rPr>
              <w:t>Yêu cầu</w:t>
            </w:r>
          </w:p>
        </w:tc>
        <w:tc>
          <w:tcPr>
            <w:tcW w:w="3264" w:type="dxa"/>
            <w:shd w:val="clear" w:color="auto" w:fill="E9EDF1"/>
            <w:vAlign w:val="center"/>
          </w:tcPr>
          <w:p w14:paraId="1D8AB58B" w14:textId="77777777" w:rsidR="00F41B44" w:rsidRPr="00276033" w:rsidRDefault="00000000">
            <w:pPr>
              <w:spacing w:before="40" w:after="40"/>
              <w:rPr>
                <w:rFonts w:ascii="Arial" w:hAnsi="Arial" w:cs="Arial"/>
              </w:rPr>
            </w:pPr>
            <w:r w:rsidRPr="00276033">
              <w:rPr>
                <w:rFonts w:ascii="Arial" w:hAnsi="Arial" w:cs="Arial"/>
                <w:b/>
                <w:sz w:val="18"/>
              </w:rPr>
              <w:t>Vị trí trong báo cáo</w:t>
            </w:r>
          </w:p>
        </w:tc>
      </w:tr>
      <w:tr w:rsidR="00F41B44" w:rsidRPr="00276033" w14:paraId="206BC4DB" w14:textId="77777777">
        <w:trPr>
          <w:jc w:val="center"/>
        </w:trPr>
        <w:tc>
          <w:tcPr>
            <w:tcW w:w="3264" w:type="dxa"/>
            <w:vAlign w:val="center"/>
          </w:tcPr>
          <w:p w14:paraId="16A83679" w14:textId="77777777" w:rsidR="00F41B44" w:rsidRPr="00276033" w:rsidRDefault="00000000">
            <w:pPr>
              <w:spacing w:before="40" w:after="40"/>
              <w:rPr>
                <w:rFonts w:ascii="Arial" w:hAnsi="Arial" w:cs="Arial"/>
              </w:rPr>
            </w:pPr>
            <w:r w:rsidRPr="00276033">
              <w:rPr>
                <w:rFonts w:ascii="Arial" w:hAnsi="Arial" w:cs="Arial"/>
                <w:sz w:val="18"/>
              </w:rPr>
              <w:t>1</w:t>
            </w:r>
          </w:p>
        </w:tc>
        <w:tc>
          <w:tcPr>
            <w:tcW w:w="3264" w:type="dxa"/>
            <w:vAlign w:val="center"/>
          </w:tcPr>
          <w:p w14:paraId="4E3E8CE8" w14:textId="77777777" w:rsidR="00F41B44" w:rsidRPr="00276033" w:rsidRDefault="00000000">
            <w:pPr>
              <w:spacing w:before="40" w:after="40"/>
              <w:rPr>
                <w:rFonts w:ascii="Arial" w:hAnsi="Arial" w:cs="Arial"/>
              </w:rPr>
            </w:pPr>
            <w:r w:rsidRPr="00276033">
              <w:rPr>
                <w:rFonts w:ascii="Arial" w:hAnsi="Arial" w:cs="Arial"/>
                <w:sz w:val="18"/>
              </w:rPr>
              <w:t>Lớp, thuộc tính, phương thức, ID</w:t>
            </w:r>
          </w:p>
        </w:tc>
        <w:tc>
          <w:tcPr>
            <w:tcW w:w="3264" w:type="dxa"/>
            <w:vAlign w:val="center"/>
          </w:tcPr>
          <w:p w14:paraId="50B08F06" w14:textId="77777777" w:rsidR="00F41B44" w:rsidRPr="00276033" w:rsidRDefault="00000000">
            <w:pPr>
              <w:spacing w:before="40" w:after="40"/>
              <w:rPr>
                <w:rFonts w:ascii="Arial" w:hAnsi="Arial" w:cs="Arial"/>
              </w:rPr>
            </w:pPr>
            <w:r w:rsidRPr="00276033">
              <w:rPr>
                <w:rFonts w:ascii="Arial" w:hAnsi="Arial" w:cs="Arial"/>
                <w:sz w:val="18"/>
              </w:rPr>
              <w:t>Mục 2.1</w:t>
            </w:r>
          </w:p>
        </w:tc>
      </w:tr>
      <w:tr w:rsidR="00F41B44" w:rsidRPr="00276033" w14:paraId="71F0B2BF" w14:textId="77777777">
        <w:trPr>
          <w:jc w:val="center"/>
        </w:trPr>
        <w:tc>
          <w:tcPr>
            <w:tcW w:w="3264" w:type="dxa"/>
            <w:vAlign w:val="center"/>
          </w:tcPr>
          <w:p w14:paraId="616BB9B5" w14:textId="77777777" w:rsidR="00F41B44" w:rsidRPr="00276033" w:rsidRDefault="00000000">
            <w:pPr>
              <w:spacing w:before="40" w:after="40"/>
              <w:rPr>
                <w:rFonts w:ascii="Arial" w:hAnsi="Arial" w:cs="Arial"/>
              </w:rPr>
            </w:pPr>
            <w:r w:rsidRPr="00276033">
              <w:rPr>
                <w:rFonts w:ascii="Arial" w:hAnsi="Arial" w:cs="Arial"/>
                <w:sz w:val="18"/>
              </w:rPr>
              <w:t>2</w:t>
            </w:r>
          </w:p>
        </w:tc>
        <w:tc>
          <w:tcPr>
            <w:tcW w:w="3264" w:type="dxa"/>
            <w:vAlign w:val="center"/>
          </w:tcPr>
          <w:p w14:paraId="7CC03EC6" w14:textId="77777777" w:rsidR="00F41B44" w:rsidRPr="00276033" w:rsidRDefault="00000000">
            <w:pPr>
              <w:spacing w:before="40" w:after="40"/>
              <w:rPr>
                <w:rFonts w:ascii="Arial" w:hAnsi="Arial" w:cs="Arial"/>
              </w:rPr>
            </w:pPr>
            <w:r w:rsidRPr="00276033">
              <w:rPr>
                <w:rFonts w:ascii="Arial" w:hAnsi="Arial" w:cs="Arial"/>
                <w:sz w:val="18"/>
              </w:rPr>
              <w:t>Association, multiplicity, Class Diagram</w:t>
            </w:r>
          </w:p>
        </w:tc>
        <w:tc>
          <w:tcPr>
            <w:tcW w:w="3264" w:type="dxa"/>
            <w:vAlign w:val="center"/>
          </w:tcPr>
          <w:p w14:paraId="763532F4" w14:textId="77777777" w:rsidR="00F41B44" w:rsidRPr="00276033" w:rsidRDefault="00000000">
            <w:pPr>
              <w:spacing w:before="40" w:after="40"/>
              <w:rPr>
                <w:rFonts w:ascii="Arial" w:hAnsi="Arial" w:cs="Arial"/>
              </w:rPr>
            </w:pPr>
            <w:r w:rsidRPr="00276033">
              <w:rPr>
                <w:rFonts w:ascii="Arial" w:hAnsi="Arial" w:cs="Arial"/>
                <w:sz w:val="18"/>
              </w:rPr>
              <w:t>Mục 2.2, Hình 03</w:t>
            </w:r>
          </w:p>
        </w:tc>
      </w:tr>
      <w:tr w:rsidR="00F41B44" w:rsidRPr="00276033" w14:paraId="2DC19F49" w14:textId="77777777">
        <w:trPr>
          <w:jc w:val="center"/>
        </w:trPr>
        <w:tc>
          <w:tcPr>
            <w:tcW w:w="3264" w:type="dxa"/>
            <w:vAlign w:val="center"/>
          </w:tcPr>
          <w:p w14:paraId="3A06502F" w14:textId="77777777" w:rsidR="00F41B44" w:rsidRPr="00276033" w:rsidRDefault="00000000">
            <w:pPr>
              <w:spacing w:before="40" w:after="40"/>
              <w:rPr>
                <w:rFonts w:ascii="Arial" w:hAnsi="Arial" w:cs="Arial"/>
              </w:rPr>
            </w:pPr>
            <w:r w:rsidRPr="00276033">
              <w:rPr>
                <w:rFonts w:ascii="Arial" w:hAnsi="Arial" w:cs="Arial"/>
                <w:sz w:val="18"/>
              </w:rPr>
              <w:t>3</w:t>
            </w:r>
          </w:p>
        </w:tc>
        <w:tc>
          <w:tcPr>
            <w:tcW w:w="3264" w:type="dxa"/>
            <w:vAlign w:val="center"/>
          </w:tcPr>
          <w:p w14:paraId="1F3EEC39" w14:textId="77777777" w:rsidR="00F41B44" w:rsidRPr="00276033" w:rsidRDefault="00000000">
            <w:pPr>
              <w:spacing w:before="40" w:after="40"/>
              <w:rPr>
                <w:rFonts w:ascii="Arial" w:hAnsi="Arial" w:cs="Arial"/>
              </w:rPr>
            </w:pPr>
            <w:r w:rsidRPr="00276033">
              <w:rPr>
                <w:rFonts w:ascii="Arial" w:hAnsi="Arial" w:cs="Arial"/>
                <w:sz w:val="18"/>
              </w:rPr>
              <w:t>Actor, Use Case tổng quát</w:t>
            </w:r>
          </w:p>
        </w:tc>
        <w:tc>
          <w:tcPr>
            <w:tcW w:w="3264" w:type="dxa"/>
            <w:vAlign w:val="center"/>
          </w:tcPr>
          <w:p w14:paraId="4BF915AE" w14:textId="77777777" w:rsidR="00F41B44" w:rsidRPr="00276033" w:rsidRDefault="00000000">
            <w:pPr>
              <w:spacing w:before="40" w:after="40"/>
              <w:rPr>
                <w:rFonts w:ascii="Arial" w:hAnsi="Arial" w:cs="Arial"/>
              </w:rPr>
            </w:pPr>
            <w:r w:rsidRPr="00276033">
              <w:rPr>
                <w:rFonts w:ascii="Arial" w:hAnsi="Arial" w:cs="Arial"/>
                <w:sz w:val="18"/>
              </w:rPr>
              <w:t>Mục 3.1, Hình 01</w:t>
            </w:r>
          </w:p>
        </w:tc>
      </w:tr>
      <w:tr w:rsidR="00F41B44" w:rsidRPr="00276033" w14:paraId="5024E120" w14:textId="77777777">
        <w:trPr>
          <w:jc w:val="center"/>
        </w:trPr>
        <w:tc>
          <w:tcPr>
            <w:tcW w:w="3264" w:type="dxa"/>
            <w:vAlign w:val="center"/>
          </w:tcPr>
          <w:p w14:paraId="78087CA5" w14:textId="77777777" w:rsidR="00F41B44" w:rsidRPr="00276033" w:rsidRDefault="00000000">
            <w:pPr>
              <w:spacing w:before="40" w:after="40"/>
              <w:rPr>
                <w:rFonts w:ascii="Arial" w:hAnsi="Arial" w:cs="Arial"/>
              </w:rPr>
            </w:pPr>
            <w:r w:rsidRPr="00276033">
              <w:rPr>
                <w:rFonts w:ascii="Arial" w:hAnsi="Arial" w:cs="Arial"/>
                <w:sz w:val="18"/>
              </w:rPr>
              <w:t>4</w:t>
            </w:r>
          </w:p>
        </w:tc>
        <w:tc>
          <w:tcPr>
            <w:tcW w:w="3264" w:type="dxa"/>
            <w:vAlign w:val="center"/>
          </w:tcPr>
          <w:p w14:paraId="78A2D0EE" w14:textId="77777777" w:rsidR="00F41B44" w:rsidRPr="00276033" w:rsidRDefault="00000000">
            <w:pPr>
              <w:spacing w:before="40" w:after="40"/>
              <w:rPr>
                <w:rFonts w:ascii="Arial" w:hAnsi="Arial" w:cs="Arial"/>
              </w:rPr>
            </w:pPr>
            <w:r w:rsidRPr="00276033">
              <w:rPr>
                <w:rFonts w:ascii="Arial" w:hAnsi="Arial" w:cs="Arial"/>
                <w:sz w:val="18"/>
              </w:rPr>
              <w:t>Use Case phân rã đăng ký → xét nghiệm → toa</w:t>
            </w:r>
          </w:p>
        </w:tc>
        <w:tc>
          <w:tcPr>
            <w:tcW w:w="3264" w:type="dxa"/>
            <w:vAlign w:val="center"/>
          </w:tcPr>
          <w:p w14:paraId="19363891" w14:textId="77777777" w:rsidR="00F41B44" w:rsidRPr="00276033" w:rsidRDefault="00000000">
            <w:pPr>
              <w:spacing w:before="40" w:after="40"/>
              <w:rPr>
                <w:rFonts w:ascii="Arial" w:hAnsi="Arial" w:cs="Arial"/>
              </w:rPr>
            </w:pPr>
            <w:r w:rsidRPr="00276033">
              <w:rPr>
                <w:rFonts w:ascii="Arial" w:hAnsi="Arial" w:cs="Arial"/>
                <w:sz w:val="18"/>
              </w:rPr>
              <w:t>Mục 3.2, Hình 02</w:t>
            </w:r>
          </w:p>
        </w:tc>
      </w:tr>
      <w:tr w:rsidR="00F41B44" w:rsidRPr="00276033" w14:paraId="2CA2A261" w14:textId="77777777">
        <w:trPr>
          <w:jc w:val="center"/>
        </w:trPr>
        <w:tc>
          <w:tcPr>
            <w:tcW w:w="3264" w:type="dxa"/>
            <w:vAlign w:val="center"/>
          </w:tcPr>
          <w:p w14:paraId="31DD6949" w14:textId="77777777" w:rsidR="00F41B44" w:rsidRPr="00276033" w:rsidRDefault="00000000">
            <w:pPr>
              <w:spacing w:before="40" w:after="40"/>
              <w:rPr>
                <w:rFonts w:ascii="Arial" w:hAnsi="Arial" w:cs="Arial"/>
              </w:rPr>
            </w:pPr>
            <w:r w:rsidRPr="00276033">
              <w:rPr>
                <w:rFonts w:ascii="Arial" w:hAnsi="Arial" w:cs="Arial"/>
                <w:sz w:val="18"/>
              </w:rPr>
              <w:t>5</w:t>
            </w:r>
          </w:p>
        </w:tc>
        <w:tc>
          <w:tcPr>
            <w:tcW w:w="3264" w:type="dxa"/>
            <w:vAlign w:val="center"/>
          </w:tcPr>
          <w:p w14:paraId="161CD523" w14:textId="77777777" w:rsidR="00F41B44" w:rsidRPr="00276033" w:rsidRDefault="00000000">
            <w:pPr>
              <w:spacing w:before="40" w:after="40"/>
              <w:rPr>
                <w:rFonts w:ascii="Arial" w:hAnsi="Arial" w:cs="Arial"/>
              </w:rPr>
            </w:pPr>
            <w:r w:rsidRPr="00276033">
              <w:rPr>
                <w:rFonts w:ascii="Arial" w:hAnsi="Arial" w:cs="Arial"/>
                <w:sz w:val="18"/>
              </w:rPr>
              <w:t>Activity Diagram hoạt động khám</w:t>
            </w:r>
          </w:p>
        </w:tc>
        <w:tc>
          <w:tcPr>
            <w:tcW w:w="3264" w:type="dxa"/>
            <w:vAlign w:val="center"/>
          </w:tcPr>
          <w:p w14:paraId="6B295B5B" w14:textId="77777777" w:rsidR="00F41B44" w:rsidRPr="00276033" w:rsidRDefault="00000000">
            <w:pPr>
              <w:spacing w:before="40" w:after="40"/>
              <w:rPr>
                <w:rFonts w:ascii="Arial" w:hAnsi="Arial" w:cs="Arial"/>
              </w:rPr>
            </w:pPr>
            <w:r w:rsidRPr="00276033">
              <w:rPr>
                <w:rFonts w:ascii="Arial" w:hAnsi="Arial" w:cs="Arial"/>
                <w:sz w:val="18"/>
              </w:rPr>
              <w:t>Mục 3.3, Hình 04</w:t>
            </w:r>
          </w:p>
        </w:tc>
      </w:tr>
      <w:tr w:rsidR="00F41B44" w:rsidRPr="00276033" w14:paraId="3EE08230" w14:textId="77777777">
        <w:trPr>
          <w:jc w:val="center"/>
        </w:trPr>
        <w:tc>
          <w:tcPr>
            <w:tcW w:w="3264" w:type="dxa"/>
            <w:vAlign w:val="center"/>
          </w:tcPr>
          <w:p w14:paraId="763C2180" w14:textId="77777777" w:rsidR="00F41B44" w:rsidRPr="00276033" w:rsidRDefault="00000000">
            <w:pPr>
              <w:spacing w:before="40" w:after="40"/>
              <w:rPr>
                <w:rFonts w:ascii="Arial" w:hAnsi="Arial" w:cs="Arial"/>
              </w:rPr>
            </w:pPr>
            <w:r w:rsidRPr="00276033">
              <w:rPr>
                <w:rFonts w:ascii="Arial" w:hAnsi="Arial" w:cs="Arial"/>
                <w:sz w:val="18"/>
              </w:rPr>
              <w:t>6</w:t>
            </w:r>
          </w:p>
        </w:tc>
        <w:tc>
          <w:tcPr>
            <w:tcW w:w="3264" w:type="dxa"/>
            <w:vAlign w:val="center"/>
          </w:tcPr>
          <w:p w14:paraId="7BDE2987" w14:textId="77777777" w:rsidR="00F41B44" w:rsidRPr="00276033" w:rsidRDefault="00000000">
            <w:pPr>
              <w:spacing w:before="40" w:after="40"/>
              <w:rPr>
                <w:rFonts w:ascii="Arial" w:hAnsi="Arial" w:cs="Arial"/>
              </w:rPr>
            </w:pPr>
            <w:r w:rsidRPr="00276033">
              <w:rPr>
                <w:rFonts w:ascii="Arial" w:hAnsi="Arial" w:cs="Arial"/>
                <w:sz w:val="18"/>
              </w:rPr>
              <w:t>Sequence Diagram lập toa thuốc</w:t>
            </w:r>
          </w:p>
        </w:tc>
        <w:tc>
          <w:tcPr>
            <w:tcW w:w="3264" w:type="dxa"/>
            <w:vAlign w:val="center"/>
          </w:tcPr>
          <w:p w14:paraId="14EC0DF7" w14:textId="77777777" w:rsidR="00F41B44" w:rsidRPr="00276033" w:rsidRDefault="00000000">
            <w:pPr>
              <w:spacing w:before="40" w:after="40"/>
              <w:rPr>
                <w:rFonts w:ascii="Arial" w:hAnsi="Arial" w:cs="Arial"/>
              </w:rPr>
            </w:pPr>
            <w:r w:rsidRPr="00276033">
              <w:rPr>
                <w:rFonts w:ascii="Arial" w:hAnsi="Arial" w:cs="Arial"/>
                <w:sz w:val="18"/>
              </w:rPr>
              <w:t>Mục 4.1, Hình 05</w:t>
            </w:r>
          </w:p>
        </w:tc>
      </w:tr>
    </w:tbl>
    <w:p w14:paraId="45EF53E3" w14:textId="77777777" w:rsidR="00F41B44" w:rsidRPr="00276033" w:rsidRDefault="00F41B44">
      <w:pPr>
        <w:spacing w:after="20"/>
        <w:rPr>
          <w:rFonts w:ascii="Arial" w:hAnsi="Arial" w:cs="Arial"/>
        </w:rPr>
      </w:pPr>
    </w:p>
    <w:p w14:paraId="09720D40" w14:textId="77777777" w:rsidR="00F41B44" w:rsidRPr="00276033" w:rsidRDefault="00000000">
      <w:pPr>
        <w:pStyle w:val="Heading1"/>
        <w:rPr>
          <w:rFonts w:ascii="Arial" w:hAnsi="Arial" w:cs="Arial"/>
        </w:rPr>
      </w:pPr>
      <w:r w:rsidRPr="00276033">
        <w:rPr>
          <w:rFonts w:ascii="Arial" w:hAnsi="Arial" w:cs="Arial"/>
        </w:rPr>
        <w:t>1. GIỚI THIỆU HỆ THỐNG</w:t>
      </w:r>
    </w:p>
    <w:p w14:paraId="7773054C" w14:textId="77777777" w:rsidR="00F41B44" w:rsidRPr="00276033" w:rsidRDefault="00000000">
      <w:pPr>
        <w:pStyle w:val="Heading2"/>
        <w:rPr>
          <w:rFonts w:ascii="Arial" w:hAnsi="Arial" w:cs="Arial"/>
        </w:rPr>
      </w:pPr>
      <w:r w:rsidRPr="00276033">
        <w:rPr>
          <w:rFonts w:ascii="Arial" w:hAnsi="Arial" w:cs="Arial"/>
        </w:rPr>
        <w:t>1.1. Bài toán nghiệp vụ</w:t>
      </w:r>
    </w:p>
    <w:p w14:paraId="129F2588" w14:textId="77777777" w:rsidR="00F41B44" w:rsidRPr="00276033" w:rsidRDefault="00000000">
      <w:pPr>
        <w:rPr>
          <w:rFonts w:ascii="Arial" w:hAnsi="Arial" w:cs="Arial"/>
        </w:rPr>
      </w:pPr>
      <w:r w:rsidRPr="00276033">
        <w:rPr>
          <w:rFonts w:ascii="Arial" w:hAnsi="Arial" w:cs="Arial"/>
        </w:rPr>
        <w:t>Một bệnh viện đa khoa quốc tế cần số hóa hồ sơ bệnh án. Bệnh nhân lần đầu khai phiếu đăng ký gồm họ tên, địa chỉ, ngày sinh, điện thoại, ảnh 3×4. Sau khi đóng lệ phí quản lý theo năm, họ được cấp hồ sơ bệnh án có mã định danh duy nhất. Những lần khám sau, bệnh nhân tra cứu bằng mã hồ sơ hoặc thông tin cá nhân; bác sĩ xem lịch sử để hỗ trợ chẩn đoán.</w:t>
      </w:r>
    </w:p>
    <w:p w14:paraId="7E6F7BB0" w14:textId="77777777" w:rsidR="00F41B44" w:rsidRPr="00276033" w:rsidRDefault="00000000">
      <w:pPr>
        <w:rPr>
          <w:rFonts w:ascii="Arial" w:hAnsi="Arial" w:cs="Arial"/>
        </w:rPr>
      </w:pPr>
      <w:r w:rsidRPr="00276033">
        <w:rPr>
          <w:rFonts w:ascii="Arial" w:hAnsi="Arial" w:cs="Arial"/>
        </w:rPr>
        <w:t>Mỗi phiếu khám ghi thời gian, bác sĩ, khoa, triệu chứng và chỉ số sức khỏe, toa thuốc và kết quả xét nghiệm cần thiết. Theo mô tả đề, nhân viên chăm sóc khách hàng ghi nhận đầy đủ sau khi bệnh nhân xuất viện và thanh toán viện phí. Bệnh nhân có hồ sơ được hẹn khám sức khỏe định kỳ theo quý mà không đóng tiền khám định kỳ. Thông tin được lưu nhằm theo dõi diễn tiến bệnh và phản ứng thuốc.</w:t>
      </w:r>
    </w:p>
    <w:p w14:paraId="15E9125D" w14:textId="77777777" w:rsidR="00F41B44" w:rsidRPr="00276033" w:rsidRDefault="00000000">
      <w:pPr>
        <w:pStyle w:val="Heading2"/>
        <w:rPr>
          <w:rFonts w:ascii="Arial" w:hAnsi="Arial" w:cs="Arial"/>
        </w:rPr>
      </w:pPr>
      <w:r w:rsidRPr="00276033">
        <w:rPr>
          <w:rFonts w:ascii="Arial" w:hAnsi="Arial" w:cs="Arial"/>
        </w:rPr>
        <w:t>1.2. Đầu vào – xử lý – đầu ra</w:t>
      </w:r>
    </w:p>
    <w:tbl>
      <w:tblPr>
        <w:tblStyle w:val="TableGrid"/>
        <w:tblW w:w="0" w:type="auto"/>
        <w:jc w:val="center"/>
        <w:tblLook w:val="04A0" w:firstRow="1" w:lastRow="0" w:firstColumn="1" w:lastColumn="0" w:noHBand="0" w:noVBand="1"/>
      </w:tblPr>
      <w:tblGrid>
        <w:gridCol w:w="2448"/>
        <w:gridCol w:w="2448"/>
        <w:gridCol w:w="2448"/>
        <w:gridCol w:w="2448"/>
      </w:tblGrid>
      <w:tr w:rsidR="00F41B44" w:rsidRPr="00276033" w14:paraId="7224550C" w14:textId="77777777">
        <w:trPr>
          <w:jc w:val="center"/>
        </w:trPr>
        <w:tc>
          <w:tcPr>
            <w:tcW w:w="2448" w:type="dxa"/>
            <w:shd w:val="clear" w:color="auto" w:fill="E9EDF1"/>
            <w:vAlign w:val="center"/>
          </w:tcPr>
          <w:p w14:paraId="29724457" w14:textId="77777777" w:rsidR="00F41B44" w:rsidRPr="00276033" w:rsidRDefault="00000000">
            <w:pPr>
              <w:spacing w:before="40" w:after="40"/>
              <w:rPr>
                <w:rFonts w:ascii="Arial" w:hAnsi="Arial" w:cs="Arial"/>
              </w:rPr>
            </w:pPr>
            <w:r w:rsidRPr="00276033">
              <w:rPr>
                <w:rFonts w:ascii="Arial" w:hAnsi="Arial" w:cs="Arial"/>
                <w:b/>
                <w:sz w:val="18"/>
              </w:rPr>
              <w:t>Phân hệ</w:t>
            </w:r>
          </w:p>
        </w:tc>
        <w:tc>
          <w:tcPr>
            <w:tcW w:w="2448" w:type="dxa"/>
            <w:shd w:val="clear" w:color="auto" w:fill="E9EDF1"/>
            <w:vAlign w:val="center"/>
          </w:tcPr>
          <w:p w14:paraId="1FB48D2E" w14:textId="77777777" w:rsidR="00F41B44" w:rsidRPr="00276033" w:rsidRDefault="00000000">
            <w:pPr>
              <w:spacing w:before="40" w:after="40"/>
              <w:rPr>
                <w:rFonts w:ascii="Arial" w:hAnsi="Arial" w:cs="Arial"/>
              </w:rPr>
            </w:pPr>
            <w:r w:rsidRPr="00276033">
              <w:rPr>
                <w:rFonts w:ascii="Arial" w:hAnsi="Arial" w:cs="Arial"/>
                <w:b/>
                <w:sz w:val="18"/>
              </w:rPr>
              <w:t>Đầu vào</w:t>
            </w:r>
          </w:p>
        </w:tc>
        <w:tc>
          <w:tcPr>
            <w:tcW w:w="2448" w:type="dxa"/>
            <w:shd w:val="clear" w:color="auto" w:fill="E9EDF1"/>
            <w:vAlign w:val="center"/>
          </w:tcPr>
          <w:p w14:paraId="6C98F3CD" w14:textId="77777777" w:rsidR="00F41B44" w:rsidRPr="00276033" w:rsidRDefault="00000000">
            <w:pPr>
              <w:spacing w:before="40" w:after="40"/>
              <w:rPr>
                <w:rFonts w:ascii="Arial" w:hAnsi="Arial" w:cs="Arial"/>
              </w:rPr>
            </w:pPr>
            <w:r w:rsidRPr="00276033">
              <w:rPr>
                <w:rFonts w:ascii="Arial" w:hAnsi="Arial" w:cs="Arial"/>
                <w:b/>
                <w:sz w:val="18"/>
              </w:rPr>
              <w:t>Xử lý</w:t>
            </w:r>
          </w:p>
        </w:tc>
        <w:tc>
          <w:tcPr>
            <w:tcW w:w="2448" w:type="dxa"/>
            <w:shd w:val="clear" w:color="auto" w:fill="E9EDF1"/>
            <w:vAlign w:val="center"/>
          </w:tcPr>
          <w:p w14:paraId="42CDF45C" w14:textId="77777777" w:rsidR="00F41B44" w:rsidRPr="00276033" w:rsidRDefault="00000000">
            <w:pPr>
              <w:spacing w:before="40" w:after="40"/>
              <w:rPr>
                <w:rFonts w:ascii="Arial" w:hAnsi="Arial" w:cs="Arial"/>
              </w:rPr>
            </w:pPr>
            <w:r w:rsidRPr="00276033">
              <w:rPr>
                <w:rFonts w:ascii="Arial" w:hAnsi="Arial" w:cs="Arial"/>
                <w:b/>
                <w:sz w:val="18"/>
              </w:rPr>
              <w:t>Đầu ra</w:t>
            </w:r>
          </w:p>
        </w:tc>
      </w:tr>
      <w:tr w:rsidR="00F41B44" w:rsidRPr="00276033" w14:paraId="1E3322FD" w14:textId="77777777">
        <w:trPr>
          <w:jc w:val="center"/>
        </w:trPr>
        <w:tc>
          <w:tcPr>
            <w:tcW w:w="2448" w:type="dxa"/>
            <w:vAlign w:val="center"/>
          </w:tcPr>
          <w:p w14:paraId="76DF8F36" w14:textId="77777777" w:rsidR="00F41B44" w:rsidRPr="00276033" w:rsidRDefault="00000000">
            <w:pPr>
              <w:spacing w:before="40" w:after="40"/>
              <w:rPr>
                <w:rFonts w:ascii="Arial" w:hAnsi="Arial" w:cs="Arial"/>
              </w:rPr>
            </w:pPr>
            <w:r w:rsidRPr="00276033">
              <w:rPr>
                <w:rFonts w:ascii="Arial" w:hAnsi="Arial" w:cs="Arial"/>
                <w:sz w:val="18"/>
              </w:rPr>
              <w:t>Đăng ký</w:t>
            </w:r>
          </w:p>
        </w:tc>
        <w:tc>
          <w:tcPr>
            <w:tcW w:w="2448" w:type="dxa"/>
            <w:vAlign w:val="center"/>
          </w:tcPr>
          <w:p w14:paraId="79861382" w14:textId="77777777" w:rsidR="00F41B44" w:rsidRPr="00276033" w:rsidRDefault="00000000">
            <w:pPr>
              <w:spacing w:before="40" w:after="40"/>
              <w:rPr>
                <w:rFonts w:ascii="Arial" w:hAnsi="Arial" w:cs="Arial"/>
              </w:rPr>
            </w:pPr>
            <w:r w:rsidRPr="00276033">
              <w:rPr>
                <w:rFonts w:ascii="Arial" w:hAnsi="Arial" w:cs="Arial"/>
                <w:sz w:val="18"/>
              </w:rPr>
              <w:t>Thông tin cá nhân, ảnh 3×4</w:t>
            </w:r>
          </w:p>
        </w:tc>
        <w:tc>
          <w:tcPr>
            <w:tcW w:w="2448" w:type="dxa"/>
            <w:vAlign w:val="center"/>
          </w:tcPr>
          <w:p w14:paraId="27A75D09" w14:textId="77777777" w:rsidR="00F41B44" w:rsidRPr="00276033" w:rsidRDefault="00000000">
            <w:pPr>
              <w:spacing w:before="40" w:after="40"/>
              <w:rPr>
                <w:rFonts w:ascii="Arial" w:hAnsi="Arial" w:cs="Arial"/>
              </w:rPr>
            </w:pPr>
            <w:r w:rsidRPr="00276033">
              <w:rPr>
                <w:rFonts w:ascii="Arial" w:hAnsi="Arial" w:cs="Arial"/>
                <w:sz w:val="18"/>
              </w:rPr>
              <w:t>Kiểm tra trường bắt buộc, thu lệ phí năm</w:t>
            </w:r>
          </w:p>
        </w:tc>
        <w:tc>
          <w:tcPr>
            <w:tcW w:w="2448" w:type="dxa"/>
            <w:vAlign w:val="center"/>
          </w:tcPr>
          <w:p w14:paraId="5AA8F105" w14:textId="77777777" w:rsidR="00F41B44" w:rsidRPr="00276033" w:rsidRDefault="00000000">
            <w:pPr>
              <w:spacing w:before="40" w:after="40"/>
              <w:rPr>
                <w:rFonts w:ascii="Arial" w:hAnsi="Arial" w:cs="Arial"/>
              </w:rPr>
            </w:pPr>
            <w:r w:rsidRPr="00276033">
              <w:rPr>
                <w:rFonts w:ascii="Arial" w:hAnsi="Arial" w:cs="Arial"/>
                <w:sz w:val="18"/>
              </w:rPr>
              <w:t>Bệnh nhân và mã hồ sơ</w:t>
            </w:r>
          </w:p>
        </w:tc>
      </w:tr>
      <w:tr w:rsidR="00F41B44" w:rsidRPr="00276033" w14:paraId="75B75044" w14:textId="77777777">
        <w:trPr>
          <w:jc w:val="center"/>
        </w:trPr>
        <w:tc>
          <w:tcPr>
            <w:tcW w:w="2448" w:type="dxa"/>
            <w:vAlign w:val="center"/>
          </w:tcPr>
          <w:p w14:paraId="2AD1F30B" w14:textId="77777777" w:rsidR="00F41B44" w:rsidRPr="00276033" w:rsidRDefault="00000000">
            <w:pPr>
              <w:spacing w:before="40" w:after="40"/>
              <w:rPr>
                <w:rFonts w:ascii="Arial" w:hAnsi="Arial" w:cs="Arial"/>
              </w:rPr>
            </w:pPr>
            <w:r w:rsidRPr="00276033">
              <w:rPr>
                <w:rFonts w:ascii="Arial" w:hAnsi="Arial" w:cs="Arial"/>
                <w:sz w:val="18"/>
              </w:rPr>
              <w:t>Tiếp nhận khám</w:t>
            </w:r>
          </w:p>
        </w:tc>
        <w:tc>
          <w:tcPr>
            <w:tcW w:w="2448" w:type="dxa"/>
            <w:vAlign w:val="center"/>
          </w:tcPr>
          <w:p w14:paraId="5365AA23" w14:textId="77777777" w:rsidR="00F41B44" w:rsidRPr="00276033" w:rsidRDefault="00000000">
            <w:pPr>
              <w:spacing w:before="40" w:after="40"/>
              <w:rPr>
                <w:rFonts w:ascii="Arial" w:hAnsi="Arial" w:cs="Arial"/>
              </w:rPr>
            </w:pPr>
            <w:r w:rsidRPr="00276033">
              <w:rPr>
                <w:rFonts w:ascii="Arial" w:hAnsi="Arial" w:cs="Arial"/>
                <w:sz w:val="18"/>
              </w:rPr>
              <w:t>Mã hồ sơ, khoa, bác sĩ</w:t>
            </w:r>
          </w:p>
        </w:tc>
        <w:tc>
          <w:tcPr>
            <w:tcW w:w="2448" w:type="dxa"/>
            <w:vAlign w:val="center"/>
          </w:tcPr>
          <w:p w14:paraId="7E3CE2F1" w14:textId="77777777" w:rsidR="00F41B44" w:rsidRPr="00276033" w:rsidRDefault="00000000">
            <w:pPr>
              <w:spacing w:before="40" w:after="40"/>
              <w:rPr>
                <w:rFonts w:ascii="Arial" w:hAnsi="Arial" w:cs="Arial"/>
              </w:rPr>
            </w:pPr>
            <w:r w:rsidRPr="00276033">
              <w:rPr>
                <w:rFonts w:ascii="Arial" w:hAnsi="Arial" w:cs="Arial"/>
                <w:sz w:val="18"/>
              </w:rPr>
              <w:t>Tra cứu hồ sơ, tạo phiếu khám</w:t>
            </w:r>
          </w:p>
        </w:tc>
        <w:tc>
          <w:tcPr>
            <w:tcW w:w="2448" w:type="dxa"/>
            <w:vAlign w:val="center"/>
          </w:tcPr>
          <w:p w14:paraId="00DB3CC7" w14:textId="77777777" w:rsidR="00F41B44" w:rsidRPr="00276033" w:rsidRDefault="00000000">
            <w:pPr>
              <w:spacing w:before="40" w:after="40"/>
              <w:rPr>
                <w:rFonts w:ascii="Arial" w:hAnsi="Arial" w:cs="Arial"/>
              </w:rPr>
            </w:pPr>
            <w:r w:rsidRPr="00276033">
              <w:rPr>
                <w:rFonts w:ascii="Arial" w:hAnsi="Arial" w:cs="Arial"/>
                <w:sz w:val="18"/>
              </w:rPr>
              <w:t>Phiếu khám mới</w:t>
            </w:r>
          </w:p>
        </w:tc>
      </w:tr>
      <w:tr w:rsidR="00F41B44" w:rsidRPr="00276033" w14:paraId="64F0597B" w14:textId="77777777">
        <w:trPr>
          <w:jc w:val="center"/>
        </w:trPr>
        <w:tc>
          <w:tcPr>
            <w:tcW w:w="2448" w:type="dxa"/>
            <w:vAlign w:val="center"/>
          </w:tcPr>
          <w:p w14:paraId="148F46D4" w14:textId="77777777" w:rsidR="00F41B44" w:rsidRPr="00276033" w:rsidRDefault="00000000">
            <w:pPr>
              <w:spacing w:before="40" w:after="40"/>
              <w:rPr>
                <w:rFonts w:ascii="Arial" w:hAnsi="Arial" w:cs="Arial"/>
              </w:rPr>
            </w:pPr>
            <w:r w:rsidRPr="00276033">
              <w:rPr>
                <w:rFonts w:ascii="Arial" w:hAnsi="Arial" w:cs="Arial"/>
                <w:sz w:val="18"/>
              </w:rPr>
              <w:lastRenderedPageBreak/>
              <w:t>Khám bệnh</w:t>
            </w:r>
          </w:p>
        </w:tc>
        <w:tc>
          <w:tcPr>
            <w:tcW w:w="2448" w:type="dxa"/>
            <w:vAlign w:val="center"/>
          </w:tcPr>
          <w:p w14:paraId="579CF746" w14:textId="77777777" w:rsidR="00F41B44" w:rsidRPr="00276033" w:rsidRDefault="00000000">
            <w:pPr>
              <w:spacing w:before="40" w:after="40"/>
              <w:rPr>
                <w:rFonts w:ascii="Arial" w:hAnsi="Arial" w:cs="Arial"/>
              </w:rPr>
            </w:pPr>
            <w:r w:rsidRPr="00276033">
              <w:rPr>
                <w:rFonts w:ascii="Arial" w:hAnsi="Arial" w:cs="Arial"/>
                <w:sz w:val="18"/>
              </w:rPr>
              <w:t>Triệu chứng, chỉ số, lịch sử</w:t>
            </w:r>
          </w:p>
        </w:tc>
        <w:tc>
          <w:tcPr>
            <w:tcW w:w="2448" w:type="dxa"/>
            <w:vAlign w:val="center"/>
          </w:tcPr>
          <w:p w14:paraId="3BC7247A" w14:textId="77777777" w:rsidR="00F41B44" w:rsidRPr="00276033" w:rsidRDefault="00000000">
            <w:pPr>
              <w:spacing w:before="40" w:after="40"/>
              <w:rPr>
                <w:rFonts w:ascii="Arial" w:hAnsi="Arial" w:cs="Arial"/>
              </w:rPr>
            </w:pPr>
            <w:r w:rsidRPr="00276033">
              <w:rPr>
                <w:rFonts w:ascii="Arial" w:hAnsi="Arial" w:cs="Arial"/>
                <w:sz w:val="18"/>
              </w:rPr>
              <w:t>Chẩn đoán, chỉ định XN</w:t>
            </w:r>
          </w:p>
        </w:tc>
        <w:tc>
          <w:tcPr>
            <w:tcW w:w="2448" w:type="dxa"/>
            <w:vAlign w:val="center"/>
          </w:tcPr>
          <w:p w14:paraId="61CF334F" w14:textId="77777777" w:rsidR="00F41B44" w:rsidRPr="00276033" w:rsidRDefault="00000000">
            <w:pPr>
              <w:spacing w:before="40" w:after="40"/>
              <w:rPr>
                <w:rFonts w:ascii="Arial" w:hAnsi="Arial" w:cs="Arial"/>
              </w:rPr>
            </w:pPr>
            <w:r w:rsidRPr="00276033">
              <w:rPr>
                <w:rFonts w:ascii="Arial" w:hAnsi="Arial" w:cs="Arial"/>
                <w:sz w:val="18"/>
              </w:rPr>
              <w:t>Thông tin khám và chỉ định</w:t>
            </w:r>
          </w:p>
        </w:tc>
      </w:tr>
      <w:tr w:rsidR="00F41B44" w:rsidRPr="00276033" w14:paraId="7BD5F028" w14:textId="77777777">
        <w:trPr>
          <w:jc w:val="center"/>
        </w:trPr>
        <w:tc>
          <w:tcPr>
            <w:tcW w:w="2448" w:type="dxa"/>
            <w:vAlign w:val="center"/>
          </w:tcPr>
          <w:p w14:paraId="73A5A038" w14:textId="77777777" w:rsidR="00F41B44" w:rsidRPr="00276033" w:rsidRDefault="00000000">
            <w:pPr>
              <w:spacing w:before="40" w:after="40"/>
              <w:rPr>
                <w:rFonts w:ascii="Arial" w:hAnsi="Arial" w:cs="Arial"/>
              </w:rPr>
            </w:pPr>
            <w:r w:rsidRPr="00276033">
              <w:rPr>
                <w:rFonts w:ascii="Arial" w:hAnsi="Arial" w:cs="Arial"/>
                <w:sz w:val="18"/>
              </w:rPr>
              <w:t>Xét nghiệm</w:t>
            </w:r>
          </w:p>
        </w:tc>
        <w:tc>
          <w:tcPr>
            <w:tcW w:w="2448" w:type="dxa"/>
            <w:vAlign w:val="center"/>
          </w:tcPr>
          <w:p w14:paraId="34006AB2" w14:textId="77777777" w:rsidR="00F41B44" w:rsidRPr="00276033" w:rsidRDefault="00000000">
            <w:pPr>
              <w:spacing w:before="40" w:after="40"/>
              <w:rPr>
                <w:rFonts w:ascii="Arial" w:hAnsi="Arial" w:cs="Arial"/>
              </w:rPr>
            </w:pPr>
            <w:r w:rsidRPr="00276033">
              <w:rPr>
                <w:rFonts w:ascii="Arial" w:hAnsi="Arial" w:cs="Arial"/>
                <w:sz w:val="18"/>
              </w:rPr>
              <w:t>Phiếu khám, yêu cầu XN</w:t>
            </w:r>
          </w:p>
        </w:tc>
        <w:tc>
          <w:tcPr>
            <w:tcW w:w="2448" w:type="dxa"/>
            <w:vAlign w:val="center"/>
          </w:tcPr>
          <w:p w14:paraId="0F0A0D4D" w14:textId="77777777" w:rsidR="00F41B44" w:rsidRPr="00276033" w:rsidRDefault="00000000">
            <w:pPr>
              <w:spacing w:before="40" w:after="40"/>
              <w:rPr>
                <w:rFonts w:ascii="Arial" w:hAnsi="Arial" w:cs="Arial"/>
              </w:rPr>
            </w:pPr>
            <w:r w:rsidRPr="00276033">
              <w:rPr>
                <w:rFonts w:ascii="Arial" w:hAnsi="Arial" w:cs="Arial"/>
                <w:sz w:val="18"/>
              </w:rPr>
              <w:t>Ghi kết quả, liên kết phiếu</w:t>
            </w:r>
          </w:p>
        </w:tc>
        <w:tc>
          <w:tcPr>
            <w:tcW w:w="2448" w:type="dxa"/>
            <w:vAlign w:val="center"/>
          </w:tcPr>
          <w:p w14:paraId="0FAD0643" w14:textId="77777777" w:rsidR="00F41B44" w:rsidRPr="00276033" w:rsidRDefault="00000000">
            <w:pPr>
              <w:spacing w:before="40" w:after="40"/>
              <w:rPr>
                <w:rFonts w:ascii="Arial" w:hAnsi="Arial" w:cs="Arial"/>
              </w:rPr>
            </w:pPr>
            <w:r w:rsidRPr="00276033">
              <w:rPr>
                <w:rFonts w:ascii="Arial" w:hAnsi="Arial" w:cs="Arial"/>
                <w:sz w:val="18"/>
              </w:rPr>
              <w:t>Kết quả xét nghiệm</w:t>
            </w:r>
          </w:p>
        </w:tc>
      </w:tr>
      <w:tr w:rsidR="00F41B44" w:rsidRPr="00276033" w14:paraId="5BCE0111" w14:textId="77777777">
        <w:trPr>
          <w:jc w:val="center"/>
        </w:trPr>
        <w:tc>
          <w:tcPr>
            <w:tcW w:w="2448" w:type="dxa"/>
            <w:vAlign w:val="center"/>
          </w:tcPr>
          <w:p w14:paraId="596B3B18" w14:textId="77777777" w:rsidR="00F41B44" w:rsidRPr="00276033" w:rsidRDefault="00000000">
            <w:pPr>
              <w:spacing w:before="40" w:after="40"/>
              <w:rPr>
                <w:rFonts w:ascii="Arial" w:hAnsi="Arial" w:cs="Arial"/>
              </w:rPr>
            </w:pPr>
            <w:r w:rsidRPr="00276033">
              <w:rPr>
                <w:rFonts w:ascii="Arial" w:hAnsi="Arial" w:cs="Arial"/>
                <w:sz w:val="18"/>
              </w:rPr>
              <w:t>Toa thuốc</w:t>
            </w:r>
          </w:p>
        </w:tc>
        <w:tc>
          <w:tcPr>
            <w:tcW w:w="2448" w:type="dxa"/>
            <w:vAlign w:val="center"/>
          </w:tcPr>
          <w:p w14:paraId="01C6FEA2" w14:textId="77777777" w:rsidR="00F41B44" w:rsidRPr="00276033" w:rsidRDefault="00000000">
            <w:pPr>
              <w:spacing w:before="40" w:after="40"/>
              <w:rPr>
                <w:rFonts w:ascii="Arial" w:hAnsi="Arial" w:cs="Arial"/>
              </w:rPr>
            </w:pPr>
            <w:r w:rsidRPr="00276033">
              <w:rPr>
                <w:rFonts w:ascii="Arial" w:hAnsi="Arial" w:cs="Arial"/>
                <w:sz w:val="18"/>
              </w:rPr>
              <w:t>Phiếu khám, danh sách thuốc</w:t>
            </w:r>
          </w:p>
        </w:tc>
        <w:tc>
          <w:tcPr>
            <w:tcW w:w="2448" w:type="dxa"/>
            <w:vAlign w:val="center"/>
          </w:tcPr>
          <w:p w14:paraId="4A234A71" w14:textId="77777777" w:rsidR="00F41B44" w:rsidRPr="00276033" w:rsidRDefault="00000000">
            <w:pPr>
              <w:spacing w:before="40" w:after="40"/>
              <w:rPr>
                <w:rFonts w:ascii="Arial" w:hAnsi="Arial" w:cs="Arial"/>
              </w:rPr>
            </w:pPr>
            <w:r w:rsidRPr="00276033">
              <w:rPr>
                <w:rFonts w:ascii="Arial" w:hAnsi="Arial" w:cs="Arial"/>
                <w:sz w:val="18"/>
              </w:rPr>
              <w:t>Kiểm tra và lưu toa nguyên tử</w:t>
            </w:r>
          </w:p>
        </w:tc>
        <w:tc>
          <w:tcPr>
            <w:tcW w:w="2448" w:type="dxa"/>
            <w:vAlign w:val="center"/>
          </w:tcPr>
          <w:p w14:paraId="46EBB6BB" w14:textId="77777777" w:rsidR="00F41B44" w:rsidRPr="00276033" w:rsidRDefault="00000000">
            <w:pPr>
              <w:spacing w:before="40" w:after="40"/>
              <w:rPr>
                <w:rFonts w:ascii="Arial" w:hAnsi="Arial" w:cs="Arial"/>
              </w:rPr>
            </w:pPr>
            <w:r w:rsidRPr="00276033">
              <w:rPr>
                <w:rFonts w:ascii="Arial" w:hAnsi="Arial" w:cs="Arial"/>
                <w:sz w:val="18"/>
              </w:rPr>
              <w:t>Toa và các dòng thuốc</w:t>
            </w:r>
          </w:p>
        </w:tc>
      </w:tr>
      <w:tr w:rsidR="00F41B44" w:rsidRPr="00276033" w14:paraId="5594CD31" w14:textId="77777777">
        <w:trPr>
          <w:jc w:val="center"/>
        </w:trPr>
        <w:tc>
          <w:tcPr>
            <w:tcW w:w="2448" w:type="dxa"/>
            <w:vAlign w:val="center"/>
          </w:tcPr>
          <w:p w14:paraId="090BE0EA" w14:textId="77777777" w:rsidR="00F41B44" w:rsidRPr="00276033" w:rsidRDefault="00000000">
            <w:pPr>
              <w:spacing w:before="40" w:after="40"/>
              <w:rPr>
                <w:rFonts w:ascii="Arial" w:hAnsi="Arial" w:cs="Arial"/>
              </w:rPr>
            </w:pPr>
            <w:r w:rsidRPr="00276033">
              <w:rPr>
                <w:rFonts w:ascii="Arial" w:hAnsi="Arial" w:cs="Arial"/>
                <w:sz w:val="18"/>
              </w:rPr>
              <w:t>Định kỳ</w:t>
            </w:r>
          </w:p>
        </w:tc>
        <w:tc>
          <w:tcPr>
            <w:tcW w:w="2448" w:type="dxa"/>
            <w:vAlign w:val="center"/>
          </w:tcPr>
          <w:p w14:paraId="27C02E87" w14:textId="77777777" w:rsidR="00F41B44" w:rsidRPr="00276033" w:rsidRDefault="00000000">
            <w:pPr>
              <w:spacing w:before="40" w:after="40"/>
              <w:rPr>
                <w:rFonts w:ascii="Arial" w:hAnsi="Arial" w:cs="Arial"/>
              </w:rPr>
            </w:pPr>
            <w:r w:rsidRPr="00276033">
              <w:rPr>
                <w:rFonts w:ascii="Arial" w:hAnsi="Arial" w:cs="Arial"/>
                <w:sz w:val="18"/>
              </w:rPr>
              <w:t>Hồ sơ, thời điểm quý</w:t>
            </w:r>
          </w:p>
        </w:tc>
        <w:tc>
          <w:tcPr>
            <w:tcW w:w="2448" w:type="dxa"/>
            <w:vAlign w:val="center"/>
          </w:tcPr>
          <w:p w14:paraId="12C5A964" w14:textId="77777777" w:rsidR="00F41B44" w:rsidRPr="00276033" w:rsidRDefault="00000000">
            <w:pPr>
              <w:spacing w:before="40" w:after="40"/>
              <w:rPr>
                <w:rFonts w:ascii="Arial" w:hAnsi="Arial" w:cs="Arial"/>
              </w:rPr>
            </w:pPr>
            <w:r w:rsidRPr="00276033">
              <w:rPr>
                <w:rFonts w:ascii="Arial" w:hAnsi="Arial" w:cs="Arial"/>
                <w:sz w:val="18"/>
              </w:rPr>
              <w:t>Kiểm tra kỳ, lập lịch hẹn</w:t>
            </w:r>
          </w:p>
        </w:tc>
        <w:tc>
          <w:tcPr>
            <w:tcW w:w="2448" w:type="dxa"/>
            <w:vAlign w:val="center"/>
          </w:tcPr>
          <w:p w14:paraId="44002B95" w14:textId="77777777" w:rsidR="00F41B44" w:rsidRPr="00276033" w:rsidRDefault="00000000">
            <w:pPr>
              <w:spacing w:before="40" w:after="40"/>
              <w:rPr>
                <w:rFonts w:ascii="Arial" w:hAnsi="Arial" w:cs="Arial"/>
              </w:rPr>
            </w:pPr>
            <w:r w:rsidRPr="00276033">
              <w:rPr>
                <w:rFonts w:ascii="Arial" w:hAnsi="Arial" w:cs="Arial"/>
                <w:sz w:val="18"/>
              </w:rPr>
              <w:t>Lịch hẹn, quyền lợi miễn phí</w:t>
            </w:r>
          </w:p>
        </w:tc>
      </w:tr>
      <w:tr w:rsidR="00F41B44" w:rsidRPr="00276033" w14:paraId="00697F31" w14:textId="77777777">
        <w:trPr>
          <w:jc w:val="center"/>
        </w:trPr>
        <w:tc>
          <w:tcPr>
            <w:tcW w:w="2448" w:type="dxa"/>
            <w:vAlign w:val="center"/>
          </w:tcPr>
          <w:p w14:paraId="4890B761" w14:textId="77777777" w:rsidR="00F41B44" w:rsidRPr="00276033" w:rsidRDefault="00000000">
            <w:pPr>
              <w:spacing w:before="40" w:after="40"/>
              <w:rPr>
                <w:rFonts w:ascii="Arial" w:hAnsi="Arial" w:cs="Arial"/>
              </w:rPr>
            </w:pPr>
            <w:r w:rsidRPr="00276033">
              <w:rPr>
                <w:rFonts w:ascii="Arial" w:hAnsi="Arial" w:cs="Arial"/>
                <w:sz w:val="18"/>
              </w:rPr>
              <w:t>Thanh toán</w:t>
            </w:r>
          </w:p>
        </w:tc>
        <w:tc>
          <w:tcPr>
            <w:tcW w:w="2448" w:type="dxa"/>
            <w:vAlign w:val="center"/>
          </w:tcPr>
          <w:p w14:paraId="72D7D143" w14:textId="77777777" w:rsidR="00F41B44" w:rsidRPr="00276033" w:rsidRDefault="00000000">
            <w:pPr>
              <w:spacing w:before="40" w:after="40"/>
              <w:rPr>
                <w:rFonts w:ascii="Arial" w:hAnsi="Arial" w:cs="Arial"/>
              </w:rPr>
            </w:pPr>
            <w:r w:rsidRPr="00276033">
              <w:rPr>
                <w:rFonts w:ascii="Arial" w:hAnsi="Arial" w:cs="Arial"/>
                <w:sz w:val="18"/>
              </w:rPr>
              <w:t>Phiếu khám, số tiền</w:t>
            </w:r>
          </w:p>
        </w:tc>
        <w:tc>
          <w:tcPr>
            <w:tcW w:w="2448" w:type="dxa"/>
            <w:vAlign w:val="center"/>
          </w:tcPr>
          <w:p w14:paraId="5C83ED0D" w14:textId="77777777" w:rsidR="00F41B44" w:rsidRPr="00276033" w:rsidRDefault="00000000">
            <w:pPr>
              <w:spacing w:before="40" w:after="40"/>
              <w:rPr>
                <w:rFonts w:ascii="Arial" w:hAnsi="Arial" w:cs="Arial"/>
              </w:rPr>
            </w:pPr>
            <w:r w:rsidRPr="00276033">
              <w:rPr>
                <w:rFonts w:ascii="Arial" w:hAnsi="Arial" w:cs="Arial"/>
                <w:sz w:val="18"/>
              </w:rPr>
              <w:t>Xác nhận thanh toán; hoàn tất</w:t>
            </w:r>
          </w:p>
        </w:tc>
        <w:tc>
          <w:tcPr>
            <w:tcW w:w="2448" w:type="dxa"/>
            <w:vAlign w:val="center"/>
          </w:tcPr>
          <w:p w14:paraId="4C29F359" w14:textId="77777777" w:rsidR="00F41B44" w:rsidRPr="00276033" w:rsidRDefault="00000000">
            <w:pPr>
              <w:spacing w:before="40" w:after="40"/>
              <w:rPr>
                <w:rFonts w:ascii="Arial" w:hAnsi="Arial" w:cs="Arial"/>
              </w:rPr>
            </w:pPr>
            <w:r w:rsidRPr="00276033">
              <w:rPr>
                <w:rFonts w:ascii="Arial" w:hAnsi="Arial" w:cs="Arial"/>
                <w:sz w:val="18"/>
              </w:rPr>
              <w:t>Trạng thái hoàn tất và lịch sử</w:t>
            </w:r>
          </w:p>
        </w:tc>
      </w:tr>
    </w:tbl>
    <w:p w14:paraId="6A4136D1" w14:textId="77777777" w:rsidR="00F41B44" w:rsidRPr="00276033" w:rsidRDefault="00F41B44">
      <w:pPr>
        <w:spacing w:after="20"/>
        <w:rPr>
          <w:rFonts w:ascii="Arial" w:hAnsi="Arial" w:cs="Arial"/>
        </w:rPr>
      </w:pPr>
    </w:p>
    <w:p w14:paraId="62E0DCB9" w14:textId="77777777" w:rsidR="00F41B44" w:rsidRPr="00276033" w:rsidRDefault="00000000">
      <w:pPr>
        <w:pStyle w:val="Heading2"/>
        <w:rPr>
          <w:rFonts w:ascii="Arial" w:hAnsi="Arial" w:cs="Arial"/>
        </w:rPr>
      </w:pPr>
      <w:r w:rsidRPr="00276033">
        <w:rPr>
          <w:rFonts w:ascii="Arial" w:hAnsi="Arial" w:cs="Arial"/>
        </w:rPr>
        <w:t>1.3. Phạm vi, thuật ngữ và giả định</w:t>
      </w:r>
    </w:p>
    <w:p w14:paraId="6780838A" w14:textId="77777777" w:rsidR="00F41B44" w:rsidRPr="00276033" w:rsidRDefault="00000000">
      <w:pPr>
        <w:rPr>
          <w:rFonts w:ascii="Arial" w:hAnsi="Arial" w:cs="Arial"/>
        </w:rPr>
      </w:pPr>
      <w:r w:rsidRPr="00276033">
        <w:rPr>
          <w:rFonts w:ascii="Arial" w:hAnsi="Arial" w:cs="Arial"/>
        </w:rPr>
        <w:t>Phạm vi bắt buộc của đề: bệnh nhân, hồ sơ, khám, xét nghiệm, toa, theo dõi khám định kỳ quý. Phần xây dựng bảng Thuoc, ThanhToan, Khoa, LichKham, giao diện và transaction là thiết kế mở rộng để làm rõ cách triển khai. Không xây dựng hệ thống bảo hiểm, kho dược, hóa đơn điện tử hoặc kết nối thiết bị y tế.</w:t>
      </w:r>
    </w:p>
    <w:tbl>
      <w:tblPr>
        <w:tblStyle w:val="TableGrid"/>
        <w:tblW w:w="0" w:type="auto"/>
        <w:jc w:val="center"/>
        <w:tblLook w:val="04A0" w:firstRow="1" w:lastRow="0" w:firstColumn="1" w:lastColumn="0" w:noHBand="0" w:noVBand="1"/>
      </w:tblPr>
      <w:tblGrid>
        <w:gridCol w:w="4896"/>
        <w:gridCol w:w="4896"/>
      </w:tblGrid>
      <w:tr w:rsidR="00F41B44" w:rsidRPr="00276033" w14:paraId="4BB7E300" w14:textId="77777777">
        <w:trPr>
          <w:jc w:val="center"/>
        </w:trPr>
        <w:tc>
          <w:tcPr>
            <w:tcW w:w="4896" w:type="dxa"/>
            <w:shd w:val="clear" w:color="auto" w:fill="E9EDF1"/>
            <w:vAlign w:val="center"/>
          </w:tcPr>
          <w:p w14:paraId="48433945" w14:textId="77777777" w:rsidR="00F41B44" w:rsidRPr="00276033" w:rsidRDefault="00000000">
            <w:pPr>
              <w:spacing w:before="40" w:after="40"/>
              <w:rPr>
                <w:rFonts w:ascii="Arial" w:hAnsi="Arial" w:cs="Arial"/>
              </w:rPr>
            </w:pPr>
            <w:r w:rsidRPr="00276033">
              <w:rPr>
                <w:rFonts w:ascii="Arial" w:hAnsi="Arial" w:cs="Arial"/>
                <w:b/>
                <w:sz w:val="20"/>
              </w:rPr>
              <w:t>Mã</w:t>
            </w:r>
          </w:p>
        </w:tc>
        <w:tc>
          <w:tcPr>
            <w:tcW w:w="4896" w:type="dxa"/>
            <w:shd w:val="clear" w:color="auto" w:fill="E9EDF1"/>
            <w:vAlign w:val="center"/>
          </w:tcPr>
          <w:p w14:paraId="55F8FABC" w14:textId="77777777" w:rsidR="00F41B44" w:rsidRPr="00276033" w:rsidRDefault="00000000">
            <w:pPr>
              <w:spacing w:before="40" w:after="40"/>
              <w:rPr>
                <w:rFonts w:ascii="Arial" w:hAnsi="Arial" w:cs="Arial"/>
              </w:rPr>
            </w:pPr>
            <w:r w:rsidRPr="00276033">
              <w:rPr>
                <w:rFonts w:ascii="Arial" w:hAnsi="Arial" w:cs="Arial"/>
                <w:b/>
                <w:sz w:val="20"/>
              </w:rPr>
              <w:t>Quyết định mô hình</w:t>
            </w:r>
          </w:p>
        </w:tc>
      </w:tr>
      <w:tr w:rsidR="00F41B44" w:rsidRPr="00276033" w14:paraId="18B239B0" w14:textId="77777777">
        <w:trPr>
          <w:jc w:val="center"/>
        </w:trPr>
        <w:tc>
          <w:tcPr>
            <w:tcW w:w="4896" w:type="dxa"/>
            <w:vAlign w:val="center"/>
          </w:tcPr>
          <w:p w14:paraId="688C55A2" w14:textId="77777777" w:rsidR="00F41B44" w:rsidRPr="00276033" w:rsidRDefault="00000000">
            <w:pPr>
              <w:spacing w:before="40" w:after="40"/>
              <w:rPr>
                <w:rFonts w:ascii="Arial" w:hAnsi="Arial" w:cs="Arial"/>
              </w:rPr>
            </w:pPr>
            <w:r w:rsidRPr="00276033">
              <w:rPr>
                <w:rFonts w:ascii="Arial" w:hAnsi="Arial" w:cs="Arial"/>
                <w:sz w:val="20"/>
              </w:rPr>
              <w:t>GT01</w:t>
            </w:r>
          </w:p>
        </w:tc>
        <w:tc>
          <w:tcPr>
            <w:tcW w:w="4896" w:type="dxa"/>
            <w:vAlign w:val="center"/>
          </w:tcPr>
          <w:p w14:paraId="6ABE1180" w14:textId="77777777" w:rsidR="00F41B44" w:rsidRPr="00276033" w:rsidRDefault="00000000">
            <w:pPr>
              <w:spacing w:before="40" w:after="40"/>
              <w:rPr>
                <w:rFonts w:ascii="Arial" w:hAnsi="Arial" w:cs="Arial"/>
              </w:rPr>
            </w:pPr>
            <w:r w:rsidRPr="00276033">
              <w:rPr>
                <w:rFonts w:ascii="Arial" w:hAnsi="Arial" w:cs="Arial"/>
                <w:sz w:val="20"/>
              </w:rPr>
              <w:t>Một bệnh nhân có tối đa một hồ sơ; mã hồ sơ duy nhất.</w:t>
            </w:r>
          </w:p>
        </w:tc>
      </w:tr>
      <w:tr w:rsidR="00F41B44" w:rsidRPr="00276033" w14:paraId="55536A0F" w14:textId="77777777">
        <w:trPr>
          <w:jc w:val="center"/>
        </w:trPr>
        <w:tc>
          <w:tcPr>
            <w:tcW w:w="4896" w:type="dxa"/>
            <w:vAlign w:val="center"/>
          </w:tcPr>
          <w:p w14:paraId="085BD4C8" w14:textId="77777777" w:rsidR="00F41B44" w:rsidRPr="00276033" w:rsidRDefault="00000000">
            <w:pPr>
              <w:spacing w:before="40" w:after="40"/>
              <w:rPr>
                <w:rFonts w:ascii="Arial" w:hAnsi="Arial" w:cs="Arial"/>
              </w:rPr>
            </w:pPr>
            <w:r w:rsidRPr="00276033">
              <w:rPr>
                <w:rFonts w:ascii="Arial" w:hAnsi="Arial" w:cs="Arial"/>
                <w:sz w:val="20"/>
              </w:rPr>
              <w:t>GT02</w:t>
            </w:r>
          </w:p>
        </w:tc>
        <w:tc>
          <w:tcPr>
            <w:tcW w:w="4896" w:type="dxa"/>
            <w:vAlign w:val="center"/>
          </w:tcPr>
          <w:p w14:paraId="45FEA6D7" w14:textId="77777777" w:rsidR="00F41B44" w:rsidRPr="00276033" w:rsidRDefault="00000000">
            <w:pPr>
              <w:spacing w:before="40" w:after="40"/>
              <w:rPr>
                <w:rFonts w:ascii="Arial" w:hAnsi="Arial" w:cs="Arial"/>
              </w:rPr>
            </w:pPr>
            <w:r w:rsidRPr="00276033">
              <w:rPr>
                <w:rFonts w:ascii="Arial" w:hAnsi="Arial" w:cs="Arial"/>
                <w:sz w:val="20"/>
              </w:rPr>
              <w:t>Thu lệ phí quản lý theo năm dương lịch; UNIQUE(BenhNhanID, Nam).</w:t>
            </w:r>
          </w:p>
        </w:tc>
      </w:tr>
      <w:tr w:rsidR="00F41B44" w:rsidRPr="00276033" w14:paraId="4D7776B3" w14:textId="77777777">
        <w:trPr>
          <w:jc w:val="center"/>
        </w:trPr>
        <w:tc>
          <w:tcPr>
            <w:tcW w:w="4896" w:type="dxa"/>
            <w:vAlign w:val="center"/>
          </w:tcPr>
          <w:p w14:paraId="7C18A720" w14:textId="77777777" w:rsidR="00F41B44" w:rsidRPr="00276033" w:rsidRDefault="00000000">
            <w:pPr>
              <w:spacing w:before="40" w:after="40"/>
              <w:rPr>
                <w:rFonts w:ascii="Arial" w:hAnsi="Arial" w:cs="Arial"/>
              </w:rPr>
            </w:pPr>
            <w:r w:rsidRPr="00276033">
              <w:rPr>
                <w:rFonts w:ascii="Arial" w:hAnsi="Arial" w:cs="Arial"/>
                <w:sz w:val="20"/>
              </w:rPr>
              <w:t>GT03</w:t>
            </w:r>
          </w:p>
        </w:tc>
        <w:tc>
          <w:tcPr>
            <w:tcW w:w="4896" w:type="dxa"/>
            <w:vAlign w:val="center"/>
          </w:tcPr>
          <w:p w14:paraId="58D0631F" w14:textId="77777777" w:rsidR="00F41B44" w:rsidRPr="00276033" w:rsidRDefault="00000000">
            <w:pPr>
              <w:spacing w:before="40" w:after="40"/>
              <w:rPr>
                <w:rFonts w:ascii="Arial" w:hAnsi="Arial" w:cs="Arial"/>
              </w:rPr>
            </w:pPr>
            <w:r w:rsidRPr="00276033">
              <w:rPr>
                <w:rFonts w:ascii="Arial" w:hAnsi="Arial" w:cs="Arial"/>
                <w:sz w:val="20"/>
              </w:rPr>
              <w:t>Lịch khám định kỳ được mô hình tối đa một lịch trên một hồ sơ/quý/năm; việc đổi lịch cập nhật bản ghi cũ.</w:t>
            </w:r>
          </w:p>
        </w:tc>
      </w:tr>
      <w:tr w:rsidR="00F41B44" w:rsidRPr="00276033" w14:paraId="57975BCE" w14:textId="77777777">
        <w:trPr>
          <w:jc w:val="center"/>
        </w:trPr>
        <w:tc>
          <w:tcPr>
            <w:tcW w:w="4896" w:type="dxa"/>
            <w:vAlign w:val="center"/>
          </w:tcPr>
          <w:p w14:paraId="7B119414" w14:textId="77777777" w:rsidR="00F41B44" w:rsidRPr="00276033" w:rsidRDefault="00000000">
            <w:pPr>
              <w:spacing w:before="40" w:after="40"/>
              <w:rPr>
                <w:rFonts w:ascii="Arial" w:hAnsi="Arial" w:cs="Arial"/>
              </w:rPr>
            </w:pPr>
            <w:r w:rsidRPr="00276033">
              <w:rPr>
                <w:rFonts w:ascii="Arial" w:hAnsi="Arial" w:cs="Arial"/>
                <w:sz w:val="20"/>
              </w:rPr>
              <w:t>GT04</w:t>
            </w:r>
          </w:p>
        </w:tc>
        <w:tc>
          <w:tcPr>
            <w:tcW w:w="4896" w:type="dxa"/>
            <w:vAlign w:val="center"/>
          </w:tcPr>
          <w:p w14:paraId="6C6AC869" w14:textId="77777777" w:rsidR="00F41B44" w:rsidRPr="00276033" w:rsidRDefault="00000000">
            <w:pPr>
              <w:spacing w:before="40" w:after="40"/>
              <w:rPr>
                <w:rFonts w:ascii="Arial" w:hAnsi="Arial" w:cs="Arial"/>
              </w:rPr>
            </w:pPr>
            <w:r w:rsidRPr="00276033">
              <w:rPr>
                <w:rFonts w:ascii="Arial" w:hAnsi="Arial" w:cs="Arial"/>
                <w:sz w:val="20"/>
              </w:rPr>
              <w:t>Phiếu khám được phép có 0..n chỉ định xét nghiệm và tối đa một toa; đây là cách đơn giản hóa cho bài thực hành.</w:t>
            </w:r>
          </w:p>
        </w:tc>
      </w:tr>
      <w:tr w:rsidR="00F41B44" w:rsidRPr="00276033" w14:paraId="2A2D6C1E" w14:textId="77777777">
        <w:trPr>
          <w:jc w:val="center"/>
        </w:trPr>
        <w:tc>
          <w:tcPr>
            <w:tcW w:w="4896" w:type="dxa"/>
            <w:vAlign w:val="center"/>
          </w:tcPr>
          <w:p w14:paraId="64A9CAD2" w14:textId="77777777" w:rsidR="00F41B44" w:rsidRPr="00276033" w:rsidRDefault="00000000">
            <w:pPr>
              <w:spacing w:before="40" w:after="40"/>
              <w:rPr>
                <w:rFonts w:ascii="Arial" w:hAnsi="Arial" w:cs="Arial"/>
              </w:rPr>
            </w:pPr>
            <w:r w:rsidRPr="00276033">
              <w:rPr>
                <w:rFonts w:ascii="Arial" w:hAnsi="Arial" w:cs="Arial"/>
                <w:sz w:val="20"/>
              </w:rPr>
              <w:t>GT05</w:t>
            </w:r>
          </w:p>
        </w:tc>
        <w:tc>
          <w:tcPr>
            <w:tcW w:w="4896" w:type="dxa"/>
            <w:vAlign w:val="center"/>
          </w:tcPr>
          <w:p w14:paraId="60D6C416" w14:textId="77777777" w:rsidR="00F41B44" w:rsidRPr="00276033" w:rsidRDefault="00000000">
            <w:pPr>
              <w:spacing w:before="40" w:after="40"/>
              <w:rPr>
                <w:rFonts w:ascii="Arial" w:hAnsi="Arial" w:cs="Arial"/>
              </w:rPr>
            </w:pPr>
            <w:r w:rsidRPr="00276033">
              <w:rPr>
                <w:rFonts w:ascii="Arial" w:hAnsi="Arial" w:cs="Arial"/>
                <w:sz w:val="20"/>
              </w:rPr>
              <w:t>Khám định kỳ hợp lệ có khoản viện phí 0 đồng và được ghi nhận như thanh toán thành công để thống nhất luồng hoàn tất.</w:t>
            </w:r>
          </w:p>
        </w:tc>
      </w:tr>
      <w:tr w:rsidR="00F41B44" w:rsidRPr="00276033" w14:paraId="4289D63C" w14:textId="77777777">
        <w:trPr>
          <w:jc w:val="center"/>
        </w:trPr>
        <w:tc>
          <w:tcPr>
            <w:tcW w:w="4896" w:type="dxa"/>
            <w:vAlign w:val="center"/>
          </w:tcPr>
          <w:p w14:paraId="2B99727F" w14:textId="77777777" w:rsidR="00F41B44" w:rsidRPr="00276033" w:rsidRDefault="00000000">
            <w:pPr>
              <w:spacing w:before="40" w:after="40"/>
              <w:rPr>
                <w:rFonts w:ascii="Arial" w:hAnsi="Arial" w:cs="Arial"/>
              </w:rPr>
            </w:pPr>
            <w:r w:rsidRPr="00276033">
              <w:rPr>
                <w:rFonts w:ascii="Arial" w:hAnsi="Arial" w:cs="Arial"/>
                <w:sz w:val="20"/>
              </w:rPr>
              <w:t>GT06</w:t>
            </w:r>
          </w:p>
        </w:tc>
        <w:tc>
          <w:tcPr>
            <w:tcW w:w="4896" w:type="dxa"/>
            <w:vAlign w:val="center"/>
          </w:tcPr>
          <w:p w14:paraId="38CA436F" w14:textId="77777777" w:rsidR="00F41B44" w:rsidRPr="00276033" w:rsidRDefault="00000000">
            <w:pPr>
              <w:spacing w:before="40" w:after="40"/>
              <w:rPr>
                <w:rFonts w:ascii="Arial" w:hAnsi="Arial" w:cs="Arial"/>
              </w:rPr>
            </w:pPr>
            <w:r w:rsidRPr="00276033">
              <w:rPr>
                <w:rFonts w:ascii="Arial" w:hAnsi="Arial" w:cs="Arial"/>
                <w:sz w:val="20"/>
              </w:rPr>
              <w:t>Nhân viên nhập dữ liệu theo vai trò; bệnh nhân là tác nhân yêu cầu dịch vụ, không nhất thiết trực tiếp sử dụng WinForms.</w:t>
            </w:r>
          </w:p>
        </w:tc>
      </w:tr>
      <w:tr w:rsidR="00F41B44" w:rsidRPr="00276033" w14:paraId="5AAE03BC" w14:textId="77777777">
        <w:trPr>
          <w:jc w:val="center"/>
        </w:trPr>
        <w:tc>
          <w:tcPr>
            <w:tcW w:w="4896" w:type="dxa"/>
            <w:vAlign w:val="center"/>
          </w:tcPr>
          <w:p w14:paraId="3CEC9EA1" w14:textId="77777777" w:rsidR="00F41B44" w:rsidRPr="00276033" w:rsidRDefault="00000000">
            <w:pPr>
              <w:spacing w:before="40" w:after="40"/>
              <w:rPr>
                <w:rFonts w:ascii="Arial" w:hAnsi="Arial" w:cs="Arial"/>
              </w:rPr>
            </w:pPr>
            <w:r w:rsidRPr="00276033">
              <w:rPr>
                <w:rFonts w:ascii="Arial" w:hAnsi="Arial" w:cs="Arial"/>
                <w:sz w:val="20"/>
              </w:rPr>
              <w:t>GT07</w:t>
            </w:r>
          </w:p>
        </w:tc>
        <w:tc>
          <w:tcPr>
            <w:tcW w:w="4896" w:type="dxa"/>
            <w:vAlign w:val="center"/>
          </w:tcPr>
          <w:p w14:paraId="5C8E505E" w14:textId="77777777" w:rsidR="00F41B44" w:rsidRPr="00276033" w:rsidRDefault="00000000">
            <w:pPr>
              <w:spacing w:before="40" w:after="40"/>
              <w:rPr>
                <w:rFonts w:ascii="Arial" w:hAnsi="Arial" w:cs="Arial"/>
              </w:rPr>
            </w:pPr>
            <w:r w:rsidRPr="00276033">
              <w:rPr>
                <w:rFonts w:ascii="Arial" w:hAnsi="Arial" w:cs="Arial"/>
                <w:sz w:val="20"/>
              </w:rPr>
              <w:t>Lệ phí năm và quyền lợi khám quý là hai khái niệm khác nhau; miễn phí định kỳ không đồng nghĩa mọi điều trị đều miễn phí.</w:t>
            </w:r>
          </w:p>
        </w:tc>
      </w:tr>
    </w:tbl>
    <w:p w14:paraId="60D2181D" w14:textId="77777777" w:rsidR="00F41B44" w:rsidRPr="00276033" w:rsidRDefault="00F41B44">
      <w:pPr>
        <w:spacing w:after="20"/>
        <w:rPr>
          <w:rFonts w:ascii="Arial" w:hAnsi="Arial" w:cs="Arial"/>
        </w:rPr>
      </w:pPr>
    </w:p>
    <w:p w14:paraId="76F4020C" w14:textId="77777777" w:rsidR="00F41B44" w:rsidRPr="00276033" w:rsidRDefault="00000000">
      <w:pPr>
        <w:pStyle w:val="Heading2"/>
        <w:rPr>
          <w:rFonts w:ascii="Arial" w:hAnsi="Arial" w:cs="Arial"/>
        </w:rPr>
      </w:pPr>
      <w:r w:rsidRPr="00276033">
        <w:rPr>
          <w:rFonts w:ascii="Arial" w:hAnsi="Arial" w:cs="Arial"/>
        </w:rPr>
        <w:t>1.4. Quy tắc nghiệp vụ</w:t>
      </w:r>
    </w:p>
    <w:tbl>
      <w:tblPr>
        <w:tblStyle w:val="TableGrid"/>
        <w:tblW w:w="0" w:type="auto"/>
        <w:jc w:val="center"/>
        <w:tblLook w:val="04A0" w:firstRow="1" w:lastRow="0" w:firstColumn="1" w:lastColumn="0" w:noHBand="0" w:noVBand="1"/>
      </w:tblPr>
      <w:tblGrid>
        <w:gridCol w:w="4896"/>
        <w:gridCol w:w="4896"/>
      </w:tblGrid>
      <w:tr w:rsidR="00F41B44" w:rsidRPr="00276033" w14:paraId="77648F4A" w14:textId="77777777">
        <w:trPr>
          <w:jc w:val="center"/>
        </w:trPr>
        <w:tc>
          <w:tcPr>
            <w:tcW w:w="4896" w:type="dxa"/>
            <w:shd w:val="clear" w:color="auto" w:fill="E9EDF1"/>
            <w:vAlign w:val="center"/>
          </w:tcPr>
          <w:p w14:paraId="09FF8DAF" w14:textId="77777777" w:rsidR="00F41B44" w:rsidRPr="00276033" w:rsidRDefault="00000000">
            <w:pPr>
              <w:spacing w:before="40" w:after="40"/>
              <w:rPr>
                <w:rFonts w:ascii="Arial" w:hAnsi="Arial" w:cs="Arial"/>
              </w:rPr>
            </w:pPr>
            <w:r w:rsidRPr="00276033">
              <w:rPr>
                <w:rFonts w:ascii="Arial" w:hAnsi="Arial" w:cs="Arial"/>
                <w:b/>
                <w:sz w:val="20"/>
              </w:rPr>
              <w:t>Quy tắc</w:t>
            </w:r>
          </w:p>
        </w:tc>
        <w:tc>
          <w:tcPr>
            <w:tcW w:w="4896" w:type="dxa"/>
            <w:shd w:val="clear" w:color="auto" w:fill="E9EDF1"/>
            <w:vAlign w:val="center"/>
          </w:tcPr>
          <w:p w14:paraId="2BEB27DA" w14:textId="77777777" w:rsidR="00F41B44" w:rsidRPr="00276033" w:rsidRDefault="00000000">
            <w:pPr>
              <w:spacing w:before="40" w:after="40"/>
              <w:rPr>
                <w:rFonts w:ascii="Arial" w:hAnsi="Arial" w:cs="Arial"/>
              </w:rPr>
            </w:pPr>
            <w:r w:rsidRPr="00276033">
              <w:rPr>
                <w:rFonts w:ascii="Arial" w:hAnsi="Arial" w:cs="Arial"/>
                <w:b/>
                <w:sz w:val="20"/>
              </w:rPr>
              <w:t>Nội dung</w:t>
            </w:r>
          </w:p>
        </w:tc>
      </w:tr>
      <w:tr w:rsidR="00F41B44" w:rsidRPr="00276033" w14:paraId="36D4AB0A" w14:textId="77777777">
        <w:trPr>
          <w:jc w:val="center"/>
        </w:trPr>
        <w:tc>
          <w:tcPr>
            <w:tcW w:w="4896" w:type="dxa"/>
            <w:vAlign w:val="center"/>
          </w:tcPr>
          <w:p w14:paraId="67D9F374" w14:textId="77777777" w:rsidR="00F41B44" w:rsidRPr="00276033" w:rsidRDefault="00000000">
            <w:pPr>
              <w:spacing w:before="40" w:after="40"/>
              <w:rPr>
                <w:rFonts w:ascii="Arial" w:hAnsi="Arial" w:cs="Arial"/>
              </w:rPr>
            </w:pPr>
            <w:r w:rsidRPr="00276033">
              <w:rPr>
                <w:rFonts w:ascii="Arial" w:hAnsi="Arial" w:cs="Arial"/>
                <w:sz w:val="20"/>
              </w:rPr>
              <w:t>BR01</w:t>
            </w:r>
          </w:p>
        </w:tc>
        <w:tc>
          <w:tcPr>
            <w:tcW w:w="4896" w:type="dxa"/>
            <w:vAlign w:val="center"/>
          </w:tcPr>
          <w:p w14:paraId="2F5DA6CC" w14:textId="77777777" w:rsidR="00F41B44" w:rsidRPr="00276033" w:rsidRDefault="00000000">
            <w:pPr>
              <w:spacing w:before="40" w:after="40"/>
              <w:rPr>
                <w:rFonts w:ascii="Arial" w:hAnsi="Arial" w:cs="Arial"/>
              </w:rPr>
            </w:pPr>
            <w:r w:rsidRPr="00276033">
              <w:rPr>
                <w:rFonts w:ascii="Arial" w:hAnsi="Arial" w:cs="Arial"/>
                <w:sz w:val="20"/>
              </w:rPr>
              <w:t>Cấp hồ sơ lần đầu chỉ sau khi thu lệ phí năm thành công.</w:t>
            </w:r>
          </w:p>
        </w:tc>
      </w:tr>
      <w:tr w:rsidR="00F41B44" w:rsidRPr="00276033" w14:paraId="30915CFF" w14:textId="77777777">
        <w:trPr>
          <w:jc w:val="center"/>
        </w:trPr>
        <w:tc>
          <w:tcPr>
            <w:tcW w:w="4896" w:type="dxa"/>
            <w:vAlign w:val="center"/>
          </w:tcPr>
          <w:p w14:paraId="17B26AB0" w14:textId="77777777" w:rsidR="00F41B44" w:rsidRPr="00276033" w:rsidRDefault="00000000">
            <w:pPr>
              <w:spacing w:before="40" w:after="40"/>
              <w:rPr>
                <w:rFonts w:ascii="Arial" w:hAnsi="Arial" w:cs="Arial"/>
              </w:rPr>
            </w:pPr>
            <w:r w:rsidRPr="00276033">
              <w:rPr>
                <w:rFonts w:ascii="Arial" w:hAnsi="Arial" w:cs="Arial"/>
                <w:sz w:val="20"/>
              </w:rPr>
              <w:t>BR02</w:t>
            </w:r>
          </w:p>
        </w:tc>
        <w:tc>
          <w:tcPr>
            <w:tcW w:w="4896" w:type="dxa"/>
            <w:vAlign w:val="center"/>
          </w:tcPr>
          <w:p w14:paraId="32B3A36D" w14:textId="77777777" w:rsidR="00F41B44" w:rsidRPr="00276033" w:rsidRDefault="00000000">
            <w:pPr>
              <w:spacing w:before="40" w:after="40"/>
              <w:rPr>
                <w:rFonts w:ascii="Arial" w:hAnsi="Arial" w:cs="Arial"/>
              </w:rPr>
            </w:pPr>
            <w:r w:rsidRPr="00276033">
              <w:rPr>
                <w:rFonts w:ascii="Arial" w:hAnsi="Arial" w:cs="Arial"/>
                <w:sz w:val="20"/>
              </w:rPr>
              <w:t>Mỗi bệnh nhân chỉ có một mã hồ sơ, mã hồ sơ không được trùng.</w:t>
            </w:r>
          </w:p>
        </w:tc>
      </w:tr>
      <w:tr w:rsidR="00F41B44" w:rsidRPr="00276033" w14:paraId="6FCC423D" w14:textId="77777777">
        <w:trPr>
          <w:jc w:val="center"/>
        </w:trPr>
        <w:tc>
          <w:tcPr>
            <w:tcW w:w="4896" w:type="dxa"/>
            <w:vAlign w:val="center"/>
          </w:tcPr>
          <w:p w14:paraId="53A978A7" w14:textId="77777777" w:rsidR="00F41B44" w:rsidRPr="00276033" w:rsidRDefault="00000000">
            <w:pPr>
              <w:spacing w:before="40" w:after="40"/>
              <w:rPr>
                <w:rFonts w:ascii="Arial" w:hAnsi="Arial" w:cs="Arial"/>
              </w:rPr>
            </w:pPr>
            <w:r w:rsidRPr="00276033">
              <w:rPr>
                <w:rFonts w:ascii="Arial" w:hAnsi="Arial" w:cs="Arial"/>
                <w:sz w:val="20"/>
              </w:rPr>
              <w:lastRenderedPageBreak/>
              <w:t>BR03</w:t>
            </w:r>
          </w:p>
        </w:tc>
        <w:tc>
          <w:tcPr>
            <w:tcW w:w="4896" w:type="dxa"/>
            <w:vAlign w:val="center"/>
          </w:tcPr>
          <w:p w14:paraId="27868C97" w14:textId="77777777" w:rsidR="00F41B44" w:rsidRPr="00276033" w:rsidRDefault="00000000">
            <w:pPr>
              <w:spacing w:before="40" w:after="40"/>
              <w:rPr>
                <w:rFonts w:ascii="Arial" w:hAnsi="Arial" w:cs="Arial"/>
              </w:rPr>
            </w:pPr>
            <w:r w:rsidRPr="00276033">
              <w:rPr>
                <w:rFonts w:ascii="Arial" w:hAnsi="Arial" w:cs="Arial"/>
                <w:sz w:val="20"/>
              </w:rPr>
              <w:t>Mỗi bệnh nhân chỉ có tối đa một khoản lệ phí mỗi năm.</w:t>
            </w:r>
          </w:p>
        </w:tc>
      </w:tr>
      <w:tr w:rsidR="00F41B44" w:rsidRPr="00276033" w14:paraId="713D5597" w14:textId="77777777">
        <w:trPr>
          <w:jc w:val="center"/>
        </w:trPr>
        <w:tc>
          <w:tcPr>
            <w:tcW w:w="4896" w:type="dxa"/>
            <w:vAlign w:val="center"/>
          </w:tcPr>
          <w:p w14:paraId="0A15FFA5" w14:textId="77777777" w:rsidR="00F41B44" w:rsidRPr="00276033" w:rsidRDefault="00000000">
            <w:pPr>
              <w:spacing w:before="40" w:after="40"/>
              <w:rPr>
                <w:rFonts w:ascii="Arial" w:hAnsi="Arial" w:cs="Arial"/>
              </w:rPr>
            </w:pPr>
            <w:r w:rsidRPr="00276033">
              <w:rPr>
                <w:rFonts w:ascii="Arial" w:hAnsi="Arial" w:cs="Arial"/>
                <w:sz w:val="20"/>
              </w:rPr>
              <w:t>BR04</w:t>
            </w:r>
          </w:p>
        </w:tc>
        <w:tc>
          <w:tcPr>
            <w:tcW w:w="4896" w:type="dxa"/>
            <w:vAlign w:val="center"/>
          </w:tcPr>
          <w:p w14:paraId="08FD1C8F" w14:textId="77777777" w:rsidR="00F41B44" w:rsidRPr="00276033" w:rsidRDefault="00000000">
            <w:pPr>
              <w:spacing w:before="40" w:after="40"/>
              <w:rPr>
                <w:rFonts w:ascii="Arial" w:hAnsi="Arial" w:cs="Arial"/>
              </w:rPr>
            </w:pPr>
            <w:r w:rsidRPr="00276033">
              <w:rPr>
                <w:rFonts w:ascii="Arial" w:hAnsi="Arial" w:cs="Arial"/>
                <w:sz w:val="20"/>
              </w:rPr>
              <w:t>Phiếu khám bắt buộc tham chiếu hồ sơ và bác sĩ hợp lệ.</w:t>
            </w:r>
          </w:p>
        </w:tc>
      </w:tr>
      <w:tr w:rsidR="00F41B44" w:rsidRPr="00276033" w14:paraId="4534ECB4" w14:textId="77777777">
        <w:trPr>
          <w:jc w:val="center"/>
        </w:trPr>
        <w:tc>
          <w:tcPr>
            <w:tcW w:w="4896" w:type="dxa"/>
            <w:vAlign w:val="center"/>
          </w:tcPr>
          <w:p w14:paraId="5909722C" w14:textId="77777777" w:rsidR="00F41B44" w:rsidRPr="00276033" w:rsidRDefault="00000000">
            <w:pPr>
              <w:spacing w:before="40" w:after="40"/>
              <w:rPr>
                <w:rFonts w:ascii="Arial" w:hAnsi="Arial" w:cs="Arial"/>
              </w:rPr>
            </w:pPr>
            <w:r w:rsidRPr="00276033">
              <w:rPr>
                <w:rFonts w:ascii="Arial" w:hAnsi="Arial" w:cs="Arial"/>
                <w:sz w:val="20"/>
              </w:rPr>
              <w:t>BR05</w:t>
            </w:r>
          </w:p>
        </w:tc>
        <w:tc>
          <w:tcPr>
            <w:tcW w:w="4896" w:type="dxa"/>
            <w:vAlign w:val="center"/>
          </w:tcPr>
          <w:p w14:paraId="5A6DE69D" w14:textId="77777777" w:rsidR="00F41B44" w:rsidRPr="00276033" w:rsidRDefault="00000000">
            <w:pPr>
              <w:spacing w:before="40" w:after="40"/>
              <w:rPr>
                <w:rFonts w:ascii="Arial" w:hAnsi="Arial" w:cs="Arial"/>
              </w:rPr>
            </w:pPr>
            <w:r w:rsidRPr="00276033">
              <w:rPr>
                <w:rFonts w:ascii="Arial" w:hAnsi="Arial" w:cs="Arial"/>
                <w:sz w:val="20"/>
              </w:rPr>
              <w:t>Xét nghiệm và toa phải thuộc một phiếu khám đang tồn tại.</w:t>
            </w:r>
          </w:p>
        </w:tc>
      </w:tr>
      <w:tr w:rsidR="00F41B44" w:rsidRPr="00276033" w14:paraId="0DCFD019" w14:textId="77777777">
        <w:trPr>
          <w:jc w:val="center"/>
        </w:trPr>
        <w:tc>
          <w:tcPr>
            <w:tcW w:w="4896" w:type="dxa"/>
            <w:vAlign w:val="center"/>
          </w:tcPr>
          <w:p w14:paraId="1A697CCD" w14:textId="77777777" w:rsidR="00F41B44" w:rsidRPr="00276033" w:rsidRDefault="00000000">
            <w:pPr>
              <w:spacing w:before="40" w:after="40"/>
              <w:rPr>
                <w:rFonts w:ascii="Arial" w:hAnsi="Arial" w:cs="Arial"/>
              </w:rPr>
            </w:pPr>
            <w:r w:rsidRPr="00276033">
              <w:rPr>
                <w:rFonts w:ascii="Arial" w:hAnsi="Arial" w:cs="Arial"/>
                <w:sz w:val="20"/>
              </w:rPr>
              <w:t>BR06</w:t>
            </w:r>
          </w:p>
        </w:tc>
        <w:tc>
          <w:tcPr>
            <w:tcW w:w="4896" w:type="dxa"/>
            <w:vAlign w:val="center"/>
          </w:tcPr>
          <w:p w14:paraId="5BE57BEB" w14:textId="77777777" w:rsidR="00F41B44" w:rsidRPr="00276033" w:rsidRDefault="00000000">
            <w:pPr>
              <w:spacing w:before="40" w:after="40"/>
              <w:rPr>
                <w:rFonts w:ascii="Arial" w:hAnsi="Arial" w:cs="Arial"/>
              </w:rPr>
            </w:pPr>
            <w:r w:rsidRPr="00276033">
              <w:rPr>
                <w:rFonts w:ascii="Arial" w:hAnsi="Arial" w:cs="Arial"/>
                <w:sz w:val="20"/>
              </w:rPr>
              <w:t>Mỗi toa có ít nhất một dòng thuốc, số lượng &gt; 0; lưu đồng thời toa và chi tiết.</w:t>
            </w:r>
          </w:p>
        </w:tc>
      </w:tr>
      <w:tr w:rsidR="00F41B44" w:rsidRPr="00276033" w14:paraId="191A97B8" w14:textId="77777777">
        <w:trPr>
          <w:jc w:val="center"/>
        </w:trPr>
        <w:tc>
          <w:tcPr>
            <w:tcW w:w="4896" w:type="dxa"/>
            <w:vAlign w:val="center"/>
          </w:tcPr>
          <w:p w14:paraId="786F0DDE" w14:textId="77777777" w:rsidR="00F41B44" w:rsidRPr="00276033" w:rsidRDefault="00000000">
            <w:pPr>
              <w:spacing w:before="40" w:after="40"/>
              <w:rPr>
                <w:rFonts w:ascii="Arial" w:hAnsi="Arial" w:cs="Arial"/>
              </w:rPr>
            </w:pPr>
            <w:r w:rsidRPr="00276033">
              <w:rPr>
                <w:rFonts w:ascii="Arial" w:hAnsi="Arial" w:cs="Arial"/>
                <w:sz w:val="20"/>
              </w:rPr>
              <w:t>BR07</w:t>
            </w:r>
          </w:p>
        </w:tc>
        <w:tc>
          <w:tcPr>
            <w:tcW w:w="4896" w:type="dxa"/>
            <w:vAlign w:val="center"/>
          </w:tcPr>
          <w:p w14:paraId="57740617" w14:textId="77777777" w:rsidR="00F41B44" w:rsidRPr="00276033" w:rsidRDefault="00000000">
            <w:pPr>
              <w:spacing w:before="40" w:after="40"/>
              <w:rPr>
                <w:rFonts w:ascii="Arial" w:hAnsi="Arial" w:cs="Arial"/>
              </w:rPr>
            </w:pPr>
            <w:r w:rsidRPr="00276033">
              <w:rPr>
                <w:rFonts w:ascii="Arial" w:hAnsi="Arial" w:cs="Arial"/>
                <w:sz w:val="20"/>
              </w:rPr>
              <w:t>Chỉ tạo lịch khám định kỳ khi hồ sơ có quyền lợi phù hợp; không trùng quý/năm.</w:t>
            </w:r>
          </w:p>
        </w:tc>
      </w:tr>
      <w:tr w:rsidR="00F41B44" w:rsidRPr="00276033" w14:paraId="25D21E78" w14:textId="77777777">
        <w:trPr>
          <w:jc w:val="center"/>
        </w:trPr>
        <w:tc>
          <w:tcPr>
            <w:tcW w:w="4896" w:type="dxa"/>
            <w:vAlign w:val="center"/>
          </w:tcPr>
          <w:p w14:paraId="2C3B2EE2" w14:textId="77777777" w:rsidR="00F41B44" w:rsidRPr="00276033" w:rsidRDefault="00000000">
            <w:pPr>
              <w:spacing w:before="40" w:after="40"/>
              <w:rPr>
                <w:rFonts w:ascii="Arial" w:hAnsi="Arial" w:cs="Arial"/>
              </w:rPr>
            </w:pPr>
            <w:r w:rsidRPr="00276033">
              <w:rPr>
                <w:rFonts w:ascii="Arial" w:hAnsi="Arial" w:cs="Arial"/>
                <w:sz w:val="20"/>
              </w:rPr>
              <w:t>BR08</w:t>
            </w:r>
          </w:p>
        </w:tc>
        <w:tc>
          <w:tcPr>
            <w:tcW w:w="4896" w:type="dxa"/>
            <w:vAlign w:val="center"/>
          </w:tcPr>
          <w:p w14:paraId="7582610D" w14:textId="77777777" w:rsidR="00F41B44" w:rsidRPr="00276033" w:rsidRDefault="00000000">
            <w:pPr>
              <w:spacing w:before="40" w:after="40"/>
              <w:rPr>
                <w:rFonts w:ascii="Arial" w:hAnsi="Arial" w:cs="Arial"/>
              </w:rPr>
            </w:pPr>
            <w:r w:rsidRPr="00276033">
              <w:rPr>
                <w:rFonts w:ascii="Arial" w:hAnsi="Arial" w:cs="Arial"/>
                <w:sz w:val="20"/>
              </w:rPr>
              <w:t>Phiếu khám chỉ chuyển HOAN_TAT khi đã có thanh toán hợp lệ (có thể 0 đồng cho khám định kỳ).</w:t>
            </w:r>
          </w:p>
        </w:tc>
      </w:tr>
      <w:tr w:rsidR="00F41B44" w:rsidRPr="00276033" w14:paraId="412827C4" w14:textId="77777777">
        <w:trPr>
          <w:jc w:val="center"/>
        </w:trPr>
        <w:tc>
          <w:tcPr>
            <w:tcW w:w="4896" w:type="dxa"/>
            <w:vAlign w:val="center"/>
          </w:tcPr>
          <w:p w14:paraId="08E7A70E" w14:textId="77777777" w:rsidR="00F41B44" w:rsidRPr="00276033" w:rsidRDefault="00000000">
            <w:pPr>
              <w:spacing w:before="40" w:after="40"/>
              <w:rPr>
                <w:rFonts w:ascii="Arial" w:hAnsi="Arial" w:cs="Arial"/>
              </w:rPr>
            </w:pPr>
            <w:r w:rsidRPr="00276033">
              <w:rPr>
                <w:rFonts w:ascii="Arial" w:hAnsi="Arial" w:cs="Arial"/>
                <w:sz w:val="20"/>
              </w:rPr>
              <w:t>BR09</w:t>
            </w:r>
          </w:p>
        </w:tc>
        <w:tc>
          <w:tcPr>
            <w:tcW w:w="4896" w:type="dxa"/>
            <w:vAlign w:val="center"/>
          </w:tcPr>
          <w:p w14:paraId="3A00862C" w14:textId="77777777" w:rsidR="00F41B44" w:rsidRPr="00276033" w:rsidRDefault="00000000">
            <w:pPr>
              <w:spacing w:before="40" w:after="40"/>
              <w:rPr>
                <w:rFonts w:ascii="Arial" w:hAnsi="Arial" w:cs="Arial"/>
              </w:rPr>
            </w:pPr>
            <w:r w:rsidRPr="00276033">
              <w:rPr>
                <w:rFonts w:ascii="Arial" w:hAnsi="Arial" w:cs="Arial"/>
                <w:sz w:val="20"/>
              </w:rPr>
              <w:t>Nhân viên tra cứu và ghi lịch sử theo mã hồ sơ hoặc thông tin bệnh nhân.</w:t>
            </w:r>
          </w:p>
        </w:tc>
      </w:tr>
      <w:tr w:rsidR="00F41B44" w:rsidRPr="00276033" w14:paraId="7154E836" w14:textId="77777777">
        <w:trPr>
          <w:jc w:val="center"/>
        </w:trPr>
        <w:tc>
          <w:tcPr>
            <w:tcW w:w="4896" w:type="dxa"/>
            <w:vAlign w:val="center"/>
          </w:tcPr>
          <w:p w14:paraId="3C8A659E" w14:textId="77777777" w:rsidR="00F41B44" w:rsidRPr="00276033" w:rsidRDefault="00000000">
            <w:pPr>
              <w:spacing w:before="40" w:after="40"/>
              <w:rPr>
                <w:rFonts w:ascii="Arial" w:hAnsi="Arial" w:cs="Arial"/>
              </w:rPr>
            </w:pPr>
            <w:r w:rsidRPr="00276033">
              <w:rPr>
                <w:rFonts w:ascii="Arial" w:hAnsi="Arial" w:cs="Arial"/>
                <w:sz w:val="20"/>
              </w:rPr>
              <w:t>BR10</w:t>
            </w:r>
          </w:p>
        </w:tc>
        <w:tc>
          <w:tcPr>
            <w:tcW w:w="4896" w:type="dxa"/>
            <w:vAlign w:val="center"/>
          </w:tcPr>
          <w:p w14:paraId="246928F4" w14:textId="77777777" w:rsidR="00F41B44" w:rsidRPr="00276033" w:rsidRDefault="00000000">
            <w:pPr>
              <w:spacing w:before="40" w:after="40"/>
              <w:rPr>
                <w:rFonts w:ascii="Arial" w:hAnsi="Arial" w:cs="Arial"/>
              </w:rPr>
            </w:pPr>
            <w:r w:rsidRPr="00276033">
              <w:rPr>
                <w:rFonts w:ascii="Arial" w:hAnsi="Arial" w:cs="Arial"/>
                <w:sz w:val="20"/>
              </w:rPr>
              <w:t>Lỗi ghi nhiều bảng phải rollback; không để dữ liệu lẻ.</w:t>
            </w:r>
          </w:p>
        </w:tc>
      </w:tr>
    </w:tbl>
    <w:p w14:paraId="615D5C12" w14:textId="77777777" w:rsidR="00F41B44" w:rsidRPr="00276033" w:rsidRDefault="00F41B44">
      <w:pPr>
        <w:spacing w:after="20"/>
        <w:rPr>
          <w:rFonts w:ascii="Arial" w:hAnsi="Arial" w:cs="Arial"/>
        </w:rPr>
      </w:pPr>
    </w:p>
    <w:p w14:paraId="55A21380" w14:textId="77777777" w:rsidR="00F41B44" w:rsidRPr="00276033" w:rsidRDefault="00000000">
      <w:pPr>
        <w:pStyle w:val="Heading2"/>
        <w:rPr>
          <w:rFonts w:ascii="Arial" w:hAnsi="Arial" w:cs="Arial"/>
        </w:rPr>
      </w:pPr>
      <w:r w:rsidRPr="00276033">
        <w:rPr>
          <w:rFonts w:ascii="Arial" w:hAnsi="Arial" w:cs="Arial"/>
        </w:rPr>
        <w:t>1.5. Yêu cầu phi chức năng</w:t>
      </w:r>
    </w:p>
    <w:p w14:paraId="45D30418" w14:textId="77777777" w:rsidR="00F41B44" w:rsidRPr="00276033" w:rsidRDefault="00000000">
      <w:pPr>
        <w:rPr>
          <w:rFonts w:ascii="Arial" w:hAnsi="Arial" w:cs="Arial"/>
        </w:rPr>
      </w:pPr>
      <w:r w:rsidRPr="00276033">
        <w:rPr>
          <w:rFonts w:ascii="Arial" w:hAnsi="Arial" w:cs="Arial"/>
        </w:rPr>
        <w:t>NF01: kiểm tra đầu vào và thông báo lỗi rõ ràng; NF02: ràng buộc tham chiếu và giao dịch nguyên tử; NF03: giao diện thao tác theo vai trò; NF04: lưu dấu thời gian cho các sự kiện quan trọng; NF05: truy vấn hồ sơ theo mã có chỉ mục UNIQUE; NF06: mật khẩu, phân quyền và sao lưu phải được bổ sung trước khi triển khai bệnh viện thực tế. Mẫu thiết kế học tập không đủ để bảo đảm yêu cầu bảo mật và pháp lý đối với dữ liệu y tế.</w:t>
      </w:r>
    </w:p>
    <w:p w14:paraId="4B50EA74" w14:textId="77777777" w:rsidR="00F41B44" w:rsidRPr="00276033" w:rsidRDefault="00000000">
      <w:pPr>
        <w:pStyle w:val="Heading1"/>
        <w:rPr>
          <w:rFonts w:ascii="Arial" w:hAnsi="Arial" w:cs="Arial"/>
        </w:rPr>
      </w:pPr>
      <w:r w:rsidRPr="00276033">
        <w:rPr>
          <w:rFonts w:ascii="Arial" w:hAnsi="Arial" w:cs="Arial"/>
        </w:rPr>
        <w:t>2. PHA PHÂN TÍCH: LỚP VÀ QUAN HỆ</w:t>
      </w:r>
    </w:p>
    <w:p w14:paraId="7A3F46E5" w14:textId="77777777" w:rsidR="00F41B44" w:rsidRPr="00276033" w:rsidRDefault="00000000">
      <w:pPr>
        <w:pStyle w:val="Heading2"/>
        <w:rPr>
          <w:rFonts w:ascii="Arial" w:hAnsi="Arial" w:cs="Arial"/>
        </w:rPr>
      </w:pPr>
      <w:r w:rsidRPr="00276033">
        <w:rPr>
          <w:rFonts w:ascii="Arial" w:hAnsi="Arial" w:cs="Arial"/>
        </w:rPr>
        <w:t>2.1. Câu 1 – Class, ID, thuộc tính, phương thức</w:t>
      </w:r>
    </w:p>
    <w:p w14:paraId="688FA877" w14:textId="77777777" w:rsidR="00F41B44" w:rsidRPr="00276033" w:rsidRDefault="00000000">
      <w:pPr>
        <w:rPr>
          <w:rFonts w:ascii="Arial" w:hAnsi="Arial" w:cs="Arial"/>
        </w:rPr>
      </w:pPr>
      <w:r w:rsidRPr="00276033">
        <w:rPr>
          <w:rFonts w:ascii="Arial" w:hAnsi="Arial" w:cs="Arial"/>
        </w:rPr>
        <w:t>Quy ước: PK = khóa chính; FK = khóa ngoại; UK = duy nhất. Các phương thức trong bảng là hành vi dự kiến ở lớp nghiệp vụ/Service, không có nghĩa mọi entity dữ liệu phải chứa toàn bộ xử lý.</w:t>
      </w:r>
    </w:p>
    <w:tbl>
      <w:tblPr>
        <w:tblStyle w:val="TableGrid"/>
        <w:tblW w:w="0" w:type="auto"/>
        <w:jc w:val="center"/>
        <w:tblLook w:val="04A0" w:firstRow="1" w:lastRow="0" w:firstColumn="1" w:lastColumn="0" w:noHBand="0" w:noVBand="1"/>
      </w:tblPr>
      <w:tblGrid>
        <w:gridCol w:w="3264"/>
        <w:gridCol w:w="3264"/>
        <w:gridCol w:w="3264"/>
      </w:tblGrid>
      <w:tr w:rsidR="00F41B44" w:rsidRPr="00276033" w14:paraId="01DC1473" w14:textId="77777777">
        <w:trPr>
          <w:jc w:val="center"/>
        </w:trPr>
        <w:tc>
          <w:tcPr>
            <w:tcW w:w="3264" w:type="dxa"/>
            <w:shd w:val="clear" w:color="auto" w:fill="E9EDF1"/>
            <w:vAlign w:val="center"/>
          </w:tcPr>
          <w:p w14:paraId="6A3EBF02" w14:textId="77777777" w:rsidR="00F41B44" w:rsidRPr="00276033" w:rsidRDefault="00000000">
            <w:pPr>
              <w:spacing w:before="40" w:after="40"/>
              <w:rPr>
                <w:rFonts w:ascii="Arial" w:hAnsi="Arial" w:cs="Arial"/>
              </w:rPr>
            </w:pPr>
            <w:r w:rsidRPr="00276033">
              <w:rPr>
                <w:rFonts w:ascii="Arial" w:hAnsi="Arial" w:cs="Arial"/>
                <w:b/>
                <w:sz w:val="18"/>
              </w:rPr>
              <w:t>Class</w:t>
            </w:r>
          </w:p>
        </w:tc>
        <w:tc>
          <w:tcPr>
            <w:tcW w:w="3264" w:type="dxa"/>
            <w:shd w:val="clear" w:color="auto" w:fill="E9EDF1"/>
            <w:vAlign w:val="center"/>
          </w:tcPr>
          <w:p w14:paraId="0432B182" w14:textId="77777777" w:rsidR="00F41B44" w:rsidRPr="00276033" w:rsidRDefault="00000000">
            <w:pPr>
              <w:spacing w:before="40" w:after="40"/>
              <w:rPr>
                <w:rFonts w:ascii="Arial" w:hAnsi="Arial" w:cs="Arial"/>
              </w:rPr>
            </w:pPr>
            <w:r w:rsidRPr="00276033">
              <w:rPr>
                <w:rFonts w:ascii="Arial" w:hAnsi="Arial" w:cs="Arial"/>
                <w:b/>
                <w:sz w:val="18"/>
              </w:rPr>
              <w:t>Thuộc tính (ID, kiểu dữ liệu logic)</w:t>
            </w:r>
          </w:p>
        </w:tc>
        <w:tc>
          <w:tcPr>
            <w:tcW w:w="3264" w:type="dxa"/>
            <w:shd w:val="clear" w:color="auto" w:fill="E9EDF1"/>
            <w:vAlign w:val="center"/>
          </w:tcPr>
          <w:p w14:paraId="27D06C6B" w14:textId="77777777" w:rsidR="00F41B44" w:rsidRPr="00276033" w:rsidRDefault="00000000">
            <w:pPr>
              <w:spacing w:before="40" w:after="40"/>
              <w:rPr>
                <w:rFonts w:ascii="Arial" w:hAnsi="Arial" w:cs="Arial"/>
              </w:rPr>
            </w:pPr>
            <w:r w:rsidRPr="00276033">
              <w:rPr>
                <w:rFonts w:ascii="Arial" w:hAnsi="Arial" w:cs="Arial"/>
                <w:b/>
                <w:sz w:val="18"/>
              </w:rPr>
              <w:t>Phương thức</w:t>
            </w:r>
          </w:p>
        </w:tc>
      </w:tr>
      <w:tr w:rsidR="00F41B44" w:rsidRPr="00276033" w14:paraId="6E86B1E5" w14:textId="77777777">
        <w:trPr>
          <w:jc w:val="center"/>
        </w:trPr>
        <w:tc>
          <w:tcPr>
            <w:tcW w:w="3264" w:type="dxa"/>
            <w:vAlign w:val="center"/>
          </w:tcPr>
          <w:p w14:paraId="73092F81" w14:textId="77777777" w:rsidR="00F41B44" w:rsidRPr="00276033" w:rsidRDefault="00000000">
            <w:pPr>
              <w:spacing w:before="40" w:after="40"/>
              <w:rPr>
                <w:rFonts w:ascii="Arial" w:hAnsi="Arial" w:cs="Arial"/>
              </w:rPr>
            </w:pPr>
            <w:r w:rsidRPr="00276033">
              <w:rPr>
                <w:rFonts w:ascii="Arial" w:hAnsi="Arial" w:cs="Arial"/>
                <w:sz w:val="18"/>
              </w:rPr>
              <w:t>BenhNhan</w:t>
            </w:r>
          </w:p>
        </w:tc>
        <w:tc>
          <w:tcPr>
            <w:tcW w:w="3264" w:type="dxa"/>
            <w:vAlign w:val="center"/>
          </w:tcPr>
          <w:p w14:paraId="42705CC1" w14:textId="77777777" w:rsidR="00F41B44" w:rsidRPr="00276033" w:rsidRDefault="00000000">
            <w:pPr>
              <w:spacing w:before="40" w:after="40"/>
              <w:rPr>
                <w:rFonts w:ascii="Arial" w:hAnsi="Arial" w:cs="Arial"/>
              </w:rPr>
            </w:pPr>
            <w:r w:rsidRPr="00276033">
              <w:rPr>
                <w:rFonts w:ascii="Arial" w:hAnsi="Arial" w:cs="Arial"/>
                <w:sz w:val="18"/>
              </w:rPr>
              <w:t>BenhNhanID PK | HoTen | NgaySinh | DiaChi | DienThoai | Anh3x4</w:t>
            </w:r>
          </w:p>
        </w:tc>
        <w:tc>
          <w:tcPr>
            <w:tcW w:w="3264" w:type="dxa"/>
            <w:vAlign w:val="center"/>
          </w:tcPr>
          <w:p w14:paraId="6BA33074" w14:textId="77777777" w:rsidR="00F41B44" w:rsidRPr="00276033" w:rsidRDefault="00000000">
            <w:pPr>
              <w:spacing w:before="40" w:after="40"/>
              <w:rPr>
                <w:rFonts w:ascii="Arial" w:hAnsi="Arial" w:cs="Arial"/>
              </w:rPr>
            </w:pPr>
            <w:r w:rsidRPr="00276033">
              <w:rPr>
                <w:rFonts w:ascii="Arial" w:hAnsi="Arial" w:cs="Arial"/>
                <w:sz w:val="18"/>
              </w:rPr>
              <w:t>DangKy(), CapNhat()</w:t>
            </w:r>
          </w:p>
        </w:tc>
      </w:tr>
      <w:tr w:rsidR="00F41B44" w:rsidRPr="00276033" w14:paraId="10DA3411" w14:textId="77777777">
        <w:trPr>
          <w:jc w:val="center"/>
        </w:trPr>
        <w:tc>
          <w:tcPr>
            <w:tcW w:w="3264" w:type="dxa"/>
            <w:vAlign w:val="center"/>
          </w:tcPr>
          <w:p w14:paraId="4063A3CA" w14:textId="77777777" w:rsidR="00F41B44" w:rsidRPr="00276033" w:rsidRDefault="00000000">
            <w:pPr>
              <w:spacing w:before="40" w:after="40"/>
              <w:rPr>
                <w:rFonts w:ascii="Arial" w:hAnsi="Arial" w:cs="Arial"/>
              </w:rPr>
            </w:pPr>
            <w:r w:rsidRPr="00276033">
              <w:rPr>
                <w:rFonts w:ascii="Arial" w:hAnsi="Arial" w:cs="Arial"/>
                <w:sz w:val="18"/>
              </w:rPr>
              <w:t>HoSoBenhAn</w:t>
            </w:r>
          </w:p>
        </w:tc>
        <w:tc>
          <w:tcPr>
            <w:tcW w:w="3264" w:type="dxa"/>
            <w:vAlign w:val="center"/>
          </w:tcPr>
          <w:p w14:paraId="498F5120" w14:textId="77777777" w:rsidR="00F41B44" w:rsidRPr="00276033" w:rsidRDefault="00000000">
            <w:pPr>
              <w:spacing w:before="40" w:after="40"/>
              <w:rPr>
                <w:rFonts w:ascii="Arial" w:hAnsi="Arial" w:cs="Arial"/>
              </w:rPr>
            </w:pPr>
            <w:r w:rsidRPr="00276033">
              <w:rPr>
                <w:rFonts w:ascii="Arial" w:hAnsi="Arial" w:cs="Arial"/>
                <w:sz w:val="18"/>
              </w:rPr>
              <w:t>HoSoID PK | MaHoSo UK | BenhNhanID FK | NgayCap</w:t>
            </w:r>
          </w:p>
        </w:tc>
        <w:tc>
          <w:tcPr>
            <w:tcW w:w="3264" w:type="dxa"/>
            <w:vAlign w:val="center"/>
          </w:tcPr>
          <w:p w14:paraId="1A28232D" w14:textId="77777777" w:rsidR="00F41B44" w:rsidRPr="00276033" w:rsidRDefault="00000000">
            <w:pPr>
              <w:spacing w:before="40" w:after="40"/>
              <w:rPr>
                <w:rFonts w:ascii="Arial" w:hAnsi="Arial" w:cs="Arial"/>
              </w:rPr>
            </w:pPr>
            <w:r w:rsidRPr="00276033">
              <w:rPr>
                <w:rFonts w:ascii="Arial" w:hAnsi="Arial" w:cs="Arial"/>
                <w:sz w:val="18"/>
              </w:rPr>
              <w:t>TraCuuLichSu(), ThemPhieuKham()</w:t>
            </w:r>
          </w:p>
        </w:tc>
      </w:tr>
      <w:tr w:rsidR="00F41B44" w:rsidRPr="00276033" w14:paraId="56FAB94F" w14:textId="77777777">
        <w:trPr>
          <w:jc w:val="center"/>
        </w:trPr>
        <w:tc>
          <w:tcPr>
            <w:tcW w:w="3264" w:type="dxa"/>
            <w:vAlign w:val="center"/>
          </w:tcPr>
          <w:p w14:paraId="1E0C24ED" w14:textId="77777777" w:rsidR="00F41B44" w:rsidRPr="00276033" w:rsidRDefault="00000000">
            <w:pPr>
              <w:spacing w:before="40" w:after="40"/>
              <w:rPr>
                <w:rFonts w:ascii="Arial" w:hAnsi="Arial" w:cs="Arial"/>
              </w:rPr>
            </w:pPr>
            <w:r w:rsidRPr="00276033">
              <w:rPr>
                <w:rFonts w:ascii="Arial" w:hAnsi="Arial" w:cs="Arial"/>
                <w:sz w:val="18"/>
              </w:rPr>
              <w:t>LePhiNam</w:t>
            </w:r>
          </w:p>
        </w:tc>
        <w:tc>
          <w:tcPr>
            <w:tcW w:w="3264" w:type="dxa"/>
            <w:vAlign w:val="center"/>
          </w:tcPr>
          <w:p w14:paraId="52F16D24" w14:textId="77777777" w:rsidR="00F41B44" w:rsidRPr="00276033" w:rsidRDefault="00000000">
            <w:pPr>
              <w:spacing w:before="40" w:after="40"/>
              <w:rPr>
                <w:rFonts w:ascii="Arial" w:hAnsi="Arial" w:cs="Arial"/>
              </w:rPr>
            </w:pPr>
            <w:r w:rsidRPr="00276033">
              <w:rPr>
                <w:rFonts w:ascii="Arial" w:hAnsi="Arial" w:cs="Arial"/>
                <w:sz w:val="18"/>
              </w:rPr>
              <w:t>LePhiID PK | BenhNhanID FK | Nam | SoTien | NgayDong | TrangThai</w:t>
            </w:r>
          </w:p>
        </w:tc>
        <w:tc>
          <w:tcPr>
            <w:tcW w:w="3264" w:type="dxa"/>
            <w:vAlign w:val="center"/>
          </w:tcPr>
          <w:p w14:paraId="12F4DE24" w14:textId="77777777" w:rsidR="00F41B44" w:rsidRPr="00276033" w:rsidRDefault="00000000">
            <w:pPr>
              <w:spacing w:before="40" w:after="40"/>
              <w:rPr>
                <w:rFonts w:ascii="Arial" w:hAnsi="Arial" w:cs="Arial"/>
              </w:rPr>
            </w:pPr>
            <w:r w:rsidRPr="00276033">
              <w:rPr>
                <w:rFonts w:ascii="Arial" w:hAnsi="Arial" w:cs="Arial"/>
                <w:sz w:val="18"/>
              </w:rPr>
              <w:t>ThuPhi(), KiemTraHieuLuc()</w:t>
            </w:r>
          </w:p>
        </w:tc>
      </w:tr>
      <w:tr w:rsidR="00F41B44" w:rsidRPr="00276033" w14:paraId="1E7CFEAC" w14:textId="77777777">
        <w:trPr>
          <w:jc w:val="center"/>
        </w:trPr>
        <w:tc>
          <w:tcPr>
            <w:tcW w:w="3264" w:type="dxa"/>
            <w:vAlign w:val="center"/>
          </w:tcPr>
          <w:p w14:paraId="6BA3E84F" w14:textId="77777777" w:rsidR="00F41B44" w:rsidRPr="00276033" w:rsidRDefault="00000000">
            <w:pPr>
              <w:spacing w:before="40" w:after="40"/>
              <w:rPr>
                <w:rFonts w:ascii="Arial" w:hAnsi="Arial" w:cs="Arial"/>
              </w:rPr>
            </w:pPr>
            <w:r w:rsidRPr="00276033">
              <w:rPr>
                <w:rFonts w:ascii="Arial" w:hAnsi="Arial" w:cs="Arial"/>
                <w:sz w:val="18"/>
              </w:rPr>
              <w:t>Khoa</w:t>
            </w:r>
          </w:p>
        </w:tc>
        <w:tc>
          <w:tcPr>
            <w:tcW w:w="3264" w:type="dxa"/>
            <w:vAlign w:val="center"/>
          </w:tcPr>
          <w:p w14:paraId="0A140C06" w14:textId="77777777" w:rsidR="00F41B44" w:rsidRPr="00276033" w:rsidRDefault="00000000">
            <w:pPr>
              <w:spacing w:before="40" w:after="40"/>
              <w:rPr>
                <w:rFonts w:ascii="Arial" w:hAnsi="Arial" w:cs="Arial"/>
              </w:rPr>
            </w:pPr>
            <w:r w:rsidRPr="00276033">
              <w:rPr>
                <w:rFonts w:ascii="Arial" w:hAnsi="Arial" w:cs="Arial"/>
                <w:sz w:val="18"/>
              </w:rPr>
              <w:t>KhoaID PK | TenKhoa</w:t>
            </w:r>
          </w:p>
        </w:tc>
        <w:tc>
          <w:tcPr>
            <w:tcW w:w="3264" w:type="dxa"/>
            <w:vAlign w:val="center"/>
          </w:tcPr>
          <w:p w14:paraId="3E1DF641" w14:textId="77777777" w:rsidR="00F41B44" w:rsidRPr="00276033" w:rsidRDefault="00000000">
            <w:pPr>
              <w:spacing w:before="40" w:after="40"/>
              <w:rPr>
                <w:rFonts w:ascii="Arial" w:hAnsi="Arial" w:cs="Arial"/>
              </w:rPr>
            </w:pPr>
            <w:r w:rsidRPr="00276033">
              <w:rPr>
                <w:rFonts w:ascii="Arial" w:hAnsi="Arial" w:cs="Arial"/>
                <w:sz w:val="18"/>
              </w:rPr>
              <w:t>QuanLyBacSi()</w:t>
            </w:r>
          </w:p>
        </w:tc>
      </w:tr>
      <w:tr w:rsidR="00F41B44" w:rsidRPr="00276033" w14:paraId="42E1D8CA" w14:textId="77777777">
        <w:trPr>
          <w:jc w:val="center"/>
        </w:trPr>
        <w:tc>
          <w:tcPr>
            <w:tcW w:w="3264" w:type="dxa"/>
            <w:vAlign w:val="center"/>
          </w:tcPr>
          <w:p w14:paraId="3C42C4E8" w14:textId="77777777" w:rsidR="00F41B44" w:rsidRPr="00276033" w:rsidRDefault="00000000">
            <w:pPr>
              <w:spacing w:before="40" w:after="40"/>
              <w:rPr>
                <w:rFonts w:ascii="Arial" w:hAnsi="Arial" w:cs="Arial"/>
              </w:rPr>
            </w:pPr>
            <w:r w:rsidRPr="00276033">
              <w:rPr>
                <w:rFonts w:ascii="Arial" w:hAnsi="Arial" w:cs="Arial"/>
                <w:sz w:val="18"/>
              </w:rPr>
              <w:t>BacSi</w:t>
            </w:r>
          </w:p>
        </w:tc>
        <w:tc>
          <w:tcPr>
            <w:tcW w:w="3264" w:type="dxa"/>
            <w:vAlign w:val="center"/>
          </w:tcPr>
          <w:p w14:paraId="6888C980" w14:textId="77777777" w:rsidR="00F41B44" w:rsidRPr="00276033" w:rsidRDefault="00000000">
            <w:pPr>
              <w:spacing w:before="40" w:after="40"/>
              <w:rPr>
                <w:rFonts w:ascii="Arial" w:hAnsi="Arial" w:cs="Arial"/>
              </w:rPr>
            </w:pPr>
            <w:r w:rsidRPr="00276033">
              <w:rPr>
                <w:rFonts w:ascii="Arial" w:hAnsi="Arial" w:cs="Arial"/>
                <w:sz w:val="18"/>
              </w:rPr>
              <w:t>BacSiID PK | HoTen | KhoaID FK</w:t>
            </w:r>
          </w:p>
        </w:tc>
        <w:tc>
          <w:tcPr>
            <w:tcW w:w="3264" w:type="dxa"/>
            <w:vAlign w:val="center"/>
          </w:tcPr>
          <w:p w14:paraId="62A72FCE" w14:textId="77777777" w:rsidR="00F41B44" w:rsidRPr="00276033" w:rsidRDefault="00000000">
            <w:pPr>
              <w:spacing w:before="40" w:after="40"/>
              <w:rPr>
                <w:rFonts w:ascii="Arial" w:hAnsi="Arial" w:cs="Arial"/>
              </w:rPr>
            </w:pPr>
            <w:r w:rsidRPr="00276033">
              <w:rPr>
                <w:rFonts w:ascii="Arial" w:hAnsi="Arial" w:cs="Arial"/>
                <w:sz w:val="18"/>
              </w:rPr>
              <w:t>Kham(), LapToa()</w:t>
            </w:r>
          </w:p>
        </w:tc>
      </w:tr>
      <w:tr w:rsidR="00F41B44" w:rsidRPr="00276033" w14:paraId="1FB16B83" w14:textId="77777777">
        <w:trPr>
          <w:jc w:val="center"/>
        </w:trPr>
        <w:tc>
          <w:tcPr>
            <w:tcW w:w="3264" w:type="dxa"/>
            <w:vAlign w:val="center"/>
          </w:tcPr>
          <w:p w14:paraId="6D4686E3" w14:textId="77777777" w:rsidR="00F41B44" w:rsidRPr="00276033" w:rsidRDefault="00000000">
            <w:pPr>
              <w:spacing w:before="40" w:after="40"/>
              <w:rPr>
                <w:rFonts w:ascii="Arial" w:hAnsi="Arial" w:cs="Arial"/>
              </w:rPr>
            </w:pPr>
            <w:r w:rsidRPr="00276033">
              <w:rPr>
                <w:rFonts w:ascii="Arial" w:hAnsi="Arial" w:cs="Arial"/>
                <w:sz w:val="18"/>
              </w:rPr>
              <w:t>PhieuKham</w:t>
            </w:r>
          </w:p>
        </w:tc>
        <w:tc>
          <w:tcPr>
            <w:tcW w:w="3264" w:type="dxa"/>
            <w:vAlign w:val="center"/>
          </w:tcPr>
          <w:p w14:paraId="45B19392" w14:textId="77777777" w:rsidR="00F41B44" w:rsidRPr="00276033" w:rsidRDefault="00000000">
            <w:pPr>
              <w:spacing w:before="40" w:after="40"/>
              <w:rPr>
                <w:rFonts w:ascii="Arial" w:hAnsi="Arial" w:cs="Arial"/>
              </w:rPr>
            </w:pPr>
            <w:r w:rsidRPr="00276033">
              <w:rPr>
                <w:rFonts w:ascii="Arial" w:hAnsi="Arial" w:cs="Arial"/>
                <w:sz w:val="18"/>
              </w:rPr>
              <w:t>PhieuKhamID PK | HoSoID FK | BacSiID FK | NgayGio | TrieuChung | HuyetAp | ThanNhiet | LoaiKham | TrangThai</w:t>
            </w:r>
          </w:p>
        </w:tc>
        <w:tc>
          <w:tcPr>
            <w:tcW w:w="3264" w:type="dxa"/>
            <w:vAlign w:val="center"/>
          </w:tcPr>
          <w:p w14:paraId="48773177" w14:textId="77777777" w:rsidR="00F41B44" w:rsidRPr="00276033" w:rsidRDefault="00000000">
            <w:pPr>
              <w:spacing w:before="40" w:after="40"/>
              <w:rPr>
                <w:rFonts w:ascii="Arial" w:hAnsi="Arial" w:cs="Arial"/>
              </w:rPr>
            </w:pPr>
            <w:r w:rsidRPr="00276033">
              <w:rPr>
                <w:rFonts w:ascii="Arial" w:hAnsi="Arial" w:cs="Arial"/>
                <w:sz w:val="18"/>
              </w:rPr>
              <w:t>GhiNhan(), KetThuc()</w:t>
            </w:r>
          </w:p>
        </w:tc>
      </w:tr>
      <w:tr w:rsidR="00F41B44" w:rsidRPr="00276033" w14:paraId="6B8BEAEB" w14:textId="77777777">
        <w:trPr>
          <w:jc w:val="center"/>
        </w:trPr>
        <w:tc>
          <w:tcPr>
            <w:tcW w:w="3264" w:type="dxa"/>
            <w:vAlign w:val="center"/>
          </w:tcPr>
          <w:p w14:paraId="74764CCA" w14:textId="77777777" w:rsidR="00F41B44" w:rsidRPr="00276033" w:rsidRDefault="00000000">
            <w:pPr>
              <w:spacing w:before="40" w:after="40"/>
              <w:rPr>
                <w:rFonts w:ascii="Arial" w:hAnsi="Arial" w:cs="Arial"/>
              </w:rPr>
            </w:pPr>
            <w:r w:rsidRPr="00276033">
              <w:rPr>
                <w:rFonts w:ascii="Arial" w:hAnsi="Arial" w:cs="Arial"/>
                <w:sz w:val="18"/>
              </w:rPr>
              <w:t>XetNghiem</w:t>
            </w:r>
          </w:p>
        </w:tc>
        <w:tc>
          <w:tcPr>
            <w:tcW w:w="3264" w:type="dxa"/>
            <w:vAlign w:val="center"/>
          </w:tcPr>
          <w:p w14:paraId="796CD72B" w14:textId="77777777" w:rsidR="00F41B44" w:rsidRPr="00276033" w:rsidRDefault="00000000">
            <w:pPr>
              <w:spacing w:before="40" w:after="40"/>
              <w:rPr>
                <w:rFonts w:ascii="Arial" w:hAnsi="Arial" w:cs="Arial"/>
              </w:rPr>
            </w:pPr>
            <w:r w:rsidRPr="00276033">
              <w:rPr>
                <w:rFonts w:ascii="Arial" w:hAnsi="Arial" w:cs="Arial"/>
                <w:sz w:val="18"/>
              </w:rPr>
              <w:t xml:space="preserve">XetNghiemID PK | PhieuKhamID FK | </w:t>
            </w:r>
            <w:r w:rsidRPr="00276033">
              <w:rPr>
                <w:rFonts w:ascii="Arial" w:hAnsi="Arial" w:cs="Arial"/>
                <w:sz w:val="18"/>
              </w:rPr>
              <w:lastRenderedPageBreak/>
              <w:t>TenXetNghiem | KetQua | TrangThai</w:t>
            </w:r>
          </w:p>
        </w:tc>
        <w:tc>
          <w:tcPr>
            <w:tcW w:w="3264" w:type="dxa"/>
            <w:vAlign w:val="center"/>
          </w:tcPr>
          <w:p w14:paraId="5F877B24" w14:textId="77777777" w:rsidR="00F41B44" w:rsidRPr="00276033" w:rsidRDefault="00000000">
            <w:pPr>
              <w:spacing w:before="40" w:after="40"/>
              <w:rPr>
                <w:rFonts w:ascii="Arial" w:hAnsi="Arial" w:cs="Arial"/>
              </w:rPr>
            </w:pPr>
            <w:r w:rsidRPr="00276033">
              <w:rPr>
                <w:rFonts w:ascii="Arial" w:hAnsi="Arial" w:cs="Arial"/>
                <w:sz w:val="18"/>
              </w:rPr>
              <w:lastRenderedPageBreak/>
              <w:t>ChiDinh(), CapNhatKetQua()</w:t>
            </w:r>
          </w:p>
        </w:tc>
      </w:tr>
      <w:tr w:rsidR="00F41B44" w:rsidRPr="00276033" w14:paraId="48992585" w14:textId="77777777">
        <w:trPr>
          <w:jc w:val="center"/>
        </w:trPr>
        <w:tc>
          <w:tcPr>
            <w:tcW w:w="3264" w:type="dxa"/>
            <w:vAlign w:val="center"/>
          </w:tcPr>
          <w:p w14:paraId="71C02737" w14:textId="77777777" w:rsidR="00F41B44" w:rsidRPr="00276033" w:rsidRDefault="00000000">
            <w:pPr>
              <w:spacing w:before="40" w:after="40"/>
              <w:rPr>
                <w:rFonts w:ascii="Arial" w:hAnsi="Arial" w:cs="Arial"/>
              </w:rPr>
            </w:pPr>
            <w:r w:rsidRPr="00276033">
              <w:rPr>
                <w:rFonts w:ascii="Arial" w:hAnsi="Arial" w:cs="Arial"/>
                <w:sz w:val="18"/>
              </w:rPr>
              <w:t>ToaThuoc</w:t>
            </w:r>
          </w:p>
        </w:tc>
        <w:tc>
          <w:tcPr>
            <w:tcW w:w="3264" w:type="dxa"/>
            <w:vAlign w:val="center"/>
          </w:tcPr>
          <w:p w14:paraId="73AD4DE8" w14:textId="77777777" w:rsidR="00F41B44" w:rsidRPr="00276033" w:rsidRDefault="00000000">
            <w:pPr>
              <w:spacing w:before="40" w:after="40"/>
              <w:rPr>
                <w:rFonts w:ascii="Arial" w:hAnsi="Arial" w:cs="Arial"/>
              </w:rPr>
            </w:pPr>
            <w:r w:rsidRPr="00276033">
              <w:rPr>
                <w:rFonts w:ascii="Arial" w:hAnsi="Arial" w:cs="Arial"/>
                <w:sz w:val="18"/>
              </w:rPr>
              <w:t>ToaThuocID PK | PhieuKhamID FK | NgayKe | LoiDan</w:t>
            </w:r>
          </w:p>
        </w:tc>
        <w:tc>
          <w:tcPr>
            <w:tcW w:w="3264" w:type="dxa"/>
            <w:vAlign w:val="center"/>
          </w:tcPr>
          <w:p w14:paraId="5A92B0E5" w14:textId="77777777" w:rsidR="00F41B44" w:rsidRPr="00276033" w:rsidRDefault="00000000">
            <w:pPr>
              <w:spacing w:before="40" w:after="40"/>
              <w:rPr>
                <w:rFonts w:ascii="Arial" w:hAnsi="Arial" w:cs="Arial"/>
              </w:rPr>
            </w:pPr>
            <w:r w:rsidRPr="00276033">
              <w:rPr>
                <w:rFonts w:ascii="Arial" w:hAnsi="Arial" w:cs="Arial"/>
                <w:sz w:val="18"/>
              </w:rPr>
              <w:t>ThemDongThuoc(), XacNhan()</w:t>
            </w:r>
          </w:p>
        </w:tc>
      </w:tr>
      <w:tr w:rsidR="00F41B44" w:rsidRPr="00276033" w14:paraId="44295FE4" w14:textId="77777777">
        <w:trPr>
          <w:jc w:val="center"/>
        </w:trPr>
        <w:tc>
          <w:tcPr>
            <w:tcW w:w="3264" w:type="dxa"/>
            <w:vAlign w:val="center"/>
          </w:tcPr>
          <w:p w14:paraId="36414179" w14:textId="77777777" w:rsidR="00F41B44" w:rsidRPr="00276033" w:rsidRDefault="00000000">
            <w:pPr>
              <w:spacing w:before="40" w:after="40"/>
              <w:rPr>
                <w:rFonts w:ascii="Arial" w:hAnsi="Arial" w:cs="Arial"/>
              </w:rPr>
            </w:pPr>
            <w:r w:rsidRPr="00276033">
              <w:rPr>
                <w:rFonts w:ascii="Arial" w:hAnsi="Arial" w:cs="Arial"/>
                <w:sz w:val="18"/>
              </w:rPr>
              <w:t>Thuoc</w:t>
            </w:r>
          </w:p>
        </w:tc>
        <w:tc>
          <w:tcPr>
            <w:tcW w:w="3264" w:type="dxa"/>
            <w:vAlign w:val="center"/>
          </w:tcPr>
          <w:p w14:paraId="007996DA" w14:textId="77777777" w:rsidR="00F41B44" w:rsidRPr="00276033" w:rsidRDefault="00000000">
            <w:pPr>
              <w:spacing w:before="40" w:after="40"/>
              <w:rPr>
                <w:rFonts w:ascii="Arial" w:hAnsi="Arial" w:cs="Arial"/>
              </w:rPr>
            </w:pPr>
            <w:r w:rsidRPr="00276033">
              <w:rPr>
                <w:rFonts w:ascii="Arial" w:hAnsi="Arial" w:cs="Arial"/>
                <w:sz w:val="18"/>
              </w:rPr>
              <w:t>ThuocID PK | TenThuoc | DonVi</w:t>
            </w:r>
          </w:p>
        </w:tc>
        <w:tc>
          <w:tcPr>
            <w:tcW w:w="3264" w:type="dxa"/>
            <w:vAlign w:val="center"/>
          </w:tcPr>
          <w:p w14:paraId="539CDF25" w14:textId="77777777" w:rsidR="00F41B44" w:rsidRPr="00276033" w:rsidRDefault="00000000">
            <w:pPr>
              <w:spacing w:before="40" w:after="40"/>
              <w:rPr>
                <w:rFonts w:ascii="Arial" w:hAnsi="Arial" w:cs="Arial"/>
              </w:rPr>
            </w:pPr>
            <w:r w:rsidRPr="00276033">
              <w:rPr>
                <w:rFonts w:ascii="Arial" w:hAnsi="Arial" w:cs="Arial"/>
                <w:sz w:val="18"/>
              </w:rPr>
              <w:t>TraCuu()</w:t>
            </w:r>
          </w:p>
        </w:tc>
      </w:tr>
      <w:tr w:rsidR="00F41B44" w:rsidRPr="00276033" w14:paraId="6E55362D" w14:textId="77777777">
        <w:trPr>
          <w:jc w:val="center"/>
        </w:trPr>
        <w:tc>
          <w:tcPr>
            <w:tcW w:w="3264" w:type="dxa"/>
            <w:vAlign w:val="center"/>
          </w:tcPr>
          <w:p w14:paraId="02507DC8" w14:textId="77777777" w:rsidR="00F41B44" w:rsidRPr="00276033" w:rsidRDefault="00000000">
            <w:pPr>
              <w:spacing w:before="40" w:after="40"/>
              <w:rPr>
                <w:rFonts w:ascii="Arial" w:hAnsi="Arial" w:cs="Arial"/>
              </w:rPr>
            </w:pPr>
            <w:r w:rsidRPr="00276033">
              <w:rPr>
                <w:rFonts w:ascii="Arial" w:hAnsi="Arial" w:cs="Arial"/>
                <w:sz w:val="18"/>
              </w:rPr>
              <w:t>ChiTietToa</w:t>
            </w:r>
          </w:p>
        </w:tc>
        <w:tc>
          <w:tcPr>
            <w:tcW w:w="3264" w:type="dxa"/>
            <w:vAlign w:val="center"/>
          </w:tcPr>
          <w:p w14:paraId="64F60DDD" w14:textId="77777777" w:rsidR="00F41B44" w:rsidRPr="00276033" w:rsidRDefault="00000000">
            <w:pPr>
              <w:spacing w:before="40" w:after="40"/>
              <w:rPr>
                <w:rFonts w:ascii="Arial" w:hAnsi="Arial" w:cs="Arial"/>
              </w:rPr>
            </w:pPr>
            <w:r w:rsidRPr="00276033">
              <w:rPr>
                <w:rFonts w:ascii="Arial" w:hAnsi="Arial" w:cs="Arial"/>
                <w:sz w:val="18"/>
              </w:rPr>
              <w:t>ToaThuocID PK/FK | ThuocID PK/FK | SoLuong | LieuDung</w:t>
            </w:r>
          </w:p>
        </w:tc>
        <w:tc>
          <w:tcPr>
            <w:tcW w:w="3264" w:type="dxa"/>
            <w:vAlign w:val="center"/>
          </w:tcPr>
          <w:p w14:paraId="4E7EB792" w14:textId="77777777" w:rsidR="00F41B44" w:rsidRPr="00276033" w:rsidRDefault="00000000">
            <w:pPr>
              <w:spacing w:before="40" w:after="40"/>
              <w:rPr>
                <w:rFonts w:ascii="Arial" w:hAnsi="Arial" w:cs="Arial"/>
              </w:rPr>
            </w:pPr>
            <w:r w:rsidRPr="00276033">
              <w:rPr>
                <w:rFonts w:ascii="Arial" w:hAnsi="Arial" w:cs="Arial"/>
                <w:sz w:val="18"/>
              </w:rPr>
              <w:t>KiemTraLieu()</w:t>
            </w:r>
          </w:p>
        </w:tc>
      </w:tr>
      <w:tr w:rsidR="00F41B44" w:rsidRPr="00276033" w14:paraId="384303A6" w14:textId="77777777">
        <w:trPr>
          <w:jc w:val="center"/>
        </w:trPr>
        <w:tc>
          <w:tcPr>
            <w:tcW w:w="3264" w:type="dxa"/>
            <w:vAlign w:val="center"/>
          </w:tcPr>
          <w:p w14:paraId="560C49E4" w14:textId="77777777" w:rsidR="00F41B44" w:rsidRPr="00276033" w:rsidRDefault="00000000">
            <w:pPr>
              <w:spacing w:before="40" w:after="40"/>
              <w:rPr>
                <w:rFonts w:ascii="Arial" w:hAnsi="Arial" w:cs="Arial"/>
              </w:rPr>
            </w:pPr>
            <w:r w:rsidRPr="00276033">
              <w:rPr>
                <w:rFonts w:ascii="Arial" w:hAnsi="Arial" w:cs="Arial"/>
                <w:sz w:val="18"/>
              </w:rPr>
              <w:t>LichKham</w:t>
            </w:r>
          </w:p>
        </w:tc>
        <w:tc>
          <w:tcPr>
            <w:tcW w:w="3264" w:type="dxa"/>
            <w:vAlign w:val="center"/>
          </w:tcPr>
          <w:p w14:paraId="307B9F3F" w14:textId="77777777" w:rsidR="00F41B44" w:rsidRPr="00276033" w:rsidRDefault="00000000">
            <w:pPr>
              <w:spacing w:before="40" w:after="40"/>
              <w:rPr>
                <w:rFonts w:ascii="Arial" w:hAnsi="Arial" w:cs="Arial"/>
              </w:rPr>
            </w:pPr>
            <w:r w:rsidRPr="00276033">
              <w:rPr>
                <w:rFonts w:ascii="Arial" w:hAnsi="Arial" w:cs="Arial"/>
                <w:sz w:val="18"/>
              </w:rPr>
              <w:t>LichKhamID PK | HoSoID FK | NgayHen | Quy | Nam | TrangThai</w:t>
            </w:r>
          </w:p>
        </w:tc>
        <w:tc>
          <w:tcPr>
            <w:tcW w:w="3264" w:type="dxa"/>
            <w:vAlign w:val="center"/>
          </w:tcPr>
          <w:p w14:paraId="1199118D" w14:textId="77777777" w:rsidR="00F41B44" w:rsidRPr="00276033" w:rsidRDefault="00000000">
            <w:pPr>
              <w:spacing w:before="40" w:after="40"/>
              <w:rPr>
                <w:rFonts w:ascii="Arial" w:hAnsi="Arial" w:cs="Arial"/>
              </w:rPr>
            </w:pPr>
            <w:r w:rsidRPr="00276033">
              <w:rPr>
                <w:rFonts w:ascii="Arial" w:hAnsi="Arial" w:cs="Arial"/>
                <w:sz w:val="18"/>
              </w:rPr>
              <w:t>Dat(), Doi()</w:t>
            </w:r>
          </w:p>
        </w:tc>
      </w:tr>
      <w:tr w:rsidR="00F41B44" w:rsidRPr="00276033" w14:paraId="08F07661" w14:textId="77777777">
        <w:trPr>
          <w:jc w:val="center"/>
        </w:trPr>
        <w:tc>
          <w:tcPr>
            <w:tcW w:w="3264" w:type="dxa"/>
            <w:vAlign w:val="center"/>
          </w:tcPr>
          <w:p w14:paraId="7DEFBE55" w14:textId="77777777" w:rsidR="00F41B44" w:rsidRPr="00276033" w:rsidRDefault="00000000">
            <w:pPr>
              <w:spacing w:before="40" w:after="40"/>
              <w:rPr>
                <w:rFonts w:ascii="Arial" w:hAnsi="Arial" w:cs="Arial"/>
              </w:rPr>
            </w:pPr>
            <w:r w:rsidRPr="00276033">
              <w:rPr>
                <w:rFonts w:ascii="Arial" w:hAnsi="Arial" w:cs="Arial"/>
                <w:sz w:val="18"/>
              </w:rPr>
              <w:t>ThanhToan</w:t>
            </w:r>
          </w:p>
        </w:tc>
        <w:tc>
          <w:tcPr>
            <w:tcW w:w="3264" w:type="dxa"/>
            <w:vAlign w:val="center"/>
          </w:tcPr>
          <w:p w14:paraId="7165CA92" w14:textId="77777777" w:rsidR="00F41B44" w:rsidRPr="00276033" w:rsidRDefault="00000000">
            <w:pPr>
              <w:spacing w:before="40" w:after="40"/>
              <w:rPr>
                <w:rFonts w:ascii="Arial" w:hAnsi="Arial" w:cs="Arial"/>
              </w:rPr>
            </w:pPr>
            <w:r w:rsidRPr="00276033">
              <w:rPr>
                <w:rFonts w:ascii="Arial" w:hAnsi="Arial" w:cs="Arial"/>
                <w:sz w:val="18"/>
              </w:rPr>
              <w:t>ThanhToanID PK | PhieuKhamID FK | SoTien | NgayThanhToan | TrangThai</w:t>
            </w:r>
          </w:p>
        </w:tc>
        <w:tc>
          <w:tcPr>
            <w:tcW w:w="3264" w:type="dxa"/>
            <w:vAlign w:val="center"/>
          </w:tcPr>
          <w:p w14:paraId="69194171" w14:textId="77777777" w:rsidR="00F41B44" w:rsidRPr="00276033" w:rsidRDefault="00000000">
            <w:pPr>
              <w:spacing w:before="40" w:after="40"/>
              <w:rPr>
                <w:rFonts w:ascii="Arial" w:hAnsi="Arial" w:cs="Arial"/>
              </w:rPr>
            </w:pPr>
            <w:r w:rsidRPr="00276033">
              <w:rPr>
                <w:rFonts w:ascii="Arial" w:hAnsi="Arial" w:cs="Arial"/>
                <w:sz w:val="18"/>
              </w:rPr>
              <w:t>ThuTien(), XacNhan()</w:t>
            </w:r>
          </w:p>
        </w:tc>
      </w:tr>
    </w:tbl>
    <w:p w14:paraId="0BFA110D" w14:textId="77777777" w:rsidR="00F41B44" w:rsidRPr="00276033" w:rsidRDefault="00F41B44">
      <w:pPr>
        <w:spacing w:after="20"/>
        <w:rPr>
          <w:rFonts w:ascii="Arial" w:hAnsi="Arial" w:cs="Arial"/>
        </w:rPr>
      </w:pPr>
    </w:p>
    <w:p w14:paraId="136CE0D7" w14:textId="77777777" w:rsidR="00F41B44" w:rsidRPr="00276033" w:rsidRDefault="00000000">
      <w:pPr>
        <w:pStyle w:val="Heading2"/>
        <w:rPr>
          <w:rFonts w:ascii="Arial" w:hAnsi="Arial" w:cs="Arial"/>
        </w:rPr>
      </w:pPr>
      <w:r w:rsidRPr="00276033">
        <w:rPr>
          <w:rFonts w:ascii="Arial" w:hAnsi="Arial" w:cs="Arial"/>
        </w:rPr>
        <w:t>2.2. Câu 2 – Association và multiplicity</w:t>
      </w:r>
    </w:p>
    <w:tbl>
      <w:tblPr>
        <w:tblStyle w:val="TableGrid"/>
        <w:tblW w:w="0" w:type="auto"/>
        <w:jc w:val="center"/>
        <w:tblLook w:val="04A0" w:firstRow="1" w:lastRow="0" w:firstColumn="1" w:lastColumn="0" w:noHBand="0" w:noVBand="1"/>
      </w:tblPr>
      <w:tblGrid>
        <w:gridCol w:w="3264"/>
        <w:gridCol w:w="3264"/>
        <w:gridCol w:w="3264"/>
      </w:tblGrid>
      <w:tr w:rsidR="00F41B44" w:rsidRPr="00276033" w14:paraId="435F5D7E" w14:textId="77777777">
        <w:trPr>
          <w:jc w:val="center"/>
        </w:trPr>
        <w:tc>
          <w:tcPr>
            <w:tcW w:w="3264" w:type="dxa"/>
            <w:shd w:val="clear" w:color="auto" w:fill="E9EDF1"/>
            <w:vAlign w:val="center"/>
          </w:tcPr>
          <w:p w14:paraId="52FA45A9" w14:textId="77777777" w:rsidR="00F41B44" w:rsidRPr="00276033" w:rsidRDefault="00000000">
            <w:pPr>
              <w:spacing w:before="40" w:after="40"/>
              <w:rPr>
                <w:rFonts w:ascii="Arial" w:hAnsi="Arial" w:cs="Arial"/>
              </w:rPr>
            </w:pPr>
            <w:r w:rsidRPr="00276033">
              <w:rPr>
                <w:rFonts w:ascii="Arial" w:hAnsi="Arial" w:cs="Arial"/>
                <w:b/>
                <w:sz w:val="18"/>
              </w:rPr>
              <w:t>Quan hệ</w:t>
            </w:r>
          </w:p>
        </w:tc>
        <w:tc>
          <w:tcPr>
            <w:tcW w:w="3264" w:type="dxa"/>
            <w:shd w:val="clear" w:color="auto" w:fill="E9EDF1"/>
            <w:vAlign w:val="center"/>
          </w:tcPr>
          <w:p w14:paraId="664F4F04" w14:textId="77777777" w:rsidR="00F41B44" w:rsidRPr="00276033" w:rsidRDefault="00000000">
            <w:pPr>
              <w:spacing w:before="40" w:after="40"/>
              <w:rPr>
                <w:rFonts w:ascii="Arial" w:hAnsi="Arial" w:cs="Arial"/>
              </w:rPr>
            </w:pPr>
            <w:r w:rsidRPr="00276033">
              <w:rPr>
                <w:rFonts w:ascii="Arial" w:hAnsi="Arial" w:cs="Arial"/>
                <w:b/>
                <w:sz w:val="18"/>
              </w:rPr>
              <w:t>Bản số</w:t>
            </w:r>
          </w:p>
        </w:tc>
        <w:tc>
          <w:tcPr>
            <w:tcW w:w="3264" w:type="dxa"/>
            <w:shd w:val="clear" w:color="auto" w:fill="E9EDF1"/>
            <w:vAlign w:val="center"/>
          </w:tcPr>
          <w:p w14:paraId="0B973881" w14:textId="77777777" w:rsidR="00F41B44" w:rsidRPr="00276033" w:rsidRDefault="00000000">
            <w:pPr>
              <w:spacing w:before="40" w:after="40"/>
              <w:rPr>
                <w:rFonts w:ascii="Arial" w:hAnsi="Arial" w:cs="Arial"/>
              </w:rPr>
            </w:pPr>
            <w:r w:rsidRPr="00276033">
              <w:rPr>
                <w:rFonts w:ascii="Arial" w:hAnsi="Arial" w:cs="Arial"/>
                <w:b/>
                <w:sz w:val="18"/>
              </w:rPr>
              <w:t>Ý nghĩa</w:t>
            </w:r>
          </w:p>
        </w:tc>
      </w:tr>
      <w:tr w:rsidR="00F41B44" w:rsidRPr="00276033" w14:paraId="6374FEB4" w14:textId="77777777">
        <w:trPr>
          <w:jc w:val="center"/>
        </w:trPr>
        <w:tc>
          <w:tcPr>
            <w:tcW w:w="3264" w:type="dxa"/>
            <w:vAlign w:val="center"/>
          </w:tcPr>
          <w:p w14:paraId="3C928031" w14:textId="77777777" w:rsidR="00F41B44" w:rsidRPr="00276033" w:rsidRDefault="00000000">
            <w:pPr>
              <w:spacing w:before="40" w:after="40"/>
              <w:rPr>
                <w:rFonts w:ascii="Arial" w:hAnsi="Arial" w:cs="Arial"/>
              </w:rPr>
            </w:pPr>
            <w:r w:rsidRPr="00276033">
              <w:rPr>
                <w:rFonts w:ascii="Arial" w:hAnsi="Arial" w:cs="Arial"/>
                <w:sz w:val="18"/>
              </w:rPr>
              <w:t>BenhNhan – HoSoBenhAn</w:t>
            </w:r>
          </w:p>
        </w:tc>
        <w:tc>
          <w:tcPr>
            <w:tcW w:w="3264" w:type="dxa"/>
            <w:vAlign w:val="center"/>
          </w:tcPr>
          <w:p w14:paraId="5B4CB456" w14:textId="77777777" w:rsidR="00F41B44" w:rsidRPr="00276033" w:rsidRDefault="00000000">
            <w:pPr>
              <w:spacing w:before="40" w:after="40"/>
              <w:rPr>
                <w:rFonts w:ascii="Arial" w:hAnsi="Arial" w:cs="Arial"/>
              </w:rPr>
            </w:pPr>
            <w:r w:rsidRPr="00276033">
              <w:rPr>
                <w:rFonts w:ascii="Arial" w:hAnsi="Arial" w:cs="Arial"/>
                <w:sz w:val="18"/>
              </w:rPr>
              <w:t>1 – 0..1</w:t>
            </w:r>
          </w:p>
        </w:tc>
        <w:tc>
          <w:tcPr>
            <w:tcW w:w="3264" w:type="dxa"/>
            <w:vAlign w:val="center"/>
          </w:tcPr>
          <w:p w14:paraId="28AF2D99" w14:textId="77777777" w:rsidR="00F41B44" w:rsidRPr="00276033" w:rsidRDefault="00000000">
            <w:pPr>
              <w:spacing w:before="40" w:after="40"/>
              <w:rPr>
                <w:rFonts w:ascii="Arial" w:hAnsi="Arial" w:cs="Arial"/>
              </w:rPr>
            </w:pPr>
            <w:r w:rsidRPr="00276033">
              <w:rPr>
                <w:rFonts w:ascii="Arial" w:hAnsi="Arial" w:cs="Arial"/>
                <w:sz w:val="18"/>
              </w:rPr>
              <w:t>Lần đầu chưa đóng phí có thể chưa có hồ sơ.</w:t>
            </w:r>
          </w:p>
        </w:tc>
      </w:tr>
      <w:tr w:rsidR="00F41B44" w:rsidRPr="00276033" w14:paraId="2FC4A6D3" w14:textId="77777777">
        <w:trPr>
          <w:jc w:val="center"/>
        </w:trPr>
        <w:tc>
          <w:tcPr>
            <w:tcW w:w="3264" w:type="dxa"/>
            <w:vAlign w:val="center"/>
          </w:tcPr>
          <w:p w14:paraId="1A5C1B1B" w14:textId="77777777" w:rsidR="00F41B44" w:rsidRPr="00276033" w:rsidRDefault="00000000">
            <w:pPr>
              <w:spacing w:before="40" w:after="40"/>
              <w:rPr>
                <w:rFonts w:ascii="Arial" w:hAnsi="Arial" w:cs="Arial"/>
              </w:rPr>
            </w:pPr>
            <w:r w:rsidRPr="00276033">
              <w:rPr>
                <w:rFonts w:ascii="Arial" w:hAnsi="Arial" w:cs="Arial"/>
                <w:sz w:val="18"/>
              </w:rPr>
              <w:t>BenhNhan – LePhiNam</w:t>
            </w:r>
          </w:p>
        </w:tc>
        <w:tc>
          <w:tcPr>
            <w:tcW w:w="3264" w:type="dxa"/>
            <w:vAlign w:val="center"/>
          </w:tcPr>
          <w:p w14:paraId="5A889ADF" w14:textId="77777777" w:rsidR="00F41B44" w:rsidRPr="00276033" w:rsidRDefault="00000000">
            <w:pPr>
              <w:spacing w:before="40" w:after="40"/>
              <w:rPr>
                <w:rFonts w:ascii="Arial" w:hAnsi="Arial" w:cs="Arial"/>
              </w:rPr>
            </w:pPr>
            <w:r w:rsidRPr="00276033">
              <w:rPr>
                <w:rFonts w:ascii="Arial" w:hAnsi="Arial" w:cs="Arial"/>
                <w:sz w:val="18"/>
              </w:rPr>
              <w:t>1 – 0..*</w:t>
            </w:r>
          </w:p>
        </w:tc>
        <w:tc>
          <w:tcPr>
            <w:tcW w:w="3264" w:type="dxa"/>
            <w:vAlign w:val="center"/>
          </w:tcPr>
          <w:p w14:paraId="45AA4277" w14:textId="77777777" w:rsidR="00F41B44" w:rsidRPr="00276033" w:rsidRDefault="00000000">
            <w:pPr>
              <w:spacing w:before="40" w:after="40"/>
              <w:rPr>
                <w:rFonts w:ascii="Arial" w:hAnsi="Arial" w:cs="Arial"/>
              </w:rPr>
            </w:pPr>
            <w:r w:rsidRPr="00276033">
              <w:rPr>
                <w:rFonts w:ascii="Arial" w:hAnsi="Arial" w:cs="Arial"/>
                <w:sz w:val="18"/>
              </w:rPr>
              <w:t>Có thể đóng lệ phí qua nhiều năm.</w:t>
            </w:r>
          </w:p>
        </w:tc>
      </w:tr>
      <w:tr w:rsidR="00F41B44" w:rsidRPr="00276033" w14:paraId="544F5753" w14:textId="77777777">
        <w:trPr>
          <w:jc w:val="center"/>
        </w:trPr>
        <w:tc>
          <w:tcPr>
            <w:tcW w:w="3264" w:type="dxa"/>
            <w:vAlign w:val="center"/>
          </w:tcPr>
          <w:p w14:paraId="2640AD18" w14:textId="77777777" w:rsidR="00F41B44" w:rsidRPr="00276033" w:rsidRDefault="00000000">
            <w:pPr>
              <w:spacing w:before="40" w:after="40"/>
              <w:rPr>
                <w:rFonts w:ascii="Arial" w:hAnsi="Arial" w:cs="Arial"/>
              </w:rPr>
            </w:pPr>
            <w:r w:rsidRPr="00276033">
              <w:rPr>
                <w:rFonts w:ascii="Arial" w:hAnsi="Arial" w:cs="Arial"/>
                <w:sz w:val="18"/>
              </w:rPr>
              <w:t>HoSoBenhAn – PhieuKham</w:t>
            </w:r>
          </w:p>
        </w:tc>
        <w:tc>
          <w:tcPr>
            <w:tcW w:w="3264" w:type="dxa"/>
            <w:vAlign w:val="center"/>
          </w:tcPr>
          <w:p w14:paraId="1A3D2D4A" w14:textId="77777777" w:rsidR="00F41B44" w:rsidRPr="00276033" w:rsidRDefault="00000000">
            <w:pPr>
              <w:spacing w:before="40" w:after="40"/>
              <w:rPr>
                <w:rFonts w:ascii="Arial" w:hAnsi="Arial" w:cs="Arial"/>
              </w:rPr>
            </w:pPr>
            <w:r w:rsidRPr="00276033">
              <w:rPr>
                <w:rFonts w:ascii="Arial" w:hAnsi="Arial" w:cs="Arial"/>
                <w:sz w:val="18"/>
              </w:rPr>
              <w:t>1 – 0..*</w:t>
            </w:r>
          </w:p>
        </w:tc>
        <w:tc>
          <w:tcPr>
            <w:tcW w:w="3264" w:type="dxa"/>
            <w:vAlign w:val="center"/>
          </w:tcPr>
          <w:p w14:paraId="37FF32DF" w14:textId="77777777" w:rsidR="00F41B44" w:rsidRPr="00276033" w:rsidRDefault="00000000">
            <w:pPr>
              <w:spacing w:before="40" w:after="40"/>
              <w:rPr>
                <w:rFonts w:ascii="Arial" w:hAnsi="Arial" w:cs="Arial"/>
              </w:rPr>
            </w:pPr>
            <w:r w:rsidRPr="00276033">
              <w:rPr>
                <w:rFonts w:ascii="Arial" w:hAnsi="Arial" w:cs="Arial"/>
                <w:sz w:val="18"/>
              </w:rPr>
              <w:t>Một hồ sơ lưu nhiều lượt khám.</w:t>
            </w:r>
          </w:p>
        </w:tc>
      </w:tr>
      <w:tr w:rsidR="00F41B44" w:rsidRPr="00276033" w14:paraId="01BF71D1" w14:textId="77777777">
        <w:trPr>
          <w:jc w:val="center"/>
        </w:trPr>
        <w:tc>
          <w:tcPr>
            <w:tcW w:w="3264" w:type="dxa"/>
            <w:vAlign w:val="center"/>
          </w:tcPr>
          <w:p w14:paraId="02D5DB7B" w14:textId="77777777" w:rsidR="00F41B44" w:rsidRPr="00276033" w:rsidRDefault="00000000">
            <w:pPr>
              <w:spacing w:before="40" w:after="40"/>
              <w:rPr>
                <w:rFonts w:ascii="Arial" w:hAnsi="Arial" w:cs="Arial"/>
              </w:rPr>
            </w:pPr>
            <w:r w:rsidRPr="00276033">
              <w:rPr>
                <w:rFonts w:ascii="Arial" w:hAnsi="Arial" w:cs="Arial"/>
                <w:sz w:val="18"/>
              </w:rPr>
              <w:t>HoSoBenhAn – LichKham</w:t>
            </w:r>
          </w:p>
        </w:tc>
        <w:tc>
          <w:tcPr>
            <w:tcW w:w="3264" w:type="dxa"/>
            <w:vAlign w:val="center"/>
          </w:tcPr>
          <w:p w14:paraId="6151A65E" w14:textId="77777777" w:rsidR="00F41B44" w:rsidRPr="00276033" w:rsidRDefault="00000000">
            <w:pPr>
              <w:spacing w:before="40" w:after="40"/>
              <w:rPr>
                <w:rFonts w:ascii="Arial" w:hAnsi="Arial" w:cs="Arial"/>
              </w:rPr>
            </w:pPr>
            <w:r w:rsidRPr="00276033">
              <w:rPr>
                <w:rFonts w:ascii="Arial" w:hAnsi="Arial" w:cs="Arial"/>
                <w:sz w:val="18"/>
              </w:rPr>
              <w:t>1 – 0..*</w:t>
            </w:r>
          </w:p>
        </w:tc>
        <w:tc>
          <w:tcPr>
            <w:tcW w:w="3264" w:type="dxa"/>
            <w:vAlign w:val="center"/>
          </w:tcPr>
          <w:p w14:paraId="14685632" w14:textId="77777777" w:rsidR="00F41B44" w:rsidRPr="00276033" w:rsidRDefault="00000000">
            <w:pPr>
              <w:spacing w:before="40" w:after="40"/>
              <w:rPr>
                <w:rFonts w:ascii="Arial" w:hAnsi="Arial" w:cs="Arial"/>
              </w:rPr>
            </w:pPr>
            <w:r w:rsidRPr="00276033">
              <w:rPr>
                <w:rFonts w:ascii="Arial" w:hAnsi="Arial" w:cs="Arial"/>
                <w:sz w:val="18"/>
              </w:rPr>
              <w:t>Một hồ sơ có nhiều lịch ở các quý.</w:t>
            </w:r>
          </w:p>
        </w:tc>
      </w:tr>
      <w:tr w:rsidR="00F41B44" w:rsidRPr="00276033" w14:paraId="7DB44D95" w14:textId="77777777">
        <w:trPr>
          <w:jc w:val="center"/>
        </w:trPr>
        <w:tc>
          <w:tcPr>
            <w:tcW w:w="3264" w:type="dxa"/>
            <w:vAlign w:val="center"/>
          </w:tcPr>
          <w:p w14:paraId="287E1480" w14:textId="77777777" w:rsidR="00F41B44" w:rsidRPr="00276033" w:rsidRDefault="00000000">
            <w:pPr>
              <w:spacing w:before="40" w:after="40"/>
              <w:rPr>
                <w:rFonts w:ascii="Arial" w:hAnsi="Arial" w:cs="Arial"/>
              </w:rPr>
            </w:pPr>
            <w:r w:rsidRPr="00276033">
              <w:rPr>
                <w:rFonts w:ascii="Arial" w:hAnsi="Arial" w:cs="Arial"/>
                <w:sz w:val="18"/>
              </w:rPr>
              <w:t>Khoa – BacSi</w:t>
            </w:r>
          </w:p>
        </w:tc>
        <w:tc>
          <w:tcPr>
            <w:tcW w:w="3264" w:type="dxa"/>
            <w:vAlign w:val="center"/>
          </w:tcPr>
          <w:p w14:paraId="07E5477A" w14:textId="77777777" w:rsidR="00F41B44" w:rsidRPr="00276033" w:rsidRDefault="00000000">
            <w:pPr>
              <w:spacing w:before="40" w:after="40"/>
              <w:rPr>
                <w:rFonts w:ascii="Arial" w:hAnsi="Arial" w:cs="Arial"/>
              </w:rPr>
            </w:pPr>
            <w:r w:rsidRPr="00276033">
              <w:rPr>
                <w:rFonts w:ascii="Arial" w:hAnsi="Arial" w:cs="Arial"/>
                <w:sz w:val="18"/>
              </w:rPr>
              <w:t>1 – 0..*</w:t>
            </w:r>
          </w:p>
        </w:tc>
        <w:tc>
          <w:tcPr>
            <w:tcW w:w="3264" w:type="dxa"/>
            <w:vAlign w:val="center"/>
          </w:tcPr>
          <w:p w14:paraId="01F3B6B1" w14:textId="77777777" w:rsidR="00F41B44" w:rsidRPr="00276033" w:rsidRDefault="00000000">
            <w:pPr>
              <w:spacing w:before="40" w:after="40"/>
              <w:rPr>
                <w:rFonts w:ascii="Arial" w:hAnsi="Arial" w:cs="Arial"/>
              </w:rPr>
            </w:pPr>
            <w:r w:rsidRPr="00276033">
              <w:rPr>
                <w:rFonts w:ascii="Arial" w:hAnsi="Arial" w:cs="Arial"/>
                <w:sz w:val="18"/>
              </w:rPr>
              <w:t>Mỗi bác sĩ thuộc một khoa trong mô hình.</w:t>
            </w:r>
          </w:p>
        </w:tc>
      </w:tr>
      <w:tr w:rsidR="00F41B44" w:rsidRPr="00276033" w14:paraId="7B86054D" w14:textId="77777777">
        <w:trPr>
          <w:jc w:val="center"/>
        </w:trPr>
        <w:tc>
          <w:tcPr>
            <w:tcW w:w="3264" w:type="dxa"/>
            <w:vAlign w:val="center"/>
          </w:tcPr>
          <w:p w14:paraId="0911508F" w14:textId="77777777" w:rsidR="00F41B44" w:rsidRPr="00276033" w:rsidRDefault="00000000">
            <w:pPr>
              <w:spacing w:before="40" w:after="40"/>
              <w:rPr>
                <w:rFonts w:ascii="Arial" w:hAnsi="Arial" w:cs="Arial"/>
              </w:rPr>
            </w:pPr>
            <w:r w:rsidRPr="00276033">
              <w:rPr>
                <w:rFonts w:ascii="Arial" w:hAnsi="Arial" w:cs="Arial"/>
                <w:sz w:val="18"/>
              </w:rPr>
              <w:t>BacSi – PhieuKham</w:t>
            </w:r>
          </w:p>
        </w:tc>
        <w:tc>
          <w:tcPr>
            <w:tcW w:w="3264" w:type="dxa"/>
            <w:vAlign w:val="center"/>
          </w:tcPr>
          <w:p w14:paraId="784C3911" w14:textId="77777777" w:rsidR="00F41B44" w:rsidRPr="00276033" w:rsidRDefault="00000000">
            <w:pPr>
              <w:spacing w:before="40" w:after="40"/>
              <w:rPr>
                <w:rFonts w:ascii="Arial" w:hAnsi="Arial" w:cs="Arial"/>
              </w:rPr>
            </w:pPr>
            <w:r w:rsidRPr="00276033">
              <w:rPr>
                <w:rFonts w:ascii="Arial" w:hAnsi="Arial" w:cs="Arial"/>
                <w:sz w:val="18"/>
              </w:rPr>
              <w:t>1 – 0..*</w:t>
            </w:r>
          </w:p>
        </w:tc>
        <w:tc>
          <w:tcPr>
            <w:tcW w:w="3264" w:type="dxa"/>
            <w:vAlign w:val="center"/>
          </w:tcPr>
          <w:p w14:paraId="1F362715" w14:textId="77777777" w:rsidR="00F41B44" w:rsidRPr="00276033" w:rsidRDefault="00000000">
            <w:pPr>
              <w:spacing w:before="40" w:after="40"/>
              <w:rPr>
                <w:rFonts w:ascii="Arial" w:hAnsi="Arial" w:cs="Arial"/>
              </w:rPr>
            </w:pPr>
            <w:r w:rsidRPr="00276033">
              <w:rPr>
                <w:rFonts w:ascii="Arial" w:hAnsi="Arial" w:cs="Arial"/>
                <w:sz w:val="18"/>
              </w:rPr>
              <w:t>Bác sĩ có nhiều phiếu khám.</w:t>
            </w:r>
          </w:p>
        </w:tc>
      </w:tr>
      <w:tr w:rsidR="00F41B44" w:rsidRPr="00276033" w14:paraId="43DECF6D" w14:textId="77777777">
        <w:trPr>
          <w:jc w:val="center"/>
        </w:trPr>
        <w:tc>
          <w:tcPr>
            <w:tcW w:w="3264" w:type="dxa"/>
            <w:vAlign w:val="center"/>
          </w:tcPr>
          <w:p w14:paraId="5F864F69" w14:textId="77777777" w:rsidR="00F41B44" w:rsidRPr="00276033" w:rsidRDefault="00000000">
            <w:pPr>
              <w:spacing w:before="40" w:after="40"/>
              <w:rPr>
                <w:rFonts w:ascii="Arial" w:hAnsi="Arial" w:cs="Arial"/>
              </w:rPr>
            </w:pPr>
            <w:r w:rsidRPr="00276033">
              <w:rPr>
                <w:rFonts w:ascii="Arial" w:hAnsi="Arial" w:cs="Arial"/>
                <w:sz w:val="18"/>
              </w:rPr>
              <w:t>PhieuKham – XetNghiem</w:t>
            </w:r>
          </w:p>
        </w:tc>
        <w:tc>
          <w:tcPr>
            <w:tcW w:w="3264" w:type="dxa"/>
            <w:vAlign w:val="center"/>
          </w:tcPr>
          <w:p w14:paraId="3EA15379" w14:textId="77777777" w:rsidR="00F41B44" w:rsidRPr="00276033" w:rsidRDefault="00000000">
            <w:pPr>
              <w:spacing w:before="40" w:after="40"/>
              <w:rPr>
                <w:rFonts w:ascii="Arial" w:hAnsi="Arial" w:cs="Arial"/>
              </w:rPr>
            </w:pPr>
            <w:r w:rsidRPr="00276033">
              <w:rPr>
                <w:rFonts w:ascii="Arial" w:hAnsi="Arial" w:cs="Arial"/>
                <w:sz w:val="18"/>
              </w:rPr>
              <w:t>1 – 0..*</w:t>
            </w:r>
          </w:p>
        </w:tc>
        <w:tc>
          <w:tcPr>
            <w:tcW w:w="3264" w:type="dxa"/>
            <w:vAlign w:val="center"/>
          </w:tcPr>
          <w:p w14:paraId="4E0C2B1D" w14:textId="77777777" w:rsidR="00F41B44" w:rsidRPr="00276033" w:rsidRDefault="00000000">
            <w:pPr>
              <w:spacing w:before="40" w:after="40"/>
              <w:rPr>
                <w:rFonts w:ascii="Arial" w:hAnsi="Arial" w:cs="Arial"/>
              </w:rPr>
            </w:pPr>
            <w:r w:rsidRPr="00276033">
              <w:rPr>
                <w:rFonts w:ascii="Arial" w:hAnsi="Arial" w:cs="Arial"/>
                <w:sz w:val="18"/>
              </w:rPr>
              <w:t>Không phải lượt khám nào cũng xét nghiệm.</w:t>
            </w:r>
          </w:p>
        </w:tc>
      </w:tr>
      <w:tr w:rsidR="00F41B44" w:rsidRPr="00276033" w14:paraId="5F24FE7A" w14:textId="77777777">
        <w:trPr>
          <w:jc w:val="center"/>
        </w:trPr>
        <w:tc>
          <w:tcPr>
            <w:tcW w:w="3264" w:type="dxa"/>
            <w:vAlign w:val="center"/>
          </w:tcPr>
          <w:p w14:paraId="55C864E9" w14:textId="77777777" w:rsidR="00F41B44" w:rsidRPr="00276033" w:rsidRDefault="00000000">
            <w:pPr>
              <w:spacing w:before="40" w:after="40"/>
              <w:rPr>
                <w:rFonts w:ascii="Arial" w:hAnsi="Arial" w:cs="Arial"/>
              </w:rPr>
            </w:pPr>
            <w:r w:rsidRPr="00276033">
              <w:rPr>
                <w:rFonts w:ascii="Arial" w:hAnsi="Arial" w:cs="Arial"/>
                <w:sz w:val="18"/>
              </w:rPr>
              <w:t>PhieuKham – ToaThuoc</w:t>
            </w:r>
          </w:p>
        </w:tc>
        <w:tc>
          <w:tcPr>
            <w:tcW w:w="3264" w:type="dxa"/>
            <w:vAlign w:val="center"/>
          </w:tcPr>
          <w:p w14:paraId="03D41018" w14:textId="77777777" w:rsidR="00F41B44" w:rsidRPr="00276033" w:rsidRDefault="00000000">
            <w:pPr>
              <w:spacing w:before="40" w:after="40"/>
              <w:rPr>
                <w:rFonts w:ascii="Arial" w:hAnsi="Arial" w:cs="Arial"/>
              </w:rPr>
            </w:pPr>
            <w:r w:rsidRPr="00276033">
              <w:rPr>
                <w:rFonts w:ascii="Arial" w:hAnsi="Arial" w:cs="Arial"/>
                <w:sz w:val="18"/>
              </w:rPr>
              <w:t>1 – 0..1</w:t>
            </w:r>
          </w:p>
        </w:tc>
        <w:tc>
          <w:tcPr>
            <w:tcW w:w="3264" w:type="dxa"/>
            <w:vAlign w:val="center"/>
          </w:tcPr>
          <w:p w14:paraId="797A2D33" w14:textId="77777777" w:rsidR="00F41B44" w:rsidRPr="00276033" w:rsidRDefault="00000000">
            <w:pPr>
              <w:spacing w:before="40" w:after="40"/>
              <w:rPr>
                <w:rFonts w:ascii="Arial" w:hAnsi="Arial" w:cs="Arial"/>
              </w:rPr>
            </w:pPr>
            <w:r w:rsidRPr="00276033">
              <w:rPr>
                <w:rFonts w:ascii="Arial" w:hAnsi="Arial" w:cs="Arial"/>
                <w:sz w:val="18"/>
              </w:rPr>
              <w:t>Một lượt khám tối đa một toa.</w:t>
            </w:r>
          </w:p>
        </w:tc>
      </w:tr>
      <w:tr w:rsidR="00F41B44" w:rsidRPr="00276033" w14:paraId="12126B43" w14:textId="77777777">
        <w:trPr>
          <w:jc w:val="center"/>
        </w:trPr>
        <w:tc>
          <w:tcPr>
            <w:tcW w:w="3264" w:type="dxa"/>
            <w:vAlign w:val="center"/>
          </w:tcPr>
          <w:p w14:paraId="29437F64" w14:textId="77777777" w:rsidR="00F41B44" w:rsidRPr="00276033" w:rsidRDefault="00000000">
            <w:pPr>
              <w:spacing w:before="40" w:after="40"/>
              <w:rPr>
                <w:rFonts w:ascii="Arial" w:hAnsi="Arial" w:cs="Arial"/>
              </w:rPr>
            </w:pPr>
            <w:r w:rsidRPr="00276033">
              <w:rPr>
                <w:rFonts w:ascii="Arial" w:hAnsi="Arial" w:cs="Arial"/>
                <w:sz w:val="18"/>
              </w:rPr>
              <w:t>ToaThuoc – ChiTietToa</w:t>
            </w:r>
          </w:p>
        </w:tc>
        <w:tc>
          <w:tcPr>
            <w:tcW w:w="3264" w:type="dxa"/>
            <w:vAlign w:val="center"/>
          </w:tcPr>
          <w:p w14:paraId="1D7AD67A" w14:textId="77777777" w:rsidR="00F41B44" w:rsidRPr="00276033" w:rsidRDefault="00000000">
            <w:pPr>
              <w:spacing w:before="40" w:after="40"/>
              <w:rPr>
                <w:rFonts w:ascii="Arial" w:hAnsi="Arial" w:cs="Arial"/>
              </w:rPr>
            </w:pPr>
            <w:r w:rsidRPr="00276033">
              <w:rPr>
                <w:rFonts w:ascii="Arial" w:hAnsi="Arial" w:cs="Arial"/>
                <w:sz w:val="18"/>
              </w:rPr>
              <w:t>1 – 1..*</w:t>
            </w:r>
          </w:p>
        </w:tc>
        <w:tc>
          <w:tcPr>
            <w:tcW w:w="3264" w:type="dxa"/>
            <w:vAlign w:val="center"/>
          </w:tcPr>
          <w:p w14:paraId="0C82D42D" w14:textId="77777777" w:rsidR="00F41B44" w:rsidRPr="00276033" w:rsidRDefault="00000000">
            <w:pPr>
              <w:spacing w:before="40" w:after="40"/>
              <w:rPr>
                <w:rFonts w:ascii="Arial" w:hAnsi="Arial" w:cs="Arial"/>
              </w:rPr>
            </w:pPr>
            <w:r w:rsidRPr="00276033">
              <w:rPr>
                <w:rFonts w:ascii="Arial" w:hAnsi="Arial" w:cs="Arial"/>
                <w:sz w:val="18"/>
              </w:rPr>
              <w:t>Một toa ít nhất một dòng thuốc (Service kiểm soát).</w:t>
            </w:r>
          </w:p>
        </w:tc>
      </w:tr>
      <w:tr w:rsidR="00F41B44" w:rsidRPr="00276033" w14:paraId="1417C602" w14:textId="77777777">
        <w:trPr>
          <w:jc w:val="center"/>
        </w:trPr>
        <w:tc>
          <w:tcPr>
            <w:tcW w:w="3264" w:type="dxa"/>
            <w:vAlign w:val="center"/>
          </w:tcPr>
          <w:p w14:paraId="67A9A38F" w14:textId="77777777" w:rsidR="00F41B44" w:rsidRPr="00276033" w:rsidRDefault="00000000">
            <w:pPr>
              <w:spacing w:before="40" w:after="40"/>
              <w:rPr>
                <w:rFonts w:ascii="Arial" w:hAnsi="Arial" w:cs="Arial"/>
              </w:rPr>
            </w:pPr>
            <w:r w:rsidRPr="00276033">
              <w:rPr>
                <w:rFonts w:ascii="Arial" w:hAnsi="Arial" w:cs="Arial"/>
                <w:sz w:val="18"/>
              </w:rPr>
              <w:t>Thuoc – ChiTietToa</w:t>
            </w:r>
          </w:p>
        </w:tc>
        <w:tc>
          <w:tcPr>
            <w:tcW w:w="3264" w:type="dxa"/>
            <w:vAlign w:val="center"/>
          </w:tcPr>
          <w:p w14:paraId="71F483F5" w14:textId="77777777" w:rsidR="00F41B44" w:rsidRPr="00276033" w:rsidRDefault="00000000">
            <w:pPr>
              <w:spacing w:before="40" w:after="40"/>
              <w:rPr>
                <w:rFonts w:ascii="Arial" w:hAnsi="Arial" w:cs="Arial"/>
              </w:rPr>
            </w:pPr>
            <w:r w:rsidRPr="00276033">
              <w:rPr>
                <w:rFonts w:ascii="Arial" w:hAnsi="Arial" w:cs="Arial"/>
                <w:sz w:val="18"/>
              </w:rPr>
              <w:t>1 – 0..*</w:t>
            </w:r>
          </w:p>
        </w:tc>
        <w:tc>
          <w:tcPr>
            <w:tcW w:w="3264" w:type="dxa"/>
            <w:vAlign w:val="center"/>
          </w:tcPr>
          <w:p w14:paraId="4C773421" w14:textId="77777777" w:rsidR="00F41B44" w:rsidRPr="00276033" w:rsidRDefault="00000000">
            <w:pPr>
              <w:spacing w:before="40" w:after="40"/>
              <w:rPr>
                <w:rFonts w:ascii="Arial" w:hAnsi="Arial" w:cs="Arial"/>
              </w:rPr>
            </w:pPr>
            <w:r w:rsidRPr="00276033">
              <w:rPr>
                <w:rFonts w:ascii="Arial" w:hAnsi="Arial" w:cs="Arial"/>
                <w:sz w:val="18"/>
              </w:rPr>
              <w:t>Một thuốc xuất hiện nhiều toa.</w:t>
            </w:r>
          </w:p>
        </w:tc>
      </w:tr>
      <w:tr w:rsidR="00F41B44" w:rsidRPr="00276033" w14:paraId="7DE50BF1" w14:textId="77777777">
        <w:trPr>
          <w:jc w:val="center"/>
        </w:trPr>
        <w:tc>
          <w:tcPr>
            <w:tcW w:w="3264" w:type="dxa"/>
            <w:vAlign w:val="center"/>
          </w:tcPr>
          <w:p w14:paraId="6F140368" w14:textId="77777777" w:rsidR="00F41B44" w:rsidRPr="00276033" w:rsidRDefault="00000000">
            <w:pPr>
              <w:spacing w:before="40" w:after="40"/>
              <w:rPr>
                <w:rFonts w:ascii="Arial" w:hAnsi="Arial" w:cs="Arial"/>
              </w:rPr>
            </w:pPr>
            <w:r w:rsidRPr="00276033">
              <w:rPr>
                <w:rFonts w:ascii="Arial" w:hAnsi="Arial" w:cs="Arial"/>
                <w:sz w:val="18"/>
              </w:rPr>
              <w:t>PhieuKham – ThanhToan</w:t>
            </w:r>
          </w:p>
        </w:tc>
        <w:tc>
          <w:tcPr>
            <w:tcW w:w="3264" w:type="dxa"/>
            <w:vAlign w:val="center"/>
          </w:tcPr>
          <w:p w14:paraId="6DD38DF6" w14:textId="77777777" w:rsidR="00F41B44" w:rsidRPr="00276033" w:rsidRDefault="00000000">
            <w:pPr>
              <w:spacing w:before="40" w:after="40"/>
              <w:rPr>
                <w:rFonts w:ascii="Arial" w:hAnsi="Arial" w:cs="Arial"/>
              </w:rPr>
            </w:pPr>
            <w:r w:rsidRPr="00276033">
              <w:rPr>
                <w:rFonts w:ascii="Arial" w:hAnsi="Arial" w:cs="Arial"/>
                <w:sz w:val="18"/>
              </w:rPr>
              <w:t>1 – 0..1</w:t>
            </w:r>
          </w:p>
        </w:tc>
        <w:tc>
          <w:tcPr>
            <w:tcW w:w="3264" w:type="dxa"/>
            <w:vAlign w:val="center"/>
          </w:tcPr>
          <w:p w14:paraId="67FA06D5" w14:textId="77777777" w:rsidR="00F41B44" w:rsidRPr="00276033" w:rsidRDefault="00000000">
            <w:pPr>
              <w:spacing w:before="40" w:after="40"/>
              <w:rPr>
                <w:rFonts w:ascii="Arial" w:hAnsi="Arial" w:cs="Arial"/>
              </w:rPr>
            </w:pPr>
            <w:r w:rsidRPr="00276033">
              <w:rPr>
                <w:rFonts w:ascii="Arial" w:hAnsi="Arial" w:cs="Arial"/>
                <w:sz w:val="18"/>
              </w:rPr>
              <w:t>Có thể chờ thanh toán trước khi hoàn tất.</w:t>
            </w:r>
          </w:p>
        </w:tc>
      </w:tr>
    </w:tbl>
    <w:p w14:paraId="57081256" w14:textId="77777777" w:rsidR="00F41B44" w:rsidRPr="00276033" w:rsidRDefault="00F41B44">
      <w:pPr>
        <w:spacing w:after="20"/>
        <w:rPr>
          <w:rFonts w:ascii="Arial" w:hAnsi="Arial" w:cs="Arial"/>
        </w:rPr>
      </w:pPr>
    </w:p>
    <w:p w14:paraId="6BB45BC2" w14:textId="77777777" w:rsidR="00F41B44" w:rsidRPr="00276033" w:rsidRDefault="00000000" w:rsidP="00276033">
      <w:pPr>
        <w:jc w:val="center"/>
        <w:rPr>
          <w:rFonts w:ascii="Arial" w:hAnsi="Arial" w:cs="Arial"/>
        </w:rPr>
      </w:pPr>
      <w:r w:rsidRPr="00276033">
        <w:rPr>
          <w:rFonts w:ascii="Arial" w:hAnsi="Arial" w:cs="Arial"/>
          <w:noProof/>
        </w:rPr>
        <w:lastRenderedPageBreak/>
        <w:drawing>
          <wp:inline distT="0" distB="0" distL="0" distR="0" wp14:anchorId="78978B5A" wp14:editId="68C9F228">
            <wp:extent cx="6035040" cy="5668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sDiagram.png"/>
                    <pic:cNvPicPr/>
                  </pic:nvPicPr>
                  <pic:blipFill>
                    <a:blip r:embed="rId8"/>
                    <a:stretch>
                      <a:fillRect/>
                    </a:stretch>
                  </pic:blipFill>
                  <pic:spPr>
                    <a:xfrm>
                      <a:off x="0" y="0"/>
                      <a:ext cx="6035040" cy="5668204"/>
                    </a:xfrm>
                    <a:prstGeom prst="rect">
                      <a:avLst/>
                    </a:prstGeom>
                  </pic:spPr>
                </pic:pic>
              </a:graphicData>
            </a:graphic>
          </wp:inline>
        </w:drawing>
      </w:r>
    </w:p>
    <w:p w14:paraId="01311E9C" w14:textId="77777777" w:rsidR="00F41B44" w:rsidRPr="00276033" w:rsidRDefault="00000000">
      <w:pPr>
        <w:pStyle w:val="FigureCaption"/>
        <w:jc w:val="center"/>
        <w:rPr>
          <w:rFonts w:ascii="Arial" w:hAnsi="Arial" w:cs="Arial"/>
        </w:rPr>
      </w:pPr>
      <w:r w:rsidRPr="00276033">
        <w:rPr>
          <w:rFonts w:ascii="Arial" w:hAnsi="Arial" w:cs="Arial"/>
        </w:rPr>
        <w:t>Hình 03. Biểu đồ lớp phân tích, khóa định danh và liên kết. Hình rút gọn; mã Mermaid có mô tả thuộc tính và phương thức đầy đủ.</w:t>
      </w:r>
    </w:p>
    <w:p w14:paraId="54700756" w14:textId="77777777" w:rsidR="00F41B44" w:rsidRPr="00276033" w:rsidRDefault="00000000">
      <w:pPr>
        <w:spacing w:before="100"/>
        <w:rPr>
          <w:rFonts w:ascii="Arial" w:hAnsi="Arial" w:cs="Arial"/>
        </w:rPr>
      </w:pPr>
      <w:r w:rsidRPr="00276033">
        <w:rPr>
          <w:rFonts w:ascii="Arial" w:hAnsi="Arial" w:cs="Arial"/>
        </w:rPr>
        <w:t>Mã Mermaid cho Hình 03:</w:t>
      </w:r>
    </w:p>
    <w:p w14:paraId="68D63EB7" w14:textId="77777777" w:rsidR="00F41B44" w:rsidRPr="00276033" w:rsidRDefault="00000000">
      <w:pPr>
        <w:pStyle w:val="MermaidSource"/>
        <w:keepLines/>
        <w:rPr>
          <w:rFonts w:ascii="Arial" w:hAnsi="Arial" w:cs="Arial"/>
        </w:rPr>
      </w:pPr>
      <w:r w:rsidRPr="00276033">
        <w:rPr>
          <w:rFonts w:ascii="Arial" w:hAnsi="Arial" w:cs="Arial"/>
        </w:rPr>
        <w:t>classDiagram</w:t>
      </w:r>
    </w:p>
    <w:p w14:paraId="7E30DAED" w14:textId="77777777" w:rsidR="00F41B44" w:rsidRPr="00276033" w:rsidRDefault="00000000">
      <w:pPr>
        <w:pStyle w:val="MermaidSource"/>
        <w:keepLines/>
        <w:rPr>
          <w:rFonts w:ascii="Arial" w:hAnsi="Arial" w:cs="Arial"/>
        </w:rPr>
      </w:pPr>
      <w:r w:rsidRPr="00276033">
        <w:rPr>
          <w:rFonts w:ascii="Arial" w:hAnsi="Arial" w:cs="Arial"/>
        </w:rPr>
        <w:t xml:space="preserve">  direction LR</w:t>
      </w:r>
    </w:p>
    <w:p w14:paraId="334BBE3E" w14:textId="77777777" w:rsidR="00F41B44" w:rsidRPr="00276033" w:rsidRDefault="00000000">
      <w:pPr>
        <w:pStyle w:val="MermaidSource"/>
        <w:keepLines/>
        <w:rPr>
          <w:rFonts w:ascii="Arial" w:hAnsi="Arial" w:cs="Arial"/>
        </w:rPr>
      </w:pPr>
      <w:r w:rsidRPr="00276033">
        <w:rPr>
          <w:rFonts w:ascii="Arial" w:hAnsi="Arial" w:cs="Arial"/>
        </w:rPr>
        <w:t xml:space="preserve">  class BenhNhan {</w:t>
      </w:r>
    </w:p>
    <w:p w14:paraId="7BCE2C02" w14:textId="77777777" w:rsidR="00F41B44" w:rsidRPr="00276033" w:rsidRDefault="00000000">
      <w:pPr>
        <w:pStyle w:val="MermaidSource"/>
        <w:keepLines/>
        <w:rPr>
          <w:rFonts w:ascii="Arial" w:hAnsi="Arial" w:cs="Arial"/>
        </w:rPr>
      </w:pPr>
      <w:r w:rsidRPr="00276033">
        <w:rPr>
          <w:rFonts w:ascii="Arial" w:hAnsi="Arial" w:cs="Arial"/>
        </w:rPr>
        <w:t xml:space="preserve">    +int BenhNhanID PK</w:t>
      </w:r>
    </w:p>
    <w:p w14:paraId="2F7B409D" w14:textId="77777777" w:rsidR="00F41B44" w:rsidRPr="00276033" w:rsidRDefault="00000000">
      <w:pPr>
        <w:pStyle w:val="MermaidSource"/>
        <w:keepLines/>
        <w:rPr>
          <w:rFonts w:ascii="Arial" w:hAnsi="Arial" w:cs="Arial"/>
        </w:rPr>
      </w:pPr>
      <w:r w:rsidRPr="00276033">
        <w:rPr>
          <w:rFonts w:ascii="Arial" w:hAnsi="Arial" w:cs="Arial"/>
        </w:rPr>
        <w:t xml:space="preserve">    +string HoTen</w:t>
      </w:r>
    </w:p>
    <w:p w14:paraId="266A927D" w14:textId="77777777" w:rsidR="00F41B44" w:rsidRPr="00276033" w:rsidRDefault="00000000">
      <w:pPr>
        <w:pStyle w:val="MermaidSource"/>
        <w:keepLines/>
        <w:rPr>
          <w:rFonts w:ascii="Arial" w:hAnsi="Arial" w:cs="Arial"/>
        </w:rPr>
      </w:pPr>
      <w:r w:rsidRPr="00276033">
        <w:rPr>
          <w:rFonts w:ascii="Arial" w:hAnsi="Arial" w:cs="Arial"/>
        </w:rPr>
        <w:t xml:space="preserve">    +date NgaySinh</w:t>
      </w:r>
    </w:p>
    <w:p w14:paraId="61829BE0" w14:textId="77777777" w:rsidR="00F41B44" w:rsidRPr="00276033" w:rsidRDefault="00000000">
      <w:pPr>
        <w:pStyle w:val="MermaidSource"/>
        <w:keepLines/>
        <w:rPr>
          <w:rFonts w:ascii="Arial" w:hAnsi="Arial" w:cs="Arial"/>
        </w:rPr>
      </w:pPr>
      <w:r w:rsidRPr="00276033">
        <w:rPr>
          <w:rFonts w:ascii="Arial" w:hAnsi="Arial" w:cs="Arial"/>
        </w:rPr>
        <w:t xml:space="preserve">    +string DiaChi</w:t>
      </w:r>
    </w:p>
    <w:p w14:paraId="6AA2D1BD" w14:textId="77777777" w:rsidR="00F41B44" w:rsidRPr="00276033" w:rsidRDefault="00000000">
      <w:pPr>
        <w:pStyle w:val="MermaidSource"/>
        <w:keepLines/>
        <w:rPr>
          <w:rFonts w:ascii="Arial" w:hAnsi="Arial" w:cs="Arial"/>
        </w:rPr>
      </w:pPr>
      <w:r w:rsidRPr="00276033">
        <w:rPr>
          <w:rFonts w:ascii="Arial" w:hAnsi="Arial" w:cs="Arial"/>
        </w:rPr>
        <w:t xml:space="preserve">    +string DienThoai</w:t>
      </w:r>
    </w:p>
    <w:p w14:paraId="0355390C" w14:textId="77777777" w:rsidR="00F41B44" w:rsidRPr="00276033" w:rsidRDefault="00000000">
      <w:pPr>
        <w:pStyle w:val="MermaidSource"/>
        <w:keepLines/>
        <w:rPr>
          <w:rFonts w:ascii="Arial" w:hAnsi="Arial" w:cs="Arial"/>
        </w:rPr>
      </w:pPr>
      <w:r w:rsidRPr="00276033">
        <w:rPr>
          <w:rFonts w:ascii="Arial" w:hAnsi="Arial" w:cs="Arial"/>
        </w:rPr>
        <w:t xml:space="preserve">    +string Anh3x4</w:t>
      </w:r>
    </w:p>
    <w:p w14:paraId="777A3EB9" w14:textId="77777777" w:rsidR="00F41B44" w:rsidRPr="00276033" w:rsidRDefault="00000000">
      <w:pPr>
        <w:pStyle w:val="MermaidSource"/>
        <w:keepLines/>
        <w:rPr>
          <w:rFonts w:ascii="Arial" w:hAnsi="Arial" w:cs="Arial"/>
        </w:rPr>
      </w:pPr>
      <w:r w:rsidRPr="00276033">
        <w:rPr>
          <w:rFonts w:ascii="Arial" w:hAnsi="Arial" w:cs="Arial"/>
        </w:rPr>
        <w:t xml:space="preserve">    +DangKy()</w:t>
      </w:r>
    </w:p>
    <w:p w14:paraId="27C53659" w14:textId="77777777" w:rsidR="00F41B44" w:rsidRPr="00276033" w:rsidRDefault="00000000">
      <w:pPr>
        <w:pStyle w:val="MermaidSource"/>
        <w:keepLines/>
        <w:rPr>
          <w:rFonts w:ascii="Arial" w:hAnsi="Arial" w:cs="Arial"/>
        </w:rPr>
      </w:pPr>
      <w:r w:rsidRPr="00276033">
        <w:rPr>
          <w:rFonts w:ascii="Arial" w:hAnsi="Arial" w:cs="Arial"/>
        </w:rPr>
        <w:t xml:space="preserve">    +CapNhat()</w:t>
      </w:r>
    </w:p>
    <w:p w14:paraId="53C2B78B"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700826B6" w14:textId="77777777" w:rsidR="00F41B44" w:rsidRPr="00276033" w:rsidRDefault="00000000">
      <w:pPr>
        <w:pStyle w:val="MermaidSource"/>
        <w:keepLines/>
        <w:rPr>
          <w:rFonts w:ascii="Arial" w:hAnsi="Arial" w:cs="Arial"/>
        </w:rPr>
      </w:pPr>
      <w:r w:rsidRPr="00276033">
        <w:rPr>
          <w:rFonts w:ascii="Arial" w:hAnsi="Arial" w:cs="Arial"/>
        </w:rPr>
        <w:t xml:space="preserve">  class HoSoBenhAn {</w:t>
      </w:r>
    </w:p>
    <w:p w14:paraId="03C1FE72" w14:textId="77777777" w:rsidR="00F41B44" w:rsidRPr="00276033" w:rsidRDefault="00000000">
      <w:pPr>
        <w:pStyle w:val="MermaidSource"/>
        <w:keepLines/>
        <w:rPr>
          <w:rFonts w:ascii="Arial" w:hAnsi="Arial" w:cs="Arial"/>
        </w:rPr>
      </w:pPr>
      <w:r w:rsidRPr="00276033">
        <w:rPr>
          <w:rFonts w:ascii="Arial" w:hAnsi="Arial" w:cs="Arial"/>
        </w:rPr>
        <w:t xml:space="preserve">    +int HoSoID PK</w:t>
      </w:r>
    </w:p>
    <w:p w14:paraId="444B054D" w14:textId="77777777" w:rsidR="00F41B44" w:rsidRPr="00276033" w:rsidRDefault="00000000">
      <w:pPr>
        <w:pStyle w:val="MermaidSource"/>
        <w:keepLines/>
        <w:rPr>
          <w:rFonts w:ascii="Arial" w:hAnsi="Arial" w:cs="Arial"/>
        </w:rPr>
      </w:pPr>
      <w:r w:rsidRPr="00276033">
        <w:rPr>
          <w:rFonts w:ascii="Arial" w:hAnsi="Arial" w:cs="Arial"/>
        </w:rPr>
        <w:t xml:space="preserve">    +string MaHoSo UK</w:t>
      </w:r>
    </w:p>
    <w:p w14:paraId="0D17230F" w14:textId="77777777" w:rsidR="00F41B44" w:rsidRPr="00276033" w:rsidRDefault="00000000">
      <w:pPr>
        <w:pStyle w:val="MermaidSource"/>
        <w:keepLines/>
        <w:rPr>
          <w:rFonts w:ascii="Arial" w:hAnsi="Arial" w:cs="Arial"/>
        </w:rPr>
      </w:pPr>
      <w:r w:rsidRPr="00276033">
        <w:rPr>
          <w:rFonts w:ascii="Arial" w:hAnsi="Arial" w:cs="Arial"/>
        </w:rPr>
        <w:t xml:space="preserve">    +int BenhNhanID FK</w:t>
      </w:r>
    </w:p>
    <w:p w14:paraId="4BA89FE2" w14:textId="77777777" w:rsidR="00F41B44" w:rsidRPr="00276033" w:rsidRDefault="00000000">
      <w:pPr>
        <w:pStyle w:val="MermaidSource"/>
        <w:keepLines/>
        <w:rPr>
          <w:rFonts w:ascii="Arial" w:hAnsi="Arial" w:cs="Arial"/>
        </w:rPr>
      </w:pPr>
      <w:r w:rsidRPr="00276033">
        <w:rPr>
          <w:rFonts w:ascii="Arial" w:hAnsi="Arial" w:cs="Arial"/>
        </w:rPr>
        <w:t xml:space="preserve">    +datetime NgayCap</w:t>
      </w:r>
    </w:p>
    <w:p w14:paraId="1F0A8C1A" w14:textId="77777777" w:rsidR="00F41B44" w:rsidRPr="00276033" w:rsidRDefault="00000000">
      <w:pPr>
        <w:pStyle w:val="MermaidSource"/>
        <w:keepLines/>
        <w:rPr>
          <w:rFonts w:ascii="Arial" w:hAnsi="Arial" w:cs="Arial"/>
        </w:rPr>
      </w:pPr>
      <w:r w:rsidRPr="00276033">
        <w:rPr>
          <w:rFonts w:ascii="Arial" w:hAnsi="Arial" w:cs="Arial"/>
        </w:rPr>
        <w:t xml:space="preserve">    +TraCuuLichSu()</w:t>
      </w:r>
    </w:p>
    <w:p w14:paraId="72AD839B"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059EBA10" w14:textId="77777777" w:rsidR="00F41B44" w:rsidRPr="00276033" w:rsidRDefault="00000000">
      <w:pPr>
        <w:pStyle w:val="MermaidSource"/>
        <w:keepLines/>
        <w:rPr>
          <w:rFonts w:ascii="Arial" w:hAnsi="Arial" w:cs="Arial"/>
        </w:rPr>
      </w:pPr>
      <w:r w:rsidRPr="00276033">
        <w:rPr>
          <w:rFonts w:ascii="Arial" w:hAnsi="Arial" w:cs="Arial"/>
        </w:rPr>
        <w:t xml:space="preserve">  class LePhiNam {</w:t>
      </w:r>
    </w:p>
    <w:p w14:paraId="3554A8E4" w14:textId="77777777" w:rsidR="00F41B44" w:rsidRPr="00276033" w:rsidRDefault="00000000">
      <w:pPr>
        <w:pStyle w:val="MermaidSource"/>
        <w:keepLines/>
        <w:rPr>
          <w:rFonts w:ascii="Arial" w:hAnsi="Arial" w:cs="Arial"/>
        </w:rPr>
      </w:pPr>
      <w:r w:rsidRPr="00276033">
        <w:rPr>
          <w:rFonts w:ascii="Arial" w:hAnsi="Arial" w:cs="Arial"/>
        </w:rPr>
        <w:t xml:space="preserve">    +int LePhiID PK</w:t>
      </w:r>
    </w:p>
    <w:p w14:paraId="0BE00BB2" w14:textId="77777777" w:rsidR="00F41B44" w:rsidRPr="00276033" w:rsidRDefault="00000000">
      <w:pPr>
        <w:pStyle w:val="MermaidSource"/>
        <w:keepLines/>
        <w:rPr>
          <w:rFonts w:ascii="Arial" w:hAnsi="Arial" w:cs="Arial"/>
        </w:rPr>
      </w:pPr>
      <w:r w:rsidRPr="00276033">
        <w:rPr>
          <w:rFonts w:ascii="Arial" w:hAnsi="Arial" w:cs="Arial"/>
        </w:rPr>
        <w:lastRenderedPageBreak/>
        <w:t xml:space="preserve">    +int BenhNhanID FK</w:t>
      </w:r>
    </w:p>
    <w:p w14:paraId="2D2D6F7A" w14:textId="77777777" w:rsidR="00F41B44" w:rsidRPr="00276033" w:rsidRDefault="00000000">
      <w:pPr>
        <w:pStyle w:val="MermaidSource"/>
        <w:keepLines/>
        <w:rPr>
          <w:rFonts w:ascii="Arial" w:hAnsi="Arial" w:cs="Arial"/>
        </w:rPr>
      </w:pPr>
      <w:r w:rsidRPr="00276033">
        <w:rPr>
          <w:rFonts w:ascii="Arial" w:hAnsi="Arial" w:cs="Arial"/>
        </w:rPr>
        <w:t xml:space="preserve">    +int Nam</w:t>
      </w:r>
    </w:p>
    <w:p w14:paraId="431A5D8F" w14:textId="77777777" w:rsidR="00F41B44" w:rsidRPr="00276033" w:rsidRDefault="00000000">
      <w:pPr>
        <w:pStyle w:val="MermaidSource"/>
        <w:keepLines/>
        <w:rPr>
          <w:rFonts w:ascii="Arial" w:hAnsi="Arial" w:cs="Arial"/>
        </w:rPr>
      </w:pPr>
      <w:r w:rsidRPr="00276033">
        <w:rPr>
          <w:rFonts w:ascii="Arial" w:hAnsi="Arial" w:cs="Arial"/>
        </w:rPr>
        <w:t xml:space="preserve">    +decimal SoTien</w:t>
      </w:r>
    </w:p>
    <w:p w14:paraId="6584004D" w14:textId="77777777" w:rsidR="00F41B44" w:rsidRPr="00276033" w:rsidRDefault="00000000">
      <w:pPr>
        <w:pStyle w:val="MermaidSource"/>
        <w:keepLines/>
        <w:rPr>
          <w:rFonts w:ascii="Arial" w:hAnsi="Arial" w:cs="Arial"/>
        </w:rPr>
      </w:pPr>
      <w:r w:rsidRPr="00276033">
        <w:rPr>
          <w:rFonts w:ascii="Arial" w:hAnsi="Arial" w:cs="Arial"/>
        </w:rPr>
        <w:t xml:space="preserve">    +string TrangThai</w:t>
      </w:r>
    </w:p>
    <w:p w14:paraId="140C8382" w14:textId="77777777" w:rsidR="00F41B44" w:rsidRPr="00276033" w:rsidRDefault="00000000">
      <w:pPr>
        <w:pStyle w:val="MermaidSource"/>
        <w:keepLines/>
        <w:rPr>
          <w:rFonts w:ascii="Arial" w:hAnsi="Arial" w:cs="Arial"/>
        </w:rPr>
      </w:pPr>
      <w:r w:rsidRPr="00276033">
        <w:rPr>
          <w:rFonts w:ascii="Arial" w:hAnsi="Arial" w:cs="Arial"/>
        </w:rPr>
        <w:t xml:space="preserve">    +ThuPhi()</w:t>
      </w:r>
    </w:p>
    <w:p w14:paraId="3F1DDD88"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77C872EF" w14:textId="77777777" w:rsidR="00F41B44" w:rsidRPr="00276033" w:rsidRDefault="00000000">
      <w:pPr>
        <w:pStyle w:val="MermaidSource"/>
        <w:keepLines/>
        <w:rPr>
          <w:rFonts w:ascii="Arial" w:hAnsi="Arial" w:cs="Arial"/>
        </w:rPr>
      </w:pPr>
      <w:r w:rsidRPr="00276033">
        <w:rPr>
          <w:rFonts w:ascii="Arial" w:hAnsi="Arial" w:cs="Arial"/>
        </w:rPr>
        <w:t xml:space="preserve">  class Khoa {</w:t>
      </w:r>
    </w:p>
    <w:p w14:paraId="5FEE346E" w14:textId="77777777" w:rsidR="00F41B44" w:rsidRPr="00276033" w:rsidRDefault="00000000">
      <w:pPr>
        <w:pStyle w:val="MermaidSource"/>
        <w:keepLines/>
        <w:rPr>
          <w:rFonts w:ascii="Arial" w:hAnsi="Arial" w:cs="Arial"/>
        </w:rPr>
      </w:pPr>
      <w:r w:rsidRPr="00276033">
        <w:rPr>
          <w:rFonts w:ascii="Arial" w:hAnsi="Arial" w:cs="Arial"/>
        </w:rPr>
        <w:t xml:space="preserve">    +int KhoaID PK</w:t>
      </w:r>
    </w:p>
    <w:p w14:paraId="505E58AB" w14:textId="77777777" w:rsidR="00F41B44" w:rsidRPr="00276033" w:rsidRDefault="00000000">
      <w:pPr>
        <w:pStyle w:val="MermaidSource"/>
        <w:keepLines/>
        <w:rPr>
          <w:rFonts w:ascii="Arial" w:hAnsi="Arial" w:cs="Arial"/>
        </w:rPr>
      </w:pPr>
      <w:r w:rsidRPr="00276033">
        <w:rPr>
          <w:rFonts w:ascii="Arial" w:hAnsi="Arial" w:cs="Arial"/>
        </w:rPr>
        <w:t xml:space="preserve">    +string TenKhoa</w:t>
      </w:r>
    </w:p>
    <w:p w14:paraId="4E7C89DD"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1AC1B2C9" w14:textId="77777777" w:rsidR="00F41B44" w:rsidRPr="00276033" w:rsidRDefault="00000000">
      <w:pPr>
        <w:pStyle w:val="MermaidSource"/>
        <w:keepLines/>
        <w:rPr>
          <w:rFonts w:ascii="Arial" w:hAnsi="Arial" w:cs="Arial"/>
        </w:rPr>
      </w:pPr>
      <w:r w:rsidRPr="00276033">
        <w:rPr>
          <w:rFonts w:ascii="Arial" w:hAnsi="Arial" w:cs="Arial"/>
        </w:rPr>
        <w:t xml:space="preserve">  class BacSi {</w:t>
      </w:r>
    </w:p>
    <w:p w14:paraId="13F49826" w14:textId="77777777" w:rsidR="00F41B44" w:rsidRPr="00276033" w:rsidRDefault="00000000">
      <w:pPr>
        <w:pStyle w:val="MermaidSource"/>
        <w:keepLines/>
        <w:rPr>
          <w:rFonts w:ascii="Arial" w:hAnsi="Arial" w:cs="Arial"/>
        </w:rPr>
      </w:pPr>
      <w:r w:rsidRPr="00276033">
        <w:rPr>
          <w:rFonts w:ascii="Arial" w:hAnsi="Arial" w:cs="Arial"/>
        </w:rPr>
        <w:t xml:space="preserve">    +int BacSiID PK</w:t>
      </w:r>
    </w:p>
    <w:p w14:paraId="297D9617" w14:textId="77777777" w:rsidR="00F41B44" w:rsidRPr="00276033" w:rsidRDefault="00000000">
      <w:pPr>
        <w:pStyle w:val="MermaidSource"/>
        <w:keepLines/>
        <w:rPr>
          <w:rFonts w:ascii="Arial" w:hAnsi="Arial" w:cs="Arial"/>
        </w:rPr>
      </w:pPr>
      <w:r w:rsidRPr="00276033">
        <w:rPr>
          <w:rFonts w:ascii="Arial" w:hAnsi="Arial" w:cs="Arial"/>
        </w:rPr>
        <w:t xml:space="preserve">    +string HoTen</w:t>
      </w:r>
    </w:p>
    <w:p w14:paraId="51F3B13E" w14:textId="77777777" w:rsidR="00F41B44" w:rsidRPr="00276033" w:rsidRDefault="00000000">
      <w:pPr>
        <w:pStyle w:val="MermaidSource"/>
        <w:keepLines/>
        <w:rPr>
          <w:rFonts w:ascii="Arial" w:hAnsi="Arial" w:cs="Arial"/>
        </w:rPr>
      </w:pPr>
      <w:r w:rsidRPr="00276033">
        <w:rPr>
          <w:rFonts w:ascii="Arial" w:hAnsi="Arial" w:cs="Arial"/>
        </w:rPr>
        <w:t xml:space="preserve">    +int KhoaID FK</w:t>
      </w:r>
    </w:p>
    <w:p w14:paraId="0CE37CE8" w14:textId="77777777" w:rsidR="00F41B44" w:rsidRPr="00276033" w:rsidRDefault="00000000">
      <w:pPr>
        <w:pStyle w:val="MermaidSource"/>
        <w:keepLines/>
        <w:rPr>
          <w:rFonts w:ascii="Arial" w:hAnsi="Arial" w:cs="Arial"/>
        </w:rPr>
      </w:pPr>
      <w:r w:rsidRPr="00276033">
        <w:rPr>
          <w:rFonts w:ascii="Arial" w:hAnsi="Arial" w:cs="Arial"/>
        </w:rPr>
        <w:t xml:space="preserve">    +KhamBenh()</w:t>
      </w:r>
    </w:p>
    <w:p w14:paraId="0E3B7A8B"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1AD8EB0F" w14:textId="77777777" w:rsidR="00F41B44" w:rsidRPr="00276033" w:rsidRDefault="00000000">
      <w:pPr>
        <w:pStyle w:val="MermaidSource"/>
        <w:keepLines/>
        <w:rPr>
          <w:rFonts w:ascii="Arial" w:hAnsi="Arial" w:cs="Arial"/>
        </w:rPr>
      </w:pPr>
      <w:r w:rsidRPr="00276033">
        <w:rPr>
          <w:rFonts w:ascii="Arial" w:hAnsi="Arial" w:cs="Arial"/>
        </w:rPr>
        <w:t xml:space="preserve">  class PhieuKham {</w:t>
      </w:r>
    </w:p>
    <w:p w14:paraId="0EBE59A5" w14:textId="77777777" w:rsidR="00F41B44" w:rsidRPr="00276033" w:rsidRDefault="00000000">
      <w:pPr>
        <w:pStyle w:val="MermaidSource"/>
        <w:keepLines/>
        <w:rPr>
          <w:rFonts w:ascii="Arial" w:hAnsi="Arial" w:cs="Arial"/>
        </w:rPr>
      </w:pPr>
      <w:r w:rsidRPr="00276033">
        <w:rPr>
          <w:rFonts w:ascii="Arial" w:hAnsi="Arial" w:cs="Arial"/>
        </w:rPr>
        <w:t xml:space="preserve">    +int PhieuKhamID PK</w:t>
      </w:r>
    </w:p>
    <w:p w14:paraId="3781D573" w14:textId="77777777" w:rsidR="00F41B44" w:rsidRPr="00276033" w:rsidRDefault="00000000">
      <w:pPr>
        <w:pStyle w:val="MermaidSource"/>
        <w:keepLines/>
        <w:rPr>
          <w:rFonts w:ascii="Arial" w:hAnsi="Arial" w:cs="Arial"/>
        </w:rPr>
      </w:pPr>
      <w:r w:rsidRPr="00276033">
        <w:rPr>
          <w:rFonts w:ascii="Arial" w:hAnsi="Arial" w:cs="Arial"/>
        </w:rPr>
        <w:t xml:space="preserve">    +int HoSoID FK</w:t>
      </w:r>
    </w:p>
    <w:p w14:paraId="0AE673B3" w14:textId="77777777" w:rsidR="00F41B44" w:rsidRPr="00276033" w:rsidRDefault="00000000">
      <w:pPr>
        <w:pStyle w:val="MermaidSource"/>
        <w:keepLines/>
        <w:rPr>
          <w:rFonts w:ascii="Arial" w:hAnsi="Arial" w:cs="Arial"/>
        </w:rPr>
      </w:pPr>
      <w:r w:rsidRPr="00276033">
        <w:rPr>
          <w:rFonts w:ascii="Arial" w:hAnsi="Arial" w:cs="Arial"/>
        </w:rPr>
        <w:t xml:space="preserve">    +int BacSiID FK</w:t>
      </w:r>
    </w:p>
    <w:p w14:paraId="45F1421D" w14:textId="77777777" w:rsidR="00F41B44" w:rsidRPr="00276033" w:rsidRDefault="00000000">
      <w:pPr>
        <w:pStyle w:val="MermaidSource"/>
        <w:keepLines/>
        <w:rPr>
          <w:rFonts w:ascii="Arial" w:hAnsi="Arial" w:cs="Arial"/>
        </w:rPr>
      </w:pPr>
      <w:r w:rsidRPr="00276033">
        <w:rPr>
          <w:rFonts w:ascii="Arial" w:hAnsi="Arial" w:cs="Arial"/>
        </w:rPr>
        <w:t xml:space="preserve">    +datetime NgayGio</w:t>
      </w:r>
    </w:p>
    <w:p w14:paraId="53823331" w14:textId="77777777" w:rsidR="00F41B44" w:rsidRPr="00276033" w:rsidRDefault="00000000">
      <w:pPr>
        <w:pStyle w:val="MermaidSource"/>
        <w:keepLines/>
        <w:rPr>
          <w:rFonts w:ascii="Arial" w:hAnsi="Arial" w:cs="Arial"/>
        </w:rPr>
      </w:pPr>
      <w:r w:rsidRPr="00276033">
        <w:rPr>
          <w:rFonts w:ascii="Arial" w:hAnsi="Arial" w:cs="Arial"/>
        </w:rPr>
        <w:t xml:space="preserve">    +string TrieuChung</w:t>
      </w:r>
    </w:p>
    <w:p w14:paraId="44F2C4C7" w14:textId="77777777" w:rsidR="00F41B44" w:rsidRPr="00276033" w:rsidRDefault="00000000">
      <w:pPr>
        <w:pStyle w:val="MermaidSource"/>
        <w:keepLines/>
        <w:rPr>
          <w:rFonts w:ascii="Arial" w:hAnsi="Arial" w:cs="Arial"/>
        </w:rPr>
      </w:pPr>
      <w:r w:rsidRPr="00276033">
        <w:rPr>
          <w:rFonts w:ascii="Arial" w:hAnsi="Arial" w:cs="Arial"/>
        </w:rPr>
        <w:t xml:space="preserve">    +string LoaiKham</w:t>
      </w:r>
    </w:p>
    <w:p w14:paraId="3073E84D" w14:textId="77777777" w:rsidR="00F41B44" w:rsidRPr="00276033" w:rsidRDefault="00000000">
      <w:pPr>
        <w:pStyle w:val="MermaidSource"/>
        <w:keepLines/>
        <w:rPr>
          <w:rFonts w:ascii="Arial" w:hAnsi="Arial" w:cs="Arial"/>
        </w:rPr>
      </w:pPr>
      <w:r w:rsidRPr="00276033">
        <w:rPr>
          <w:rFonts w:ascii="Arial" w:hAnsi="Arial" w:cs="Arial"/>
        </w:rPr>
        <w:t xml:space="preserve">    +string TrangThai</w:t>
      </w:r>
    </w:p>
    <w:p w14:paraId="69A39BED" w14:textId="77777777" w:rsidR="00F41B44" w:rsidRPr="00276033" w:rsidRDefault="00000000">
      <w:pPr>
        <w:pStyle w:val="MermaidSource"/>
        <w:keepLines/>
        <w:rPr>
          <w:rFonts w:ascii="Arial" w:hAnsi="Arial" w:cs="Arial"/>
        </w:rPr>
      </w:pPr>
      <w:r w:rsidRPr="00276033">
        <w:rPr>
          <w:rFonts w:ascii="Arial" w:hAnsi="Arial" w:cs="Arial"/>
        </w:rPr>
        <w:t xml:space="preserve">    +HoanTat()</w:t>
      </w:r>
    </w:p>
    <w:p w14:paraId="44A1B7A7"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0B0F525F" w14:textId="77777777" w:rsidR="00F41B44" w:rsidRPr="00276033" w:rsidRDefault="00000000">
      <w:pPr>
        <w:pStyle w:val="MermaidSource"/>
        <w:keepLines/>
        <w:rPr>
          <w:rFonts w:ascii="Arial" w:hAnsi="Arial" w:cs="Arial"/>
        </w:rPr>
      </w:pPr>
      <w:r w:rsidRPr="00276033">
        <w:rPr>
          <w:rFonts w:ascii="Arial" w:hAnsi="Arial" w:cs="Arial"/>
        </w:rPr>
        <w:t xml:space="preserve">  class XetNghiem {</w:t>
      </w:r>
    </w:p>
    <w:p w14:paraId="65D7ABAD" w14:textId="77777777" w:rsidR="00F41B44" w:rsidRPr="00276033" w:rsidRDefault="00000000">
      <w:pPr>
        <w:pStyle w:val="MermaidSource"/>
        <w:keepLines/>
        <w:rPr>
          <w:rFonts w:ascii="Arial" w:hAnsi="Arial" w:cs="Arial"/>
        </w:rPr>
      </w:pPr>
      <w:r w:rsidRPr="00276033">
        <w:rPr>
          <w:rFonts w:ascii="Arial" w:hAnsi="Arial" w:cs="Arial"/>
        </w:rPr>
        <w:t xml:space="preserve">    +int XetNghiemID PK</w:t>
      </w:r>
    </w:p>
    <w:p w14:paraId="1DE1E949" w14:textId="77777777" w:rsidR="00F41B44" w:rsidRPr="00276033" w:rsidRDefault="00000000">
      <w:pPr>
        <w:pStyle w:val="MermaidSource"/>
        <w:keepLines/>
        <w:rPr>
          <w:rFonts w:ascii="Arial" w:hAnsi="Arial" w:cs="Arial"/>
        </w:rPr>
      </w:pPr>
      <w:r w:rsidRPr="00276033">
        <w:rPr>
          <w:rFonts w:ascii="Arial" w:hAnsi="Arial" w:cs="Arial"/>
        </w:rPr>
        <w:t xml:space="preserve">    +int PhieuKhamID FK</w:t>
      </w:r>
    </w:p>
    <w:p w14:paraId="7EBF5C66" w14:textId="77777777" w:rsidR="00F41B44" w:rsidRPr="00276033" w:rsidRDefault="00000000">
      <w:pPr>
        <w:pStyle w:val="MermaidSource"/>
        <w:keepLines/>
        <w:rPr>
          <w:rFonts w:ascii="Arial" w:hAnsi="Arial" w:cs="Arial"/>
        </w:rPr>
      </w:pPr>
      <w:r w:rsidRPr="00276033">
        <w:rPr>
          <w:rFonts w:ascii="Arial" w:hAnsi="Arial" w:cs="Arial"/>
        </w:rPr>
        <w:t xml:space="preserve">    +string KetQua</w:t>
      </w:r>
    </w:p>
    <w:p w14:paraId="0E48AED1" w14:textId="77777777" w:rsidR="00F41B44" w:rsidRPr="00276033" w:rsidRDefault="00000000">
      <w:pPr>
        <w:pStyle w:val="MermaidSource"/>
        <w:keepLines/>
        <w:rPr>
          <w:rFonts w:ascii="Arial" w:hAnsi="Arial" w:cs="Arial"/>
        </w:rPr>
      </w:pPr>
      <w:r w:rsidRPr="00276033">
        <w:rPr>
          <w:rFonts w:ascii="Arial" w:hAnsi="Arial" w:cs="Arial"/>
        </w:rPr>
        <w:t xml:space="preserve">    +CapNhatKetQua()</w:t>
      </w:r>
    </w:p>
    <w:p w14:paraId="156741D9"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3555E4F8" w14:textId="77777777" w:rsidR="00F41B44" w:rsidRPr="00276033" w:rsidRDefault="00000000">
      <w:pPr>
        <w:pStyle w:val="MermaidSource"/>
        <w:keepLines/>
        <w:rPr>
          <w:rFonts w:ascii="Arial" w:hAnsi="Arial" w:cs="Arial"/>
        </w:rPr>
      </w:pPr>
      <w:r w:rsidRPr="00276033">
        <w:rPr>
          <w:rFonts w:ascii="Arial" w:hAnsi="Arial" w:cs="Arial"/>
        </w:rPr>
        <w:t xml:space="preserve">  class ToaThuoc {</w:t>
      </w:r>
    </w:p>
    <w:p w14:paraId="3B3DCE58" w14:textId="77777777" w:rsidR="00F41B44" w:rsidRPr="00276033" w:rsidRDefault="00000000">
      <w:pPr>
        <w:pStyle w:val="MermaidSource"/>
        <w:keepLines/>
        <w:rPr>
          <w:rFonts w:ascii="Arial" w:hAnsi="Arial" w:cs="Arial"/>
        </w:rPr>
      </w:pPr>
      <w:r w:rsidRPr="00276033">
        <w:rPr>
          <w:rFonts w:ascii="Arial" w:hAnsi="Arial" w:cs="Arial"/>
        </w:rPr>
        <w:t xml:space="preserve">    +int ToaThuocID PK</w:t>
      </w:r>
    </w:p>
    <w:p w14:paraId="4D21CE0D" w14:textId="77777777" w:rsidR="00F41B44" w:rsidRPr="00276033" w:rsidRDefault="00000000">
      <w:pPr>
        <w:pStyle w:val="MermaidSource"/>
        <w:keepLines/>
        <w:rPr>
          <w:rFonts w:ascii="Arial" w:hAnsi="Arial" w:cs="Arial"/>
        </w:rPr>
      </w:pPr>
      <w:r w:rsidRPr="00276033">
        <w:rPr>
          <w:rFonts w:ascii="Arial" w:hAnsi="Arial" w:cs="Arial"/>
        </w:rPr>
        <w:t xml:space="preserve">    +int PhieuKhamID FK</w:t>
      </w:r>
    </w:p>
    <w:p w14:paraId="24EA9886" w14:textId="77777777" w:rsidR="00F41B44" w:rsidRPr="00276033" w:rsidRDefault="00000000">
      <w:pPr>
        <w:pStyle w:val="MermaidSource"/>
        <w:keepLines/>
        <w:rPr>
          <w:rFonts w:ascii="Arial" w:hAnsi="Arial" w:cs="Arial"/>
        </w:rPr>
      </w:pPr>
      <w:r w:rsidRPr="00276033">
        <w:rPr>
          <w:rFonts w:ascii="Arial" w:hAnsi="Arial" w:cs="Arial"/>
        </w:rPr>
        <w:t xml:space="preserve">    +datetime NgayKe</w:t>
      </w:r>
    </w:p>
    <w:p w14:paraId="56EA1150" w14:textId="77777777" w:rsidR="00F41B44" w:rsidRPr="00276033" w:rsidRDefault="00000000">
      <w:pPr>
        <w:pStyle w:val="MermaidSource"/>
        <w:keepLines/>
        <w:rPr>
          <w:rFonts w:ascii="Arial" w:hAnsi="Arial" w:cs="Arial"/>
        </w:rPr>
      </w:pPr>
      <w:r w:rsidRPr="00276033">
        <w:rPr>
          <w:rFonts w:ascii="Arial" w:hAnsi="Arial" w:cs="Arial"/>
        </w:rPr>
        <w:t xml:space="preserve">    +LapToa()</w:t>
      </w:r>
    </w:p>
    <w:p w14:paraId="6CA71296"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6080ED3E" w14:textId="77777777" w:rsidR="00F41B44" w:rsidRPr="00276033" w:rsidRDefault="00000000">
      <w:pPr>
        <w:pStyle w:val="MermaidSource"/>
        <w:keepLines/>
        <w:rPr>
          <w:rFonts w:ascii="Arial" w:hAnsi="Arial" w:cs="Arial"/>
        </w:rPr>
      </w:pPr>
      <w:r w:rsidRPr="00276033">
        <w:rPr>
          <w:rFonts w:ascii="Arial" w:hAnsi="Arial" w:cs="Arial"/>
        </w:rPr>
        <w:t xml:space="preserve">  class ChiTietToa {</w:t>
      </w:r>
    </w:p>
    <w:p w14:paraId="4D1A3AF7" w14:textId="77777777" w:rsidR="00F41B44" w:rsidRPr="00276033" w:rsidRDefault="00000000">
      <w:pPr>
        <w:pStyle w:val="MermaidSource"/>
        <w:keepLines/>
        <w:rPr>
          <w:rFonts w:ascii="Arial" w:hAnsi="Arial" w:cs="Arial"/>
        </w:rPr>
      </w:pPr>
      <w:r w:rsidRPr="00276033">
        <w:rPr>
          <w:rFonts w:ascii="Arial" w:hAnsi="Arial" w:cs="Arial"/>
        </w:rPr>
        <w:t xml:space="preserve">    +int ToaThuocID PK_FK</w:t>
      </w:r>
    </w:p>
    <w:p w14:paraId="0254EE99" w14:textId="77777777" w:rsidR="00F41B44" w:rsidRPr="00276033" w:rsidRDefault="00000000">
      <w:pPr>
        <w:pStyle w:val="MermaidSource"/>
        <w:keepLines/>
        <w:rPr>
          <w:rFonts w:ascii="Arial" w:hAnsi="Arial" w:cs="Arial"/>
        </w:rPr>
      </w:pPr>
      <w:r w:rsidRPr="00276033">
        <w:rPr>
          <w:rFonts w:ascii="Arial" w:hAnsi="Arial" w:cs="Arial"/>
        </w:rPr>
        <w:t xml:space="preserve">    +int ThuocID PK_FK</w:t>
      </w:r>
    </w:p>
    <w:p w14:paraId="0F522765" w14:textId="77777777" w:rsidR="00F41B44" w:rsidRPr="00276033" w:rsidRDefault="00000000">
      <w:pPr>
        <w:pStyle w:val="MermaidSource"/>
        <w:keepLines/>
        <w:rPr>
          <w:rFonts w:ascii="Arial" w:hAnsi="Arial" w:cs="Arial"/>
        </w:rPr>
      </w:pPr>
      <w:r w:rsidRPr="00276033">
        <w:rPr>
          <w:rFonts w:ascii="Arial" w:hAnsi="Arial" w:cs="Arial"/>
        </w:rPr>
        <w:t xml:space="preserve">    +int SoLuong</w:t>
      </w:r>
    </w:p>
    <w:p w14:paraId="5DBE0FEE" w14:textId="77777777" w:rsidR="00F41B44" w:rsidRPr="00276033" w:rsidRDefault="00000000">
      <w:pPr>
        <w:pStyle w:val="MermaidSource"/>
        <w:keepLines/>
        <w:rPr>
          <w:rFonts w:ascii="Arial" w:hAnsi="Arial" w:cs="Arial"/>
        </w:rPr>
      </w:pPr>
      <w:r w:rsidRPr="00276033">
        <w:rPr>
          <w:rFonts w:ascii="Arial" w:hAnsi="Arial" w:cs="Arial"/>
        </w:rPr>
        <w:t xml:space="preserve">    +string LieuDung</w:t>
      </w:r>
    </w:p>
    <w:p w14:paraId="5F75FDD1"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4C972B65" w14:textId="77777777" w:rsidR="00F41B44" w:rsidRPr="00276033" w:rsidRDefault="00000000">
      <w:pPr>
        <w:pStyle w:val="MermaidSource"/>
        <w:keepLines/>
        <w:rPr>
          <w:rFonts w:ascii="Arial" w:hAnsi="Arial" w:cs="Arial"/>
        </w:rPr>
      </w:pPr>
      <w:r w:rsidRPr="00276033">
        <w:rPr>
          <w:rFonts w:ascii="Arial" w:hAnsi="Arial" w:cs="Arial"/>
        </w:rPr>
        <w:t xml:space="preserve">  class Thuoc {</w:t>
      </w:r>
    </w:p>
    <w:p w14:paraId="5E688DD1" w14:textId="77777777" w:rsidR="00F41B44" w:rsidRPr="00276033" w:rsidRDefault="00000000">
      <w:pPr>
        <w:pStyle w:val="MermaidSource"/>
        <w:keepLines/>
        <w:rPr>
          <w:rFonts w:ascii="Arial" w:hAnsi="Arial" w:cs="Arial"/>
        </w:rPr>
      </w:pPr>
      <w:r w:rsidRPr="00276033">
        <w:rPr>
          <w:rFonts w:ascii="Arial" w:hAnsi="Arial" w:cs="Arial"/>
        </w:rPr>
        <w:t xml:space="preserve">    +int ThuocID PK</w:t>
      </w:r>
    </w:p>
    <w:p w14:paraId="6C1579BE" w14:textId="77777777" w:rsidR="00F41B44" w:rsidRPr="00276033" w:rsidRDefault="00000000">
      <w:pPr>
        <w:pStyle w:val="MermaidSource"/>
        <w:keepLines/>
        <w:rPr>
          <w:rFonts w:ascii="Arial" w:hAnsi="Arial" w:cs="Arial"/>
        </w:rPr>
      </w:pPr>
      <w:r w:rsidRPr="00276033">
        <w:rPr>
          <w:rFonts w:ascii="Arial" w:hAnsi="Arial" w:cs="Arial"/>
        </w:rPr>
        <w:t xml:space="preserve">    +string TenThuoc</w:t>
      </w:r>
    </w:p>
    <w:p w14:paraId="0EEC60AB"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1D45304D" w14:textId="77777777" w:rsidR="00F41B44" w:rsidRPr="00276033" w:rsidRDefault="00000000">
      <w:pPr>
        <w:pStyle w:val="MermaidSource"/>
        <w:keepLines/>
        <w:rPr>
          <w:rFonts w:ascii="Arial" w:hAnsi="Arial" w:cs="Arial"/>
        </w:rPr>
      </w:pPr>
      <w:r w:rsidRPr="00276033">
        <w:rPr>
          <w:rFonts w:ascii="Arial" w:hAnsi="Arial" w:cs="Arial"/>
        </w:rPr>
        <w:t xml:space="preserve">  class LichKham {</w:t>
      </w:r>
    </w:p>
    <w:p w14:paraId="025ACBF3" w14:textId="77777777" w:rsidR="00F41B44" w:rsidRPr="00276033" w:rsidRDefault="00000000">
      <w:pPr>
        <w:pStyle w:val="MermaidSource"/>
        <w:keepLines/>
        <w:rPr>
          <w:rFonts w:ascii="Arial" w:hAnsi="Arial" w:cs="Arial"/>
        </w:rPr>
      </w:pPr>
      <w:r w:rsidRPr="00276033">
        <w:rPr>
          <w:rFonts w:ascii="Arial" w:hAnsi="Arial" w:cs="Arial"/>
        </w:rPr>
        <w:t xml:space="preserve">    +int LichKhamID PK</w:t>
      </w:r>
    </w:p>
    <w:p w14:paraId="704ED1D0" w14:textId="77777777" w:rsidR="00F41B44" w:rsidRPr="00276033" w:rsidRDefault="00000000">
      <w:pPr>
        <w:pStyle w:val="MermaidSource"/>
        <w:keepLines/>
        <w:rPr>
          <w:rFonts w:ascii="Arial" w:hAnsi="Arial" w:cs="Arial"/>
        </w:rPr>
      </w:pPr>
      <w:r w:rsidRPr="00276033">
        <w:rPr>
          <w:rFonts w:ascii="Arial" w:hAnsi="Arial" w:cs="Arial"/>
        </w:rPr>
        <w:t xml:space="preserve">    +int HoSoID FK</w:t>
      </w:r>
    </w:p>
    <w:p w14:paraId="1AD3FCAC" w14:textId="77777777" w:rsidR="00F41B44" w:rsidRPr="00276033" w:rsidRDefault="00000000">
      <w:pPr>
        <w:pStyle w:val="MermaidSource"/>
        <w:keepLines/>
        <w:rPr>
          <w:rFonts w:ascii="Arial" w:hAnsi="Arial" w:cs="Arial"/>
        </w:rPr>
      </w:pPr>
      <w:r w:rsidRPr="00276033">
        <w:rPr>
          <w:rFonts w:ascii="Arial" w:hAnsi="Arial" w:cs="Arial"/>
        </w:rPr>
        <w:t xml:space="preserve">    +datetime NgayHen</w:t>
      </w:r>
    </w:p>
    <w:p w14:paraId="51911073" w14:textId="77777777" w:rsidR="00F41B44" w:rsidRPr="00276033" w:rsidRDefault="00000000">
      <w:pPr>
        <w:pStyle w:val="MermaidSource"/>
        <w:keepLines/>
        <w:rPr>
          <w:rFonts w:ascii="Arial" w:hAnsi="Arial" w:cs="Arial"/>
        </w:rPr>
      </w:pPr>
      <w:r w:rsidRPr="00276033">
        <w:rPr>
          <w:rFonts w:ascii="Arial" w:hAnsi="Arial" w:cs="Arial"/>
        </w:rPr>
        <w:t xml:space="preserve">    +DatLich()</w:t>
      </w:r>
    </w:p>
    <w:p w14:paraId="4530EDEF"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0124C1B8" w14:textId="77777777" w:rsidR="00F41B44" w:rsidRPr="00276033" w:rsidRDefault="00000000">
      <w:pPr>
        <w:pStyle w:val="MermaidSource"/>
        <w:keepLines/>
        <w:rPr>
          <w:rFonts w:ascii="Arial" w:hAnsi="Arial" w:cs="Arial"/>
        </w:rPr>
      </w:pPr>
      <w:r w:rsidRPr="00276033">
        <w:rPr>
          <w:rFonts w:ascii="Arial" w:hAnsi="Arial" w:cs="Arial"/>
        </w:rPr>
        <w:t xml:space="preserve">  class ThanhToan {</w:t>
      </w:r>
    </w:p>
    <w:p w14:paraId="7A2865CA" w14:textId="77777777" w:rsidR="00F41B44" w:rsidRPr="00276033" w:rsidRDefault="00000000">
      <w:pPr>
        <w:pStyle w:val="MermaidSource"/>
        <w:keepLines/>
        <w:rPr>
          <w:rFonts w:ascii="Arial" w:hAnsi="Arial" w:cs="Arial"/>
        </w:rPr>
      </w:pPr>
      <w:r w:rsidRPr="00276033">
        <w:rPr>
          <w:rFonts w:ascii="Arial" w:hAnsi="Arial" w:cs="Arial"/>
        </w:rPr>
        <w:t xml:space="preserve">    +int ThanhToanID PK</w:t>
      </w:r>
    </w:p>
    <w:p w14:paraId="7AD5EE31" w14:textId="77777777" w:rsidR="00F41B44" w:rsidRPr="00276033" w:rsidRDefault="00000000">
      <w:pPr>
        <w:pStyle w:val="MermaidSource"/>
        <w:keepLines/>
        <w:rPr>
          <w:rFonts w:ascii="Arial" w:hAnsi="Arial" w:cs="Arial"/>
        </w:rPr>
      </w:pPr>
      <w:r w:rsidRPr="00276033">
        <w:rPr>
          <w:rFonts w:ascii="Arial" w:hAnsi="Arial" w:cs="Arial"/>
        </w:rPr>
        <w:t xml:space="preserve">    +int PhieuKhamID FK</w:t>
      </w:r>
    </w:p>
    <w:p w14:paraId="7C1FC442" w14:textId="77777777" w:rsidR="00F41B44" w:rsidRPr="00276033" w:rsidRDefault="00000000">
      <w:pPr>
        <w:pStyle w:val="MermaidSource"/>
        <w:keepLines/>
        <w:rPr>
          <w:rFonts w:ascii="Arial" w:hAnsi="Arial" w:cs="Arial"/>
        </w:rPr>
      </w:pPr>
      <w:r w:rsidRPr="00276033">
        <w:rPr>
          <w:rFonts w:ascii="Arial" w:hAnsi="Arial" w:cs="Arial"/>
        </w:rPr>
        <w:t xml:space="preserve">    +decimal SoTien</w:t>
      </w:r>
    </w:p>
    <w:p w14:paraId="69B91EEC" w14:textId="77777777" w:rsidR="00F41B44" w:rsidRPr="00276033" w:rsidRDefault="00000000">
      <w:pPr>
        <w:pStyle w:val="MermaidSource"/>
        <w:keepLines/>
        <w:rPr>
          <w:rFonts w:ascii="Arial" w:hAnsi="Arial" w:cs="Arial"/>
        </w:rPr>
      </w:pPr>
      <w:r w:rsidRPr="00276033">
        <w:rPr>
          <w:rFonts w:ascii="Arial" w:hAnsi="Arial" w:cs="Arial"/>
        </w:rPr>
        <w:t xml:space="preserve">    +XacNhan()</w:t>
      </w:r>
    </w:p>
    <w:p w14:paraId="7DE422D1" w14:textId="77777777" w:rsidR="00F41B44" w:rsidRPr="00276033" w:rsidRDefault="00000000">
      <w:pPr>
        <w:pStyle w:val="MermaidSource"/>
        <w:keepLines/>
        <w:rPr>
          <w:rFonts w:ascii="Arial" w:hAnsi="Arial" w:cs="Arial"/>
        </w:rPr>
      </w:pPr>
      <w:r w:rsidRPr="00276033">
        <w:rPr>
          <w:rFonts w:ascii="Arial" w:hAnsi="Arial" w:cs="Arial"/>
        </w:rPr>
        <w:t xml:space="preserve">  }</w:t>
      </w:r>
    </w:p>
    <w:p w14:paraId="34189906" w14:textId="77777777" w:rsidR="00F41B44" w:rsidRPr="00276033" w:rsidRDefault="00000000">
      <w:pPr>
        <w:pStyle w:val="MermaidSource"/>
        <w:keepLines/>
        <w:rPr>
          <w:rFonts w:ascii="Arial" w:hAnsi="Arial" w:cs="Arial"/>
        </w:rPr>
      </w:pPr>
      <w:r w:rsidRPr="00276033">
        <w:rPr>
          <w:rFonts w:ascii="Arial" w:hAnsi="Arial" w:cs="Arial"/>
        </w:rPr>
        <w:t xml:space="preserve">  BenhNhan "1" --&gt; "0..1" HoSoBenhAn : so huu</w:t>
      </w:r>
    </w:p>
    <w:p w14:paraId="2EB340A4" w14:textId="77777777" w:rsidR="00F41B44" w:rsidRPr="00276033" w:rsidRDefault="00000000">
      <w:pPr>
        <w:pStyle w:val="MermaidSource"/>
        <w:keepLines/>
        <w:rPr>
          <w:rFonts w:ascii="Arial" w:hAnsi="Arial" w:cs="Arial"/>
        </w:rPr>
      </w:pPr>
      <w:r w:rsidRPr="00276033">
        <w:rPr>
          <w:rFonts w:ascii="Arial" w:hAnsi="Arial" w:cs="Arial"/>
        </w:rPr>
        <w:t xml:space="preserve">  BenhNhan "1" --&gt; "0..*" LePhiNam : dong</w:t>
      </w:r>
    </w:p>
    <w:p w14:paraId="2DC395AB" w14:textId="77777777" w:rsidR="00F41B44" w:rsidRPr="00276033" w:rsidRDefault="00000000">
      <w:pPr>
        <w:pStyle w:val="MermaidSource"/>
        <w:keepLines/>
        <w:rPr>
          <w:rFonts w:ascii="Arial" w:hAnsi="Arial" w:cs="Arial"/>
        </w:rPr>
      </w:pPr>
      <w:r w:rsidRPr="00276033">
        <w:rPr>
          <w:rFonts w:ascii="Arial" w:hAnsi="Arial" w:cs="Arial"/>
        </w:rPr>
        <w:t xml:space="preserve">  HoSoBenhAn "1" --&gt; "0..*" PhieuKham : luu</w:t>
      </w:r>
    </w:p>
    <w:p w14:paraId="43517C8A" w14:textId="77777777" w:rsidR="00F41B44" w:rsidRPr="00276033" w:rsidRDefault="00000000">
      <w:pPr>
        <w:pStyle w:val="MermaidSource"/>
        <w:keepLines/>
        <w:rPr>
          <w:rFonts w:ascii="Arial" w:hAnsi="Arial" w:cs="Arial"/>
        </w:rPr>
      </w:pPr>
      <w:r w:rsidRPr="00276033">
        <w:rPr>
          <w:rFonts w:ascii="Arial" w:hAnsi="Arial" w:cs="Arial"/>
        </w:rPr>
        <w:t xml:space="preserve">  HoSoBenhAn "1" --&gt; "0..*" LichKham : dat</w:t>
      </w:r>
    </w:p>
    <w:p w14:paraId="2823958C" w14:textId="77777777" w:rsidR="00F41B44" w:rsidRPr="00276033" w:rsidRDefault="00000000">
      <w:pPr>
        <w:pStyle w:val="MermaidSource"/>
        <w:keepLines/>
        <w:rPr>
          <w:rFonts w:ascii="Arial" w:hAnsi="Arial" w:cs="Arial"/>
        </w:rPr>
      </w:pPr>
      <w:r w:rsidRPr="00276033">
        <w:rPr>
          <w:rFonts w:ascii="Arial" w:hAnsi="Arial" w:cs="Arial"/>
        </w:rPr>
        <w:t xml:space="preserve">  Khoa "1" --&gt; "0..*" BacSi : quan ly</w:t>
      </w:r>
    </w:p>
    <w:p w14:paraId="782CE669" w14:textId="77777777" w:rsidR="00F41B44" w:rsidRPr="00276033" w:rsidRDefault="00000000">
      <w:pPr>
        <w:pStyle w:val="MermaidSource"/>
        <w:keepLines/>
        <w:rPr>
          <w:rFonts w:ascii="Arial" w:hAnsi="Arial" w:cs="Arial"/>
        </w:rPr>
      </w:pPr>
      <w:r w:rsidRPr="00276033">
        <w:rPr>
          <w:rFonts w:ascii="Arial" w:hAnsi="Arial" w:cs="Arial"/>
        </w:rPr>
        <w:t xml:space="preserve">  BacSi "1" --&gt; "0..*" PhieuKham : kham</w:t>
      </w:r>
    </w:p>
    <w:p w14:paraId="6D904014" w14:textId="77777777" w:rsidR="00F41B44" w:rsidRPr="00276033" w:rsidRDefault="00000000">
      <w:pPr>
        <w:pStyle w:val="MermaidSource"/>
        <w:keepLines/>
        <w:rPr>
          <w:rFonts w:ascii="Arial" w:hAnsi="Arial" w:cs="Arial"/>
        </w:rPr>
      </w:pPr>
      <w:r w:rsidRPr="00276033">
        <w:rPr>
          <w:rFonts w:ascii="Arial" w:hAnsi="Arial" w:cs="Arial"/>
        </w:rPr>
        <w:t xml:space="preserve">  PhieuKham "1" --&gt; "0..*" XetNghiem : chi dinh</w:t>
      </w:r>
    </w:p>
    <w:p w14:paraId="51F73BDF" w14:textId="77777777" w:rsidR="00F41B44" w:rsidRPr="00276033" w:rsidRDefault="00000000">
      <w:pPr>
        <w:pStyle w:val="MermaidSource"/>
        <w:keepLines/>
        <w:rPr>
          <w:rFonts w:ascii="Arial" w:hAnsi="Arial" w:cs="Arial"/>
        </w:rPr>
      </w:pPr>
      <w:r w:rsidRPr="00276033">
        <w:rPr>
          <w:rFonts w:ascii="Arial" w:hAnsi="Arial" w:cs="Arial"/>
        </w:rPr>
        <w:t xml:space="preserve">  PhieuKham "1" --&gt; "0..1" ToaThuoc : ke</w:t>
      </w:r>
    </w:p>
    <w:p w14:paraId="14C0B68D" w14:textId="77777777" w:rsidR="00F41B44" w:rsidRPr="00276033" w:rsidRDefault="00000000">
      <w:pPr>
        <w:pStyle w:val="MermaidSource"/>
        <w:keepLines/>
        <w:rPr>
          <w:rFonts w:ascii="Arial" w:hAnsi="Arial" w:cs="Arial"/>
        </w:rPr>
      </w:pPr>
      <w:r w:rsidRPr="00276033">
        <w:rPr>
          <w:rFonts w:ascii="Arial" w:hAnsi="Arial" w:cs="Arial"/>
        </w:rPr>
        <w:t xml:space="preserve">  ToaThuoc "1" --&gt; "1..*" ChiTietToa : gom</w:t>
      </w:r>
    </w:p>
    <w:p w14:paraId="4027FF36" w14:textId="77777777" w:rsidR="00F41B44" w:rsidRPr="00276033" w:rsidRDefault="00000000">
      <w:pPr>
        <w:pStyle w:val="MermaidSource"/>
        <w:keepLines/>
        <w:rPr>
          <w:rFonts w:ascii="Arial" w:hAnsi="Arial" w:cs="Arial"/>
        </w:rPr>
      </w:pPr>
      <w:r w:rsidRPr="00276033">
        <w:rPr>
          <w:rFonts w:ascii="Arial" w:hAnsi="Arial" w:cs="Arial"/>
        </w:rPr>
        <w:t xml:space="preserve">  Thuoc "1" --&gt; "0..*" ChiTietToa : duoc ke</w:t>
      </w:r>
    </w:p>
    <w:p w14:paraId="5976991A" w14:textId="77777777" w:rsidR="00F41B44" w:rsidRPr="00276033" w:rsidRDefault="00000000">
      <w:pPr>
        <w:pStyle w:val="MermaidSource"/>
        <w:keepLines/>
        <w:rPr>
          <w:rFonts w:ascii="Arial" w:hAnsi="Arial" w:cs="Arial"/>
        </w:rPr>
      </w:pPr>
      <w:r w:rsidRPr="00276033">
        <w:rPr>
          <w:rFonts w:ascii="Arial" w:hAnsi="Arial" w:cs="Arial"/>
        </w:rPr>
        <w:t xml:space="preserve">  PhieuKham "1" --&gt; "0..1" ThanhToan : thu</w:t>
      </w:r>
    </w:p>
    <w:p w14:paraId="35DC5629" w14:textId="77777777" w:rsidR="00F41B44" w:rsidRPr="00276033" w:rsidRDefault="00000000">
      <w:pPr>
        <w:pStyle w:val="Heading1"/>
        <w:rPr>
          <w:rFonts w:ascii="Arial" w:hAnsi="Arial" w:cs="Arial"/>
        </w:rPr>
      </w:pPr>
      <w:r w:rsidRPr="00276033">
        <w:rPr>
          <w:rFonts w:ascii="Arial" w:hAnsi="Arial" w:cs="Arial"/>
        </w:rPr>
        <w:t>3. PHA PHÂN TÍCH: USE CASE VÀ HOẠT ĐỘNG</w:t>
      </w:r>
    </w:p>
    <w:p w14:paraId="60E222F5" w14:textId="77777777" w:rsidR="00F41B44" w:rsidRPr="00276033" w:rsidRDefault="00000000">
      <w:pPr>
        <w:pStyle w:val="Heading2"/>
        <w:rPr>
          <w:rFonts w:ascii="Arial" w:hAnsi="Arial" w:cs="Arial"/>
        </w:rPr>
      </w:pPr>
      <w:r w:rsidRPr="00276033">
        <w:rPr>
          <w:rFonts w:ascii="Arial" w:hAnsi="Arial" w:cs="Arial"/>
        </w:rPr>
        <w:t>3.1. Câu 3 – Actor, Use Case tổng quát</w:t>
      </w:r>
    </w:p>
    <w:tbl>
      <w:tblPr>
        <w:tblStyle w:val="TableGrid"/>
        <w:tblW w:w="0" w:type="auto"/>
        <w:jc w:val="center"/>
        <w:tblLook w:val="04A0" w:firstRow="1" w:lastRow="0" w:firstColumn="1" w:lastColumn="0" w:noHBand="0" w:noVBand="1"/>
      </w:tblPr>
      <w:tblGrid>
        <w:gridCol w:w="4896"/>
        <w:gridCol w:w="4896"/>
      </w:tblGrid>
      <w:tr w:rsidR="00F41B44" w:rsidRPr="00276033" w14:paraId="6A738585" w14:textId="77777777">
        <w:trPr>
          <w:jc w:val="center"/>
        </w:trPr>
        <w:tc>
          <w:tcPr>
            <w:tcW w:w="4896" w:type="dxa"/>
            <w:shd w:val="clear" w:color="auto" w:fill="E9EDF1"/>
            <w:vAlign w:val="center"/>
          </w:tcPr>
          <w:p w14:paraId="5E63F675" w14:textId="77777777" w:rsidR="00F41B44" w:rsidRPr="00276033" w:rsidRDefault="00000000">
            <w:pPr>
              <w:spacing w:before="40" w:after="40"/>
              <w:rPr>
                <w:rFonts w:ascii="Arial" w:hAnsi="Arial" w:cs="Arial"/>
              </w:rPr>
            </w:pPr>
            <w:r w:rsidRPr="00276033">
              <w:rPr>
                <w:rFonts w:ascii="Arial" w:hAnsi="Arial" w:cs="Arial"/>
                <w:b/>
                <w:sz w:val="20"/>
              </w:rPr>
              <w:t>Tác nhân</w:t>
            </w:r>
          </w:p>
        </w:tc>
        <w:tc>
          <w:tcPr>
            <w:tcW w:w="4896" w:type="dxa"/>
            <w:shd w:val="clear" w:color="auto" w:fill="E9EDF1"/>
            <w:vAlign w:val="center"/>
          </w:tcPr>
          <w:p w14:paraId="3BF2BE18" w14:textId="77777777" w:rsidR="00F41B44" w:rsidRPr="00276033" w:rsidRDefault="00000000">
            <w:pPr>
              <w:spacing w:before="40" w:after="40"/>
              <w:rPr>
                <w:rFonts w:ascii="Arial" w:hAnsi="Arial" w:cs="Arial"/>
              </w:rPr>
            </w:pPr>
            <w:r w:rsidRPr="00276033">
              <w:rPr>
                <w:rFonts w:ascii="Arial" w:hAnsi="Arial" w:cs="Arial"/>
                <w:b/>
                <w:sz w:val="20"/>
              </w:rPr>
              <w:t>Trách nhiệm</w:t>
            </w:r>
          </w:p>
        </w:tc>
      </w:tr>
      <w:tr w:rsidR="00F41B44" w:rsidRPr="00276033" w14:paraId="6D0D819E" w14:textId="77777777">
        <w:trPr>
          <w:jc w:val="center"/>
        </w:trPr>
        <w:tc>
          <w:tcPr>
            <w:tcW w:w="4896" w:type="dxa"/>
            <w:vAlign w:val="center"/>
          </w:tcPr>
          <w:p w14:paraId="6CD6213F" w14:textId="77777777" w:rsidR="00F41B44" w:rsidRPr="00276033" w:rsidRDefault="00000000">
            <w:pPr>
              <w:spacing w:before="40" w:after="40"/>
              <w:rPr>
                <w:rFonts w:ascii="Arial" w:hAnsi="Arial" w:cs="Arial"/>
              </w:rPr>
            </w:pPr>
            <w:r w:rsidRPr="00276033">
              <w:rPr>
                <w:rFonts w:ascii="Arial" w:hAnsi="Arial" w:cs="Arial"/>
                <w:sz w:val="20"/>
              </w:rPr>
              <w:lastRenderedPageBreak/>
              <w:t>Bệnh nhân</w:t>
            </w:r>
          </w:p>
        </w:tc>
        <w:tc>
          <w:tcPr>
            <w:tcW w:w="4896" w:type="dxa"/>
            <w:vAlign w:val="center"/>
          </w:tcPr>
          <w:p w14:paraId="6DC6573C" w14:textId="77777777" w:rsidR="00F41B44" w:rsidRPr="00276033" w:rsidRDefault="00000000">
            <w:pPr>
              <w:spacing w:before="40" w:after="40"/>
              <w:rPr>
                <w:rFonts w:ascii="Arial" w:hAnsi="Arial" w:cs="Arial"/>
              </w:rPr>
            </w:pPr>
            <w:r w:rsidRPr="00276033">
              <w:rPr>
                <w:rFonts w:ascii="Arial" w:hAnsi="Arial" w:cs="Arial"/>
                <w:sz w:val="20"/>
              </w:rPr>
              <w:t>Cung cấp đăng ký, nhận hồ sơ/toa, yêu cầu lịch định kỳ.</w:t>
            </w:r>
          </w:p>
        </w:tc>
      </w:tr>
      <w:tr w:rsidR="00F41B44" w:rsidRPr="00276033" w14:paraId="1B40C31A" w14:textId="77777777">
        <w:trPr>
          <w:jc w:val="center"/>
        </w:trPr>
        <w:tc>
          <w:tcPr>
            <w:tcW w:w="4896" w:type="dxa"/>
            <w:vAlign w:val="center"/>
          </w:tcPr>
          <w:p w14:paraId="3A328F19" w14:textId="77777777" w:rsidR="00F41B44" w:rsidRPr="00276033" w:rsidRDefault="00000000">
            <w:pPr>
              <w:spacing w:before="40" w:after="40"/>
              <w:rPr>
                <w:rFonts w:ascii="Arial" w:hAnsi="Arial" w:cs="Arial"/>
              </w:rPr>
            </w:pPr>
            <w:r w:rsidRPr="00276033">
              <w:rPr>
                <w:rFonts w:ascii="Arial" w:hAnsi="Arial" w:cs="Arial"/>
                <w:sz w:val="20"/>
              </w:rPr>
              <w:t>Nhân viên tiếp nhận</w:t>
            </w:r>
          </w:p>
        </w:tc>
        <w:tc>
          <w:tcPr>
            <w:tcW w:w="4896" w:type="dxa"/>
            <w:vAlign w:val="center"/>
          </w:tcPr>
          <w:p w14:paraId="40A87FEF" w14:textId="77777777" w:rsidR="00F41B44" w:rsidRPr="00276033" w:rsidRDefault="00000000">
            <w:pPr>
              <w:spacing w:before="40" w:after="40"/>
              <w:rPr>
                <w:rFonts w:ascii="Arial" w:hAnsi="Arial" w:cs="Arial"/>
              </w:rPr>
            </w:pPr>
            <w:r w:rsidRPr="00276033">
              <w:rPr>
                <w:rFonts w:ascii="Arial" w:hAnsi="Arial" w:cs="Arial"/>
                <w:sz w:val="20"/>
              </w:rPr>
              <w:t>Lập đăng ký lần đầu, tra cứu và tiếp nhận khám.</w:t>
            </w:r>
          </w:p>
        </w:tc>
      </w:tr>
      <w:tr w:rsidR="00F41B44" w:rsidRPr="00276033" w14:paraId="2933E355" w14:textId="77777777">
        <w:trPr>
          <w:jc w:val="center"/>
        </w:trPr>
        <w:tc>
          <w:tcPr>
            <w:tcW w:w="4896" w:type="dxa"/>
            <w:vAlign w:val="center"/>
          </w:tcPr>
          <w:p w14:paraId="1E8976AB" w14:textId="77777777" w:rsidR="00F41B44" w:rsidRPr="00276033" w:rsidRDefault="00000000">
            <w:pPr>
              <w:spacing w:before="40" w:after="40"/>
              <w:rPr>
                <w:rFonts w:ascii="Arial" w:hAnsi="Arial" w:cs="Arial"/>
              </w:rPr>
            </w:pPr>
            <w:r w:rsidRPr="00276033">
              <w:rPr>
                <w:rFonts w:ascii="Arial" w:hAnsi="Arial" w:cs="Arial"/>
                <w:sz w:val="20"/>
              </w:rPr>
              <w:t>Thu ngân</w:t>
            </w:r>
          </w:p>
        </w:tc>
        <w:tc>
          <w:tcPr>
            <w:tcW w:w="4896" w:type="dxa"/>
            <w:vAlign w:val="center"/>
          </w:tcPr>
          <w:p w14:paraId="1A9A36C5" w14:textId="77777777" w:rsidR="00F41B44" w:rsidRPr="00276033" w:rsidRDefault="00000000">
            <w:pPr>
              <w:spacing w:before="40" w:after="40"/>
              <w:rPr>
                <w:rFonts w:ascii="Arial" w:hAnsi="Arial" w:cs="Arial"/>
              </w:rPr>
            </w:pPr>
            <w:r w:rsidRPr="00276033">
              <w:rPr>
                <w:rFonts w:ascii="Arial" w:hAnsi="Arial" w:cs="Arial"/>
                <w:sz w:val="20"/>
              </w:rPr>
              <w:t>Thu lệ phí năm, viện phí và xác nhận trạng thái.</w:t>
            </w:r>
          </w:p>
        </w:tc>
      </w:tr>
      <w:tr w:rsidR="00F41B44" w:rsidRPr="00276033" w14:paraId="03256813" w14:textId="77777777">
        <w:trPr>
          <w:jc w:val="center"/>
        </w:trPr>
        <w:tc>
          <w:tcPr>
            <w:tcW w:w="4896" w:type="dxa"/>
            <w:vAlign w:val="center"/>
          </w:tcPr>
          <w:p w14:paraId="46A4FD75" w14:textId="77777777" w:rsidR="00F41B44" w:rsidRPr="00276033" w:rsidRDefault="00000000">
            <w:pPr>
              <w:spacing w:before="40" w:after="40"/>
              <w:rPr>
                <w:rFonts w:ascii="Arial" w:hAnsi="Arial" w:cs="Arial"/>
              </w:rPr>
            </w:pPr>
            <w:r w:rsidRPr="00276033">
              <w:rPr>
                <w:rFonts w:ascii="Arial" w:hAnsi="Arial" w:cs="Arial"/>
                <w:sz w:val="20"/>
              </w:rPr>
              <w:t>Bác sĩ</w:t>
            </w:r>
          </w:p>
        </w:tc>
        <w:tc>
          <w:tcPr>
            <w:tcW w:w="4896" w:type="dxa"/>
            <w:vAlign w:val="center"/>
          </w:tcPr>
          <w:p w14:paraId="429C5994" w14:textId="77777777" w:rsidR="00F41B44" w:rsidRPr="00276033" w:rsidRDefault="00000000">
            <w:pPr>
              <w:spacing w:before="40" w:after="40"/>
              <w:rPr>
                <w:rFonts w:ascii="Arial" w:hAnsi="Arial" w:cs="Arial"/>
              </w:rPr>
            </w:pPr>
            <w:r w:rsidRPr="00276033">
              <w:rPr>
                <w:rFonts w:ascii="Arial" w:hAnsi="Arial" w:cs="Arial"/>
                <w:sz w:val="20"/>
              </w:rPr>
              <w:t>Xem bệnh sử, khám, chỉ định xét nghiệm và kê toa.</w:t>
            </w:r>
          </w:p>
        </w:tc>
      </w:tr>
      <w:tr w:rsidR="00F41B44" w:rsidRPr="00276033" w14:paraId="269E28A8" w14:textId="77777777">
        <w:trPr>
          <w:jc w:val="center"/>
        </w:trPr>
        <w:tc>
          <w:tcPr>
            <w:tcW w:w="4896" w:type="dxa"/>
            <w:vAlign w:val="center"/>
          </w:tcPr>
          <w:p w14:paraId="4D164431" w14:textId="77777777" w:rsidR="00F41B44" w:rsidRPr="00276033" w:rsidRDefault="00000000">
            <w:pPr>
              <w:spacing w:before="40" w:after="40"/>
              <w:rPr>
                <w:rFonts w:ascii="Arial" w:hAnsi="Arial" w:cs="Arial"/>
              </w:rPr>
            </w:pPr>
            <w:r w:rsidRPr="00276033">
              <w:rPr>
                <w:rFonts w:ascii="Arial" w:hAnsi="Arial" w:cs="Arial"/>
                <w:sz w:val="20"/>
              </w:rPr>
              <w:t>KTV xét nghiệm</w:t>
            </w:r>
          </w:p>
        </w:tc>
        <w:tc>
          <w:tcPr>
            <w:tcW w:w="4896" w:type="dxa"/>
            <w:vAlign w:val="center"/>
          </w:tcPr>
          <w:p w14:paraId="6A42FAD8" w14:textId="77777777" w:rsidR="00F41B44" w:rsidRPr="00276033" w:rsidRDefault="00000000">
            <w:pPr>
              <w:spacing w:before="40" w:after="40"/>
              <w:rPr>
                <w:rFonts w:ascii="Arial" w:hAnsi="Arial" w:cs="Arial"/>
              </w:rPr>
            </w:pPr>
            <w:r w:rsidRPr="00276033">
              <w:rPr>
                <w:rFonts w:ascii="Arial" w:hAnsi="Arial" w:cs="Arial"/>
                <w:sz w:val="20"/>
              </w:rPr>
              <w:t>Thực hiện xét nghiệm, ghi kết quả.</w:t>
            </w:r>
          </w:p>
        </w:tc>
      </w:tr>
      <w:tr w:rsidR="00F41B44" w:rsidRPr="00276033" w14:paraId="7A290943" w14:textId="77777777">
        <w:trPr>
          <w:jc w:val="center"/>
        </w:trPr>
        <w:tc>
          <w:tcPr>
            <w:tcW w:w="4896" w:type="dxa"/>
            <w:vAlign w:val="center"/>
          </w:tcPr>
          <w:p w14:paraId="1C8A75FF" w14:textId="77777777" w:rsidR="00F41B44" w:rsidRPr="00276033" w:rsidRDefault="00000000">
            <w:pPr>
              <w:spacing w:before="40" w:after="40"/>
              <w:rPr>
                <w:rFonts w:ascii="Arial" w:hAnsi="Arial" w:cs="Arial"/>
              </w:rPr>
            </w:pPr>
            <w:r w:rsidRPr="00276033">
              <w:rPr>
                <w:rFonts w:ascii="Arial" w:hAnsi="Arial" w:cs="Arial"/>
                <w:sz w:val="20"/>
              </w:rPr>
              <w:t>Nhân viên CSKH</w:t>
            </w:r>
          </w:p>
        </w:tc>
        <w:tc>
          <w:tcPr>
            <w:tcW w:w="4896" w:type="dxa"/>
            <w:vAlign w:val="center"/>
          </w:tcPr>
          <w:p w14:paraId="06DD7DA0" w14:textId="77777777" w:rsidR="00F41B44" w:rsidRPr="00276033" w:rsidRDefault="00000000">
            <w:pPr>
              <w:spacing w:before="40" w:after="40"/>
              <w:rPr>
                <w:rFonts w:ascii="Arial" w:hAnsi="Arial" w:cs="Arial"/>
              </w:rPr>
            </w:pPr>
            <w:r w:rsidRPr="00276033">
              <w:rPr>
                <w:rFonts w:ascii="Arial" w:hAnsi="Arial" w:cs="Arial"/>
                <w:sz w:val="20"/>
              </w:rPr>
              <w:t>Sắp lịch quý, ghi nhận hoàn tất đợt điều trị.</w:t>
            </w:r>
          </w:p>
        </w:tc>
      </w:tr>
      <w:tr w:rsidR="00F41B44" w:rsidRPr="00276033" w14:paraId="60813884" w14:textId="77777777">
        <w:trPr>
          <w:jc w:val="center"/>
        </w:trPr>
        <w:tc>
          <w:tcPr>
            <w:tcW w:w="4896" w:type="dxa"/>
            <w:vAlign w:val="center"/>
          </w:tcPr>
          <w:p w14:paraId="13553AA4" w14:textId="77777777" w:rsidR="00F41B44" w:rsidRPr="00276033" w:rsidRDefault="00000000">
            <w:pPr>
              <w:spacing w:before="40" w:after="40"/>
              <w:rPr>
                <w:rFonts w:ascii="Arial" w:hAnsi="Arial" w:cs="Arial"/>
              </w:rPr>
            </w:pPr>
            <w:r w:rsidRPr="00276033">
              <w:rPr>
                <w:rFonts w:ascii="Arial" w:hAnsi="Arial" w:cs="Arial"/>
                <w:sz w:val="20"/>
              </w:rPr>
              <w:t>Quản trị viên</w:t>
            </w:r>
          </w:p>
        </w:tc>
        <w:tc>
          <w:tcPr>
            <w:tcW w:w="4896" w:type="dxa"/>
            <w:vAlign w:val="center"/>
          </w:tcPr>
          <w:p w14:paraId="47B75D40" w14:textId="77777777" w:rsidR="00F41B44" w:rsidRPr="00276033" w:rsidRDefault="00000000">
            <w:pPr>
              <w:spacing w:before="40" w:after="40"/>
              <w:rPr>
                <w:rFonts w:ascii="Arial" w:hAnsi="Arial" w:cs="Arial"/>
              </w:rPr>
            </w:pPr>
            <w:r w:rsidRPr="00276033">
              <w:rPr>
                <w:rFonts w:ascii="Arial" w:hAnsi="Arial" w:cs="Arial"/>
                <w:sz w:val="20"/>
              </w:rPr>
              <w:t>Quản lý tài khoản, danh mục khoa, bác sĩ và thuốc.</w:t>
            </w:r>
          </w:p>
        </w:tc>
      </w:tr>
    </w:tbl>
    <w:p w14:paraId="5861F8BE" w14:textId="77777777" w:rsidR="00F41B44" w:rsidRPr="00276033" w:rsidRDefault="00F41B44">
      <w:pPr>
        <w:spacing w:after="20"/>
        <w:rPr>
          <w:rFonts w:ascii="Arial" w:hAnsi="Arial" w:cs="Arial"/>
        </w:rPr>
      </w:pPr>
    </w:p>
    <w:p w14:paraId="4190743B" w14:textId="77777777" w:rsidR="00F41B44" w:rsidRPr="00276033" w:rsidRDefault="00000000" w:rsidP="00276033">
      <w:pPr>
        <w:jc w:val="center"/>
        <w:rPr>
          <w:rFonts w:ascii="Arial" w:hAnsi="Arial" w:cs="Arial"/>
        </w:rPr>
      </w:pPr>
      <w:r w:rsidRPr="00276033">
        <w:rPr>
          <w:rFonts w:ascii="Arial" w:hAnsi="Arial" w:cs="Arial"/>
          <w:noProof/>
        </w:rPr>
        <w:drawing>
          <wp:inline distT="0" distB="0" distL="0" distR="0" wp14:anchorId="265BC91E" wp14:editId="2A3F3C8C">
            <wp:extent cx="4471080" cy="6126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_TongQuat.png"/>
                    <pic:cNvPicPr/>
                  </pic:nvPicPr>
                  <pic:blipFill>
                    <a:blip r:embed="rId9"/>
                    <a:stretch>
                      <a:fillRect/>
                    </a:stretch>
                  </pic:blipFill>
                  <pic:spPr>
                    <a:xfrm>
                      <a:off x="0" y="0"/>
                      <a:ext cx="4471080" cy="6126480"/>
                    </a:xfrm>
                    <a:prstGeom prst="rect">
                      <a:avLst/>
                    </a:prstGeom>
                  </pic:spPr>
                </pic:pic>
              </a:graphicData>
            </a:graphic>
          </wp:inline>
        </w:drawing>
      </w:r>
    </w:p>
    <w:p w14:paraId="5DC7C1CA" w14:textId="77777777" w:rsidR="00F41B44" w:rsidRPr="00276033" w:rsidRDefault="00000000">
      <w:pPr>
        <w:pStyle w:val="FigureCaption"/>
        <w:jc w:val="center"/>
        <w:rPr>
          <w:rFonts w:ascii="Arial" w:hAnsi="Arial" w:cs="Arial"/>
        </w:rPr>
      </w:pPr>
      <w:r w:rsidRPr="00276033">
        <w:rPr>
          <w:rFonts w:ascii="Arial" w:hAnsi="Arial" w:cs="Arial"/>
        </w:rPr>
        <w:t>Hình 01. Use Case tổng quát (dạng trực quan ngang).</w:t>
      </w:r>
    </w:p>
    <w:p w14:paraId="536251BA" w14:textId="77777777" w:rsidR="00F41B44" w:rsidRPr="00276033" w:rsidRDefault="00000000">
      <w:pPr>
        <w:spacing w:before="100"/>
        <w:rPr>
          <w:rFonts w:ascii="Arial" w:hAnsi="Arial" w:cs="Arial"/>
        </w:rPr>
      </w:pPr>
      <w:r w:rsidRPr="00276033">
        <w:rPr>
          <w:rFonts w:ascii="Arial" w:hAnsi="Arial" w:cs="Arial"/>
        </w:rPr>
        <w:t>Mã Mermaid cho Hình 01:</w:t>
      </w:r>
    </w:p>
    <w:p w14:paraId="7DE62342" w14:textId="77777777" w:rsidR="00F41B44" w:rsidRPr="00276033" w:rsidRDefault="00000000">
      <w:pPr>
        <w:pStyle w:val="MermaidSource"/>
        <w:keepLines/>
        <w:rPr>
          <w:rFonts w:ascii="Arial" w:hAnsi="Arial" w:cs="Arial"/>
        </w:rPr>
      </w:pPr>
      <w:r w:rsidRPr="00276033">
        <w:rPr>
          <w:rFonts w:ascii="Arial" w:hAnsi="Arial" w:cs="Arial"/>
        </w:rPr>
        <w:lastRenderedPageBreak/>
        <w:t>flowchart LR</w:t>
      </w:r>
    </w:p>
    <w:p w14:paraId="00E3A141" w14:textId="77777777" w:rsidR="00F41B44" w:rsidRPr="00276033" w:rsidRDefault="00000000">
      <w:pPr>
        <w:pStyle w:val="MermaidSource"/>
        <w:keepLines/>
        <w:rPr>
          <w:rFonts w:ascii="Arial" w:hAnsi="Arial" w:cs="Arial"/>
        </w:rPr>
      </w:pPr>
      <w:r w:rsidRPr="00276033">
        <w:rPr>
          <w:rFonts w:ascii="Arial" w:hAnsi="Arial" w:cs="Arial"/>
        </w:rPr>
        <w:t xml:space="preserve">  BN["Bệnh nhân"]</w:t>
      </w:r>
    </w:p>
    <w:p w14:paraId="37ADDAE9" w14:textId="77777777" w:rsidR="00F41B44" w:rsidRPr="00276033" w:rsidRDefault="00000000">
      <w:pPr>
        <w:pStyle w:val="MermaidSource"/>
        <w:keepLines/>
        <w:rPr>
          <w:rFonts w:ascii="Arial" w:hAnsi="Arial" w:cs="Arial"/>
        </w:rPr>
      </w:pPr>
      <w:r w:rsidRPr="00276033">
        <w:rPr>
          <w:rFonts w:ascii="Arial" w:hAnsi="Arial" w:cs="Arial"/>
        </w:rPr>
        <w:t xml:space="preserve">  TN["Nhân viên tiếp nhận"]</w:t>
      </w:r>
    </w:p>
    <w:p w14:paraId="23B3DB23" w14:textId="77777777" w:rsidR="00F41B44" w:rsidRPr="00276033" w:rsidRDefault="00000000">
      <w:pPr>
        <w:pStyle w:val="MermaidSource"/>
        <w:keepLines/>
        <w:rPr>
          <w:rFonts w:ascii="Arial" w:hAnsi="Arial" w:cs="Arial"/>
        </w:rPr>
      </w:pPr>
      <w:r w:rsidRPr="00276033">
        <w:rPr>
          <w:rFonts w:ascii="Arial" w:hAnsi="Arial" w:cs="Arial"/>
        </w:rPr>
        <w:t xml:space="preserve">  NG["Thu ngân"]</w:t>
      </w:r>
    </w:p>
    <w:p w14:paraId="45EA9F63" w14:textId="77777777" w:rsidR="00F41B44" w:rsidRPr="00276033" w:rsidRDefault="00000000">
      <w:pPr>
        <w:pStyle w:val="MermaidSource"/>
        <w:keepLines/>
        <w:rPr>
          <w:rFonts w:ascii="Arial" w:hAnsi="Arial" w:cs="Arial"/>
        </w:rPr>
      </w:pPr>
      <w:r w:rsidRPr="00276033">
        <w:rPr>
          <w:rFonts w:ascii="Arial" w:hAnsi="Arial" w:cs="Arial"/>
        </w:rPr>
        <w:t xml:space="preserve">  BS["Bác sĩ"]</w:t>
      </w:r>
    </w:p>
    <w:p w14:paraId="54F1725A" w14:textId="77777777" w:rsidR="00F41B44" w:rsidRPr="00276033" w:rsidRDefault="00000000">
      <w:pPr>
        <w:pStyle w:val="MermaidSource"/>
        <w:keepLines/>
        <w:rPr>
          <w:rFonts w:ascii="Arial" w:hAnsi="Arial" w:cs="Arial"/>
        </w:rPr>
      </w:pPr>
      <w:r w:rsidRPr="00276033">
        <w:rPr>
          <w:rFonts w:ascii="Arial" w:hAnsi="Arial" w:cs="Arial"/>
        </w:rPr>
        <w:t xml:space="preserve">  KTV["KTV xét nghiệm"]</w:t>
      </w:r>
    </w:p>
    <w:p w14:paraId="4DBCDB49" w14:textId="77777777" w:rsidR="00F41B44" w:rsidRPr="00276033" w:rsidRDefault="00000000">
      <w:pPr>
        <w:pStyle w:val="MermaidSource"/>
        <w:keepLines/>
        <w:rPr>
          <w:rFonts w:ascii="Arial" w:hAnsi="Arial" w:cs="Arial"/>
        </w:rPr>
      </w:pPr>
      <w:r w:rsidRPr="00276033">
        <w:rPr>
          <w:rFonts w:ascii="Arial" w:hAnsi="Arial" w:cs="Arial"/>
        </w:rPr>
        <w:t xml:space="preserve">  CS["Nhân viên CSKH"]</w:t>
      </w:r>
    </w:p>
    <w:p w14:paraId="61354B45" w14:textId="77777777" w:rsidR="00F41B44" w:rsidRPr="00276033" w:rsidRDefault="00000000">
      <w:pPr>
        <w:pStyle w:val="MermaidSource"/>
        <w:keepLines/>
        <w:rPr>
          <w:rFonts w:ascii="Arial" w:hAnsi="Arial" w:cs="Arial"/>
        </w:rPr>
      </w:pPr>
      <w:r w:rsidRPr="00276033">
        <w:rPr>
          <w:rFonts w:ascii="Arial" w:hAnsi="Arial" w:cs="Arial"/>
        </w:rPr>
        <w:t xml:space="preserve">  QT["Quản trị viên"]</w:t>
      </w:r>
    </w:p>
    <w:p w14:paraId="54958868" w14:textId="77777777" w:rsidR="00F41B44" w:rsidRPr="00276033" w:rsidRDefault="00000000">
      <w:pPr>
        <w:pStyle w:val="MermaidSource"/>
        <w:keepLines/>
        <w:rPr>
          <w:rFonts w:ascii="Arial" w:hAnsi="Arial" w:cs="Arial"/>
        </w:rPr>
      </w:pPr>
      <w:r w:rsidRPr="00276033">
        <w:rPr>
          <w:rFonts w:ascii="Arial" w:hAnsi="Arial" w:cs="Arial"/>
        </w:rPr>
        <w:t xml:space="preserve">  subgraph HT["HỆ THỐNG QUẢN LÝ HỒ SƠ BỆNH ÁN"]</w:t>
      </w:r>
    </w:p>
    <w:p w14:paraId="079EDEAB" w14:textId="77777777" w:rsidR="00F41B44" w:rsidRPr="00276033" w:rsidRDefault="00000000">
      <w:pPr>
        <w:pStyle w:val="MermaidSource"/>
        <w:keepLines/>
        <w:rPr>
          <w:rFonts w:ascii="Arial" w:hAnsi="Arial" w:cs="Arial"/>
        </w:rPr>
      </w:pPr>
      <w:r w:rsidRPr="00276033">
        <w:rPr>
          <w:rFonts w:ascii="Arial" w:hAnsi="Arial" w:cs="Arial"/>
        </w:rPr>
        <w:t xml:space="preserve">    direction TB</w:t>
      </w:r>
    </w:p>
    <w:p w14:paraId="74D0F446" w14:textId="77777777" w:rsidR="00F41B44" w:rsidRPr="00276033" w:rsidRDefault="00000000">
      <w:pPr>
        <w:pStyle w:val="MermaidSource"/>
        <w:keepLines/>
        <w:rPr>
          <w:rFonts w:ascii="Arial" w:hAnsi="Arial" w:cs="Arial"/>
        </w:rPr>
      </w:pPr>
      <w:r w:rsidRPr="00276033">
        <w:rPr>
          <w:rFonts w:ascii="Arial" w:hAnsi="Arial" w:cs="Arial"/>
        </w:rPr>
        <w:t xml:space="preserve">    UC1(["Đăng ký bệnh nhân"])</w:t>
      </w:r>
    </w:p>
    <w:p w14:paraId="0F381D70" w14:textId="77777777" w:rsidR="00F41B44" w:rsidRPr="00276033" w:rsidRDefault="00000000">
      <w:pPr>
        <w:pStyle w:val="MermaidSource"/>
        <w:keepLines/>
        <w:rPr>
          <w:rFonts w:ascii="Arial" w:hAnsi="Arial" w:cs="Arial"/>
        </w:rPr>
      </w:pPr>
      <w:r w:rsidRPr="00276033">
        <w:rPr>
          <w:rFonts w:ascii="Arial" w:hAnsi="Arial" w:cs="Arial"/>
        </w:rPr>
        <w:t xml:space="preserve">    UC2(["Thu lệ phí năm / cấp hồ sơ"])</w:t>
      </w:r>
    </w:p>
    <w:p w14:paraId="76CE1CD6" w14:textId="77777777" w:rsidR="00F41B44" w:rsidRPr="00276033" w:rsidRDefault="00000000">
      <w:pPr>
        <w:pStyle w:val="MermaidSource"/>
        <w:keepLines/>
        <w:rPr>
          <w:rFonts w:ascii="Arial" w:hAnsi="Arial" w:cs="Arial"/>
        </w:rPr>
      </w:pPr>
      <w:r w:rsidRPr="00276033">
        <w:rPr>
          <w:rFonts w:ascii="Arial" w:hAnsi="Arial" w:cs="Arial"/>
        </w:rPr>
        <w:t xml:space="preserve">    UC3(["Tiếp nhận phiếu khám"])</w:t>
      </w:r>
    </w:p>
    <w:p w14:paraId="5C354510" w14:textId="77777777" w:rsidR="00F41B44" w:rsidRPr="00276033" w:rsidRDefault="00000000">
      <w:pPr>
        <w:pStyle w:val="MermaidSource"/>
        <w:keepLines/>
        <w:rPr>
          <w:rFonts w:ascii="Arial" w:hAnsi="Arial" w:cs="Arial"/>
        </w:rPr>
      </w:pPr>
      <w:r w:rsidRPr="00276033">
        <w:rPr>
          <w:rFonts w:ascii="Arial" w:hAnsi="Arial" w:cs="Arial"/>
        </w:rPr>
        <w:t xml:space="preserve">    UC4(["Tra cứu lịch sử bệnh án"])</w:t>
      </w:r>
    </w:p>
    <w:p w14:paraId="02A75274" w14:textId="77777777" w:rsidR="00F41B44" w:rsidRPr="00276033" w:rsidRDefault="00000000">
      <w:pPr>
        <w:pStyle w:val="MermaidSource"/>
        <w:keepLines/>
        <w:rPr>
          <w:rFonts w:ascii="Arial" w:hAnsi="Arial" w:cs="Arial"/>
        </w:rPr>
      </w:pPr>
      <w:r w:rsidRPr="00276033">
        <w:rPr>
          <w:rFonts w:ascii="Arial" w:hAnsi="Arial" w:cs="Arial"/>
        </w:rPr>
        <w:t xml:space="preserve">    UC5(["Khám và chẩn đoán"])</w:t>
      </w:r>
    </w:p>
    <w:p w14:paraId="6812E53C" w14:textId="77777777" w:rsidR="00F41B44" w:rsidRPr="00276033" w:rsidRDefault="00000000">
      <w:pPr>
        <w:pStyle w:val="MermaidSource"/>
        <w:keepLines/>
        <w:rPr>
          <w:rFonts w:ascii="Arial" w:hAnsi="Arial" w:cs="Arial"/>
        </w:rPr>
      </w:pPr>
      <w:r w:rsidRPr="00276033">
        <w:rPr>
          <w:rFonts w:ascii="Arial" w:hAnsi="Arial" w:cs="Arial"/>
        </w:rPr>
        <w:t xml:space="preserve">    UC6(["Chỉ định xét nghiệm"])</w:t>
      </w:r>
    </w:p>
    <w:p w14:paraId="37F11860" w14:textId="77777777" w:rsidR="00F41B44" w:rsidRPr="00276033" w:rsidRDefault="00000000">
      <w:pPr>
        <w:pStyle w:val="MermaidSource"/>
        <w:keepLines/>
        <w:rPr>
          <w:rFonts w:ascii="Arial" w:hAnsi="Arial" w:cs="Arial"/>
        </w:rPr>
      </w:pPr>
      <w:r w:rsidRPr="00276033">
        <w:rPr>
          <w:rFonts w:ascii="Arial" w:hAnsi="Arial" w:cs="Arial"/>
        </w:rPr>
        <w:t xml:space="preserve">    UC7(["Nhập kết quả xét nghiệm"])</w:t>
      </w:r>
    </w:p>
    <w:p w14:paraId="3740E2BB" w14:textId="77777777" w:rsidR="00F41B44" w:rsidRPr="00276033" w:rsidRDefault="00000000">
      <w:pPr>
        <w:pStyle w:val="MermaidSource"/>
        <w:keepLines/>
        <w:rPr>
          <w:rFonts w:ascii="Arial" w:hAnsi="Arial" w:cs="Arial"/>
        </w:rPr>
      </w:pPr>
      <w:r w:rsidRPr="00276033">
        <w:rPr>
          <w:rFonts w:ascii="Arial" w:hAnsi="Arial" w:cs="Arial"/>
        </w:rPr>
        <w:t xml:space="preserve">    UC8(["Lập toa thuốc"])</w:t>
      </w:r>
    </w:p>
    <w:p w14:paraId="4F470131" w14:textId="77777777" w:rsidR="00F41B44" w:rsidRPr="00276033" w:rsidRDefault="00000000">
      <w:pPr>
        <w:pStyle w:val="MermaidSource"/>
        <w:keepLines/>
        <w:rPr>
          <w:rFonts w:ascii="Arial" w:hAnsi="Arial" w:cs="Arial"/>
        </w:rPr>
      </w:pPr>
      <w:r w:rsidRPr="00276033">
        <w:rPr>
          <w:rFonts w:ascii="Arial" w:hAnsi="Arial" w:cs="Arial"/>
        </w:rPr>
        <w:t xml:space="preserve">    UC9(["Thanh toán viện phí"])</w:t>
      </w:r>
    </w:p>
    <w:p w14:paraId="720585CC" w14:textId="77777777" w:rsidR="00F41B44" w:rsidRPr="00276033" w:rsidRDefault="00000000">
      <w:pPr>
        <w:pStyle w:val="MermaidSource"/>
        <w:keepLines/>
        <w:rPr>
          <w:rFonts w:ascii="Arial" w:hAnsi="Arial" w:cs="Arial"/>
        </w:rPr>
      </w:pPr>
      <w:r w:rsidRPr="00276033">
        <w:rPr>
          <w:rFonts w:ascii="Arial" w:hAnsi="Arial" w:cs="Arial"/>
        </w:rPr>
        <w:t xml:space="preserve">    UC10(["Hoàn tất điều trị"])</w:t>
      </w:r>
    </w:p>
    <w:p w14:paraId="58EACA82" w14:textId="77777777" w:rsidR="00F41B44" w:rsidRPr="00276033" w:rsidRDefault="00000000">
      <w:pPr>
        <w:pStyle w:val="MermaidSource"/>
        <w:keepLines/>
        <w:rPr>
          <w:rFonts w:ascii="Arial" w:hAnsi="Arial" w:cs="Arial"/>
        </w:rPr>
      </w:pPr>
      <w:r w:rsidRPr="00276033">
        <w:rPr>
          <w:rFonts w:ascii="Arial" w:hAnsi="Arial" w:cs="Arial"/>
        </w:rPr>
        <w:t xml:space="preserve">    UC11(["Đặt lịch khám định kỳ quý"])</w:t>
      </w:r>
    </w:p>
    <w:p w14:paraId="4267D08B" w14:textId="77777777" w:rsidR="00F41B44" w:rsidRPr="00276033" w:rsidRDefault="00000000">
      <w:pPr>
        <w:pStyle w:val="MermaidSource"/>
        <w:keepLines/>
        <w:rPr>
          <w:rFonts w:ascii="Arial" w:hAnsi="Arial" w:cs="Arial"/>
        </w:rPr>
      </w:pPr>
      <w:r w:rsidRPr="00276033">
        <w:rPr>
          <w:rFonts w:ascii="Arial" w:hAnsi="Arial" w:cs="Arial"/>
        </w:rPr>
        <w:t xml:space="preserve">    UC12(["Quản lý danh mục / tài khoản"])</w:t>
      </w:r>
    </w:p>
    <w:p w14:paraId="23B82CE1" w14:textId="77777777" w:rsidR="00F41B44" w:rsidRPr="00276033" w:rsidRDefault="00000000">
      <w:pPr>
        <w:pStyle w:val="MermaidSource"/>
        <w:keepLines/>
        <w:rPr>
          <w:rFonts w:ascii="Arial" w:hAnsi="Arial" w:cs="Arial"/>
        </w:rPr>
      </w:pPr>
      <w:r w:rsidRPr="00276033">
        <w:rPr>
          <w:rFonts w:ascii="Arial" w:hAnsi="Arial" w:cs="Arial"/>
        </w:rPr>
        <w:t xml:space="preserve">  end</w:t>
      </w:r>
    </w:p>
    <w:p w14:paraId="6B9E790B" w14:textId="77777777" w:rsidR="00F41B44" w:rsidRPr="00276033" w:rsidRDefault="00000000">
      <w:pPr>
        <w:pStyle w:val="MermaidSource"/>
        <w:keepLines/>
        <w:rPr>
          <w:rFonts w:ascii="Arial" w:hAnsi="Arial" w:cs="Arial"/>
        </w:rPr>
      </w:pPr>
      <w:r w:rsidRPr="00276033">
        <w:rPr>
          <w:rFonts w:ascii="Arial" w:hAnsi="Arial" w:cs="Arial"/>
        </w:rPr>
        <w:t xml:space="preserve">  BN --- UC1</w:t>
      </w:r>
    </w:p>
    <w:p w14:paraId="39969BE0" w14:textId="77777777" w:rsidR="00F41B44" w:rsidRPr="00276033" w:rsidRDefault="00000000">
      <w:pPr>
        <w:pStyle w:val="MermaidSource"/>
        <w:keepLines/>
        <w:rPr>
          <w:rFonts w:ascii="Arial" w:hAnsi="Arial" w:cs="Arial"/>
        </w:rPr>
      </w:pPr>
      <w:r w:rsidRPr="00276033">
        <w:rPr>
          <w:rFonts w:ascii="Arial" w:hAnsi="Arial" w:cs="Arial"/>
        </w:rPr>
        <w:t xml:space="preserve">  BN --- UC11</w:t>
      </w:r>
    </w:p>
    <w:p w14:paraId="61E6A409" w14:textId="77777777" w:rsidR="00F41B44" w:rsidRPr="00276033" w:rsidRDefault="00000000">
      <w:pPr>
        <w:pStyle w:val="MermaidSource"/>
        <w:keepLines/>
        <w:rPr>
          <w:rFonts w:ascii="Arial" w:hAnsi="Arial" w:cs="Arial"/>
        </w:rPr>
      </w:pPr>
      <w:r w:rsidRPr="00276033">
        <w:rPr>
          <w:rFonts w:ascii="Arial" w:hAnsi="Arial" w:cs="Arial"/>
        </w:rPr>
        <w:t xml:space="preserve">  TN --- UC1</w:t>
      </w:r>
    </w:p>
    <w:p w14:paraId="682FC7EE" w14:textId="77777777" w:rsidR="00F41B44" w:rsidRPr="00276033" w:rsidRDefault="00000000">
      <w:pPr>
        <w:pStyle w:val="MermaidSource"/>
        <w:keepLines/>
        <w:rPr>
          <w:rFonts w:ascii="Arial" w:hAnsi="Arial" w:cs="Arial"/>
        </w:rPr>
      </w:pPr>
      <w:r w:rsidRPr="00276033">
        <w:rPr>
          <w:rFonts w:ascii="Arial" w:hAnsi="Arial" w:cs="Arial"/>
        </w:rPr>
        <w:t xml:space="preserve">  TN --- UC3</w:t>
      </w:r>
    </w:p>
    <w:p w14:paraId="0C15ED6D" w14:textId="77777777" w:rsidR="00F41B44" w:rsidRPr="00276033" w:rsidRDefault="00000000">
      <w:pPr>
        <w:pStyle w:val="MermaidSource"/>
        <w:keepLines/>
        <w:rPr>
          <w:rFonts w:ascii="Arial" w:hAnsi="Arial" w:cs="Arial"/>
        </w:rPr>
      </w:pPr>
      <w:r w:rsidRPr="00276033">
        <w:rPr>
          <w:rFonts w:ascii="Arial" w:hAnsi="Arial" w:cs="Arial"/>
        </w:rPr>
        <w:t xml:space="preserve">  NG --- UC2</w:t>
      </w:r>
    </w:p>
    <w:p w14:paraId="40421AA8" w14:textId="77777777" w:rsidR="00F41B44" w:rsidRPr="00276033" w:rsidRDefault="00000000">
      <w:pPr>
        <w:pStyle w:val="MermaidSource"/>
        <w:keepLines/>
        <w:rPr>
          <w:rFonts w:ascii="Arial" w:hAnsi="Arial" w:cs="Arial"/>
        </w:rPr>
      </w:pPr>
      <w:r w:rsidRPr="00276033">
        <w:rPr>
          <w:rFonts w:ascii="Arial" w:hAnsi="Arial" w:cs="Arial"/>
        </w:rPr>
        <w:t xml:space="preserve">  NG --- UC9</w:t>
      </w:r>
    </w:p>
    <w:p w14:paraId="43057161" w14:textId="77777777" w:rsidR="00F41B44" w:rsidRPr="00276033" w:rsidRDefault="00000000">
      <w:pPr>
        <w:pStyle w:val="MermaidSource"/>
        <w:keepLines/>
        <w:rPr>
          <w:rFonts w:ascii="Arial" w:hAnsi="Arial" w:cs="Arial"/>
        </w:rPr>
      </w:pPr>
      <w:r w:rsidRPr="00276033">
        <w:rPr>
          <w:rFonts w:ascii="Arial" w:hAnsi="Arial" w:cs="Arial"/>
        </w:rPr>
        <w:t xml:space="preserve">  BS --- UC4</w:t>
      </w:r>
    </w:p>
    <w:p w14:paraId="42DB619E" w14:textId="77777777" w:rsidR="00F41B44" w:rsidRPr="00276033" w:rsidRDefault="00000000">
      <w:pPr>
        <w:pStyle w:val="MermaidSource"/>
        <w:keepLines/>
        <w:rPr>
          <w:rFonts w:ascii="Arial" w:hAnsi="Arial" w:cs="Arial"/>
        </w:rPr>
      </w:pPr>
      <w:r w:rsidRPr="00276033">
        <w:rPr>
          <w:rFonts w:ascii="Arial" w:hAnsi="Arial" w:cs="Arial"/>
        </w:rPr>
        <w:t xml:space="preserve">  BS --- UC5</w:t>
      </w:r>
    </w:p>
    <w:p w14:paraId="753CB9E5" w14:textId="77777777" w:rsidR="00F41B44" w:rsidRPr="00276033" w:rsidRDefault="00000000">
      <w:pPr>
        <w:pStyle w:val="MermaidSource"/>
        <w:keepLines/>
        <w:rPr>
          <w:rFonts w:ascii="Arial" w:hAnsi="Arial" w:cs="Arial"/>
        </w:rPr>
      </w:pPr>
      <w:r w:rsidRPr="00276033">
        <w:rPr>
          <w:rFonts w:ascii="Arial" w:hAnsi="Arial" w:cs="Arial"/>
        </w:rPr>
        <w:t xml:space="preserve">  BS --- UC6</w:t>
      </w:r>
    </w:p>
    <w:p w14:paraId="35B47BAE" w14:textId="77777777" w:rsidR="00F41B44" w:rsidRPr="00276033" w:rsidRDefault="00000000">
      <w:pPr>
        <w:pStyle w:val="MermaidSource"/>
        <w:keepLines/>
        <w:rPr>
          <w:rFonts w:ascii="Arial" w:hAnsi="Arial" w:cs="Arial"/>
        </w:rPr>
      </w:pPr>
      <w:r w:rsidRPr="00276033">
        <w:rPr>
          <w:rFonts w:ascii="Arial" w:hAnsi="Arial" w:cs="Arial"/>
        </w:rPr>
        <w:t xml:space="preserve">  BS --- UC8</w:t>
      </w:r>
    </w:p>
    <w:p w14:paraId="67F994DB" w14:textId="77777777" w:rsidR="00F41B44" w:rsidRPr="00276033" w:rsidRDefault="00000000">
      <w:pPr>
        <w:pStyle w:val="MermaidSource"/>
        <w:keepLines/>
        <w:rPr>
          <w:rFonts w:ascii="Arial" w:hAnsi="Arial" w:cs="Arial"/>
        </w:rPr>
      </w:pPr>
      <w:r w:rsidRPr="00276033">
        <w:rPr>
          <w:rFonts w:ascii="Arial" w:hAnsi="Arial" w:cs="Arial"/>
        </w:rPr>
        <w:t xml:space="preserve">  KTV --- UC7</w:t>
      </w:r>
    </w:p>
    <w:p w14:paraId="6CD07CCF" w14:textId="77777777" w:rsidR="00F41B44" w:rsidRPr="00276033" w:rsidRDefault="00000000">
      <w:pPr>
        <w:pStyle w:val="MermaidSource"/>
        <w:keepLines/>
        <w:rPr>
          <w:rFonts w:ascii="Arial" w:hAnsi="Arial" w:cs="Arial"/>
        </w:rPr>
      </w:pPr>
      <w:r w:rsidRPr="00276033">
        <w:rPr>
          <w:rFonts w:ascii="Arial" w:hAnsi="Arial" w:cs="Arial"/>
        </w:rPr>
        <w:t xml:space="preserve">  CS --- UC10</w:t>
      </w:r>
    </w:p>
    <w:p w14:paraId="1550F695" w14:textId="77777777" w:rsidR="00F41B44" w:rsidRPr="00276033" w:rsidRDefault="00000000">
      <w:pPr>
        <w:pStyle w:val="MermaidSource"/>
        <w:keepLines/>
        <w:rPr>
          <w:rFonts w:ascii="Arial" w:hAnsi="Arial" w:cs="Arial"/>
          <w:lang w:val="fr-FR"/>
        </w:rPr>
      </w:pPr>
      <w:r w:rsidRPr="00276033">
        <w:rPr>
          <w:rFonts w:ascii="Arial" w:hAnsi="Arial" w:cs="Arial"/>
        </w:rPr>
        <w:t xml:space="preserve">  </w:t>
      </w:r>
      <w:r w:rsidRPr="00276033">
        <w:rPr>
          <w:rFonts w:ascii="Arial" w:hAnsi="Arial" w:cs="Arial"/>
          <w:lang w:val="fr-FR"/>
        </w:rPr>
        <w:t>CS --- UC11</w:t>
      </w:r>
    </w:p>
    <w:p w14:paraId="5E105C76" w14:textId="77777777" w:rsidR="00F41B44" w:rsidRPr="00276033" w:rsidRDefault="00000000">
      <w:pPr>
        <w:pStyle w:val="MermaidSource"/>
        <w:keepLines/>
        <w:rPr>
          <w:rFonts w:ascii="Arial" w:hAnsi="Arial" w:cs="Arial"/>
          <w:lang w:val="fr-FR"/>
        </w:rPr>
      </w:pPr>
      <w:r w:rsidRPr="00276033">
        <w:rPr>
          <w:rFonts w:ascii="Arial" w:hAnsi="Arial" w:cs="Arial"/>
          <w:lang w:val="fr-FR"/>
        </w:rPr>
        <w:t xml:space="preserve">  QT --- UC12</w:t>
      </w:r>
    </w:p>
    <w:p w14:paraId="34B80CC2" w14:textId="77777777" w:rsidR="00F41B44" w:rsidRPr="00276033" w:rsidRDefault="00000000">
      <w:pPr>
        <w:pStyle w:val="MermaidSource"/>
        <w:keepLines/>
        <w:rPr>
          <w:rFonts w:ascii="Arial" w:hAnsi="Arial" w:cs="Arial"/>
        </w:rPr>
      </w:pPr>
      <w:r w:rsidRPr="00276033">
        <w:rPr>
          <w:rFonts w:ascii="Arial" w:hAnsi="Arial" w:cs="Arial"/>
          <w:lang w:val="fr-FR"/>
        </w:rPr>
        <w:t xml:space="preserve">  UC1 -. </w:t>
      </w:r>
      <w:r w:rsidRPr="00276033">
        <w:rPr>
          <w:rFonts w:ascii="Arial" w:hAnsi="Arial" w:cs="Arial"/>
        </w:rPr>
        <w:t>"«include» nếu lần đầu" .-&gt; UC2</w:t>
      </w:r>
    </w:p>
    <w:p w14:paraId="13CE4BEA" w14:textId="77777777" w:rsidR="00F41B44" w:rsidRPr="00276033" w:rsidRDefault="00000000">
      <w:pPr>
        <w:pStyle w:val="MermaidSource"/>
        <w:keepLines/>
        <w:rPr>
          <w:rFonts w:ascii="Arial" w:hAnsi="Arial" w:cs="Arial"/>
        </w:rPr>
      </w:pPr>
      <w:r w:rsidRPr="00276033">
        <w:rPr>
          <w:rFonts w:ascii="Arial" w:hAnsi="Arial" w:cs="Arial"/>
        </w:rPr>
        <w:t xml:space="preserve">  UC10 -. "«include» xác nhận phí" .-&gt; UC9</w:t>
      </w:r>
    </w:p>
    <w:p w14:paraId="6C4316E3" w14:textId="77777777" w:rsidR="00F41B44" w:rsidRPr="00276033" w:rsidRDefault="00000000">
      <w:pPr>
        <w:pStyle w:val="MermaidSource"/>
        <w:keepLines/>
        <w:rPr>
          <w:rFonts w:ascii="Arial" w:hAnsi="Arial" w:cs="Arial"/>
        </w:rPr>
      </w:pPr>
      <w:r w:rsidRPr="00276033">
        <w:rPr>
          <w:rFonts w:ascii="Arial" w:hAnsi="Arial" w:cs="Arial"/>
        </w:rPr>
        <w:t xml:space="preserve">  classDef actor fill:#fff,stroke:#333,color:#111</w:t>
      </w:r>
    </w:p>
    <w:p w14:paraId="64D1FC39" w14:textId="77777777" w:rsidR="00F41B44" w:rsidRPr="00276033" w:rsidRDefault="00000000">
      <w:pPr>
        <w:pStyle w:val="MermaidSource"/>
        <w:keepLines/>
        <w:rPr>
          <w:rFonts w:ascii="Arial" w:hAnsi="Arial" w:cs="Arial"/>
        </w:rPr>
      </w:pPr>
      <w:r w:rsidRPr="00276033">
        <w:rPr>
          <w:rFonts w:ascii="Arial" w:hAnsi="Arial" w:cs="Arial"/>
        </w:rPr>
        <w:t xml:space="preserve">  classDef usecase fill:#fff,stroke:#333,color:#111</w:t>
      </w:r>
    </w:p>
    <w:p w14:paraId="66C5F6FD" w14:textId="77777777" w:rsidR="00F41B44" w:rsidRPr="00276033" w:rsidRDefault="00000000">
      <w:pPr>
        <w:pStyle w:val="MermaidSource"/>
        <w:keepLines/>
        <w:rPr>
          <w:rFonts w:ascii="Arial" w:hAnsi="Arial" w:cs="Arial"/>
        </w:rPr>
      </w:pPr>
      <w:r w:rsidRPr="00276033">
        <w:rPr>
          <w:rFonts w:ascii="Arial" w:hAnsi="Arial" w:cs="Arial"/>
        </w:rPr>
        <w:t xml:space="preserve">  class BN,TN,NG,BS,KTV,CS,QT actor</w:t>
      </w:r>
    </w:p>
    <w:p w14:paraId="53A13169" w14:textId="77777777" w:rsidR="00F41B44" w:rsidRPr="00276033" w:rsidRDefault="00000000">
      <w:pPr>
        <w:pStyle w:val="MermaidSource"/>
        <w:keepLines/>
        <w:rPr>
          <w:rFonts w:ascii="Arial" w:hAnsi="Arial" w:cs="Arial"/>
        </w:rPr>
      </w:pPr>
      <w:r w:rsidRPr="00276033">
        <w:rPr>
          <w:rFonts w:ascii="Arial" w:hAnsi="Arial" w:cs="Arial"/>
        </w:rPr>
        <w:t xml:space="preserve">  class UC1,UC2,UC3,UC4,UC5,UC6,UC7,UC8,UC9,UC10,UC11,UC12 usecase</w:t>
      </w:r>
    </w:p>
    <w:p w14:paraId="69F15964" w14:textId="77777777" w:rsidR="00F41B44" w:rsidRPr="00276033" w:rsidRDefault="00000000">
      <w:pPr>
        <w:rPr>
          <w:rFonts w:ascii="Arial" w:hAnsi="Arial" w:cs="Arial"/>
        </w:rPr>
      </w:pPr>
      <w:r w:rsidRPr="00276033">
        <w:rPr>
          <w:rFonts w:ascii="Arial" w:hAnsi="Arial" w:cs="Arial"/>
        </w:rPr>
        <w:t>Ghi chú ký pháp: Mermaid chưa có loại biểu đồ Use Case UML chuẩn. Mã dùng flowchart với tác nhân dạng hộp và Use Case dạng bầu dục; quan hệ include/extend được chú giải bằng đường nét đứt. Nếu giảng viên yêu cầu UML chuẩn tuyệt đối, dựng lại bằng StarUML theo nội dung này.</w:t>
      </w:r>
    </w:p>
    <w:p w14:paraId="6AFF3FC5" w14:textId="77777777" w:rsidR="00F41B44" w:rsidRPr="00276033" w:rsidRDefault="00000000">
      <w:pPr>
        <w:pStyle w:val="Heading2"/>
        <w:rPr>
          <w:rFonts w:ascii="Arial" w:hAnsi="Arial" w:cs="Arial"/>
        </w:rPr>
      </w:pPr>
      <w:r w:rsidRPr="00276033">
        <w:rPr>
          <w:rFonts w:ascii="Arial" w:hAnsi="Arial" w:cs="Arial"/>
        </w:rPr>
        <w:t>3.2. Câu 4 – Use Case phân rã từ tiếp nhận đến nhận toa</w:t>
      </w:r>
    </w:p>
    <w:p w14:paraId="5D3E5EBA" w14:textId="77777777" w:rsidR="00F41B44" w:rsidRPr="00276033" w:rsidRDefault="00000000">
      <w:pPr>
        <w:rPr>
          <w:rFonts w:ascii="Arial" w:hAnsi="Arial" w:cs="Arial"/>
        </w:rPr>
      </w:pPr>
      <w:r w:rsidRPr="00276033">
        <w:rPr>
          <w:rFonts w:ascii="Arial" w:hAnsi="Arial" w:cs="Arial"/>
        </w:rPr>
        <w:t>Luồng chính: (1) Tiếp nhận yêu cầu; (2) tra cứu hồ sơ; (3) nếu là bệnh nhân mới thì khai thông tin, thu lệ phí và cấp hồ sơ; (4) tạo phiếu khám; (5) bác sĩ xem lịch sử, khám và chỉ định xét nghiệm nếu cần; (6) KTV nhập kết quả; (7) bác sĩ kê toa; (8) bệnh nhân nhận toa. Lịch thanh toán viện phí và ghi hoàn tất được thể hiện ở Activity Diagram mở rộng.</w:t>
      </w:r>
    </w:p>
    <w:p w14:paraId="3CC4F0A5" w14:textId="77777777" w:rsidR="00F41B44" w:rsidRPr="00276033" w:rsidRDefault="00000000" w:rsidP="00276033">
      <w:pPr>
        <w:jc w:val="center"/>
        <w:rPr>
          <w:rFonts w:ascii="Arial" w:hAnsi="Arial" w:cs="Arial"/>
        </w:rPr>
      </w:pPr>
      <w:r w:rsidRPr="00276033">
        <w:rPr>
          <w:rFonts w:ascii="Arial" w:hAnsi="Arial" w:cs="Arial"/>
          <w:noProof/>
        </w:rPr>
        <w:drawing>
          <wp:inline distT="0" distB="0" distL="0" distR="0" wp14:anchorId="5702869F" wp14:editId="16F371B5">
            <wp:extent cx="6035040" cy="582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_PhanRa.png"/>
                    <pic:cNvPicPr/>
                  </pic:nvPicPr>
                  <pic:blipFill>
                    <a:blip r:embed="rId10"/>
                    <a:stretch>
                      <a:fillRect/>
                    </a:stretch>
                  </pic:blipFill>
                  <pic:spPr>
                    <a:xfrm>
                      <a:off x="0" y="0"/>
                      <a:ext cx="6035040" cy="582271"/>
                    </a:xfrm>
                    <a:prstGeom prst="rect">
                      <a:avLst/>
                    </a:prstGeom>
                  </pic:spPr>
                </pic:pic>
              </a:graphicData>
            </a:graphic>
          </wp:inline>
        </w:drawing>
      </w:r>
    </w:p>
    <w:p w14:paraId="6A50B312" w14:textId="77777777" w:rsidR="00F41B44" w:rsidRPr="00276033" w:rsidRDefault="00000000">
      <w:pPr>
        <w:pStyle w:val="FigureCaption"/>
        <w:jc w:val="center"/>
        <w:rPr>
          <w:rFonts w:ascii="Arial" w:hAnsi="Arial" w:cs="Arial"/>
        </w:rPr>
      </w:pPr>
      <w:r w:rsidRPr="00276033">
        <w:rPr>
          <w:rFonts w:ascii="Arial" w:hAnsi="Arial" w:cs="Arial"/>
        </w:rPr>
        <w:t>Hình 02. Use Case phân rã theo nghiệp vụ khám và lập toa.</w:t>
      </w:r>
    </w:p>
    <w:p w14:paraId="34F29E2B" w14:textId="77777777" w:rsidR="00F41B44" w:rsidRPr="00276033" w:rsidRDefault="00000000">
      <w:pPr>
        <w:spacing w:before="100"/>
        <w:rPr>
          <w:rFonts w:ascii="Arial" w:hAnsi="Arial" w:cs="Arial"/>
        </w:rPr>
      </w:pPr>
      <w:r w:rsidRPr="00276033">
        <w:rPr>
          <w:rFonts w:ascii="Arial" w:hAnsi="Arial" w:cs="Arial"/>
        </w:rPr>
        <w:t>Mã Mermaid cho Hình 02:</w:t>
      </w:r>
    </w:p>
    <w:p w14:paraId="5AAAAF49" w14:textId="77777777" w:rsidR="00F41B44" w:rsidRPr="00276033" w:rsidRDefault="00000000">
      <w:pPr>
        <w:pStyle w:val="MermaidSource"/>
        <w:keepLines/>
        <w:rPr>
          <w:rFonts w:ascii="Arial" w:hAnsi="Arial" w:cs="Arial"/>
        </w:rPr>
      </w:pPr>
      <w:r w:rsidRPr="00276033">
        <w:rPr>
          <w:rFonts w:ascii="Arial" w:hAnsi="Arial" w:cs="Arial"/>
        </w:rPr>
        <w:t>flowchart LR</w:t>
      </w:r>
    </w:p>
    <w:p w14:paraId="6113714A" w14:textId="77777777" w:rsidR="00F41B44" w:rsidRPr="00276033" w:rsidRDefault="00000000">
      <w:pPr>
        <w:pStyle w:val="MermaidSource"/>
        <w:keepLines/>
        <w:rPr>
          <w:rFonts w:ascii="Arial" w:hAnsi="Arial" w:cs="Arial"/>
        </w:rPr>
      </w:pPr>
      <w:r w:rsidRPr="00276033">
        <w:rPr>
          <w:rFonts w:ascii="Arial" w:hAnsi="Arial" w:cs="Arial"/>
        </w:rPr>
        <w:t xml:space="preserve">  BN["Bệnh nhân"]</w:t>
      </w:r>
    </w:p>
    <w:p w14:paraId="41EE01B1" w14:textId="77777777" w:rsidR="00F41B44" w:rsidRPr="00276033" w:rsidRDefault="00000000">
      <w:pPr>
        <w:pStyle w:val="MermaidSource"/>
        <w:keepLines/>
        <w:rPr>
          <w:rFonts w:ascii="Arial" w:hAnsi="Arial" w:cs="Arial"/>
        </w:rPr>
      </w:pPr>
      <w:r w:rsidRPr="00276033">
        <w:rPr>
          <w:rFonts w:ascii="Arial" w:hAnsi="Arial" w:cs="Arial"/>
        </w:rPr>
        <w:t xml:space="preserve">  TN["Tiếp nhận"]</w:t>
      </w:r>
    </w:p>
    <w:p w14:paraId="62C3CD06" w14:textId="77777777" w:rsidR="00F41B44" w:rsidRPr="00276033" w:rsidRDefault="00000000">
      <w:pPr>
        <w:pStyle w:val="MermaidSource"/>
        <w:keepLines/>
        <w:rPr>
          <w:rFonts w:ascii="Arial" w:hAnsi="Arial" w:cs="Arial"/>
        </w:rPr>
      </w:pPr>
      <w:r w:rsidRPr="00276033">
        <w:rPr>
          <w:rFonts w:ascii="Arial" w:hAnsi="Arial" w:cs="Arial"/>
        </w:rPr>
        <w:t xml:space="preserve">  BS["Bác sĩ"]</w:t>
      </w:r>
    </w:p>
    <w:p w14:paraId="0C9D4456" w14:textId="77777777" w:rsidR="00F41B44" w:rsidRPr="00276033" w:rsidRDefault="00000000">
      <w:pPr>
        <w:pStyle w:val="MermaidSource"/>
        <w:keepLines/>
        <w:rPr>
          <w:rFonts w:ascii="Arial" w:hAnsi="Arial" w:cs="Arial"/>
        </w:rPr>
      </w:pPr>
      <w:r w:rsidRPr="00276033">
        <w:rPr>
          <w:rFonts w:ascii="Arial" w:hAnsi="Arial" w:cs="Arial"/>
        </w:rPr>
        <w:t xml:space="preserve">  KTV["KTV xét nghiệm"]</w:t>
      </w:r>
    </w:p>
    <w:p w14:paraId="085352F7" w14:textId="77777777" w:rsidR="00F41B44" w:rsidRPr="00276033" w:rsidRDefault="00000000">
      <w:pPr>
        <w:pStyle w:val="MermaidSource"/>
        <w:keepLines/>
        <w:rPr>
          <w:rFonts w:ascii="Arial" w:hAnsi="Arial" w:cs="Arial"/>
        </w:rPr>
      </w:pPr>
      <w:r w:rsidRPr="00276033">
        <w:rPr>
          <w:rFonts w:ascii="Arial" w:hAnsi="Arial" w:cs="Arial"/>
        </w:rPr>
        <w:t xml:space="preserve">  subgraph HT["TỪ ĐĂNG KÝ ĐẾN NHẬN TOA THUỐC"]</w:t>
      </w:r>
    </w:p>
    <w:p w14:paraId="7FA27849" w14:textId="77777777" w:rsidR="00F41B44" w:rsidRPr="00276033" w:rsidRDefault="00000000">
      <w:pPr>
        <w:pStyle w:val="MermaidSource"/>
        <w:keepLines/>
        <w:rPr>
          <w:rFonts w:ascii="Arial" w:hAnsi="Arial" w:cs="Arial"/>
        </w:rPr>
      </w:pPr>
      <w:r w:rsidRPr="00276033">
        <w:rPr>
          <w:rFonts w:ascii="Arial" w:hAnsi="Arial" w:cs="Arial"/>
        </w:rPr>
        <w:t xml:space="preserve">    direction LR</w:t>
      </w:r>
    </w:p>
    <w:p w14:paraId="16ED8F52" w14:textId="77777777" w:rsidR="00F41B44" w:rsidRPr="00276033" w:rsidRDefault="00000000">
      <w:pPr>
        <w:pStyle w:val="MermaidSource"/>
        <w:keepLines/>
        <w:rPr>
          <w:rFonts w:ascii="Arial" w:hAnsi="Arial" w:cs="Arial"/>
        </w:rPr>
      </w:pPr>
      <w:r w:rsidRPr="00276033">
        <w:rPr>
          <w:rFonts w:ascii="Arial" w:hAnsi="Arial" w:cs="Arial"/>
        </w:rPr>
        <w:t xml:space="preserve">    A(["Tiếp nhận đăng ký khám"])</w:t>
      </w:r>
    </w:p>
    <w:p w14:paraId="329FE793" w14:textId="77777777" w:rsidR="00F41B44" w:rsidRPr="00276033" w:rsidRDefault="00000000">
      <w:pPr>
        <w:pStyle w:val="MermaidSource"/>
        <w:keepLines/>
        <w:rPr>
          <w:rFonts w:ascii="Arial" w:hAnsi="Arial" w:cs="Arial"/>
        </w:rPr>
      </w:pPr>
      <w:r w:rsidRPr="00276033">
        <w:rPr>
          <w:rFonts w:ascii="Arial" w:hAnsi="Arial" w:cs="Arial"/>
        </w:rPr>
        <w:t xml:space="preserve">    B(["Tra cứu / xác thực hồ sơ"])</w:t>
      </w:r>
    </w:p>
    <w:p w14:paraId="3B83C161" w14:textId="77777777" w:rsidR="00F41B44" w:rsidRPr="00276033" w:rsidRDefault="00000000">
      <w:pPr>
        <w:pStyle w:val="MermaidSource"/>
        <w:keepLines/>
        <w:rPr>
          <w:rFonts w:ascii="Arial" w:hAnsi="Arial" w:cs="Arial"/>
        </w:rPr>
      </w:pPr>
      <w:r w:rsidRPr="00276033">
        <w:rPr>
          <w:rFonts w:ascii="Arial" w:hAnsi="Arial" w:cs="Arial"/>
        </w:rPr>
        <w:t xml:space="preserve">    C(["Đăng ký bệnh nhân mới"])</w:t>
      </w:r>
    </w:p>
    <w:p w14:paraId="489E6AF3" w14:textId="77777777" w:rsidR="00F41B44" w:rsidRPr="00276033" w:rsidRDefault="00000000">
      <w:pPr>
        <w:pStyle w:val="MermaidSource"/>
        <w:keepLines/>
        <w:rPr>
          <w:rFonts w:ascii="Arial" w:hAnsi="Arial" w:cs="Arial"/>
        </w:rPr>
      </w:pPr>
      <w:r w:rsidRPr="00276033">
        <w:rPr>
          <w:rFonts w:ascii="Arial" w:hAnsi="Arial" w:cs="Arial"/>
        </w:rPr>
        <w:t xml:space="preserve">    D(["Thu lệ phí năm"])</w:t>
      </w:r>
    </w:p>
    <w:p w14:paraId="0079B569" w14:textId="77777777" w:rsidR="00F41B44" w:rsidRPr="00276033" w:rsidRDefault="00000000">
      <w:pPr>
        <w:pStyle w:val="MermaidSource"/>
        <w:keepLines/>
        <w:rPr>
          <w:rFonts w:ascii="Arial" w:hAnsi="Arial" w:cs="Arial"/>
        </w:rPr>
      </w:pPr>
      <w:r w:rsidRPr="00276033">
        <w:rPr>
          <w:rFonts w:ascii="Arial" w:hAnsi="Arial" w:cs="Arial"/>
        </w:rPr>
        <w:lastRenderedPageBreak/>
        <w:t xml:space="preserve">    E(["Cấp hồ sơ bệnh án"])</w:t>
      </w:r>
    </w:p>
    <w:p w14:paraId="58313B69" w14:textId="77777777" w:rsidR="00F41B44" w:rsidRPr="00276033" w:rsidRDefault="00000000">
      <w:pPr>
        <w:pStyle w:val="MermaidSource"/>
        <w:keepLines/>
        <w:rPr>
          <w:rFonts w:ascii="Arial" w:hAnsi="Arial" w:cs="Arial"/>
        </w:rPr>
      </w:pPr>
      <w:r w:rsidRPr="00276033">
        <w:rPr>
          <w:rFonts w:ascii="Arial" w:hAnsi="Arial" w:cs="Arial"/>
        </w:rPr>
        <w:t xml:space="preserve">    F(["Lập phiếu khám"])</w:t>
      </w:r>
    </w:p>
    <w:p w14:paraId="73C102CF" w14:textId="77777777" w:rsidR="00F41B44" w:rsidRPr="00276033" w:rsidRDefault="00000000">
      <w:pPr>
        <w:pStyle w:val="MermaidSource"/>
        <w:keepLines/>
        <w:rPr>
          <w:rFonts w:ascii="Arial" w:hAnsi="Arial" w:cs="Arial"/>
        </w:rPr>
      </w:pPr>
      <w:r w:rsidRPr="00276033">
        <w:rPr>
          <w:rFonts w:ascii="Arial" w:hAnsi="Arial" w:cs="Arial"/>
        </w:rPr>
        <w:t xml:space="preserve">    G(["Khám / xem lịch sử"])</w:t>
      </w:r>
    </w:p>
    <w:p w14:paraId="4E95B86F" w14:textId="77777777" w:rsidR="00F41B44" w:rsidRPr="00276033" w:rsidRDefault="00000000">
      <w:pPr>
        <w:pStyle w:val="MermaidSource"/>
        <w:keepLines/>
        <w:rPr>
          <w:rFonts w:ascii="Arial" w:hAnsi="Arial" w:cs="Arial"/>
        </w:rPr>
      </w:pPr>
      <w:r w:rsidRPr="00276033">
        <w:rPr>
          <w:rFonts w:ascii="Arial" w:hAnsi="Arial" w:cs="Arial"/>
        </w:rPr>
        <w:t xml:space="preserve">    H(["Chỉ định xét nghiệm"])</w:t>
      </w:r>
    </w:p>
    <w:p w14:paraId="60D15044" w14:textId="77777777" w:rsidR="00F41B44" w:rsidRPr="00276033" w:rsidRDefault="00000000">
      <w:pPr>
        <w:pStyle w:val="MermaidSource"/>
        <w:keepLines/>
        <w:rPr>
          <w:rFonts w:ascii="Arial" w:hAnsi="Arial" w:cs="Arial"/>
        </w:rPr>
      </w:pPr>
      <w:r w:rsidRPr="00276033">
        <w:rPr>
          <w:rFonts w:ascii="Arial" w:hAnsi="Arial" w:cs="Arial"/>
        </w:rPr>
        <w:t xml:space="preserve">    I(["Nhập kết quả xét nghiệm"])</w:t>
      </w:r>
    </w:p>
    <w:p w14:paraId="590127A7" w14:textId="77777777" w:rsidR="00F41B44" w:rsidRPr="00276033" w:rsidRDefault="00000000">
      <w:pPr>
        <w:pStyle w:val="MermaidSource"/>
        <w:keepLines/>
        <w:rPr>
          <w:rFonts w:ascii="Arial" w:hAnsi="Arial" w:cs="Arial"/>
        </w:rPr>
      </w:pPr>
      <w:r w:rsidRPr="00276033">
        <w:rPr>
          <w:rFonts w:ascii="Arial" w:hAnsi="Arial" w:cs="Arial"/>
        </w:rPr>
        <w:t xml:space="preserve">    J(["Lập toa thuốc"])</w:t>
      </w:r>
    </w:p>
    <w:p w14:paraId="1C5B218A" w14:textId="77777777" w:rsidR="00F41B44" w:rsidRPr="00276033" w:rsidRDefault="00000000">
      <w:pPr>
        <w:pStyle w:val="MermaidSource"/>
        <w:keepLines/>
        <w:rPr>
          <w:rFonts w:ascii="Arial" w:hAnsi="Arial" w:cs="Arial"/>
        </w:rPr>
      </w:pPr>
      <w:r w:rsidRPr="00276033">
        <w:rPr>
          <w:rFonts w:ascii="Arial" w:hAnsi="Arial" w:cs="Arial"/>
        </w:rPr>
        <w:t xml:space="preserve">    K(["Bệnh nhân nhận toa"])</w:t>
      </w:r>
    </w:p>
    <w:p w14:paraId="6F2265E0" w14:textId="77777777" w:rsidR="00F41B44" w:rsidRPr="00276033" w:rsidRDefault="00000000">
      <w:pPr>
        <w:pStyle w:val="MermaidSource"/>
        <w:keepLines/>
        <w:rPr>
          <w:rFonts w:ascii="Arial" w:hAnsi="Arial" w:cs="Arial"/>
        </w:rPr>
      </w:pPr>
      <w:r w:rsidRPr="00276033">
        <w:rPr>
          <w:rFonts w:ascii="Arial" w:hAnsi="Arial" w:cs="Arial"/>
        </w:rPr>
        <w:t xml:space="preserve">  end</w:t>
      </w:r>
    </w:p>
    <w:p w14:paraId="15AB2BCD" w14:textId="77777777" w:rsidR="00F41B44" w:rsidRPr="00276033" w:rsidRDefault="00000000">
      <w:pPr>
        <w:pStyle w:val="MermaidSource"/>
        <w:keepLines/>
        <w:rPr>
          <w:rFonts w:ascii="Arial" w:hAnsi="Arial" w:cs="Arial"/>
        </w:rPr>
      </w:pPr>
      <w:r w:rsidRPr="00276033">
        <w:rPr>
          <w:rFonts w:ascii="Arial" w:hAnsi="Arial" w:cs="Arial"/>
        </w:rPr>
        <w:t xml:space="preserve">  BN --- A</w:t>
      </w:r>
    </w:p>
    <w:p w14:paraId="62BC20D3" w14:textId="77777777" w:rsidR="00F41B44" w:rsidRPr="00276033" w:rsidRDefault="00000000">
      <w:pPr>
        <w:pStyle w:val="MermaidSource"/>
        <w:keepLines/>
        <w:rPr>
          <w:rFonts w:ascii="Arial" w:hAnsi="Arial" w:cs="Arial"/>
        </w:rPr>
      </w:pPr>
      <w:r w:rsidRPr="00276033">
        <w:rPr>
          <w:rFonts w:ascii="Arial" w:hAnsi="Arial" w:cs="Arial"/>
        </w:rPr>
        <w:t xml:space="preserve">  TN --- A</w:t>
      </w:r>
    </w:p>
    <w:p w14:paraId="6644382F" w14:textId="77777777" w:rsidR="00F41B44" w:rsidRPr="00276033" w:rsidRDefault="00000000">
      <w:pPr>
        <w:pStyle w:val="MermaidSource"/>
        <w:keepLines/>
        <w:rPr>
          <w:rFonts w:ascii="Arial" w:hAnsi="Arial" w:cs="Arial"/>
        </w:rPr>
      </w:pPr>
      <w:r w:rsidRPr="00276033">
        <w:rPr>
          <w:rFonts w:ascii="Arial" w:hAnsi="Arial" w:cs="Arial"/>
        </w:rPr>
        <w:t xml:space="preserve">  BS --- G</w:t>
      </w:r>
    </w:p>
    <w:p w14:paraId="622C54BD" w14:textId="77777777" w:rsidR="00F41B44" w:rsidRPr="00276033" w:rsidRDefault="00000000">
      <w:pPr>
        <w:pStyle w:val="MermaidSource"/>
        <w:keepLines/>
        <w:rPr>
          <w:rFonts w:ascii="Arial" w:hAnsi="Arial" w:cs="Arial"/>
        </w:rPr>
      </w:pPr>
      <w:r w:rsidRPr="00276033">
        <w:rPr>
          <w:rFonts w:ascii="Arial" w:hAnsi="Arial" w:cs="Arial"/>
        </w:rPr>
        <w:t xml:space="preserve">  BS --- H</w:t>
      </w:r>
    </w:p>
    <w:p w14:paraId="59BBC58E" w14:textId="77777777" w:rsidR="00F41B44" w:rsidRPr="00276033" w:rsidRDefault="00000000">
      <w:pPr>
        <w:pStyle w:val="MermaidSource"/>
        <w:keepLines/>
        <w:rPr>
          <w:rFonts w:ascii="Arial" w:hAnsi="Arial" w:cs="Arial"/>
        </w:rPr>
      </w:pPr>
      <w:r w:rsidRPr="00276033">
        <w:rPr>
          <w:rFonts w:ascii="Arial" w:hAnsi="Arial" w:cs="Arial"/>
        </w:rPr>
        <w:t xml:space="preserve">  BS --- J</w:t>
      </w:r>
    </w:p>
    <w:p w14:paraId="1396ABD6" w14:textId="77777777" w:rsidR="00F41B44" w:rsidRPr="00276033" w:rsidRDefault="00000000">
      <w:pPr>
        <w:pStyle w:val="MermaidSource"/>
        <w:keepLines/>
        <w:rPr>
          <w:rFonts w:ascii="Arial" w:hAnsi="Arial" w:cs="Arial"/>
        </w:rPr>
      </w:pPr>
      <w:r w:rsidRPr="00276033">
        <w:rPr>
          <w:rFonts w:ascii="Arial" w:hAnsi="Arial" w:cs="Arial"/>
        </w:rPr>
        <w:t xml:space="preserve">  KTV --- I</w:t>
      </w:r>
    </w:p>
    <w:p w14:paraId="164ADCA7" w14:textId="77777777" w:rsidR="00F41B44" w:rsidRPr="00276033" w:rsidRDefault="00000000">
      <w:pPr>
        <w:pStyle w:val="MermaidSource"/>
        <w:keepLines/>
        <w:rPr>
          <w:rFonts w:ascii="Arial" w:hAnsi="Arial" w:cs="Arial"/>
        </w:rPr>
      </w:pPr>
      <w:r w:rsidRPr="00276033">
        <w:rPr>
          <w:rFonts w:ascii="Arial" w:hAnsi="Arial" w:cs="Arial"/>
        </w:rPr>
        <w:t xml:space="preserve">  A -. "«include»" .-&gt; B</w:t>
      </w:r>
    </w:p>
    <w:p w14:paraId="50FFB714" w14:textId="77777777" w:rsidR="00F41B44" w:rsidRPr="00276033" w:rsidRDefault="00000000">
      <w:pPr>
        <w:pStyle w:val="MermaidSource"/>
        <w:keepLines/>
        <w:rPr>
          <w:rFonts w:ascii="Arial" w:hAnsi="Arial" w:cs="Arial"/>
        </w:rPr>
      </w:pPr>
      <w:r w:rsidRPr="00276033">
        <w:rPr>
          <w:rFonts w:ascii="Arial" w:hAnsi="Arial" w:cs="Arial"/>
        </w:rPr>
        <w:t xml:space="preserve">  C -. "«extend» chưa có hồ sơ" .-&gt; B</w:t>
      </w:r>
    </w:p>
    <w:p w14:paraId="7D1F4DE2" w14:textId="77777777" w:rsidR="00F41B44" w:rsidRPr="00276033" w:rsidRDefault="00000000">
      <w:pPr>
        <w:pStyle w:val="MermaidSource"/>
        <w:keepLines/>
        <w:rPr>
          <w:rFonts w:ascii="Arial" w:hAnsi="Arial" w:cs="Arial"/>
        </w:rPr>
      </w:pPr>
      <w:r w:rsidRPr="00276033">
        <w:rPr>
          <w:rFonts w:ascii="Arial" w:hAnsi="Arial" w:cs="Arial"/>
        </w:rPr>
        <w:t xml:space="preserve">  C -. "«include»" .-&gt; D</w:t>
      </w:r>
    </w:p>
    <w:p w14:paraId="34FBCC37" w14:textId="77777777" w:rsidR="00F41B44" w:rsidRPr="00276033" w:rsidRDefault="00000000">
      <w:pPr>
        <w:pStyle w:val="MermaidSource"/>
        <w:keepLines/>
        <w:rPr>
          <w:rFonts w:ascii="Arial" w:hAnsi="Arial" w:cs="Arial"/>
        </w:rPr>
      </w:pPr>
      <w:r w:rsidRPr="00276033">
        <w:rPr>
          <w:rFonts w:ascii="Arial" w:hAnsi="Arial" w:cs="Arial"/>
        </w:rPr>
        <w:t xml:space="preserve">  C -. "«include»" .-&gt; E</w:t>
      </w:r>
    </w:p>
    <w:p w14:paraId="3AD63039" w14:textId="77777777" w:rsidR="00F41B44" w:rsidRPr="00276033" w:rsidRDefault="00000000">
      <w:pPr>
        <w:pStyle w:val="MermaidSource"/>
        <w:keepLines/>
        <w:rPr>
          <w:rFonts w:ascii="Arial" w:hAnsi="Arial" w:cs="Arial"/>
        </w:rPr>
      </w:pPr>
      <w:r w:rsidRPr="00276033">
        <w:rPr>
          <w:rFonts w:ascii="Arial" w:hAnsi="Arial" w:cs="Arial"/>
        </w:rPr>
        <w:t xml:space="preserve">  A -. "«include»" .-&gt; F</w:t>
      </w:r>
    </w:p>
    <w:p w14:paraId="4604D72B" w14:textId="77777777" w:rsidR="00F41B44" w:rsidRPr="00276033" w:rsidRDefault="00000000">
      <w:pPr>
        <w:pStyle w:val="MermaidSource"/>
        <w:keepLines/>
        <w:rPr>
          <w:rFonts w:ascii="Arial" w:hAnsi="Arial" w:cs="Arial"/>
        </w:rPr>
      </w:pPr>
      <w:r w:rsidRPr="00276033">
        <w:rPr>
          <w:rFonts w:ascii="Arial" w:hAnsi="Arial" w:cs="Arial"/>
        </w:rPr>
        <w:t xml:space="preserve">  F -. "«include»" .-&gt; G</w:t>
      </w:r>
    </w:p>
    <w:p w14:paraId="42BF6C01" w14:textId="77777777" w:rsidR="00F41B44" w:rsidRPr="00276033" w:rsidRDefault="00000000">
      <w:pPr>
        <w:pStyle w:val="MermaidSource"/>
        <w:keepLines/>
        <w:rPr>
          <w:rFonts w:ascii="Arial" w:hAnsi="Arial" w:cs="Arial"/>
        </w:rPr>
      </w:pPr>
      <w:r w:rsidRPr="00276033">
        <w:rPr>
          <w:rFonts w:ascii="Arial" w:hAnsi="Arial" w:cs="Arial"/>
        </w:rPr>
        <w:t xml:space="preserve">  H -. "«extend» cần xét nghiệm" .-&gt; G</w:t>
      </w:r>
    </w:p>
    <w:p w14:paraId="449F44F8" w14:textId="77777777" w:rsidR="00F41B44" w:rsidRPr="00276033" w:rsidRDefault="00000000">
      <w:pPr>
        <w:pStyle w:val="MermaidSource"/>
        <w:keepLines/>
        <w:rPr>
          <w:rFonts w:ascii="Arial" w:hAnsi="Arial" w:cs="Arial"/>
        </w:rPr>
      </w:pPr>
      <w:r w:rsidRPr="00276033">
        <w:rPr>
          <w:rFonts w:ascii="Arial" w:hAnsi="Arial" w:cs="Arial"/>
        </w:rPr>
        <w:t xml:space="preserve">  H -. "«include»" .-&gt; I</w:t>
      </w:r>
    </w:p>
    <w:p w14:paraId="2D25B96F" w14:textId="77777777" w:rsidR="00F41B44" w:rsidRPr="00276033" w:rsidRDefault="00000000">
      <w:pPr>
        <w:pStyle w:val="MermaidSource"/>
        <w:keepLines/>
        <w:rPr>
          <w:rFonts w:ascii="Arial" w:hAnsi="Arial" w:cs="Arial"/>
        </w:rPr>
      </w:pPr>
      <w:r w:rsidRPr="00276033">
        <w:rPr>
          <w:rFonts w:ascii="Arial" w:hAnsi="Arial" w:cs="Arial"/>
        </w:rPr>
        <w:t xml:space="preserve">  G -. "sau khi đủ kết quả" .-&gt; J</w:t>
      </w:r>
    </w:p>
    <w:p w14:paraId="1B479AE9" w14:textId="77777777" w:rsidR="00F41B44" w:rsidRPr="00276033" w:rsidRDefault="00000000">
      <w:pPr>
        <w:pStyle w:val="MermaidSource"/>
        <w:keepLines/>
        <w:rPr>
          <w:rFonts w:ascii="Arial" w:hAnsi="Arial" w:cs="Arial"/>
        </w:rPr>
      </w:pPr>
      <w:r w:rsidRPr="00276033">
        <w:rPr>
          <w:rFonts w:ascii="Arial" w:hAnsi="Arial" w:cs="Arial"/>
        </w:rPr>
        <w:t xml:space="preserve">  J -. "«include»" .-&gt; K</w:t>
      </w:r>
    </w:p>
    <w:p w14:paraId="250EB057" w14:textId="77777777" w:rsidR="00F41B44" w:rsidRPr="00276033" w:rsidRDefault="00000000">
      <w:pPr>
        <w:pStyle w:val="MermaidSource"/>
        <w:keepLines/>
        <w:rPr>
          <w:rFonts w:ascii="Arial" w:hAnsi="Arial" w:cs="Arial"/>
        </w:rPr>
      </w:pPr>
      <w:r w:rsidRPr="00276033">
        <w:rPr>
          <w:rFonts w:ascii="Arial" w:hAnsi="Arial" w:cs="Arial"/>
        </w:rPr>
        <w:t xml:space="preserve">  classDef neutral fill:#fff,stroke:#333,color:#111</w:t>
      </w:r>
    </w:p>
    <w:p w14:paraId="3F8FCF53" w14:textId="77777777" w:rsidR="00F41B44" w:rsidRPr="00276033" w:rsidRDefault="00000000">
      <w:pPr>
        <w:pStyle w:val="MermaidSource"/>
        <w:keepLines/>
        <w:rPr>
          <w:rFonts w:ascii="Arial" w:hAnsi="Arial" w:cs="Arial"/>
        </w:rPr>
      </w:pPr>
      <w:r w:rsidRPr="00276033">
        <w:rPr>
          <w:rFonts w:ascii="Arial" w:hAnsi="Arial" w:cs="Arial"/>
        </w:rPr>
        <w:t xml:space="preserve">  class BN,TN,BS,KTV,A,B,C,D,E,F,G,H,I,J,K neutral</w:t>
      </w:r>
    </w:p>
    <w:p w14:paraId="0B117534" w14:textId="77777777" w:rsidR="00F41B44" w:rsidRPr="00276033" w:rsidRDefault="00000000">
      <w:pPr>
        <w:pStyle w:val="Heading2"/>
        <w:rPr>
          <w:rFonts w:ascii="Arial" w:hAnsi="Arial" w:cs="Arial"/>
        </w:rPr>
      </w:pPr>
      <w:r w:rsidRPr="00276033">
        <w:rPr>
          <w:rFonts w:ascii="Arial" w:hAnsi="Arial" w:cs="Arial"/>
        </w:rPr>
        <w:t>3.3. Câu 5 – Activity Diagram</w:t>
      </w:r>
    </w:p>
    <w:p w14:paraId="37C9FB65" w14:textId="77777777" w:rsidR="00F41B44" w:rsidRPr="00276033" w:rsidRDefault="00000000">
      <w:pPr>
        <w:rPr>
          <w:rFonts w:ascii="Arial" w:hAnsi="Arial" w:cs="Arial"/>
        </w:rPr>
      </w:pPr>
      <w:r w:rsidRPr="00276033">
        <w:rPr>
          <w:rFonts w:ascii="Arial" w:hAnsi="Arial" w:cs="Arial"/>
        </w:rPr>
        <w:t>Hai điều kiện rẽ nhánh cần kiểm soát: bệnh nhân đã có hồ sơ hay chưa và bác sĩ có yêu cầu xét nghiệm hay không. Phần bổ sung cuối quy trình thể hiện quy tắc hoàn tất sau thanh toán.</w:t>
      </w:r>
    </w:p>
    <w:p w14:paraId="5ABE31AC" w14:textId="77777777" w:rsidR="00F41B44" w:rsidRPr="00276033" w:rsidRDefault="00000000" w:rsidP="00276033">
      <w:pPr>
        <w:jc w:val="center"/>
        <w:rPr>
          <w:rFonts w:ascii="Arial" w:hAnsi="Arial" w:cs="Arial"/>
        </w:rPr>
      </w:pPr>
      <w:r w:rsidRPr="00276033">
        <w:rPr>
          <w:rFonts w:ascii="Arial" w:hAnsi="Arial" w:cs="Arial"/>
          <w:noProof/>
        </w:rPr>
        <w:lastRenderedPageBreak/>
        <w:drawing>
          <wp:inline distT="0" distB="0" distL="0" distR="0" wp14:anchorId="145DEE78" wp14:editId="72923088">
            <wp:extent cx="1582524" cy="6126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tivity_KhamBenh.png"/>
                    <pic:cNvPicPr/>
                  </pic:nvPicPr>
                  <pic:blipFill>
                    <a:blip r:embed="rId11"/>
                    <a:stretch>
                      <a:fillRect/>
                    </a:stretch>
                  </pic:blipFill>
                  <pic:spPr>
                    <a:xfrm>
                      <a:off x="0" y="0"/>
                      <a:ext cx="1582524" cy="6126480"/>
                    </a:xfrm>
                    <a:prstGeom prst="rect">
                      <a:avLst/>
                    </a:prstGeom>
                  </pic:spPr>
                </pic:pic>
              </a:graphicData>
            </a:graphic>
          </wp:inline>
        </w:drawing>
      </w:r>
    </w:p>
    <w:p w14:paraId="4D848779" w14:textId="77777777" w:rsidR="00F41B44" w:rsidRPr="00276033" w:rsidRDefault="00000000">
      <w:pPr>
        <w:pStyle w:val="FigureCaption"/>
        <w:jc w:val="center"/>
        <w:rPr>
          <w:rFonts w:ascii="Arial" w:hAnsi="Arial" w:cs="Arial"/>
        </w:rPr>
      </w:pPr>
      <w:r w:rsidRPr="00276033">
        <w:rPr>
          <w:rFonts w:ascii="Arial" w:hAnsi="Arial" w:cs="Arial"/>
        </w:rPr>
        <w:t>Hình 04. Activity Diagram tiếp nhận – khám – xét nghiệm – toa – thanh toán.</w:t>
      </w:r>
    </w:p>
    <w:p w14:paraId="704E0DB0" w14:textId="77777777" w:rsidR="00F41B44" w:rsidRPr="00276033" w:rsidRDefault="00000000">
      <w:pPr>
        <w:spacing w:before="100"/>
        <w:rPr>
          <w:rFonts w:ascii="Arial" w:hAnsi="Arial" w:cs="Arial"/>
        </w:rPr>
      </w:pPr>
      <w:r w:rsidRPr="00276033">
        <w:rPr>
          <w:rFonts w:ascii="Arial" w:hAnsi="Arial" w:cs="Arial"/>
        </w:rPr>
        <w:t>Mã Mermaid cho Hình 04:</w:t>
      </w:r>
    </w:p>
    <w:p w14:paraId="7D7005E1" w14:textId="77777777" w:rsidR="00F41B44" w:rsidRPr="00276033" w:rsidRDefault="00000000">
      <w:pPr>
        <w:pStyle w:val="MermaidSource"/>
        <w:keepLines/>
        <w:rPr>
          <w:rFonts w:ascii="Arial" w:hAnsi="Arial" w:cs="Arial"/>
        </w:rPr>
      </w:pPr>
      <w:r w:rsidRPr="00276033">
        <w:rPr>
          <w:rFonts w:ascii="Arial" w:hAnsi="Arial" w:cs="Arial"/>
        </w:rPr>
        <w:t>flowchart TD</w:t>
      </w:r>
    </w:p>
    <w:p w14:paraId="4D9E8D23" w14:textId="77777777" w:rsidR="00F41B44" w:rsidRPr="00276033" w:rsidRDefault="00000000">
      <w:pPr>
        <w:pStyle w:val="MermaidSource"/>
        <w:keepLines/>
        <w:rPr>
          <w:rFonts w:ascii="Arial" w:hAnsi="Arial" w:cs="Arial"/>
        </w:rPr>
      </w:pPr>
      <w:r w:rsidRPr="00276033">
        <w:rPr>
          <w:rFonts w:ascii="Arial" w:hAnsi="Arial" w:cs="Arial"/>
        </w:rPr>
        <w:t xml:space="preserve">  A([Bắt đầu]) --&gt; B[Tiếp nhận bệnh nhân]</w:t>
      </w:r>
    </w:p>
    <w:p w14:paraId="5699500E" w14:textId="77777777" w:rsidR="00F41B44" w:rsidRPr="00276033" w:rsidRDefault="00000000">
      <w:pPr>
        <w:pStyle w:val="MermaidSource"/>
        <w:keepLines/>
        <w:rPr>
          <w:rFonts w:ascii="Arial" w:hAnsi="Arial" w:cs="Arial"/>
        </w:rPr>
      </w:pPr>
      <w:r w:rsidRPr="00276033">
        <w:rPr>
          <w:rFonts w:ascii="Arial" w:hAnsi="Arial" w:cs="Arial"/>
        </w:rPr>
        <w:t xml:space="preserve">  B --&gt; C{Đã có hồ sơ?}</w:t>
      </w:r>
    </w:p>
    <w:p w14:paraId="52A108D8" w14:textId="77777777" w:rsidR="00F41B44" w:rsidRPr="00276033" w:rsidRDefault="00000000">
      <w:pPr>
        <w:pStyle w:val="MermaidSource"/>
        <w:keepLines/>
        <w:rPr>
          <w:rFonts w:ascii="Arial" w:hAnsi="Arial" w:cs="Arial"/>
        </w:rPr>
      </w:pPr>
      <w:r w:rsidRPr="00276033">
        <w:rPr>
          <w:rFonts w:ascii="Arial" w:hAnsi="Arial" w:cs="Arial"/>
        </w:rPr>
        <w:t xml:space="preserve">  C -- Chưa --&gt; D[Nhập thông tin đăng ký]</w:t>
      </w:r>
    </w:p>
    <w:p w14:paraId="06DD258E" w14:textId="77777777" w:rsidR="00F41B44" w:rsidRPr="00276033" w:rsidRDefault="00000000">
      <w:pPr>
        <w:pStyle w:val="MermaidSource"/>
        <w:keepLines/>
        <w:rPr>
          <w:rFonts w:ascii="Arial" w:hAnsi="Arial" w:cs="Arial"/>
        </w:rPr>
      </w:pPr>
      <w:r w:rsidRPr="00276033">
        <w:rPr>
          <w:rFonts w:ascii="Arial" w:hAnsi="Arial" w:cs="Arial"/>
        </w:rPr>
        <w:t xml:space="preserve">  D --&gt; E[Thu lệ phí năm]</w:t>
      </w:r>
    </w:p>
    <w:p w14:paraId="6CF67F51" w14:textId="77777777" w:rsidR="00F41B44" w:rsidRPr="00276033" w:rsidRDefault="00000000">
      <w:pPr>
        <w:pStyle w:val="MermaidSource"/>
        <w:keepLines/>
        <w:rPr>
          <w:rFonts w:ascii="Arial" w:hAnsi="Arial" w:cs="Arial"/>
        </w:rPr>
      </w:pPr>
      <w:r w:rsidRPr="00276033">
        <w:rPr>
          <w:rFonts w:ascii="Arial" w:hAnsi="Arial" w:cs="Arial"/>
        </w:rPr>
        <w:t xml:space="preserve">  E --&gt; F{Thanh toán lệ phí thành công?}</w:t>
      </w:r>
    </w:p>
    <w:p w14:paraId="477F323F" w14:textId="77777777" w:rsidR="00F41B44" w:rsidRPr="00276033" w:rsidRDefault="00000000">
      <w:pPr>
        <w:pStyle w:val="MermaidSource"/>
        <w:keepLines/>
        <w:rPr>
          <w:rFonts w:ascii="Arial" w:hAnsi="Arial" w:cs="Arial"/>
        </w:rPr>
      </w:pPr>
      <w:r w:rsidRPr="00276033">
        <w:rPr>
          <w:rFonts w:ascii="Arial" w:hAnsi="Arial" w:cs="Arial"/>
        </w:rPr>
        <w:t xml:space="preserve">  F -- Không --&gt; X([Dừng, chưa cấp hồ sơ])</w:t>
      </w:r>
    </w:p>
    <w:p w14:paraId="75B78369" w14:textId="77777777" w:rsidR="00F41B44" w:rsidRPr="00276033" w:rsidRDefault="00000000">
      <w:pPr>
        <w:pStyle w:val="MermaidSource"/>
        <w:keepLines/>
        <w:rPr>
          <w:rFonts w:ascii="Arial" w:hAnsi="Arial" w:cs="Arial"/>
        </w:rPr>
      </w:pPr>
      <w:r w:rsidRPr="00276033">
        <w:rPr>
          <w:rFonts w:ascii="Arial" w:hAnsi="Arial" w:cs="Arial"/>
        </w:rPr>
        <w:t xml:space="preserve">  F -- Có --&gt; G[Cấp mã hồ sơ duy nhất]</w:t>
      </w:r>
    </w:p>
    <w:p w14:paraId="1C393BE6" w14:textId="77777777" w:rsidR="00F41B44" w:rsidRPr="00276033" w:rsidRDefault="00000000">
      <w:pPr>
        <w:pStyle w:val="MermaidSource"/>
        <w:keepLines/>
        <w:rPr>
          <w:rFonts w:ascii="Arial" w:hAnsi="Arial" w:cs="Arial"/>
        </w:rPr>
      </w:pPr>
      <w:r w:rsidRPr="00276033">
        <w:rPr>
          <w:rFonts w:ascii="Arial" w:hAnsi="Arial" w:cs="Arial"/>
        </w:rPr>
        <w:t xml:space="preserve">  C -- Có --&gt; H[Tra cứu hồ sơ và lịch sử]</w:t>
      </w:r>
    </w:p>
    <w:p w14:paraId="5ABB97A2" w14:textId="77777777" w:rsidR="00F41B44" w:rsidRPr="00276033" w:rsidRDefault="00000000">
      <w:pPr>
        <w:pStyle w:val="MermaidSource"/>
        <w:keepLines/>
        <w:rPr>
          <w:rFonts w:ascii="Arial" w:hAnsi="Arial" w:cs="Arial"/>
        </w:rPr>
      </w:pPr>
      <w:r w:rsidRPr="00276033">
        <w:rPr>
          <w:rFonts w:ascii="Arial" w:hAnsi="Arial" w:cs="Arial"/>
        </w:rPr>
        <w:t xml:space="preserve">  G --&gt; I[Lập phiếu khám]</w:t>
      </w:r>
    </w:p>
    <w:p w14:paraId="69B4FAB7" w14:textId="77777777" w:rsidR="00F41B44" w:rsidRPr="00276033" w:rsidRDefault="00000000">
      <w:pPr>
        <w:pStyle w:val="MermaidSource"/>
        <w:keepLines/>
        <w:rPr>
          <w:rFonts w:ascii="Arial" w:hAnsi="Arial" w:cs="Arial"/>
        </w:rPr>
      </w:pPr>
      <w:r w:rsidRPr="00276033">
        <w:rPr>
          <w:rFonts w:ascii="Arial" w:hAnsi="Arial" w:cs="Arial"/>
        </w:rPr>
        <w:t xml:space="preserve">  H --&gt; I</w:t>
      </w:r>
    </w:p>
    <w:p w14:paraId="5F0328A7" w14:textId="77777777" w:rsidR="00F41B44" w:rsidRPr="00276033" w:rsidRDefault="00000000">
      <w:pPr>
        <w:pStyle w:val="MermaidSource"/>
        <w:keepLines/>
        <w:rPr>
          <w:rFonts w:ascii="Arial" w:hAnsi="Arial" w:cs="Arial"/>
        </w:rPr>
      </w:pPr>
      <w:r w:rsidRPr="00276033">
        <w:rPr>
          <w:rFonts w:ascii="Arial" w:hAnsi="Arial" w:cs="Arial"/>
        </w:rPr>
        <w:t xml:space="preserve">  I --&gt; J[Bác sĩ khám và ghi triệu chứng]</w:t>
      </w:r>
    </w:p>
    <w:p w14:paraId="173B7745" w14:textId="77777777" w:rsidR="00F41B44" w:rsidRPr="00276033" w:rsidRDefault="00000000">
      <w:pPr>
        <w:pStyle w:val="MermaidSource"/>
        <w:keepLines/>
        <w:rPr>
          <w:rFonts w:ascii="Arial" w:hAnsi="Arial" w:cs="Arial"/>
        </w:rPr>
      </w:pPr>
      <w:r w:rsidRPr="00276033">
        <w:rPr>
          <w:rFonts w:ascii="Arial" w:hAnsi="Arial" w:cs="Arial"/>
        </w:rPr>
        <w:t xml:space="preserve">  J --&gt; K{Cần xét nghiệm?}</w:t>
      </w:r>
    </w:p>
    <w:p w14:paraId="5F5B5B6B" w14:textId="77777777" w:rsidR="00F41B44" w:rsidRPr="00276033" w:rsidRDefault="00000000">
      <w:pPr>
        <w:pStyle w:val="MermaidSource"/>
        <w:keepLines/>
        <w:rPr>
          <w:rFonts w:ascii="Arial" w:hAnsi="Arial" w:cs="Arial"/>
        </w:rPr>
      </w:pPr>
      <w:r w:rsidRPr="00276033">
        <w:rPr>
          <w:rFonts w:ascii="Arial" w:hAnsi="Arial" w:cs="Arial"/>
        </w:rPr>
        <w:t xml:space="preserve">  K -- Có --&gt; L[Chỉ định xét nghiệm]</w:t>
      </w:r>
    </w:p>
    <w:p w14:paraId="4ECF1167" w14:textId="77777777" w:rsidR="00F41B44" w:rsidRPr="00276033" w:rsidRDefault="00000000">
      <w:pPr>
        <w:pStyle w:val="MermaidSource"/>
        <w:keepLines/>
        <w:rPr>
          <w:rFonts w:ascii="Arial" w:hAnsi="Arial" w:cs="Arial"/>
        </w:rPr>
      </w:pPr>
      <w:r w:rsidRPr="00276033">
        <w:rPr>
          <w:rFonts w:ascii="Arial" w:hAnsi="Arial" w:cs="Arial"/>
        </w:rPr>
        <w:t xml:space="preserve">  L --&gt; M[KTV ghi nhận kết quả]</w:t>
      </w:r>
    </w:p>
    <w:p w14:paraId="78DB8E15" w14:textId="77777777" w:rsidR="00F41B44" w:rsidRPr="00276033" w:rsidRDefault="00000000">
      <w:pPr>
        <w:pStyle w:val="MermaidSource"/>
        <w:keepLines/>
        <w:rPr>
          <w:rFonts w:ascii="Arial" w:hAnsi="Arial" w:cs="Arial"/>
        </w:rPr>
      </w:pPr>
      <w:r w:rsidRPr="00276033">
        <w:rPr>
          <w:rFonts w:ascii="Arial" w:hAnsi="Arial" w:cs="Arial"/>
        </w:rPr>
        <w:t xml:space="preserve">  M --&gt; N[Bác sĩ đọc kết quả]</w:t>
      </w:r>
    </w:p>
    <w:p w14:paraId="19E6AA87" w14:textId="77777777" w:rsidR="00F41B44" w:rsidRPr="00276033" w:rsidRDefault="00000000">
      <w:pPr>
        <w:pStyle w:val="MermaidSource"/>
        <w:keepLines/>
        <w:rPr>
          <w:rFonts w:ascii="Arial" w:hAnsi="Arial" w:cs="Arial"/>
        </w:rPr>
      </w:pPr>
      <w:r w:rsidRPr="00276033">
        <w:rPr>
          <w:rFonts w:ascii="Arial" w:hAnsi="Arial" w:cs="Arial"/>
        </w:rPr>
        <w:t xml:space="preserve">  K -- Không --&gt; O[Lập toa thuốc]</w:t>
      </w:r>
    </w:p>
    <w:p w14:paraId="4128A9ED" w14:textId="77777777" w:rsidR="00F41B44" w:rsidRPr="00276033" w:rsidRDefault="00000000">
      <w:pPr>
        <w:pStyle w:val="MermaidSource"/>
        <w:keepLines/>
        <w:rPr>
          <w:rFonts w:ascii="Arial" w:hAnsi="Arial" w:cs="Arial"/>
        </w:rPr>
      </w:pPr>
      <w:r w:rsidRPr="00276033">
        <w:rPr>
          <w:rFonts w:ascii="Arial" w:hAnsi="Arial" w:cs="Arial"/>
        </w:rPr>
        <w:t xml:space="preserve">  N --&gt; O</w:t>
      </w:r>
    </w:p>
    <w:p w14:paraId="500BBB5E" w14:textId="77777777" w:rsidR="00F41B44" w:rsidRPr="00276033" w:rsidRDefault="00000000">
      <w:pPr>
        <w:pStyle w:val="MermaidSource"/>
        <w:keepLines/>
        <w:rPr>
          <w:rFonts w:ascii="Arial" w:hAnsi="Arial" w:cs="Arial"/>
        </w:rPr>
      </w:pPr>
      <w:r w:rsidRPr="00276033">
        <w:rPr>
          <w:rFonts w:ascii="Arial" w:hAnsi="Arial" w:cs="Arial"/>
        </w:rPr>
        <w:lastRenderedPageBreak/>
        <w:t xml:space="preserve">  O --&gt; P[Bệnh nhân nhận toa]</w:t>
      </w:r>
    </w:p>
    <w:p w14:paraId="6D1FEFEB" w14:textId="77777777" w:rsidR="00F41B44" w:rsidRPr="00276033" w:rsidRDefault="00000000">
      <w:pPr>
        <w:pStyle w:val="MermaidSource"/>
        <w:keepLines/>
        <w:rPr>
          <w:rFonts w:ascii="Arial" w:hAnsi="Arial" w:cs="Arial"/>
        </w:rPr>
      </w:pPr>
      <w:r w:rsidRPr="00276033">
        <w:rPr>
          <w:rFonts w:ascii="Arial" w:hAnsi="Arial" w:cs="Arial"/>
        </w:rPr>
        <w:t xml:space="preserve">  P --&gt; Q[Thanh toán viện phí]</w:t>
      </w:r>
    </w:p>
    <w:p w14:paraId="7D44045A" w14:textId="77777777" w:rsidR="00F41B44" w:rsidRPr="00276033" w:rsidRDefault="00000000">
      <w:pPr>
        <w:pStyle w:val="MermaidSource"/>
        <w:keepLines/>
        <w:rPr>
          <w:rFonts w:ascii="Arial" w:hAnsi="Arial" w:cs="Arial"/>
        </w:rPr>
      </w:pPr>
      <w:r w:rsidRPr="00276033">
        <w:rPr>
          <w:rFonts w:ascii="Arial" w:hAnsi="Arial" w:cs="Arial"/>
        </w:rPr>
        <w:t xml:space="preserve">  Q --&gt; R{Đã thanh toán hoặc miễn phí hợp lệ?}</w:t>
      </w:r>
    </w:p>
    <w:p w14:paraId="3567E5CF" w14:textId="77777777" w:rsidR="00F41B44" w:rsidRPr="00276033" w:rsidRDefault="00000000">
      <w:pPr>
        <w:pStyle w:val="MermaidSource"/>
        <w:keepLines/>
        <w:rPr>
          <w:rFonts w:ascii="Arial" w:hAnsi="Arial" w:cs="Arial"/>
        </w:rPr>
      </w:pPr>
      <w:r w:rsidRPr="00276033">
        <w:rPr>
          <w:rFonts w:ascii="Arial" w:hAnsi="Arial" w:cs="Arial"/>
        </w:rPr>
        <w:t xml:space="preserve">  R -- Không --&gt; S[Giữ trạng thái chờ thanh toán]</w:t>
      </w:r>
    </w:p>
    <w:p w14:paraId="6DE80C70" w14:textId="77777777" w:rsidR="00F41B44" w:rsidRPr="00276033" w:rsidRDefault="00000000">
      <w:pPr>
        <w:pStyle w:val="MermaidSource"/>
        <w:keepLines/>
        <w:rPr>
          <w:rFonts w:ascii="Arial" w:hAnsi="Arial" w:cs="Arial"/>
        </w:rPr>
      </w:pPr>
      <w:r w:rsidRPr="00276033">
        <w:rPr>
          <w:rFonts w:ascii="Arial" w:hAnsi="Arial" w:cs="Arial"/>
        </w:rPr>
        <w:t xml:space="preserve">  R -- Có --&gt; T[CSKH lưu và hoàn tất đợt điều trị]</w:t>
      </w:r>
    </w:p>
    <w:p w14:paraId="7A322782" w14:textId="77777777" w:rsidR="00F41B44" w:rsidRPr="00276033" w:rsidRDefault="00000000">
      <w:pPr>
        <w:pStyle w:val="MermaidSource"/>
        <w:keepLines/>
        <w:rPr>
          <w:rFonts w:ascii="Arial" w:hAnsi="Arial" w:cs="Arial"/>
        </w:rPr>
      </w:pPr>
      <w:r w:rsidRPr="00276033">
        <w:rPr>
          <w:rFonts w:ascii="Arial" w:hAnsi="Arial" w:cs="Arial"/>
        </w:rPr>
        <w:t xml:space="preserve">  S --&gt; U([Kết thúc])</w:t>
      </w:r>
    </w:p>
    <w:p w14:paraId="7122AC1F" w14:textId="77777777" w:rsidR="00F41B44" w:rsidRPr="00276033" w:rsidRDefault="00000000">
      <w:pPr>
        <w:pStyle w:val="MermaidSource"/>
        <w:keepLines/>
        <w:rPr>
          <w:rFonts w:ascii="Arial" w:hAnsi="Arial" w:cs="Arial"/>
        </w:rPr>
      </w:pPr>
      <w:r w:rsidRPr="00276033">
        <w:rPr>
          <w:rFonts w:ascii="Arial" w:hAnsi="Arial" w:cs="Arial"/>
        </w:rPr>
        <w:t xml:space="preserve">  T --&gt; U</w:t>
      </w:r>
    </w:p>
    <w:p w14:paraId="5A3211E1" w14:textId="77777777" w:rsidR="00F41B44" w:rsidRPr="00276033" w:rsidRDefault="00000000">
      <w:pPr>
        <w:pStyle w:val="MermaidSource"/>
        <w:keepLines/>
        <w:rPr>
          <w:rFonts w:ascii="Arial" w:hAnsi="Arial" w:cs="Arial"/>
        </w:rPr>
      </w:pPr>
      <w:r w:rsidRPr="00276033">
        <w:rPr>
          <w:rFonts w:ascii="Arial" w:hAnsi="Arial" w:cs="Arial"/>
        </w:rPr>
        <w:t xml:space="preserve">  classDef default fill:#fff,stroke:#333,color:#111</w:t>
      </w:r>
    </w:p>
    <w:p w14:paraId="4DE4BEE0" w14:textId="77777777" w:rsidR="00F41B44" w:rsidRPr="00276033" w:rsidRDefault="00000000">
      <w:pPr>
        <w:pStyle w:val="Heading2"/>
        <w:rPr>
          <w:rFonts w:ascii="Arial" w:hAnsi="Arial" w:cs="Arial"/>
        </w:rPr>
      </w:pPr>
      <w:r w:rsidRPr="00276033">
        <w:rPr>
          <w:rFonts w:ascii="Arial" w:hAnsi="Arial" w:cs="Arial"/>
        </w:rPr>
        <w:t>3.4. Workbook đặc tả Use Case trọng tâm</w:t>
      </w:r>
    </w:p>
    <w:p w14:paraId="5B7B84EB" w14:textId="77777777" w:rsidR="00F41B44" w:rsidRPr="00276033" w:rsidRDefault="00000000">
      <w:pPr>
        <w:pStyle w:val="Heading3"/>
        <w:rPr>
          <w:rFonts w:ascii="Arial" w:hAnsi="Arial" w:cs="Arial"/>
        </w:rPr>
      </w:pPr>
      <w:r w:rsidRPr="00276033">
        <w:rPr>
          <w:rFonts w:ascii="Arial" w:hAnsi="Arial" w:cs="Arial"/>
        </w:rPr>
        <w:t>UC01. Đăng ký lần đầu và cấp hồ sơ</w:t>
      </w:r>
    </w:p>
    <w:tbl>
      <w:tblPr>
        <w:tblStyle w:val="TableGrid"/>
        <w:tblW w:w="0" w:type="auto"/>
        <w:jc w:val="center"/>
        <w:tblLook w:val="04A0" w:firstRow="1" w:lastRow="0" w:firstColumn="1" w:lastColumn="0" w:noHBand="0" w:noVBand="1"/>
      </w:tblPr>
      <w:tblGrid>
        <w:gridCol w:w="4896"/>
        <w:gridCol w:w="4896"/>
      </w:tblGrid>
      <w:tr w:rsidR="00F41B44" w:rsidRPr="00276033" w14:paraId="57C4CF00" w14:textId="77777777">
        <w:trPr>
          <w:jc w:val="center"/>
        </w:trPr>
        <w:tc>
          <w:tcPr>
            <w:tcW w:w="4896" w:type="dxa"/>
            <w:shd w:val="clear" w:color="auto" w:fill="E9EDF1"/>
            <w:vAlign w:val="center"/>
          </w:tcPr>
          <w:p w14:paraId="2CA71AA4" w14:textId="77777777" w:rsidR="00F41B44" w:rsidRPr="00276033" w:rsidRDefault="00000000">
            <w:pPr>
              <w:spacing w:before="40" w:after="40"/>
              <w:rPr>
                <w:rFonts w:ascii="Arial" w:hAnsi="Arial" w:cs="Arial"/>
              </w:rPr>
            </w:pPr>
            <w:r w:rsidRPr="00276033">
              <w:rPr>
                <w:rFonts w:ascii="Arial" w:hAnsi="Arial" w:cs="Arial"/>
                <w:b/>
                <w:sz w:val="20"/>
              </w:rPr>
              <w:t>Thuộc tính</w:t>
            </w:r>
          </w:p>
        </w:tc>
        <w:tc>
          <w:tcPr>
            <w:tcW w:w="4896" w:type="dxa"/>
            <w:shd w:val="clear" w:color="auto" w:fill="E9EDF1"/>
            <w:vAlign w:val="center"/>
          </w:tcPr>
          <w:p w14:paraId="21B5D54E" w14:textId="77777777" w:rsidR="00F41B44" w:rsidRPr="00276033" w:rsidRDefault="00000000">
            <w:pPr>
              <w:spacing w:before="40" w:after="40"/>
              <w:rPr>
                <w:rFonts w:ascii="Arial" w:hAnsi="Arial" w:cs="Arial"/>
              </w:rPr>
            </w:pPr>
            <w:r w:rsidRPr="00276033">
              <w:rPr>
                <w:rFonts w:ascii="Arial" w:hAnsi="Arial" w:cs="Arial"/>
                <w:b/>
                <w:sz w:val="20"/>
              </w:rPr>
              <w:t>Đặc tả</w:t>
            </w:r>
          </w:p>
        </w:tc>
      </w:tr>
      <w:tr w:rsidR="00F41B44" w:rsidRPr="00276033" w14:paraId="7EC22F3C" w14:textId="77777777">
        <w:trPr>
          <w:jc w:val="center"/>
        </w:trPr>
        <w:tc>
          <w:tcPr>
            <w:tcW w:w="4896" w:type="dxa"/>
            <w:vAlign w:val="center"/>
          </w:tcPr>
          <w:p w14:paraId="34461FA6" w14:textId="77777777" w:rsidR="00F41B44" w:rsidRPr="00276033" w:rsidRDefault="00000000">
            <w:pPr>
              <w:spacing w:before="40" w:after="40"/>
              <w:rPr>
                <w:rFonts w:ascii="Arial" w:hAnsi="Arial" w:cs="Arial"/>
              </w:rPr>
            </w:pPr>
            <w:r w:rsidRPr="00276033">
              <w:rPr>
                <w:rFonts w:ascii="Arial" w:hAnsi="Arial" w:cs="Arial"/>
                <w:sz w:val="20"/>
              </w:rPr>
              <w:t>Mã Use Case</w:t>
            </w:r>
          </w:p>
        </w:tc>
        <w:tc>
          <w:tcPr>
            <w:tcW w:w="4896" w:type="dxa"/>
            <w:vAlign w:val="center"/>
          </w:tcPr>
          <w:p w14:paraId="0138E552" w14:textId="77777777" w:rsidR="00F41B44" w:rsidRPr="00276033" w:rsidRDefault="00000000">
            <w:pPr>
              <w:spacing w:before="40" w:after="40"/>
              <w:rPr>
                <w:rFonts w:ascii="Arial" w:hAnsi="Arial" w:cs="Arial"/>
              </w:rPr>
            </w:pPr>
            <w:r w:rsidRPr="00276033">
              <w:rPr>
                <w:rFonts w:ascii="Arial" w:hAnsi="Arial" w:cs="Arial"/>
                <w:sz w:val="20"/>
              </w:rPr>
              <w:t>UC01</w:t>
            </w:r>
          </w:p>
        </w:tc>
      </w:tr>
      <w:tr w:rsidR="00F41B44" w:rsidRPr="00276033" w14:paraId="02C6E199" w14:textId="77777777">
        <w:trPr>
          <w:jc w:val="center"/>
        </w:trPr>
        <w:tc>
          <w:tcPr>
            <w:tcW w:w="4896" w:type="dxa"/>
            <w:vAlign w:val="center"/>
          </w:tcPr>
          <w:p w14:paraId="7A9B16B1" w14:textId="77777777" w:rsidR="00F41B44" w:rsidRPr="00276033" w:rsidRDefault="00000000">
            <w:pPr>
              <w:spacing w:before="40" w:after="40"/>
              <w:rPr>
                <w:rFonts w:ascii="Arial" w:hAnsi="Arial" w:cs="Arial"/>
              </w:rPr>
            </w:pPr>
            <w:r w:rsidRPr="00276033">
              <w:rPr>
                <w:rFonts w:ascii="Arial" w:hAnsi="Arial" w:cs="Arial"/>
                <w:sz w:val="20"/>
              </w:rPr>
              <w:t>Tác nhân chính</w:t>
            </w:r>
          </w:p>
        </w:tc>
        <w:tc>
          <w:tcPr>
            <w:tcW w:w="4896" w:type="dxa"/>
            <w:vAlign w:val="center"/>
          </w:tcPr>
          <w:p w14:paraId="2AC28075" w14:textId="77777777" w:rsidR="00F41B44" w:rsidRPr="00276033" w:rsidRDefault="00000000">
            <w:pPr>
              <w:spacing w:before="40" w:after="40"/>
              <w:rPr>
                <w:rFonts w:ascii="Arial" w:hAnsi="Arial" w:cs="Arial"/>
              </w:rPr>
            </w:pPr>
            <w:r w:rsidRPr="00276033">
              <w:rPr>
                <w:rFonts w:ascii="Arial" w:hAnsi="Arial" w:cs="Arial"/>
                <w:sz w:val="20"/>
              </w:rPr>
              <w:t>Bệnh nhân, tiếp nhận, thu ngân</w:t>
            </w:r>
          </w:p>
        </w:tc>
      </w:tr>
      <w:tr w:rsidR="00F41B44" w:rsidRPr="00276033" w14:paraId="52715C4B" w14:textId="77777777">
        <w:trPr>
          <w:jc w:val="center"/>
        </w:trPr>
        <w:tc>
          <w:tcPr>
            <w:tcW w:w="4896" w:type="dxa"/>
            <w:vAlign w:val="center"/>
          </w:tcPr>
          <w:p w14:paraId="22C95CF0" w14:textId="77777777" w:rsidR="00F41B44" w:rsidRPr="00276033" w:rsidRDefault="00000000">
            <w:pPr>
              <w:spacing w:before="40" w:after="40"/>
              <w:rPr>
                <w:rFonts w:ascii="Arial" w:hAnsi="Arial" w:cs="Arial"/>
              </w:rPr>
            </w:pPr>
            <w:r w:rsidRPr="00276033">
              <w:rPr>
                <w:rFonts w:ascii="Arial" w:hAnsi="Arial" w:cs="Arial"/>
                <w:sz w:val="20"/>
              </w:rPr>
              <w:t>Tiền điều kiện</w:t>
            </w:r>
          </w:p>
        </w:tc>
        <w:tc>
          <w:tcPr>
            <w:tcW w:w="4896" w:type="dxa"/>
            <w:vAlign w:val="center"/>
          </w:tcPr>
          <w:p w14:paraId="21FF1911" w14:textId="77777777" w:rsidR="00F41B44" w:rsidRPr="00276033" w:rsidRDefault="00000000">
            <w:pPr>
              <w:spacing w:before="40" w:after="40"/>
              <w:rPr>
                <w:rFonts w:ascii="Arial" w:hAnsi="Arial" w:cs="Arial"/>
              </w:rPr>
            </w:pPr>
            <w:r w:rsidRPr="00276033">
              <w:rPr>
                <w:rFonts w:ascii="Arial" w:hAnsi="Arial" w:cs="Arial"/>
                <w:sz w:val="20"/>
              </w:rPr>
              <w:t>Bệnh nhân chưa có hồ sơ; thông tin đăng ký hợp lệ.</w:t>
            </w:r>
          </w:p>
        </w:tc>
      </w:tr>
      <w:tr w:rsidR="00F41B44" w:rsidRPr="00276033" w14:paraId="66934F8B" w14:textId="77777777">
        <w:trPr>
          <w:jc w:val="center"/>
        </w:trPr>
        <w:tc>
          <w:tcPr>
            <w:tcW w:w="4896" w:type="dxa"/>
            <w:vAlign w:val="center"/>
          </w:tcPr>
          <w:p w14:paraId="61EE8F26" w14:textId="77777777" w:rsidR="00F41B44" w:rsidRPr="00276033" w:rsidRDefault="00000000">
            <w:pPr>
              <w:spacing w:before="40" w:after="40"/>
              <w:rPr>
                <w:rFonts w:ascii="Arial" w:hAnsi="Arial" w:cs="Arial"/>
              </w:rPr>
            </w:pPr>
            <w:r w:rsidRPr="00276033">
              <w:rPr>
                <w:rFonts w:ascii="Arial" w:hAnsi="Arial" w:cs="Arial"/>
                <w:sz w:val="20"/>
              </w:rPr>
              <w:t>Hậu điều kiện</w:t>
            </w:r>
          </w:p>
        </w:tc>
        <w:tc>
          <w:tcPr>
            <w:tcW w:w="4896" w:type="dxa"/>
            <w:vAlign w:val="center"/>
          </w:tcPr>
          <w:p w14:paraId="17F67FD8" w14:textId="77777777" w:rsidR="00F41B44" w:rsidRPr="00276033" w:rsidRDefault="00000000">
            <w:pPr>
              <w:spacing w:before="40" w:after="40"/>
              <w:rPr>
                <w:rFonts w:ascii="Arial" w:hAnsi="Arial" w:cs="Arial"/>
              </w:rPr>
            </w:pPr>
            <w:r w:rsidRPr="00276033">
              <w:rPr>
                <w:rFonts w:ascii="Arial" w:hAnsi="Arial" w:cs="Arial"/>
                <w:sz w:val="20"/>
              </w:rPr>
              <w:t>Có bệnh nhân, lệ phí DA_DONG và hồ sơ duy nhất.</w:t>
            </w:r>
          </w:p>
        </w:tc>
      </w:tr>
    </w:tbl>
    <w:p w14:paraId="3C5F6BAD" w14:textId="77777777" w:rsidR="00F41B44" w:rsidRPr="00276033" w:rsidRDefault="00F41B44">
      <w:pPr>
        <w:spacing w:after="20"/>
        <w:rPr>
          <w:rFonts w:ascii="Arial" w:hAnsi="Arial" w:cs="Arial"/>
        </w:rPr>
      </w:pPr>
    </w:p>
    <w:p w14:paraId="33B2A011" w14:textId="77777777" w:rsidR="00F41B44" w:rsidRPr="00276033" w:rsidRDefault="00000000">
      <w:pPr>
        <w:rPr>
          <w:rFonts w:ascii="Arial" w:hAnsi="Arial" w:cs="Arial"/>
        </w:rPr>
      </w:pPr>
      <w:r w:rsidRPr="00276033">
        <w:rPr>
          <w:rFonts w:ascii="Arial" w:hAnsi="Arial" w:cs="Arial"/>
        </w:rPr>
        <w:t>Luồng chính: 1. Nhập thông tin và ảnh. 2. Kiểm tra trùng. 3. Thu lệ phí năm. 4. Tạo bệnh nhân, ghi thu phí, cấp mã hồ sơ trong cùng transaction. 5. In/xuất thông tin hồ sơ.</w:t>
      </w:r>
    </w:p>
    <w:p w14:paraId="66B38C4F" w14:textId="77777777" w:rsidR="00F41B44" w:rsidRPr="00276033" w:rsidRDefault="00000000">
      <w:pPr>
        <w:rPr>
          <w:rFonts w:ascii="Arial" w:hAnsi="Arial" w:cs="Arial"/>
        </w:rPr>
      </w:pPr>
      <w:r w:rsidRPr="00276033">
        <w:rPr>
          <w:rFonts w:ascii="Arial" w:hAnsi="Arial" w:cs="Arial"/>
        </w:rPr>
        <w:t>Luồng thay thế / ngoại lệ: Thiếu thông tin → yêu cầu sửa; thu phí thất bại → rollback và không cấp hồ sơ; trùng mã → báo lỗi và không tạo dữ liệu dở dang.</w:t>
      </w:r>
    </w:p>
    <w:p w14:paraId="111A8E44" w14:textId="77777777" w:rsidR="00F41B44" w:rsidRPr="00276033" w:rsidRDefault="00000000">
      <w:pPr>
        <w:pStyle w:val="Heading3"/>
        <w:rPr>
          <w:rFonts w:ascii="Arial" w:hAnsi="Arial" w:cs="Arial"/>
        </w:rPr>
      </w:pPr>
      <w:r w:rsidRPr="00276033">
        <w:rPr>
          <w:rFonts w:ascii="Arial" w:hAnsi="Arial" w:cs="Arial"/>
        </w:rPr>
        <w:t>UC02. Tra cứu và tiếp nhận khám</w:t>
      </w:r>
    </w:p>
    <w:tbl>
      <w:tblPr>
        <w:tblStyle w:val="TableGrid"/>
        <w:tblW w:w="0" w:type="auto"/>
        <w:jc w:val="center"/>
        <w:tblLook w:val="04A0" w:firstRow="1" w:lastRow="0" w:firstColumn="1" w:lastColumn="0" w:noHBand="0" w:noVBand="1"/>
      </w:tblPr>
      <w:tblGrid>
        <w:gridCol w:w="4896"/>
        <w:gridCol w:w="4896"/>
      </w:tblGrid>
      <w:tr w:rsidR="00F41B44" w:rsidRPr="00276033" w14:paraId="0316FEF7" w14:textId="77777777">
        <w:trPr>
          <w:jc w:val="center"/>
        </w:trPr>
        <w:tc>
          <w:tcPr>
            <w:tcW w:w="4896" w:type="dxa"/>
            <w:shd w:val="clear" w:color="auto" w:fill="E9EDF1"/>
            <w:vAlign w:val="center"/>
          </w:tcPr>
          <w:p w14:paraId="42D078D5" w14:textId="77777777" w:rsidR="00F41B44" w:rsidRPr="00276033" w:rsidRDefault="00000000">
            <w:pPr>
              <w:spacing w:before="40" w:after="40"/>
              <w:rPr>
                <w:rFonts w:ascii="Arial" w:hAnsi="Arial" w:cs="Arial"/>
              </w:rPr>
            </w:pPr>
            <w:r w:rsidRPr="00276033">
              <w:rPr>
                <w:rFonts w:ascii="Arial" w:hAnsi="Arial" w:cs="Arial"/>
                <w:b/>
                <w:sz w:val="20"/>
              </w:rPr>
              <w:t>Thuộc tính</w:t>
            </w:r>
          </w:p>
        </w:tc>
        <w:tc>
          <w:tcPr>
            <w:tcW w:w="4896" w:type="dxa"/>
            <w:shd w:val="clear" w:color="auto" w:fill="E9EDF1"/>
            <w:vAlign w:val="center"/>
          </w:tcPr>
          <w:p w14:paraId="52B84AB6" w14:textId="77777777" w:rsidR="00F41B44" w:rsidRPr="00276033" w:rsidRDefault="00000000">
            <w:pPr>
              <w:spacing w:before="40" w:after="40"/>
              <w:rPr>
                <w:rFonts w:ascii="Arial" w:hAnsi="Arial" w:cs="Arial"/>
              </w:rPr>
            </w:pPr>
            <w:r w:rsidRPr="00276033">
              <w:rPr>
                <w:rFonts w:ascii="Arial" w:hAnsi="Arial" w:cs="Arial"/>
                <w:b/>
                <w:sz w:val="20"/>
              </w:rPr>
              <w:t>Đặc tả</w:t>
            </w:r>
          </w:p>
        </w:tc>
      </w:tr>
      <w:tr w:rsidR="00F41B44" w:rsidRPr="00276033" w14:paraId="742A3C46" w14:textId="77777777">
        <w:trPr>
          <w:jc w:val="center"/>
        </w:trPr>
        <w:tc>
          <w:tcPr>
            <w:tcW w:w="4896" w:type="dxa"/>
            <w:vAlign w:val="center"/>
          </w:tcPr>
          <w:p w14:paraId="243FEADA" w14:textId="77777777" w:rsidR="00F41B44" w:rsidRPr="00276033" w:rsidRDefault="00000000">
            <w:pPr>
              <w:spacing w:before="40" w:after="40"/>
              <w:rPr>
                <w:rFonts w:ascii="Arial" w:hAnsi="Arial" w:cs="Arial"/>
              </w:rPr>
            </w:pPr>
            <w:r w:rsidRPr="00276033">
              <w:rPr>
                <w:rFonts w:ascii="Arial" w:hAnsi="Arial" w:cs="Arial"/>
                <w:sz w:val="20"/>
              </w:rPr>
              <w:t>Mã Use Case</w:t>
            </w:r>
          </w:p>
        </w:tc>
        <w:tc>
          <w:tcPr>
            <w:tcW w:w="4896" w:type="dxa"/>
            <w:vAlign w:val="center"/>
          </w:tcPr>
          <w:p w14:paraId="43216B9D" w14:textId="77777777" w:rsidR="00F41B44" w:rsidRPr="00276033" w:rsidRDefault="00000000">
            <w:pPr>
              <w:spacing w:before="40" w:after="40"/>
              <w:rPr>
                <w:rFonts w:ascii="Arial" w:hAnsi="Arial" w:cs="Arial"/>
              </w:rPr>
            </w:pPr>
            <w:r w:rsidRPr="00276033">
              <w:rPr>
                <w:rFonts w:ascii="Arial" w:hAnsi="Arial" w:cs="Arial"/>
                <w:sz w:val="20"/>
              </w:rPr>
              <w:t>UC02</w:t>
            </w:r>
          </w:p>
        </w:tc>
      </w:tr>
      <w:tr w:rsidR="00F41B44" w:rsidRPr="00276033" w14:paraId="243E30FC" w14:textId="77777777">
        <w:trPr>
          <w:jc w:val="center"/>
        </w:trPr>
        <w:tc>
          <w:tcPr>
            <w:tcW w:w="4896" w:type="dxa"/>
            <w:vAlign w:val="center"/>
          </w:tcPr>
          <w:p w14:paraId="13574C42" w14:textId="77777777" w:rsidR="00F41B44" w:rsidRPr="00276033" w:rsidRDefault="00000000">
            <w:pPr>
              <w:spacing w:before="40" w:after="40"/>
              <w:rPr>
                <w:rFonts w:ascii="Arial" w:hAnsi="Arial" w:cs="Arial"/>
              </w:rPr>
            </w:pPr>
            <w:r w:rsidRPr="00276033">
              <w:rPr>
                <w:rFonts w:ascii="Arial" w:hAnsi="Arial" w:cs="Arial"/>
                <w:sz w:val="20"/>
              </w:rPr>
              <w:t>Tác nhân chính</w:t>
            </w:r>
          </w:p>
        </w:tc>
        <w:tc>
          <w:tcPr>
            <w:tcW w:w="4896" w:type="dxa"/>
            <w:vAlign w:val="center"/>
          </w:tcPr>
          <w:p w14:paraId="17153926" w14:textId="77777777" w:rsidR="00F41B44" w:rsidRPr="00276033" w:rsidRDefault="00000000">
            <w:pPr>
              <w:spacing w:before="40" w:after="40"/>
              <w:rPr>
                <w:rFonts w:ascii="Arial" w:hAnsi="Arial" w:cs="Arial"/>
              </w:rPr>
            </w:pPr>
            <w:r w:rsidRPr="00276033">
              <w:rPr>
                <w:rFonts w:ascii="Arial" w:hAnsi="Arial" w:cs="Arial"/>
                <w:sz w:val="20"/>
              </w:rPr>
              <w:t>Tiếp nhận, bác sĩ</w:t>
            </w:r>
          </w:p>
        </w:tc>
      </w:tr>
      <w:tr w:rsidR="00F41B44" w:rsidRPr="00276033" w14:paraId="0096EC73" w14:textId="77777777">
        <w:trPr>
          <w:jc w:val="center"/>
        </w:trPr>
        <w:tc>
          <w:tcPr>
            <w:tcW w:w="4896" w:type="dxa"/>
            <w:vAlign w:val="center"/>
          </w:tcPr>
          <w:p w14:paraId="00EA06A6" w14:textId="77777777" w:rsidR="00F41B44" w:rsidRPr="00276033" w:rsidRDefault="00000000">
            <w:pPr>
              <w:spacing w:before="40" w:after="40"/>
              <w:rPr>
                <w:rFonts w:ascii="Arial" w:hAnsi="Arial" w:cs="Arial"/>
              </w:rPr>
            </w:pPr>
            <w:r w:rsidRPr="00276033">
              <w:rPr>
                <w:rFonts w:ascii="Arial" w:hAnsi="Arial" w:cs="Arial"/>
                <w:sz w:val="20"/>
              </w:rPr>
              <w:t>Tiền điều kiện</w:t>
            </w:r>
          </w:p>
        </w:tc>
        <w:tc>
          <w:tcPr>
            <w:tcW w:w="4896" w:type="dxa"/>
            <w:vAlign w:val="center"/>
          </w:tcPr>
          <w:p w14:paraId="2D0DAC47" w14:textId="77777777" w:rsidR="00F41B44" w:rsidRPr="00276033" w:rsidRDefault="00000000">
            <w:pPr>
              <w:spacing w:before="40" w:after="40"/>
              <w:rPr>
                <w:rFonts w:ascii="Arial" w:hAnsi="Arial" w:cs="Arial"/>
              </w:rPr>
            </w:pPr>
            <w:r w:rsidRPr="00276033">
              <w:rPr>
                <w:rFonts w:ascii="Arial" w:hAnsi="Arial" w:cs="Arial"/>
                <w:sz w:val="20"/>
              </w:rPr>
              <w:t>Bệnh nhân có hồ sơ hợp lệ.</w:t>
            </w:r>
          </w:p>
        </w:tc>
      </w:tr>
      <w:tr w:rsidR="00F41B44" w:rsidRPr="00276033" w14:paraId="7F6E11CB" w14:textId="77777777">
        <w:trPr>
          <w:jc w:val="center"/>
        </w:trPr>
        <w:tc>
          <w:tcPr>
            <w:tcW w:w="4896" w:type="dxa"/>
            <w:vAlign w:val="center"/>
          </w:tcPr>
          <w:p w14:paraId="38F9AFC9" w14:textId="77777777" w:rsidR="00F41B44" w:rsidRPr="00276033" w:rsidRDefault="00000000">
            <w:pPr>
              <w:spacing w:before="40" w:after="40"/>
              <w:rPr>
                <w:rFonts w:ascii="Arial" w:hAnsi="Arial" w:cs="Arial"/>
              </w:rPr>
            </w:pPr>
            <w:r w:rsidRPr="00276033">
              <w:rPr>
                <w:rFonts w:ascii="Arial" w:hAnsi="Arial" w:cs="Arial"/>
                <w:sz w:val="20"/>
              </w:rPr>
              <w:t>Hậu điều kiện</w:t>
            </w:r>
          </w:p>
        </w:tc>
        <w:tc>
          <w:tcPr>
            <w:tcW w:w="4896" w:type="dxa"/>
            <w:vAlign w:val="center"/>
          </w:tcPr>
          <w:p w14:paraId="5DD99676" w14:textId="77777777" w:rsidR="00F41B44" w:rsidRPr="00276033" w:rsidRDefault="00000000">
            <w:pPr>
              <w:spacing w:before="40" w:after="40"/>
              <w:rPr>
                <w:rFonts w:ascii="Arial" w:hAnsi="Arial" w:cs="Arial"/>
              </w:rPr>
            </w:pPr>
            <w:r w:rsidRPr="00276033">
              <w:rPr>
                <w:rFonts w:ascii="Arial" w:hAnsi="Arial" w:cs="Arial"/>
                <w:sz w:val="20"/>
              </w:rPr>
              <w:t>Phiếu khám gắn đúng hồ sơ và bác sĩ.</w:t>
            </w:r>
          </w:p>
        </w:tc>
      </w:tr>
    </w:tbl>
    <w:p w14:paraId="3CAD8C49" w14:textId="77777777" w:rsidR="00F41B44" w:rsidRPr="00276033" w:rsidRDefault="00F41B44">
      <w:pPr>
        <w:spacing w:after="20"/>
        <w:rPr>
          <w:rFonts w:ascii="Arial" w:hAnsi="Arial" w:cs="Arial"/>
        </w:rPr>
      </w:pPr>
    </w:p>
    <w:p w14:paraId="68EBA9F4" w14:textId="77777777" w:rsidR="00F41B44" w:rsidRPr="00276033" w:rsidRDefault="00000000">
      <w:pPr>
        <w:rPr>
          <w:rFonts w:ascii="Arial" w:hAnsi="Arial" w:cs="Arial"/>
        </w:rPr>
      </w:pPr>
      <w:r w:rsidRPr="00276033">
        <w:rPr>
          <w:rFonts w:ascii="Arial" w:hAnsi="Arial" w:cs="Arial"/>
        </w:rPr>
        <w:t>Luồng chính: 1. Tìm mã hồ sơ/điện thoại. 2. Kiểm tra lịch sử. 3. Chọn bác sĩ, khoa. 4. Tạo phiếu khám DANG_KHAM.</w:t>
      </w:r>
    </w:p>
    <w:p w14:paraId="33E3E2E3" w14:textId="77777777" w:rsidR="00F41B44" w:rsidRPr="00276033" w:rsidRDefault="00000000">
      <w:pPr>
        <w:rPr>
          <w:rFonts w:ascii="Arial" w:hAnsi="Arial" w:cs="Arial"/>
        </w:rPr>
      </w:pPr>
      <w:r w:rsidRPr="00276033">
        <w:rPr>
          <w:rFonts w:ascii="Arial" w:hAnsi="Arial" w:cs="Arial"/>
        </w:rPr>
        <w:t>Luồng thay thế / ngoại lệ: Không tìm thấy → báo lỗi; thiếu bác sĩ → không tạo phiếu.</w:t>
      </w:r>
    </w:p>
    <w:p w14:paraId="4883F1DC" w14:textId="77777777" w:rsidR="00F41B44" w:rsidRPr="00276033" w:rsidRDefault="00000000">
      <w:pPr>
        <w:pStyle w:val="Heading3"/>
        <w:rPr>
          <w:rFonts w:ascii="Arial" w:hAnsi="Arial" w:cs="Arial"/>
        </w:rPr>
      </w:pPr>
      <w:r w:rsidRPr="00276033">
        <w:rPr>
          <w:rFonts w:ascii="Arial" w:hAnsi="Arial" w:cs="Arial"/>
        </w:rPr>
        <w:t>UC03. Chỉ định và nhận kết quả xét nghiệm</w:t>
      </w:r>
    </w:p>
    <w:tbl>
      <w:tblPr>
        <w:tblStyle w:val="TableGrid"/>
        <w:tblW w:w="0" w:type="auto"/>
        <w:jc w:val="center"/>
        <w:tblLook w:val="04A0" w:firstRow="1" w:lastRow="0" w:firstColumn="1" w:lastColumn="0" w:noHBand="0" w:noVBand="1"/>
      </w:tblPr>
      <w:tblGrid>
        <w:gridCol w:w="4896"/>
        <w:gridCol w:w="4896"/>
      </w:tblGrid>
      <w:tr w:rsidR="00F41B44" w:rsidRPr="00276033" w14:paraId="0F6513B0" w14:textId="77777777">
        <w:trPr>
          <w:jc w:val="center"/>
        </w:trPr>
        <w:tc>
          <w:tcPr>
            <w:tcW w:w="4896" w:type="dxa"/>
            <w:shd w:val="clear" w:color="auto" w:fill="E9EDF1"/>
            <w:vAlign w:val="center"/>
          </w:tcPr>
          <w:p w14:paraId="08E26522" w14:textId="77777777" w:rsidR="00F41B44" w:rsidRPr="00276033" w:rsidRDefault="00000000">
            <w:pPr>
              <w:spacing w:before="40" w:after="40"/>
              <w:rPr>
                <w:rFonts w:ascii="Arial" w:hAnsi="Arial" w:cs="Arial"/>
              </w:rPr>
            </w:pPr>
            <w:r w:rsidRPr="00276033">
              <w:rPr>
                <w:rFonts w:ascii="Arial" w:hAnsi="Arial" w:cs="Arial"/>
                <w:b/>
                <w:sz w:val="20"/>
              </w:rPr>
              <w:t>Thuộc tính</w:t>
            </w:r>
          </w:p>
        </w:tc>
        <w:tc>
          <w:tcPr>
            <w:tcW w:w="4896" w:type="dxa"/>
            <w:shd w:val="clear" w:color="auto" w:fill="E9EDF1"/>
            <w:vAlign w:val="center"/>
          </w:tcPr>
          <w:p w14:paraId="704E8584" w14:textId="77777777" w:rsidR="00F41B44" w:rsidRPr="00276033" w:rsidRDefault="00000000">
            <w:pPr>
              <w:spacing w:before="40" w:after="40"/>
              <w:rPr>
                <w:rFonts w:ascii="Arial" w:hAnsi="Arial" w:cs="Arial"/>
              </w:rPr>
            </w:pPr>
            <w:r w:rsidRPr="00276033">
              <w:rPr>
                <w:rFonts w:ascii="Arial" w:hAnsi="Arial" w:cs="Arial"/>
                <w:b/>
                <w:sz w:val="20"/>
              </w:rPr>
              <w:t>Đặc tả</w:t>
            </w:r>
          </w:p>
        </w:tc>
      </w:tr>
      <w:tr w:rsidR="00F41B44" w:rsidRPr="00276033" w14:paraId="268FEE5D" w14:textId="77777777">
        <w:trPr>
          <w:jc w:val="center"/>
        </w:trPr>
        <w:tc>
          <w:tcPr>
            <w:tcW w:w="4896" w:type="dxa"/>
            <w:vAlign w:val="center"/>
          </w:tcPr>
          <w:p w14:paraId="33B10ECB" w14:textId="77777777" w:rsidR="00F41B44" w:rsidRPr="00276033" w:rsidRDefault="00000000">
            <w:pPr>
              <w:spacing w:before="40" w:after="40"/>
              <w:rPr>
                <w:rFonts w:ascii="Arial" w:hAnsi="Arial" w:cs="Arial"/>
              </w:rPr>
            </w:pPr>
            <w:r w:rsidRPr="00276033">
              <w:rPr>
                <w:rFonts w:ascii="Arial" w:hAnsi="Arial" w:cs="Arial"/>
                <w:sz w:val="20"/>
              </w:rPr>
              <w:t>Mã Use Case</w:t>
            </w:r>
          </w:p>
        </w:tc>
        <w:tc>
          <w:tcPr>
            <w:tcW w:w="4896" w:type="dxa"/>
            <w:vAlign w:val="center"/>
          </w:tcPr>
          <w:p w14:paraId="2A916301" w14:textId="77777777" w:rsidR="00F41B44" w:rsidRPr="00276033" w:rsidRDefault="00000000">
            <w:pPr>
              <w:spacing w:before="40" w:after="40"/>
              <w:rPr>
                <w:rFonts w:ascii="Arial" w:hAnsi="Arial" w:cs="Arial"/>
              </w:rPr>
            </w:pPr>
            <w:r w:rsidRPr="00276033">
              <w:rPr>
                <w:rFonts w:ascii="Arial" w:hAnsi="Arial" w:cs="Arial"/>
                <w:sz w:val="20"/>
              </w:rPr>
              <w:t>UC03</w:t>
            </w:r>
          </w:p>
        </w:tc>
      </w:tr>
      <w:tr w:rsidR="00F41B44" w:rsidRPr="00276033" w14:paraId="3ACCB7C4" w14:textId="77777777">
        <w:trPr>
          <w:jc w:val="center"/>
        </w:trPr>
        <w:tc>
          <w:tcPr>
            <w:tcW w:w="4896" w:type="dxa"/>
            <w:vAlign w:val="center"/>
          </w:tcPr>
          <w:p w14:paraId="7AB826D2" w14:textId="77777777" w:rsidR="00F41B44" w:rsidRPr="00276033" w:rsidRDefault="00000000">
            <w:pPr>
              <w:spacing w:before="40" w:after="40"/>
              <w:rPr>
                <w:rFonts w:ascii="Arial" w:hAnsi="Arial" w:cs="Arial"/>
              </w:rPr>
            </w:pPr>
            <w:r w:rsidRPr="00276033">
              <w:rPr>
                <w:rFonts w:ascii="Arial" w:hAnsi="Arial" w:cs="Arial"/>
                <w:sz w:val="20"/>
              </w:rPr>
              <w:t>Tác nhân chính</w:t>
            </w:r>
          </w:p>
        </w:tc>
        <w:tc>
          <w:tcPr>
            <w:tcW w:w="4896" w:type="dxa"/>
            <w:vAlign w:val="center"/>
          </w:tcPr>
          <w:p w14:paraId="05B6399C" w14:textId="77777777" w:rsidR="00F41B44" w:rsidRPr="00276033" w:rsidRDefault="00000000">
            <w:pPr>
              <w:spacing w:before="40" w:after="40"/>
              <w:rPr>
                <w:rFonts w:ascii="Arial" w:hAnsi="Arial" w:cs="Arial"/>
              </w:rPr>
            </w:pPr>
            <w:r w:rsidRPr="00276033">
              <w:rPr>
                <w:rFonts w:ascii="Arial" w:hAnsi="Arial" w:cs="Arial"/>
                <w:sz w:val="20"/>
              </w:rPr>
              <w:t>Bác sĩ, kỹ thuật viên</w:t>
            </w:r>
          </w:p>
        </w:tc>
      </w:tr>
      <w:tr w:rsidR="00F41B44" w:rsidRPr="00276033" w14:paraId="0E7C2A4E" w14:textId="77777777">
        <w:trPr>
          <w:jc w:val="center"/>
        </w:trPr>
        <w:tc>
          <w:tcPr>
            <w:tcW w:w="4896" w:type="dxa"/>
            <w:vAlign w:val="center"/>
          </w:tcPr>
          <w:p w14:paraId="5AB2A67B" w14:textId="77777777" w:rsidR="00F41B44" w:rsidRPr="00276033" w:rsidRDefault="00000000">
            <w:pPr>
              <w:spacing w:before="40" w:after="40"/>
              <w:rPr>
                <w:rFonts w:ascii="Arial" w:hAnsi="Arial" w:cs="Arial"/>
              </w:rPr>
            </w:pPr>
            <w:r w:rsidRPr="00276033">
              <w:rPr>
                <w:rFonts w:ascii="Arial" w:hAnsi="Arial" w:cs="Arial"/>
                <w:sz w:val="20"/>
              </w:rPr>
              <w:t>Tiền điều kiện</w:t>
            </w:r>
          </w:p>
        </w:tc>
        <w:tc>
          <w:tcPr>
            <w:tcW w:w="4896" w:type="dxa"/>
            <w:vAlign w:val="center"/>
          </w:tcPr>
          <w:p w14:paraId="12A99314" w14:textId="77777777" w:rsidR="00F41B44" w:rsidRPr="00276033" w:rsidRDefault="00000000">
            <w:pPr>
              <w:spacing w:before="40" w:after="40"/>
              <w:rPr>
                <w:rFonts w:ascii="Arial" w:hAnsi="Arial" w:cs="Arial"/>
              </w:rPr>
            </w:pPr>
            <w:r w:rsidRPr="00276033">
              <w:rPr>
                <w:rFonts w:ascii="Arial" w:hAnsi="Arial" w:cs="Arial"/>
                <w:sz w:val="20"/>
              </w:rPr>
              <w:t>Phiếu khám đang thực hiện.</w:t>
            </w:r>
          </w:p>
        </w:tc>
      </w:tr>
      <w:tr w:rsidR="00F41B44" w:rsidRPr="00276033" w14:paraId="0B316920" w14:textId="77777777">
        <w:trPr>
          <w:jc w:val="center"/>
        </w:trPr>
        <w:tc>
          <w:tcPr>
            <w:tcW w:w="4896" w:type="dxa"/>
            <w:vAlign w:val="center"/>
          </w:tcPr>
          <w:p w14:paraId="4C6FA31D" w14:textId="77777777" w:rsidR="00F41B44" w:rsidRPr="00276033" w:rsidRDefault="00000000">
            <w:pPr>
              <w:spacing w:before="40" w:after="40"/>
              <w:rPr>
                <w:rFonts w:ascii="Arial" w:hAnsi="Arial" w:cs="Arial"/>
              </w:rPr>
            </w:pPr>
            <w:r w:rsidRPr="00276033">
              <w:rPr>
                <w:rFonts w:ascii="Arial" w:hAnsi="Arial" w:cs="Arial"/>
                <w:sz w:val="20"/>
              </w:rPr>
              <w:t>Hậu điều kiện</w:t>
            </w:r>
          </w:p>
        </w:tc>
        <w:tc>
          <w:tcPr>
            <w:tcW w:w="4896" w:type="dxa"/>
            <w:vAlign w:val="center"/>
          </w:tcPr>
          <w:p w14:paraId="71D172E3" w14:textId="77777777" w:rsidR="00F41B44" w:rsidRPr="00276033" w:rsidRDefault="00000000">
            <w:pPr>
              <w:spacing w:before="40" w:after="40"/>
              <w:rPr>
                <w:rFonts w:ascii="Arial" w:hAnsi="Arial" w:cs="Arial"/>
              </w:rPr>
            </w:pPr>
            <w:r w:rsidRPr="00276033">
              <w:rPr>
                <w:rFonts w:ascii="Arial" w:hAnsi="Arial" w:cs="Arial"/>
                <w:sz w:val="20"/>
              </w:rPr>
              <w:t>Xét nghiệm được tra cứu từ phiếu khám.</w:t>
            </w:r>
          </w:p>
        </w:tc>
      </w:tr>
    </w:tbl>
    <w:p w14:paraId="019AB171" w14:textId="77777777" w:rsidR="00F41B44" w:rsidRPr="00276033" w:rsidRDefault="00F41B44">
      <w:pPr>
        <w:spacing w:after="20"/>
        <w:rPr>
          <w:rFonts w:ascii="Arial" w:hAnsi="Arial" w:cs="Arial"/>
        </w:rPr>
      </w:pPr>
    </w:p>
    <w:p w14:paraId="2695F419" w14:textId="77777777" w:rsidR="00F41B44" w:rsidRPr="00276033" w:rsidRDefault="00000000">
      <w:pPr>
        <w:rPr>
          <w:rFonts w:ascii="Arial" w:hAnsi="Arial" w:cs="Arial"/>
        </w:rPr>
      </w:pPr>
      <w:r w:rsidRPr="00276033">
        <w:rPr>
          <w:rFonts w:ascii="Arial" w:hAnsi="Arial" w:cs="Arial"/>
        </w:rPr>
        <w:t>Luồng chính: 1. Bác sĩ chọn loại xét nghiệm. 2. Lưu chỉ định liên kết phiếu. 3. KTV nhập kết quả. 4. Bác sĩ xem kết quả trước khi kê toa.</w:t>
      </w:r>
    </w:p>
    <w:p w14:paraId="61C237D3" w14:textId="77777777" w:rsidR="00F41B44" w:rsidRPr="00276033" w:rsidRDefault="00000000">
      <w:pPr>
        <w:rPr>
          <w:rFonts w:ascii="Arial" w:hAnsi="Arial" w:cs="Arial"/>
        </w:rPr>
      </w:pPr>
      <w:r w:rsidRPr="00276033">
        <w:rPr>
          <w:rFonts w:ascii="Arial" w:hAnsi="Arial" w:cs="Arial"/>
        </w:rPr>
        <w:lastRenderedPageBreak/>
        <w:t>Luồng thay thế / ngoại lệ: Không có phiếu → từ chối; chưa có kết quả → trạng thái CHI_DINH; dữ liệu sai → từ chối cập nhật.</w:t>
      </w:r>
    </w:p>
    <w:p w14:paraId="72E48FB3" w14:textId="77777777" w:rsidR="00F41B44" w:rsidRPr="00276033" w:rsidRDefault="00000000">
      <w:pPr>
        <w:pStyle w:val="Heading3"/>
        <w:rPr>
          <w:rFonts w:ascii="Arial" w:hAnsi="Arial" w:cs="Arial"/>
        </w:rPr>
      </w:pPr>
      <w:r w:rsidRPr="00276033">
        <w:rPr>
          <w:rFonts w:ascii="Arial" w:hAnsi="Arial" w:cs="Arial"/>
        </w:rPr>
        <w:t>UC04. Lập toa thuốc</w:t>
      </w:r>
    </w:p>
    <w:tbl>
      <w:tblPr>
        <w:tblStyle w:val="TableGrid"/>
        <w:tblW w:w="0" w:type="auto"/>
        <w:jc w:val="center"/>
        <w:tblLook w:val="04A0" w:firstRow="1" w:lastRow="0" w:firstColumn="1" w:lastColumn="0" w:noHBand="0" w:noVBand="1"/>
      </w:tblPr>
      <w:tblGrid>
        <w:gridCol w:w="4896"/>
        <w:gridCol w:w="4896"/>
      </w:tblGrid>
      <w:tr w:rsidR="00F41B44" w:rsidRPr="00276033" w14:paraId="0A50AC76" w14:textId="77777777">
        <w:trPr>
          <w:jc w:val="center"/>
        </w:trPr>
        <w:tc>
          <w:tcPr>
            <w:tcW w:w="4896" w:type="dxa"/>
            <w:shd w:val="clear" w:color="auto" w:fill="E9EDF1"/>
            <w:vAlign w:val="center"/>
          </w:tcPr>
          <w:p w14:paraId="4569B9B7" w14:textId="77777777" w:rsidR="00F41B44" w:rsidRPr="00276033" w:rsidRDefault="00000000">
            <w:pPr>
              <w:spacing w:before="40" w:after="40"/>
              <w:rPr>
                <w:rFonts w:ascii="Arial" w:hAnsi="Arial" w:cs="Arial"/>
              </w:rPr>
            </w:pPr>
            <w:r w:rsidRPr="00276033">
              <w:rPr>
                <w:rFonts w:ascii="Arial" w:hAnsi="Arial" w:cs="Arial"/>
                <w:b/>
                <w:sz w:val="20"/>
              </w:rPr>
              <w:t>Thuộc tính</w:t>
            </w:r>
          </w:p>
        </w:tc>
        <w:tc>
          <w:tcPr>
            <w:tcW w:w="4896" w:type="dxa"/>
            <w:shd w:val="clear" w:color="auto" w:fill="E9EDF1"/>
            <w:vAlign w:val="center"/>
          </w:tcPr>
          <w:p w14:paraId="04068CB5" w14:textId="77777777" w:rsidR="00F41B44" w:rsidRPr="00276033" w:rsidRDefault="00000000">
            <w:pPr>
              <w:spacing w:before="40" w:after="40"/>
              <w:rPr>
                <w:rFonts w:ascii="Arial" w:hAnsi="Arial" w:cs="Arial"/>
              </w:rPr>
            </w:pPr>
            <w:r w:rsidRPr="00276033">
              <w:rPr>
                <w:rFonts w:ascii="Arial" w:hAnsi="Arial" w:cs="Arial"/>
                <w:b/>
                <w:sz w:val="20"/>
              </w:rPr>
              <w:t>Đặc tả</w:t>
            </w:r>
          </w:p>
        </w:tc>
      </w:tr>
      <w:tr w:rsidR="00F41B44" w:rsidRPr="00276033" w14:paraId="4A402840" w14:textId="77777777">
        <w:trPr>
          <w:jc w:val="center"/>
        </w:trPr>
        <w:tc>
          <w:tcPr>
            <w:tcW w:w="4896" w:type="dxa"/>
            <w:vAlign w:val="center"/>
          </w:tcPr>
          <w:p w14:paraId="53F4E0E4" w14:textId="77777777" w:rsidR="00F41B44" w:rsidRPr="00276033" w:rsidRDefault="00000000">
            <w:pPr>
              <w:spacing w:before="40" w:after="40"/>
              <w:rPr>
                <w:rFonts w:ascii="Arial" w:hAnsi="Arial" w:cs="Arial"/>
              </w:rPr>
            </w:pPr>
            <w:r w:rsidRPr="00276033">
              <w:rPr>
                <w:rFonts w:ascii="Arial" w:hAnsi="Arial" w:cs="Arial"/>
                <w:sz w:val="20"/>
              </w:rPr>
              <w:t>Mã Use Case</w:t>
            </w:r>
          </w:p>
        </w:tc>
        <w:tc>
          <w:tcPr>
            <w:tcW w:w="4896" w:type="dxa"/>
            <w:vAlign w:val="center"/>
          </w:tcPr>
          <w:p w14:paraId="7464633E" w14:textId="77777777" w:rsidR="00F41B44" w:rsidRPr="00276033" w:rsidRDefault="00000000">
            <w:pPr>
              <w:spacing w:before="40" w:after="40"/>
              <w:rPr>
                <w:rFonts w:ascii="Arial" w:hAnsi="Arial" w:cs="Arial"/>
              </w:rPr>
            </w:pPr>
            <w:r w:rsidRPr="00276033">
              <w:rPr>
                <w:rFonts w:ascii="Arial" w:hAnsi="Arial" w:cs="Arial"/>
                <w:sz w:val="20"/>
              </w:rPr>
              <w:t>UC04</w:t>
            </w:r>
          </w:p>
        </w:tc>
      </w:tr>
      <w:tr w:rsidR="00F41B44" w:rsidRPr="00276033" w14:paraId="6E01B92E" w14:textId="77777777">
        <w:trPr>
          <w:jc w:val="center"/>
        </w:trPr>
        <w:tc>
          <w:tcPr>
            <w:tcW w:w="4896" w:type="dxa"/>
            <w:vAlign w:val="center"/>
          </w:tcPr>
          <w:p w14:paraId="1A54FA4A" w14:textId="77777777" w:rsidR="00F41B44" w:rsidRPr="00276033" w:rsidRDefault="00000000">
            <w:pPr>
              <w:spacing w:before="40" w:after="40"/>
              <w:rPr>
                <w:rFonts w:ascii="Arial" w:hAnsi="Arial" w:cs="Arial"/>
              </w:rPr>
            </w:pPr>
            <w:r w:rsidRPr="00276033">
              <w:rPr>
                <w:rFonts w:ascii="Arial" w:hAnsi="Arial" w:cs="Arial"/>
                <w:sz w:val="20"/>
              </w:rPr>
              <w:t>Tác nhân chính</w:t>
            </w:r>
          </w:p>
        </w:tc>
        <w:tc>
          <w:tcPr>
            <w:tcW w:w="4896" w:type="dxa"/>
            <w:vAlign w:val="center"/>
          </w:tcPr>
          <w:p w14:paraId="4912B6F5" w14:textId="77777777" w:rsidR="00F41B44" w:rsidRPr="00276033" w:rsidRDefault="00000000">
            <w:pPr>
              <w:spacing w:before="40" w:after="40"/>
              <w:rPr>
                <w:rFonts w:ascii="Arial" w:hAnsi="Arial" w:cs="Arial"/>
              </w:rPr>
            </w:pPr>
            <w:r w:rsidRPr="00276033">
              <w:rPr>
                <w:rFonts w:ascii="Arial" w:hAnsi="Arial" w:cs="Arial"/>
                <w:sz w:val="20"/>
              </w:rPr>
              <w:t>Bác sĩ</w:t>
            </w:r>
          </w:p>
        </w:tc>
      </w:tr>
      <w:tr w:rsidR="00F41B44" w:rsidRPr="00276033" w14:paraId="4FF9A1CD" w14:textId="77777777">
        <w:trPr>
          <w:jc w:val="center"/>
        </w:trPr>
        <w:tc>
          <w:tcPr>
            <w:tcW w:w="4896" w:type="dxa"/>
            <w:vAlign w:val="center"/>
          </w:tcPr>
          <w:p w14:paraId="532A144B" w14:textId="77777777" w:rsidR="00F41B44" w:rsidRPr="00276033" w:rsidRDefault="00000000">
            <w:pPr>
              <w:spacing w:before="40" w:after="40"/>
              <w:rPr>
                <w:rFonts w:ascii="Arial" w:hAnsi="Arial" w:cs="Arial"/>
              </w:rPr>
            </w:pPr>
            <w:r w:rsidRPr="00276033">
              <w:rPr>
                <w:rFonts w:ascii="Arial" w:hAnsi="Arial" w:cs="Arial"/>
                <w:sz w:val="20"/>
              </w:rPr>
              <w:t>Tiền điều kiện</w:t>
            </w:r>
          </w:p>
        </w:tc>
        <w:tc>
          <w:tcPr>
            <w:tcW w:w="4896" w:type="dxa"/>
            <w:vAlign w:val="center"/>
          </w:tcPr>
          <w:p w14:paraId="10596162" w14:textId="77777777" w:rsidR="00F41B44" w:rsidRPr="00276033" w:rsidRDefault="00000000">
            <w:pPr>
              <w:spacing w:before="40" w:after="40"/>
              <w:rPr>
                <w:rFonts w:ascii="Arial" w:hAnsi="Arial" w:cs="Arial"/>
              </w:rPr>
            </w:pPr>
            <w:r w:rsidRPr="00276033">
              <w:rPr>
                <w:rFonts w:ascii="Arial" w:hAnsi="Arial" w:cs="Arial"/>
                <w:sz w:val="20"/>
              </w:rPr>
              <w:t>Phiếu khám hợp lệ, bác sĩ đã đánh giá kết quả cần thiết.</w:t>
            </w:r>
          </w:p>
        </w:tc>
      </w:tr>
      <w:tr w:rsidR="00F41B44" w:rsidRPr="00276033" w14:paraId="177430A8" w14:textId="77777777">
        <w:trPr>
          <w:jc w:val="center"/>
        </w:trPr>
        <w:tc>
          <w:tcPr>
            <w:tcW w:w="4896" w:type="dxa"/>
            <w:vAlign w:val="center"/>
          </w:tcPr>
          <w:p w14:paraId="36C10DF7" w14:textId="77777777" w:rsidR="00F41B44" w:rsidRPr="00276033" w:rsidRDefault="00000000">
            <w:pPr>
              <w:spacing w:before="40" w:after="40"/>
              <w:rPr>
                <w:rFonts w:ascii="Arial" w:hAnsi="Arial" w:cs="Arial"/>
              </w:rPr>
            </w:pPr>
            <w:r w:rsidRPr="00276033">
              <w:rPr>
                <w:rFonts w:ascii="Arial" w:hAnsi="Arial" w:cs="Arial"/>
                <w:sz w:val="20"/>
              </w:rPr>
              <w:t>Hậu điều kiện</w:t>
            </w:r>
          </w:p>
        </w:tc>
        <w:tc>
          <w:tcPr>
            <w:tcW w:w="4896" w:type="dxa"/>
            <w:vAlign w:val="center"/>
          </w:tcPr>
          <w:p w14:paraId="27418410" w14:textId="77777777" w:rsidR="00F41B44" w:rsidRPr="00276033" w:rsidRDefault="00000000">
            <w:pPr>
              <w:spacing w:before="40" w:after="40"/>
              <w:rPr>
                <w:rFonts w:ascii="Arial" w:hAnsi="Arial" w:cs="Arial"/>
              </w:rPr>
            </w:pPr>
            <w:r w:rsidRPr="00276033">
              <w:rPr>
                <w:rFonts w:ascii="Arial" w:hAnsi="Arial" w:cs="Arial"/>
                <w:sz w:val="20"/>
              </w:rPr>
              <w:t>Toa và toàn bộ chi tiết tồn tại đồng thời, gắn đúng phiếu.</w:t>
            </w:r>
          </w:p>
        </w:tc>
      </w:tr>
    </w:tbl>
    <w:p w14:paraId="5F7B6483" w14:textId="77777777" w:rsidR="00F41B44" w:rsidRPr="00276033" w:rsidRDefault="00F41B44">
      <w:pPr>
        <w:spacing w:after="20"/>
        <w:rPr>
          <w:rFonts w:ascii="Arial" w:hAnsi="Arial" w:cs="Arial"/>
        </w:rPr>
      </w:pPr>
    </w:p>
    <w:p w14:paraId="1BCBDA5F" w14:textId="77777777" w:rsidR="00F41B44" w:rsidRPr="00276033" w:rsidRDefault="00000000">
      <w:pPr>
        <w:rPr>
          <w:rFonts w:ascii="Arial" w:hAnsi="Arial" w:cs="Arial"/>
        </w:rPr>
      </w:pPr>
      <w:r w:rsidRPr="00276033">
        <w:rPr>
          <w:rFonts w:ascii="Arial" w:hAnsi="Arial" w:cs="Arial"/>
        </w:rPr>
        <w:t>Luồng chính: 1. Tải phiếu khám. 2. Nhập thuốc, số lượng, liều dùng. 3. Kiểm tra đầu vào. 4. Bắt đầu giao dịch. 5. Thêm toa và dòng thuốc. 6. Commit và hiển thị toa.</w:t>
      </w:r>
    </w:p>
    <w:p w14:paraId="76852DC0" w14:textId="77777777" w:rsidR="00F41B44" w:rsidRPr="00276033" w:rsidRDefault="00000000">
      <w:pPr>
        <w:rPr>
          <w:rFonts w:ascii="Arial" w:hAnsi="Arial" w:cs="Arial"/>
        </w:rPr>
      </w:pPr>
      <w:r w:rsidRPr="00276033">
        <w:rPr>
          <w:rFonts w:ascii="Arial" w:hAnsi="Arial" w:cs="Arial"/>
        </w:rPr>
        <w:t>Luồng thay thế / ngoại lệ: Phiếu HOAN_TAT → từ chối; thuốc không tồn tại/số lượng sai → rollback; toa đã tồn tại → báo trùng.</w:t>
      </w:r>
    </w:p>
    <w:p w14:paraId="6E390446" w14:textId="77777777" w:rsidR="00F41B44" w:rsidRPr="00276033" w:rsidRDefault="00000000">
      <w:pPr>
        <w:pStyle w:val="Heading3"/>
        <w:rPr>
          <w:rFonts w:ascii="Arial" w:hAnsi="Arial" w:cs="Arial"/>
        </w:rPr>
      </w:pPr>
      <w:r w:rsidRPr="00276033">
        <w:rPr>
          <w:rFonts w:ascii="Arial" w:hAnsi="Arial" w:cs="Arial"/>
        </w:rPr>
        <w:t>UC05. Đặt khám sức khỏe định kỳ quý</w:t>
      </w:r>
    </w:p>
    <w:tbl>
      <w:tblPr>
        <w:tblStyle w:val="TableGrid"/>
        <w:tblW w:w="0" w:type="auto"/>
        <w:jc w:val="center"/>
        <w:tblLook w:val="04A0" w:firstRow="1" w:lastRow="0" w:firstColumn="1" w:lastColumn="0" w:noHBand="0" w:noVBand="1"/>
      </w:tblPr>
      <w:tblGrid>
        <w:gridCol w:w="4896"/>
        <w:gridCol w:w="4896"/>
      </w:tblGrid>
      <w:tr w:rsidR="00F41B44" w:rsidRPr="00276033" w14:paraId="68BF37F1" w14:textId="77777777">
        <w:trPr>
          <w:jc w:val="center"/>
        </w:trPr>
        <w:tc>
          <w:tcPr>
            <w:tcW w:w="4896" w:type="dxa"/>
            <w:shd w:val="clear" w:color="auto" w:fill="E9EDF1"/>
            <w:vAlign w:val="center"/>
          </w:tcPr>
          <w:p w14:paraId="1C65F66E" w14:textId="77777777" w:rsidR="00F41B44" w:rsidRPr="00276033" w:rsidRDefault="00000000">
            <w:pPr>
              <w:spacing w:before="40" w:after="40"/>
              <w:rPr>
                <w:rFonts w:ascii="Arial" w:hAnsi="Arial" w:cs="Arial"/>
              </w:rPr>
            </w:pPr>
            <w:r w:rsidRPr="00276033">
              <w:rPr>
                <w:rFonts w:ascii="Arial" w:hAnsi="Arial" w:cs="Arial"/>
                <w:b/>
                <w:sz w:val="20"/>
              </w:rPr>
              <w:t>Thuộc tính</w:t>
            </w:r>
          </w:p>
        </w:tc>
        <w:tc>
          <w:tcPr>
            <w:tcW w:w="4896" w:type="dxa"/>
            <w:shd w:val="clear" w:color="auto" w:fill="E9EDF1"/>
            <w:vAlign w:val="center"/>
          </w:tcPr>
          <w:p w14:paraId="0EAB9D53" w14:textId="77777777" w:rsidR="00F41B44" w:rsidRPr="00276033" w:rsidRDefault="00000000">
            <w:pPr>
              <w:spacing w:before="40" w:after="40"/>
              <w:rPr>
                <w:rFonts w:ascii="Arial" w:hAnsi="Arial" w:cs="Arial"/>
              </w:rPr>
            </w:pPr>
            <w:r w:rsidRPr="00276033">
              <w:rPr>
                <w:rFonts w:ascii="Arial" w:hAnsi="Arial" w:cs="Arial"/>
                <w:b/>
                <w:sz w:val="20"/>
              </w:rPr>
              <w:t>Đặc tả</w:t>
            </w:r>
          </w:p>
        </w:tc>
      </w:tr>
      <w:tr w:rsidR="00F41B44" w:rsidRPr="00276033" w14:paraId="037D315E" w14:textId="77777777">
        <w:trPr>
          <w:jc w:val="center"/>
        </w:trPr>
        <w:tc>
          <w:tcPr>
            <w:tcW w:w="4896" w:type="dxa"/>
            <w:vAlign w:val="center"/>
          </w:tcPr>
          <w:p w14:paraId="0AD1FAA3" w14:textId="77777777" w:rsidR="00F41B44" w:rsidRPr="00276033" w:rsidRDefault="00000000">
            <w:pPr>
              <w:spacing w:before="40" w:after="40"/>
              <w:rPr>
                <w:rFonts w:ascii="Arial" w:hAnsi="Arial" w:cs="Arial"/>
              </w:rPr>
            </w:pPr>
            <w:r w:rsidRPr="00276033">
              <w:rPr>
                <w:rFonts w:ascii="Arial" w:hAnsi="Arial" w:cs="Arial"/>
                <w:sz w:val="20"/>
              </w:rPr>
              <w:t>Mã Use Case</w:t>
            </w:r>
          </w:p>
        </w:tc>
        <w:tc>
          <w:tcPr>
            <w:tcW w:w="4896" w:type="dxa"/>
            <w:vAlign w:val="center"/>
          </w:tcPr>
          <w:p w14:paraId="3488E9C6" w14:textId="77777777" w:rsidR="00F41B44" w:rsidRPr="00276033" w:rsidRDefault="00000000">
            <w:pPr>
              <w:spacing w:before="40" w:after="40"/>
              <w:rPr>
                <w:rFonts w:ascii="Arial" w:hAnsi="Arial" w:cs="Arial"/>
              </w:rPr>
            </w:pPr>
            <w:r w:rsidRPr="00276033">
              <w:rPr>
                <w:rFonts w:ascii="Arial" w:hAnsi="Arial" w:cs="Arial"/>
                <w:sz w:val="20"/>
              </w:rPr>
              <w:t>UC05</w:t>
            </w:r>
          </w:p>
        </w:tc>
      </w:tr>
      <w:tr w:rsidR="00F41B44" w:rsidRPr="00276033" w14:paraId="4FA38B5E" w14:textId="77777777">
        <w:trPr>
          <w:jc w:val="center"/>
        </w:trPr>
        <w:tc>
          <w:tcPr>
            <w:tcW w:w="4896" w:type="dxa"/>
            <w:vAlign w:val="center"/>
          </w:tcPr>
          <w:p w14:paraId="74DB8DDB" w14:textId="77777777" w:rsidR="00F41B44" w:rsidRPr="00276033" w:rsidRDefault="00000000">
            <w:pPr>
              <w:spacing w:before="40" w:after="40"/>
              <w:rPr>
                <w:rFonts w:ascii="Arial" w:hAnsi="Arial" w:cs="Arial"/>
              </w:rPr>
            </w:pPr>
            <w:r w:rsidRPr="00276033">
              <w:rPr>
                <w:rFonts w:ascii="Arial" w:hAnsi="Arial" w:cs="Arial"/>
                <w:sz w:val="20"/>
              </w:rPr>
              <w:t>Tác nhân chính</w:t>
            </w:r>
          </w:p>
        </w:tc>
        <w:tc>
          <w:tcPr>
            <w:tcW w:w="4896" w:type="dxa"/>
            <w:vAlign w:val="center"/>
          </w:tcPr>
          <w:p w14:paraId="25DDF8EE" w14:textId="77777777" w:rsidR="00F41B44" w:rsidRPr="00276033" w:rsidRDefault="00000000">
            <w:pPr>
              <w:spacing w:before="40" w:after="40"/>
              <w:rPr>
                <w:rFonts w:ascii="Arial" w:hAnsi="Arial" w:cs="Arial"/>
              </w:rPr>
            </w:pPr>
            <w:r w:rsidRPr="00276033">
              <w:rPr>
                <w:rFonts w:ascii="Arial" w:hAnsi="Arial" w:cs="Arial"/>
                <w:sz w:val="20"/>
              </w:rPr>
              <w:t>Bệnh nhân, CSKH</w:t>
            </w:r>
          </w:p>
        </w:tc>
      </w:tr>
      <w:tr w:rsidR="00F41B44" w:rsidRPr="00276033" w14:paraId="3C93A348" w14:textId="77777777">
        <w:trPr>
          <w:jc w:val="center"/>
        </w:trPr>
        <w:tc>
          <w:tcPr>
            <w:tcW w:w="4896" w:type="dxa"/>
            <w:vAlign w:val="center"/>
          </w:tcPr>
          <w:p w14:paraId="502664DF" w14:textId="77777777" w:rsidR="00F41B44" w:rsidRPr="00276033" w:rsidRDefault="00000000">
            <w:pPr>
              <w:spacing w:before="40" w:after="40"/>
              <w:rPr>
                <w:rFonts w:ascii="Arial" w:hAnsi="Arial" w:cs="Arial"/>
              </w:rPr>
            </w:pPr>
            <w:r w:rsidRPr="00276033">
              <w:rPr>
                <w:rFonts w:ascii="Arial" w:hAnsi="Arial" w:cs="Arial"/>
                <w:sz w:val="20"/>
              </w:rPr>
              <w:t>Tiền điều kiện</w:t>
            </w:r>
          </w:p>
        </w:tc>
        <w:tc>
          <w:tcPr>
            <w:tcW w:w="4896" w:type="dxa"/>
            <w:vAlign w:val="center"/>
          </w:tcPr>
          <w:p w14:paraId="6BF8A30A" w14:textId="77777777" w:rsidR="00F41B44" w:rsidRPr="00276033" w:rsidRDefault="00000000">
            <w:pPr>
              <w:spacing w:before="40" w:after="40"/>
              <w:rPr>
                <w:rFonts w:ascii="Arial" w:hAnsi="Arial" w:cs="Arial"/>
              </w:rPr>
            </w:pPr>
            <w:r w:rsidRPr="00276033">
              <w:rPr>
                <w:rFonts w:ascii="Arial" w:hAnsi="Arial" w:cs="Arial"/>
                <w:sz w:val="20"/>
              </w:rPr>
              <w:t>Hồ sơ có quyền lợi theo năm; quý chưa có lịch đặt.</w:t>
            </w:r>
          </w:p>
        </w:tc>
      </w:tr>
      <w:tr w:rsidR="00F41B44" w:rsidRPr="00276033" w14:paraId="26080CA4" w14:textId="77777777">
        <w:trPr>
          <w:jc w:val="center"/>
        </w:trPr>
        <w:tc>
          <w:tcPr>
            <w:tcW w:w="4896" w:type="dxa"/>
            <w:vAlign w:val="center"/>
          </w:tcPr>
          <w:p w14:paraId="06EBC352" w14:textId="77777777" w:rsidR="00F41B44" w:rsidRPr="00276033" w:rsidRDefault="00000000">
            <w:pPr>
              <w:spacing w:before="40" w:after="40"/>
              <w:rPr>
                <w:rFonts w:ascii="Arial" w:hAnsi="Arial" w:cs="Arial"/>
              </w:rPr>
            </w:pPr>
            <w:r w:rsidRPr="00276033">
              <w:rPr>
                <w:rFonts w:ascii="Arial" w:hAnsi="Arial" w:cs="Arial"/>
                <w:sz w:val="20"/>
              </w:rPr>
              <w:t>Hậu điều kiện</w:t>
            </w:r>
          </w:p>
        </w:tc>
        <w:tc>
          <w:tcPr>
            <w:tcW w:w="4896" w:type="dxa"/>
            <w:vAlign w:val="center"/>
          </w:tcPr>
          <w:p w14:paraId="1DB0E32E" w14:textId="77777777" w:rsidR="00F41B44" w:rsidRPr="00276033" w:rsidRDefault="00000000">
            <w:pPr>
              <w:spacing w:before="40" w:after="40"/>
              <w:rPr>
                <w:rFonts w:ascii="Arial" w:hAnsi="Arial" w:cs="Arial"/>
              </w:rPr>
            </w:pPr>
            <w:r w:rsidRPr="00276033">
              <w:rPr>
                <w:rFonts w:ascii="Arial" w:hAnsi="Arial" w:cs="Arial"/>
                <w:sz w:val="20"/>
              </w:rPr>
              <w:t>Có một lịch hẹn hợp lệ cho kỳ.</w:t>
            </w:r>
          </w:p>
        </w:tc>
      </w:tr>
    </w:tbl>
    <w:p w14:paraId="1DD9BA82" w14:textId="77777777" w:rsidR="00F41B44" w:rsidRPr="00276033" w:rsidRDefault="00F41B44">
      <w:pPr>
        <w:spacing w:after="20"/>
        <w:rPr>
          <w:rFonts w:ascii="Arial" w:hAnsi="Arial" w:cs="Arial"/>
        </w:rPr>
      </w:pPr>
    </w:p>
    <w:p w14:paraId="44D4D947" w14:textId="77777777" w:rsidR="00F41B44" w:rsidRPr="00276033" w:rsidRDefault="00000000">
      <w:pPr>
        <w:rPr>
          <w:rFonts w:ascii="Arial" w:hAnsi="Arial" w:cs="Arial"/>
        </w:rPr>
      </w:pPr>
      <w:r w:rsidRPr="00276033">
        <w:rPr>
          <w:rFonts w:ascii="Arial" w:hAnsi="Arial" w:cs="Arial"/>
        </w:rPr>
        <w:t>Luồng chính: 1. Xác thực hồ sơ và quyền lợi. 2. Chọn quý, thời gian phù hợp. 3. Kiểm tra lịch trùng. 4. Lưu lịch. 5. Xác nhận ngày giờ.</w:t>
      </w:r>
    </w:p>
    <w:p w14:paraId="34A060A5" w14:textId="77777777" w:rsidR="00F41B44" w:rsidRPr="00276033" w:rsidRDefault="00000000">
      <w:pPr>
        <w:rPr>
          <w:rFonts w:ascii="Arial" w:hAnsi="Arial" w:cs="Arial"/>
        </w:rPr>
      </w:pPr>
      <w:r w:rsidRPr="00276033">
        <w:rPr>
          <w:rFonts w:ascii="Arial" w:hAnsi="Arial" w:cs="Arial"/>
        </w:rPr>
        <w:t>Luồng thay thế / ngoại lệ: Trùng quý → đổi lịch hiện có; không đủ quyền lợi → từ chối hoặc hướng dẫn gia hạn.</w:t>
      </w:r>
    </w:p>
    <w:p w14:paraId="07A86A58" w14:textId="77777777" w:rsidR="00F41B44" w:rsidRPr="00276033" w:rsidRDefault="00000000">
      <w:pPr>
        <w:pStyle w:val="Heading3"/>
        <w:rPr>
          <w:rFonts w:ascii="Arial" w:hAnsi="Arial" w:cs="Arial"/>
        </w:rPr>
      </w:pPr>
      <w:r w:rsidRPr="00276033">
        <w:rPr>
          <w:rFonts w:ascii="Arial" w:hAnsi="Arial" w:cs="Arial"/>
        </w:rPr>
        <w:t>UC06. Hoàn tất đợt điều trị</w:t>
      </w:r>
    </w:p>
    <w:tbl>
      <w:tblPr>
        <w:tblStyle w:val="TableGrid"/>
        <w:tblW w:w="0" w:type="auto"/>
        <w:jc w:val="center"/>
        <w:tblLook w:val="04A0" w:firstRow="1" w:lastRow="0" w:firstColumn="1" w:lastColumn="0" w:noHBand="0" w:noVBand="1"/>
      </w:tblPr>
      <w:tblGrid>
        <w:gridCol w:w="4896"/>
        <w:gridCol w:w="4896"/>
      </w:tblGrid>
      <w:tr w:rsidR="00F41B44" w:rsidRPr="00276033" w14:paraId="453444F5" w14:textId="77777777">
        <w:trPr>
          <w:jc w:val="center"/>
        </w:trPr>
        <w:tc>
          <w:tcPr>
            <w:tcW w:w="4896" w:type="dxa"/>
            <w:shd w:val="clear" w:color="auto" w:fill="E9EDF1"/>
            <w:vAlign w:val="center"/>
          </w:tcPr>
          <w:p w14:paraId="6304619F" w14:textId="77777777" w:rsidR="00F41B44" w:rsidRPr="00276033" w:rsidRDefault="00000000">
            <w:pPr>
              <w:spacing w:before="40" w:after="40"/>
              <w:rPr>
                <w:rFonts w:ascii="Arial" w:hAnsi="Arial" w:cs="Arial"/>
              </w:rPr>
            </w:pPr>
            <w:r w:rsidRPr="00276033">
              <w:rPr>
                <w:rFonts w:ascii="Arial" w:hAnsi="Arial" w:cs="Arial"/>
                <w:b/>
                <w:sz w:val="20"/>
              </w:rPr>
              <w:t>Thuộc tính</w:t>
            </w:r>
          </w:p>
        </w:tc>
        <w:tc>
          <w:tcPr>
            <w:tcW w:w="4896" w:type="dxa"/>
            <w:shd w:val="clear" w:color="auto" w:fill="E9EDF1"/>
            <w:vAlign w:val="center"/>
          </w:tcPr>
          <w:p w14:paraId="3A21FEAF" w14:textId="77777777" w:rsidR="00F41B44" w:rsidRPr="00276033" w:rsidRDefault="00000000">
            <w:pPr>
              <w:spacing w:before="40" w:after="40"/>
              <w:rPr>
                <w:rFonts w:ascii="Arial" w:hAnsi="Arial" w:cs="Arial"/>
              </w:rPr>
            </w:pPr>
            <w:r w:rsidRPr="00276033">
              <w:rPr>
                <w:rFonts w:ascii="Arial" w:hAnsi="Arial" w:cs="Arial"/>
                <w:b/>
                <w:sz w:val="20"/>
              </w:rPr>
              <w:t>Đặc tả</w:t>
            </w:r>
          </w:p>
        </w:tc>
      </w:tr>
      <w:tr w:rsidR="00F41B44" w:rsidRPr="00276033" w14:paraId="3C0A4351" w14:textId="77777777">
        <w:trPr>
          <w:jc w:val="center"/>
        </w:trPr>
        <w:tc>
          <w:tcPr>
            <w:tcW w:w="4896" w:type="dxa"/>
            <w:vAlign w:val="center"/>
          </w:tcPr>
          <w:p w14:paraId="01464C7D" w14:textId="77777777" w:rsidR="00F41B44" w:rsidRPr="00276033" w:rsidRDefault="00000000">
            <w:pPr>
              <w:spacing w:before="40" w:after="40"/>
              <w:rPr>
                <w:rFonts w:ascii="Arial" w:hAnsi="Arial" w:cs="Arial"/>
              </w:rPr>
            </w:pPr>
            <w:r w:rsidRPr="00276033">
              <w:rPr>
                <w:rFonts w:ascii="Arial" w:hAnsi="Arial" w:cs="Arial"/>
                <w:sz w:val="20"/>
              </w:rPr>
              <w:t>Mã Use Case</w:t>
            </w:r>
          </w:p>
        </w:tc>
        <w:tc>
          <w:tcPr>
            <w:tcW w:w="4896" w:type="dxa"/>
            <w:vAlign w:val="center"/>
          </w:tcPr>
          <w:p w14:paraId="00F116F4" w14:textId="77777777" w:rsidR="00F41B44" w:rsidRPr="00276033" w:rsidRDefault="00000000">
            <w:pPr>
              <w:spacing w:before="40" w:after="40"/>
              <w:rPr>
                <w:rFonts w:ascii="Arial" w:hAnsi="Arial" w:cs="Arial"/>
              </w:rPr>
            </w:pPr>
            <w:r w:rsidRPr="00276033">
              <w:rPr>
                <w:rFonts w:ascii="Arial" w:hAnsi="Arial" w:cs="Arial"/>
                <w:sz w:val="20"/>
              </w:rPr>
              <w:t>UC06</w:t>
            </w:r>
          </w:p>
        </w:tc>
      </w:tr>
      <w:tr w:rsidR="00F41B44" w:rsidRPr="00276033" w14:paraId="3D4E6F70" w14:textId="77777777">
        <w:trPr>
          <w:jc w:val="center"/>
        </w:trPr>
        <w:tc>
          <w:tcPr>
            <w:tcW w:w="4896" w:type="dxa"/>
            <w:vAlign w:val="center"/>
          </w:tcPr>
          <w:p w14:paraId="70C553FF" w14:textId="77777777" w:rsidR="00F41B44" w:rsidRPr="00276033" w:rsidRDefault="00000000">
            <w:pPr>
              <w:spacing w:before="40" w:after="40"/>
              <w:rPr>
                <w:rFonts w:ascii="Arial" w:hAnsi="Arial" w:cs="Arial"/>
              </w:rPr>
            </w:pPr>
            <w:r w:rsidRPr="00276033">
              <w:rPr>
                <w:rFonts w:ascii="Arial" w:hAnsi="Arial" w:cs="Arial"/>
                <w:sz w:val="20"/>
              </w:rPr>
              <w:t>Tác nhân chính</w:t>
            </w:r>
          </w:p>
        </w:tc>
        <w:tc>
          <w:tcPr>
            <w:tcW w:w="4896" w:type="dxa"/>
            <w:vAlign w:val="center"/>
          </w:tcPr>
          <w:p w14:paraId="5D345FDC" w14:textId="77777777" w:rsidR="00F41B44" w:rsidRPr="00276033" w:rsidRDefault="00000000">
            <w:pPr>
              <w:spacing w:before="40" w:after="40"/>
              <w:rPr>
                <w:rFonts w:ascii="Arial" w:hAnsi="Arial" w:cs="Arial"/>
              </w:rPr>
            </w:pPr>
            <w:r w:rsidRPr="00276033">
              <w:rPr>
                <w:rFonts w:ascii="Arial" w:hAnsi="Arial" w:cs="Arial"/>
                <w:sz w:val="20"/>
              </w:rPr>
              <w:t>Thu ngân, CSKH</w:t>
            </w:r>
          </w:p>
        </w:tc>
      </w:tr>
      <w:tr w:rsidR="00F41B44" w:rsidRPr="00276033" w14:paraId="51C5C398" w14:textId="77777777">
        <w:trPr>
          <w:jc w:val="center"/>
        </w:trPr>
        <w:tc>
          <w:tcPr>
            <w:tcW w:w="4896" w:type="dxa"/>
            <w:vAlign w:val="center"/>
          </w:tcPr>
          <w:p w14:paraId="0515E07A" w14:textId="77777777" w:rsidR="00F41B44" w:rsidRPr="00276033" w:rsidRDefault="00000000">
            <w:pPr>
              <w:spacing w:before="40" w:after="40"/>
              <w:rPr>
                <w:rFonts w:ascii="Arial" w:hAnsi="Arial" w:cs="Arial"/>
              </w:rPr>
            </w:pPr>
            <w:r w:rsidRPr="00276033">
              <w:rPr>
                <w:rFonts w:ascii="Arial" w:hAnsi="Arial" w:cs="Arial"/>
                <w:sz w:val="20"/>
              </w:rPr>
              <w:t>Tiền điều kiện</w:t>
            </w:r>
          </w:p>
        </w:tc>
        <w:tc>
          <w:tcPr>
            <w:tcW w:w="4896" w:type="dxa"/>
            <w:vAlign w:val="center"/>
          </w:tcPr>
          <w:p w14:paraId="3351520E" w14:textId="77777777" w:rsidR="00F41B44" w:rsidRPr="00276033" w:rsidRDefault="00000000">
            <w:pPr>
              <w:spacing w:before="40" w:after="40"/>
              <w:rPr>
                <w:rFonts w:ascii="Arial" w:hAnsi="Arial" w:cs="Arial"/>
              </w:rPr>
            </w:pPr>
            <w:r w:rsidRPr="00276033">
              <w:rPr>
                <w:rFonts w:ascii="Arial" w:hAnsi="Arial" w:cs="Arial"/>
                <w:sz w:val="20"/>
              </w:rPr>
              <w:t>Phiếu khám có kết quả điều trị và khoản thanh toán hợp lệ.</w:t>
            </w:r>
          </w:p>
        </w:tc>
      </w:tr>
      <w:tr w:rsidR="00F41B44" w:rsidRPr="00276033" w14:paraId="6381F646" w14:textId="77777777">
        <w:trPr>
          <w:jc w:val="center"/>
        </w:trPr>
        <w:tc>
          <w:tcPr>
            <w:tcW w:w="4896" w:type="dxa"/>
            <w:vAlign w:val="center"/>
          </w:tcPr>
          <w:p w14:paraId="2AED7643" w14:textId="77777777" w:rsidR="00F41B44" w:rsidRPr="00276033" w:rsidRDefault="00000000">
            <w:pPr>
              <w:spacing w:before="40" w:after="40"/>
              <w:rPr>
                <w:rFonts w:ascii="Arial" w:hAnsi="Arial" w:cs="Arial"/>
              </w:rPr>
            </w:pPr>
            <w:r w:rsidRPr="00276033">
              <w:rPr>
                <w:rFonts w:ascii="Arial" w:hAnsi="Arial" w:cs="Arial"/>
                <w:sz w:val="20"/>
              </w:rPr>
              <w:t>Hậu điều kiện</w:t>
            </w:r>
          </w:p>
        </w:tc>
        <w:tc>
          <w:tcPr>
            <w:tcW w:w="4896" w:type="dxa"/>
            <w:vAlign w:val="center"/>
          </w:tcPr>
          <w:p w14:paraId="72DEAC39" w14:textId="77777777" w:rsidR="00F41B44" w:rsidRPr="00276033" w:rsidRDefault="00000000">
            <w:pPr>
              <w:spacing w:before="40" w:after="40"/>
              <w:rPr>
                <w:rFonts w:ascii="Arial" w:hAnsi="Arial" w:cs="Arial"/>
              </w:rPr>
            </w:pPr>
            <w:r w:rsidRPr="00276033">
              <w:rPr>
                <w:rFonts w:ascii="Arial" w:hAnsi="Arial" w:cs="Arial"/>
                <w:sz w:val="20"/>
              </w:rPr>
              <w:t>Phiếu khám hoàn tất và được hiển thị trong lịch sử.</w:t>
            </w:r>
          </w:p>
        </w:tc>
      </w:tr>
    </w:tbl>
    <w:p w14:paraId="0BD1C71B" w14:textId="77777777" w:rsidR="00F41B44" w:rsidRPr="00276033" w:rsidRDefault="00F41B44">
      <w:pPr>
        <w:spacing w:after="20"/>
        <w:rPr>
          <w:rFonts w:ascii="Arial" w:hAnsi="Arial" w:cs="Arial"/>
        </w:rPr>
      </w:pPr>
    </w:p>
    <w:p w14:paraId="09D00AF6" w14:textId="77777777" w:rsidR="00F41B44" w:rsidRPr="00276033" w:rsidRDefault="00000000">
      <w:pPr>
        <w:rPr>
          <w:rFonts w:ascii="Arial" w:hAnsi="Arial" w:cs="Arial"/>
        </w:rPr>
      </w:pPr>
      <w:r w:rsidRPr="00276033">
        <w:rPr>
          <w:rFonts w:ascii="Arial" w:hAnsi="Arial" w:cs="Arial"/>
        </w:rPr>
        <w:t>Luồng chính: 1. Thu/ghi nhận viện phí. 2. Kiểm tra trạng thái DA_THANH_TOAN. 3. Ghi trạng thái HOAN_TAT. 4. CSKH cập nhật lịch sử.</w:t>
      </w:r>
    </w:p>
    <w:p w14:paraId="0D414308" w14:textId="77777777" w:rsidR="00F41B44" w:rsidRPr="00276033" w:rsidRDefault="00000000">
      <w:pPr>
        <w:rPr>
          <w:rFonts w:ascii="Arial" w:hAnsi="Arial" w:cs="Arial"/>
        </w:rPr>
      </w:pPr>
      <w:r w:rsidRPr="00276033">
        <w:rPr>
          <w:rFonts w:ascii="Arial" w:hAnsi="Arial" w:cs="Arial"/>
        </w:rPr>
        <w:t>Luồng thay thế / ngoại lệ: Chưa thanh toán → giữ CHO_THANH_TOAN; giao dịch lỗi → rollback.</w:t>
      </w:r>
    </w:p>
    <w:p w14:paraId="1BB53E35" w14:textId="77777777" w:rsidR="00F41B44" w:rsidRPr="00276033" w:rsidRDefault="00000000">
      <w:pPr>
        <w:pStyle w:val="Heading1"/>
        <w:rPr>
          <w:rFonts w:ascii="Arial" w:hAnsi="Arial" w:cs="Arial"/>
        </w:rPr>
      </w:pPr>
      <w:r w:rsidRPr="00276033">
        <w:rPr>
          <w:rFonts w:ascii="Arial" w:hAnsi="Arial" w:cs="Arial"/>
        </w:rPr>
        <w:lastRenderedPageBreak/>
        <w:t>4. PHA THIẾT KẾ: SEQUENCE VÀ KIẾN TRÚC</w:t>
      </w:r>
    </w:p>
    <w:p w14:paraId="132048DB" w14:textId="77777777" w:rsidR="00F41B44" w:rsidRPr="00276033" w:rsidRDefault="00000000">
      <w:pPr>
        <w:pStyle w:val="Heading2"/>
        <w:rPr>
          <w:rFonts w:ascii="Arial" w:hAnsi="Arial" w:cs="Arial"/>
        </w:rPr>
      </w:pPr>
      <w:r w:rsidRPr="00276033">
        <w:rPr>
          <w:rFonts w:ascii="Arial" w:hAnsi="Arial" w:cs="Arial"/>
        </w:rPr>
        <w:t>4.1. Câu 6 – Sequence Diagram lập toa thuốc</w:t>
      </w:r>
    </w:p>
    <w:p w14:paraId="5897A59E" w14:textId="77777777" w:rsidR="00F41B44" w:rsidRPr="00276033" w:rsidRDefault="00000000">
      <w:pPr>
        <w:rPr>
          <w:rFonts w:ascii="Arial" w:hAnsi="Arial" w:cs="Arial"/>
        </w:rPr>
      </w:pPr>
      <w:r w:rsidRPr="00276033">
        <w:rPr>
          <w:rFonts w:ascii="Arial" w:hAnsi="Arial" w:cs="Arial"/>
        </w:rPr>
        <w:t>Vai trò: Bác sĩ (actor) → FrmToaThuoc (boundary) → ToaThuocService (control) → SQL Server (database). Service quyết định hợp lệ; transaction phải bảo vệ dữ liệu nhiều bảng; Form không viết SQL trực tiếp.</w:t>
      </w:r>
    </w:p>
    <w:p w14:paraId="4CB970BF" w14:textId="77777777" w:rsidR="00F41B44" w:rsidRPr="00276033" w:rsidRDefault="00000000" w:rsidP="00276033">
      <w:pPr>
        <w:jc w:val="center"/>
        <w:rPr>
          <w:rFonts w:ascii="Arial" w:hAnsi="Arial" w:cs="Arial"/>
        </w:rPr>
      </w:pPr>
      <w:r w:rsidRPr="00276033">
        <w:rPr>
          <w:rFonts w:ascii="Arial" w:hAnsi="Arial" w:cs="Arial"/>
          <w:noProof/>
        </w:rPr>
        <w:drawing>
          <wp:inline distT="0" distB="0" distL="0" distR="0" wp14:anchorId="6D5CC16C" wp14:editId="1A753B5B">
            <wp:extent cx="5760720" cy="52206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LapToa.png"/>
                    <pic:cNvPicPr/>
                  </pic:nvPicPr>
                  <pic:blipFill>
                    <a:blip r:embed="rId12"/>
                    <a:stretch>
                      <a:fillRect/>
                    </a:stretch>
                  </pic:blipFill>
                  <pic:spPr>
                    <a:xfrm>
                      <a:off x="0" y="0"/>
                      <a:ext cx="5760720" cy="5220652"/>
                    </a:xfrm>
                    <a:prstGeom prst="rect">
                      <a:avLst/>
                    </a:prstGeom>
                  </pic:spPr>
                </pic:pic>
              </a:graphicData>
            </a:graphic>
          </wp:inline>
        </w:drawing>
      </w:r>
    </w:p>
    <w:p w14:paraId="01271AC5" w14:textId="77777777" w:rsidR="00F41B44" w:rsidRPr="00276033" w:rsidRDefault="00000000">
      <w:pPr>
        <w:pStyle w:val="FigureCaption"/>
        <w:jc w:val="center"/>
        <w:rPr>
          <w:rFonts w:ascii="Arial" w:hAnsi="Arial" w:cs="Arial"/>
        </w:rPr>
      </w:pPr>
      <w:r w:rsidRPr="00276033">
        <w:rPr>
          <w:rFonts w:ascii="Arial" w:hAnsi="Arial" w:cs="Arial"/>
        </w:rPr>
        <w:t>Hình 05. Sequence Diagram lập toa thuốc: hình tóm lược luồng trao đổi; mã bên dưới thể hiện lifeline và nhánh đầy đủ.</w:t>
      </w:r>
    </w:p>
    <w:p w14:paraId="543AA0B3" w14:textId="77777777" w:rsidR="00F41B44" w:rsidRPr="00276033" w:rsidRDefault="00000000">
      <w:pPr>
        <w:spacing w:before="100"/>
        <w:rPr>
          <w:rFonts w:ascii="Arial" w:hAnsi="Arial" w:cs="Arial"/>
        </w:rPr>
      </w:pPr>
      <w:r w:rsidRPr="00276033">
        <w:rPr>
          <w:rFonts w:ascii="Arial" w:hAnsi="Arial" w:cs="Arial"/>
        </w:rPr>
        <w:t>Mã Mermaid cho Hình 05:</w:t>
      </w:r>
    </w:p>
    <w:p w14:paraId="6833E884" w14:textId="77777777" w:rsidR="00F41B44" w:rsidRPr="00276033" w:rsidRDefault="00000000">
      <w:pPr>
        <w:pStyle w:val="MermaidSource"/>
        <w:keepLines/>
        <w:rPr>
          <w:rFonts w:ascii="Arial" w:hAnsi="Arial" w:cs="Arial"/>
        </w:rPr>
      </w:pPr>
      <w:r w:rsidRPr="00276033">
        <w:rPr>
          <w:rFonts w:ascii="Arial" w:hAnsi="Arial" w:cs="Arial"/>
        </w:rPr>
        <w:t>sequenceDiagram</w:t>
      </w:r>
    </w:p>
    <w:p w14:paraId="2A6BEE11" w14:textId="77777777" w:rsidR="00F41B44" w:rsidRPr="00276033" w:rsidRDefault="00000000">
      <w:pPr>
        <w:pStyle w:val="MermaidSource"/>
        <w:keepLines/>
        <w:rPr>
          <w:rFonts w:ascii="Arial" w:hAnsi="Arial" w:cs="Arial"/>
        </w:rPr>
      </w:pPr>
      <w:r w:rsidRPr="00276033">
        <w:rPr>
          <w:rFonts w:ascii="Arial" w:hAnsi="Arial" w:cs="Arial"/>
        </w:rPr>
        <w:t xml:space="preserve">  autonumber</w:t>
      </w:r>
    </w:p>
    <w:p w14:paraId="0998BB0D" w14:textId="77777777" w:rsidR="00F41B44" w:rsidRPr="00276033" w:rsidRDefault="00000000">
      <w:pPr>
        <w:pStyle w:val="MermaidSource"/>
        <w:keepLines/>
        <w:rPr>
          <w:rFonts w:ascii="Arial" w:hAnsi="Arial" w:cs="Arial"/>
        </w:rPr>
      </w:pPr>
      <w:r w:rsidRPr="00276033">
        <w:rPr>
          <w:rFonts w:ascii="Arial" w:hAnsi="Arial" w:cs="Arial"/>
        </w:rPr>
        <w:t xml:space="preserve">  actor BS as Bác sĩ</w:t>
      </w:r>
    </w:p>
    <w:p w14:paraId="434C9007" w14:textId="77777777" w:rsidR="00F41B44" w:rsidRPr="00276033" w:rsidRDefault="00000000">
      <w:pPr>
        <w:pStyle w:val="MermaidSource"/>
        <w:keepLines/>
        <w:rPr>
          <w:rFonts w:ascii="Arial" w:hAnsi="Arial" w:cs="Arial"/>
        </w:rPr>
      </w:pPr>
      <w:r w:rsidRPr="00276033">
        <w:rPr>
          <w:rFonts w:ascii="Arial" w:hAnsi="Arial" w:cs="Arial"/>
        </w:rPr>
        <w:t xml:space="preserve">  participant UI as FrmToaThuoc</w:t>
      </w:r>
    </w:p>
    <w:p w14:paraId="6B3E401F" w14:textId="77777777" w:rsidR="00F41B44" w:rsidRPr="00276033" w:rsidRDefault="00000000">
      <w:pPr>
        <w:pStyle w:val="MermaidSource"/>
        <w:keepLines/>
        <w:rPr>
          <w:rFonts w:ascii="Arial" w:hAnsi="Arial" w:cs="Arial"/>
        </w:rPr>
      </w:pPr>
      <w:r w:rsidRPr="00276033">
        <w:rPr>
          <w:rFonts w:ascii="Arial" w:hAnsi="Arial" w:cs="Arial"/>
        </w:rPr>
        <w:t xml:space="preserve">  participant SV as ToaThuocService</w:t>
      </w:r>
    </w:p>
    <w:p w14:paraId="4E2ECE76" w14:textId="77777777" w:rsidR="00F41B44" w:rsidRPr="00276033" w:rsidRDefault="00000000">
      <w:pPr>
        <w:pStyle w:val="MermaidSource"/>
        <w:keepLines/>
        <w:rPr>
          <w:rFonts w:ascii="Arial" w:hAnsi="Arial" w:cs="Arial"/>
        </w:rPr>
      </w:pPr>
      <w:r w:rsidRPr="00276033">
        <w:rPr>
          <w:rFonts w:ascii="Arial" w:hAnsi="Arial" w:cs="Arial"/>
        </w:rPr>
        <w:t xml:space="preserve">  participant DB as SQL Server</w:t>
      </w:r>
    </w:p>
    <w:p w14:paraId="74B35F9A" w14:textId="77777777" w:rsidR="00F41B44" w:rsidRPr="00276033" w:rsidRDefault="00000000">
      <w:pPr>
        <w:pStyle w:val="MermaidSource"/>
        <w:keepLines/>
        <w:rPr>
          <w:rFonts w:ascii="Arial" w:hAnsi="Arial" w:cs="Arial"/>
        </w:rPr>
      </w:pPr>
      <w:r w:rsidRPr="00276033">
        <w:rPr>
          <w:rFonts w:ascii="Arial" w:hAnsi="Arial" w:cs="Arial"/>
        </w:rPr>
        <w:t xml:space="preserve">  BS-&gt;&gt;UI: Chọn phiếu khám</w:t>
      </w:r>
    </w:p>
    <w:p w14:paraId="206795E0" w14:textId="77777777" w:rsidR="00F41B44" w:rsidRPr="00276033" w:rsidRDefault="00000000">
      <w:pPr>
        <w:pStyle w:val="MermaidSource"/>
        <w:keepLines/>
        <w:rPr>
          <w:rFonts w:ascii="Arial" w:hAnsi="Arial" w:cs="Arial"/>
        </w:rPr>
      </w:pPr>
      <w:r w:rsidRPr="00276033">
        <w:rPr>
          <w:rFonts w:ascii="Arial" w:hAnsi="Arial" w:cs="Arial"/>
        </w:rPr>
        <w:t xml:space="preserve">  UI-&gt;&gt;SV: LayThongTinKham(phieuKhamId)</w:t>
      </w:r>
    </w:p>
    <w:p w14:paraId="40ED80D3" w14:textId="77777777" w:rsidR="00F41B44" w:rsidRPr="00276033" w:rsidRDefault="00000000">
      <w:pPr>
        <w:pStyle w:val="MermaidSource"/>
        <w:keepLines/>
        <w:rPr>
          <w:rFonts w:ascii="Arial" w:hAnsi="Arial" w:cs="Arial"/>
        </w:rPr>
      </w:pPr>
      <w:r w:rsidRPr="00276033">
        <w:rPr>
          <w:rFonts w:ascii="Arial" w:hAnsi="Arial" w:cs="Arial"/>
        </w:rPr>
        <w:t xml:space="preserve">  SV-&gt;&gt;DB: SELECT phiếu khám + kết quả XN</w:t>
      </w:r>
    </w:p>
    <w:p w14:paraId="7273FF4F" w14:textId="77777777" w:rsidR="00F41B44" w:rsidRPr="00276033" w:rsidRDefault="00000000">
      <w:pPr>
        <w:pStyle w:val="MermaidSource"/>
        <w:keepLines/>
        <w:rPr>
          <w:rFonts w:ascii="Arial" w:hAnsi="Arial" w:cs="Arial"/>
        </w:rPr>
      </w:pPr>
      <w:r w:rsidRPr="00276033">
        <w:rPr>
          <w:rFonts w:ascii="Arial" w:hAnsi="Arial" w:cs="Arial"/>
        </w:rPr>
        <w:t xml:space="preserve">  DB--&gt;&gt;SV: Dữ liệu khám</w:t>
      </w:r>
    </w:p>
    <w:p w14:paraId="67165FAD" w14:textId="77777777" w:rsidR="00F41B44" w:rsidRPr="00276033" w:rsidRDefault="00000000">
      <w:pPr>
        <w:pStyle w:val="MermaidSource"/>
        <w:keepLines/>
        <w:rPr>
          <w:rFonts w:ascii="Arial" w:hAnsi="Arial" w:cs="Arial"/>
        </w:rPr>
      </w:pPr>
      <w:r w:rsidRPr="00276033">
        <w:rPr>
          <w:rFonts w:ascii="Arial" w:hAnsi="Arial" w:cs="Arial"/>
        </w:rPr>
        <w:t xml:space="preserve">  SV--&gt;&gt;UI: Hiển thị lịch sử, kết quả</w:t>
      </w:r>
    </w:p>
    <w:p w14:paraId="606151ED" w14:textId="77777777" w:rsidR="00F41B44" w:rsidRPr="00276033" w:rsidRDefault="00000000">
      <w:pPr>
        <w:pStyle w:val="MermaidSource"/>
        <w:keepLines/>
        <w:rPr>
          <w:rFonts w:ascii="Arial" w:hAnsi="Arial" w:cs="Arial"/>
        </w:rPr>
      </w:pPr>
      <w:r w:rsidRPr="00276033">
        <w:rPr>
          <w:rFonts w:ascii="Arial" w:hAnsi="Arial" w:cs="Arial"/>
        </w:rPr>
        <w:t xml:space="preserve">  BS-&gt;&gt;UI: Nhập thuốc, số lượng, liều dùng</w:t>
      </w:r>
    </w:p>
    <w:p w14:paraId="1090E863" w14:textId="77777777" w:rsidR="00F41B44" w:rsidRPr="00276033" w:rsidRDefault="00000000">
      <w:pPr>
        <w:pStyle w:val="MermaidSource"/>
        <w:keepLines/>
        <w:rPr>
          <w:rFonts w:ascii="Arial" w:hAnsi="Arial" w:cs="Arial"/>
        </w:rPr>
      </w:pPr>
      <w:r w:rsidRPr="00276033">
        <w:rPr>
          <w:rFonts w:ascii="Arial" w:hAnsi="Arial" w:cs="Arial"/>
        </w:rPr>
        <w:lastRenderedPageBreak/>
        <w:t xml:space="preserve">  UI-&gt;&gt;SV: LapToa(phieuKhamId, dsThuoc)</w:t>
      </w:r>
    </w:p>
    <w:p w14:paraId="222FD809" w14:textId="77777777" w:rsidR="00F41B44" w:rsidRPr="00276033" w:rsidRDefault="00000000">
      <w:pPr>
        <w:pStyle w:val="MermaidSource"/>
        <w:keepLines/>
        <w:rPr>
          <w:rFonts w:ascii="Arial" w:hAnsi="Arial" w:cs="Arial"/>
        </w:rPr>
      </w:pPr>
      <w:r w:rsidRPr="00276033">
        <w:rPr>
          <w:rFonts w:ascii="Arial" w:hAnsi="Arial" w:cs="Arial"/>
        </w:rPr>
        <w:t xml:space="preserve">  SV-&gt;&gt;SV: Kiểm tra phiếu, thuốc, liều</w:t>
      </w:r>
    </w:p>
    <w:p w14:paraId="207FA258" w14:textId="77777777" w:rsidR="00F41B44" w:rsidRPr="00276033" w:rsidRDefault="00000000">
      <w:pPr>
        <w:pStyle w:val="MermaidSource"/>
        <w:keepLines/>
        <w:rPr>
          <w:rFonts w:ascii="Arial" w:hAnsi="Arial" w:cs="Arial"/>
        </w:rPr>
      </w:pPr>
      <w:r w:rsidRPr="00276033">
        <w:rPr>
          <w:rFonts w:ascii="Arial" w:hAnsi="Arial" w:cs="Arial"/>
        </w:rPr>
        <w:t xml:space="preserve">  alt Dữ liệu hợp lệ</w:t>
      </w:r>
    </w:p>
    <w:p w14:paraId="5B83D1F9" w14:textId="77777777" w:rsidR="00F41B44" w:rsidRPr="00276033" w:rsidRDefault="00000000">
      <w:pPr>
        <w:pStyle w:val="MermaidSource"/>
        <w:keepLines/>
        <w:rPr>
          <w:rFonts w:ascii="Arial" w:hAnsi="Arial" w:cs="Arial"/>
        </w:rPr>
      </w:pPr>
      <w:r w:rsidRPr="00276033">
        <w:rPr>
          <w:rFonts w:ascii="Arial" w:hAnsi="Arial" w:cs="Arial"/>
        </w:rPr>
        <w:t xml:space="preserve">    SV-&gt;&gt;DB: BEGIN TRANSACTION</w:t>
      </w:r>
    </w:p>
    <w:p w14:paraId="6B1B2CA6" w14:textId="77777777" w:rsidR="00F41B44" w:rsidRPr="00276033" w:rsidRDefault="00000000">
      <w:pPr>
        <w:pStyle w:val="MermaidSource"/>
        <w:keepLines/>
        <w:rPr>
          <w:rFonts w:ascii="Arial" w:hAnsi="Arial" w:cs="Arial"/>
        </w:rPr>
      </w:pPr>
      <w:r w:rsidRPr="00276033">
        <w:rPr>
          <w:rFonts w:ascii="Arial" w:hAnsi="Arial" w:cs="Arial"/>
        </w:rPr>
        <w:t xml:space="preserve">    SV-&gt;&gt;DB: INSERT ToaThuoc</w:t>
      </w:r>
    </w:p>
    <w:p w14:paraId="0C8CCB6D" w14:textId="77777777" w:rsidR="00F41B44" w:rsidRPr="00276033" w:rsidRDefault="00000000">
      <w:pPr>
        <w:pStyle w:val="MermaidSource"/>
        <w:keepLines/>
        <w:rPr>
          <w:rFonts w:ascii="Arial" w:hAnsi="Arial" w:cs="Arial"/>
        </w:rPr>
      </w:pPr>
      <w:r w:rsidRPr="00276033">
        <w:rPr>
          <w:rFonts w:ascii="Arial" w:hAnsi="Arial" w:cs="Arial"/>
        </w:rPr>
        <w:t xml:space="preserve">    DB--&gt;&gt;SV: ToaThuocID</w:t>
      </w:r>
    </w:p>
    <w:p w14:paraId="1064D676" w14:textId="77777777" w:rsidR="00F41B44" w:rsidRPr="00276033" w:rsidRDefault="00000000">
      <w:pPr>
        <w:pStyle w:val="MermaidSource"/>
        <w:keepLines/>
        <w:rPr>
          <w:rFonts w:ascii="Arial" w:hAnsi="Arial" w:cs="Arial"/>
        </w:rPr>
      </w:pPr>
      <w:r w:rsidRPr="00276033">
        <w:rPr>
          <w:rFonts w:ascii="Arial" w:hAnsi="Arial" w:cs="Arial"/>
        </w:rPr>
        <w:t xml:space="preserve">    loop Từng dòng thuốc</w:t>
      </w:r>
    </w:p>
    <w:p w14:paraId="078439BF" w14:textId="77777777" w:rsidR="00F41B44" w:rsidRPr="00276033" w:rsidRDefault="00000000">
      <w:pPr>
        <w:pStyle w:val="MermaidSource"/>
        <w:keepLines/>
        <w:rPr>
          <w:rFonts w:ascii="Arial" w:hAnsi="Arial" w:cs="Arial"/>
        </w:rPr>
      </w:pPr>
      <w:r w:rsidRPr="00276033">
        <w:rPr>
          <w:rFonts w:ascii="Arial" w:hAnsi="Arial" w:cs="Arial"/>
        </w:rPr>
        <w:t xml:space="preserve">      SV-&gt;&gt;DB: INSERT ChiTietToa</w:t>
      </w:r>
    </w:p>
    <w:p w14:paraId="76A815CC" w14:textId="77777777" w:rsidR="00F41B44" w:rsidRPr="00276033" w:rsidRDefault="00000000">
      <w:pPr>
        <w:pStyle w:val="MermaidSource"/>
        <w:keepLines/>
        <w:rPr>
          <w:rFonts w:ascii="Arial" w:hAnsi="Arial" w:cs="Arial"/>
        </w:rPr>
      </w:pPr>
      <w:r w:rsidRPr="00276033">
        <w:rPr>
          <w:rFonts w:ascii="Arial" w:hAnsi="Arial" w:cs="Arial"/>
        </w:rPr>
        <w:t xml:space="preserve">    end</w:t>
      </w:r>
    </w:p>
    <w:p w14:paraId="295922E7" w14:textId="77777777" w:rsidR="00F41B44" w:rsidRPr="00276033" w:rsidRDefault="00000000">
      <w:pPr>
        <w:pStyle w:val="MermaidSource"/>
        <w:keepLines/>
        <w:rPr>
          <w:rFonts w:ascii="Arial" w:hAnsi="Arial" w:cs="Arial"/>
        </w:rPr>
      </w:pPr>
      <w:r w:rsidRPr="00276033">
        <w:rPr>
          <w:rFonts w:ascii="Arial" w:hAnsi="Arial" w:cs="Arial"/>
        </w:rPr>
        <w:t xml:space="preserve">    alt Tất cả thao tác thành công</w:t>
      </w:r>
    </w:p>
    <w:p w14:paraId="5B9CD20E" w14:textId="77777777" w:rsidR="00F41B44" w:rsidRPr="00276033" w:rsidRDefault="00000000">
      <w:pPr>
        <w:pStyle w:val="MermaidSource"/>
        <w:keepLines/>
        <w:rPr>
          <w:rFonts w:ascii="Arial" w:hAnsi="Arial" w:cs="Arial"/>
        </w:rPr>
      </w:pPr>
      <w:r w:rsidRPr="00276033">
        <w:rPr>
          <w:rFonts w:ascii="Arial" w:hAnsi="Arial" w:cs="Arial"/>
        </w:rPr>
        <w:t xml:space="preserve">      SV-&gt;&gt;DB: COMMIT</w:t>
      </w:r>
    </w:p>
    <w:p w14:paraId="2A3350A2" w14:textId="77777777" w:rsidR="00F41B44" w:rsidRPr="00276033" w:rsidRDefault="00000000">
      <w:pPr>
        <w:pStyle w:val="MermaidSource"/>
        <w:keepLines/>
        <w:rPr>
          <w:rFonts w:ascii="Arial" w:hAnsi="Arial" w:cs="Arial"/>
        </w:rPr>
      </w:pPr>
      <w:r w:rsidRPr="00276033">
        <w:rPr>
          <w:rFonts w:ascii="Arial" w:hAnsi="Arial" w:cs="Arial"/>
        </w:rPr>
        <w:t xml:space="preserve">      SV--&gt;&gt;UI: Mã toa, trạng thái thành công</w:t>
      </w:r>
    </w:p>
    <w:p w14:paraId="0DA91FC3" w14:textId="77777777" w:rsidR="00F41B44" w:rsidRPr="00276033" w:rsidRDefault="00000000">
      <w:pPr>
        <w:pStyle w:val="MermaidSource"/>
        <w:keepLines/>
        <w:rPr>
          <w:rFonts w:ascii="Arial" w:hAnsi="Arial" w:cs="Arial"/>
        </w:rPr>
      </w:pPr>
      <w:r w:rsidRPr="00276033">
        <w:rPr>
          <w:rFonts w:ascii="Arial" w:hAnsi="Arial" w:cs="Arial"/>
        </w:rPr>
        <w:t xml:space="preserve">      UI--&gt;&gt;BS: Hiển thị/in toa</w:t>
      </w:r>
    </w:p>
    <w:p w14:paraId="2C342534" w14:textId="77777777" w:rsidR="00F41B44" w:rsidRPr="00276033" w:rsidRDefault="00000000">
      <w:pPr>
        <w:pStyle w:val="MermaidSource"/>
        <w:keepLines/>
        <w:rPr>
          <w:rFonts w:ascii="Arial" w:hAnsi="Arial" w:cs="Arial"/>
        </w:rPr>
      </w:pPr>
      <w:r w:rsidRPr="00276033">
        <w:rPr>
          <w:rFonts w:ascii="Arial" w:hAnsi="Arial" w:cs="Arial"/>
        </w:rPr>
        <w:t xml:space="preserve">    else Lỗi ghi dữ liệu</w:t>
      </w:r>
    </w:p>
    <w:p w14:paraId="6783F98E" w14:textId="77777777" w:rsidR="00F41B44" w:rsidRPr="00276033" w:rsidRDefault="00000000">
      <w:pPr>
        <w:pStyle w:val="MermaidSource"/>
        <w:keepLines/>
        <w:rPr>
          <w:rFonts w:ascii="Arial" w:hAnsi="Arial" w:cs="Arial"/>
        </w:rPr>
      </w:pPr>
      <w:r w:rsidRPr="00276033">
        <w:rPr>
          <w:rFonts w:ascii="Arial" w:hAnsi="Arial" w:cs="Arial"/>
        </w:rPr>
        <w:t xml:space="preserve">      SV-&gt;&gt;DB: ROLLBACK</w:t>
      </w:r>
    </w:p>
    <w:p w14:paraId="4D09A93B" w14:textId="77777777" w:rsidR="00F41B44" w:rsidRPr="00276033" w:rsidRDefault="00000000">
      <w:pPr>
        <w:pStyle w:val="MermaidSource"/>
        <w:keepLines/>
        <w:rPr>
          <w:rFonts w:ascii="Arial" w:hAnsi="Arial" w:cs="Arial"/>
        </w:rPr>
      </w:pPr>
      <w:r w:rsidRPr="00276033">
        <w:rPr>
          <w:rFonts w:ascii="Arial" w:hAnsi="Arial" w:cs="Arial"/>
        </w:rPr>
        <w:t xml:space="preserve">      SV--&gt;&gt;UI: Thông báo lỗi</w:t>
      </w:r>
    </w:p>
    <w:p w14:paraId="06AE24D0" w14:textId="77777777" w:rsidR="00F41B44" w:rsidRPr="00276033" w:rsidRDefault="00000000">
      <w:pPr>
        <w:pStyle w:val="MermaidSource"/>
        <w:keepLines/>
        <w:rPr>
          <w:rFonts w:ascii="Arial" w:hAnsi="Arial" w:cs="Arial"/>
        </w:rPr>
      </w:pPr>
      <w:r w:rsidRPr="00276033">
        <w:rPr>
          <w:rFonts w:ascii="Arial" w:hAnsi="Arial" w:cs="Arial"/>
        </w:rPr>
        <w:t xml:space="preserve">    end</w:t>
      </w:r>
    </w:p>
    <w:p w14:paraId="61C6F403" w14:textId="77777777" w:rsidR="00F41B44" w:rsidRPr="00276033" w:rsidRDefault="00000000">
      <w:pPr>
        <w:pStyle w:val="MermaidSource"/>
        <w:keepLines/>
        <w:rPr>
          <w:rFonts w:ascii="Arial" w:hAnsi="Arial" w:cs="Arial"/>
        </w:rPr>
      </w:pPr>
      <w:r w:rsidRPr="00276033">
        <w:rPr>
          <w:rFonts w:ascii="Arial" w:hAnsi="Arial" w:cs="Arial"/>
        </w:rPr>
        <w:t xml:space="preserve">  else Dữ liệu không hợp lệ</w:t>
      </w:r>
    </w:p>
    <w:p w14:paraId="288BF6A0" w14:textId="77777777" w:rsidR="00F41B44" w:rsidRPr="00276033" w:rsidRDefault="00000000">
      <w:pPr>
        <w:pStyle w:val="MermaidSource"/>
        <w:keepLines/>
        <w:rPr>
          <w:rFonts w:ascii="Arial" w:hAnsi="Arial" w:cs="Arial"/>
        </w:rPr>
      </w:pPr>
      <w:r w:rsidRPr="00276033">
        <w:rPr>
          <w:rFonts w:ascii="Arial" w:hAnsi="Arial" w:cs="Arial"/>
        </w:rPr>
        <w:t xml:space="preserve">    SV--&gt;&gt;UI: Trả lỗi kiểm tra</w:t>
      </w:r>
    </w:p>
    <w:p w14:paraId="1C81224E" w14:textId="77777777" w:rsidR="00F41B44" w:rsidRPr="00276033" w:rsidRDefault="00000000">
      <w:pPr>
        <w:pStyle w:val="MermaidSource"/>
        <w:keepLines/>
        <w:rPr>
          <w:rFonts w:ascii="Arial" w:hAnsi="Arial" w:cs="Arial"/>
        </w:rPr>
      </w:pPr>
      <w:r w:rsidRPr="00276033">
        <w:rPr>
          <w:rFonts w:ascii="Arial" w:hAnsi="Arial" w:cs="Arial"/>
        </w:rPr>
        <w:t xml:space="preserve">  end</w:t>
      </w:r>
    </w:p>
    <w:p w14:paraId="210DDD6F" w14:textId="77777777" w:rsidR="00F41B44" w:rsidRPr="00276033" w:rsidRDefault="00000000">
      <w:pPr>
        <w:pStyle w:val="Heading2"/>
        <w:rPr>
          <w:rFonts w:ascii="Arial" w:hAnsi="Arial" w:cs="Arial"/>
        </w:rPr>
      </w:pPr>
      <w:r w:rsidRPr="00276033">
        <w:rPr>
          <w:rFonts w:ascii="Arial" w:hAnsi="Arial" w:cs="Arial"/>
        </w:rPr>
        <w:t>4.2. Thiết kế lớp theo tầng</w:t>
      </w:r>
    </w:p>
    <w:p w14:paraId="2BF4AFA9" w14:textId="77777777" w:rsidR="00F41B44" w:rsidRPr="00276033" w:rsidRDefault="00000000">
      <w:pPr>
        <w:rPr>
          <w:rFonts w:ascii="Arial" w:hAnsi="Arial" w:cs="Arial"/>
        </w:rPr>
      </w:pPr>
      <w:r w:rsidRPr="00276033">
        <w:rPr>
          <w:rFonts w:ascii="Arial" w:hAnsi="Arial" w:cs="Arial"/>
        </w:rPr>
        <w:t>UI: hiển thị thông tin, xác thực dữ liệu trình bày, gửi DTO. Service: triển khai BR01–BR10, điều phối transaction và thông báo lỗi nghiệp vụ. Repository: dùng SqlConnection, SqlCommand với parameters, giao tiếp SQL Server. CSDL: bảo vệ toàn vẹn bằng PK, FK, UNIQUE và CHECK; stored procedure dùng TRY/CATCH và XACT_ABORT.</w:t>
      </w:r>
    </w:p>
    <w:p w14:paraId="6503B30B" w14:textId="77777777" w:rsidR="00F41B44" w:rsidRPr="00276033" w:rsidRDefault="00000000" w:rsidP="00276033">
      <w:pPr>
        <w:jc w:val="center"/>
        <w:rPr>
          <w:rFonts w:ascii="Arial" w:hAnsi="Arial" w:cs="Arial"/>
        </w:rPr>
      </w:pPr>
      <w:r w:rsidRPr="00276033">
        <w:rPr>
          <w:rFonts w:ascii="Arial" w:hAnsi="Arial" w:cs="Arial"/>
          <w:noProof/>
        </w:rPr>
        <w:drawing>
          <wp:inline distT="0" distB="0" distL="0" distR="0" wp14:anchorId="1E72D3EC" wp14:editId="3638D19D">
            <wp:extent cx="5760720" cy="40995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KienTrucWinForms.png"/>
                    <pic:cNvPicPr/>
                  </pic:nvPicPr>
                  <pic:blipFill>
                    <a:blip r:embed="rId13"/>
                    <a:stretch>
                      <a:fillRect/>
                    </a:stretch>
                  </pic:blipFill>
                  <pic:spPr>
                    <a:xfrm>
                      <a:off x="0" y="0"/>
                      <a:ext cx="5760720" cy="4099522"/>
                    </a:xfrm>
                    <a:prstGeom prst="rect">
                      <a:avLst/>
                    </a:prstGeom>
                  </pic:spPr>
                </pic:pic>
              </a:graphicData>
            </a:graphic>
          </wp:inline>
        </w:drawing>
      </w:r>
    </w:p>
    <w:p w14:paraId="59F8A63B" w14:textId="77777777" w:rsidR="00F41B44" w:rsidRPr="00276033" w:rsidRDefault="00000000">
      <w:pPr>
        <w:pStyle w:val="FigureCaption"/>
        <w:jc w:val="center"/>
        <w:rPr>
          <w:rFonts w:ascii="Arial" w:hAnsi="Arial" w:cs="Arial"/>
        </w:rPr>
      </w:pPr>
      <w:r w:rsidRPr="00276033">
        <w:rPr>
          <w:rFonts w:ascii="Arial" w:hAnsi="Arial" w:cs="Arial"/>
        </w:rPr>
        <w:t>Hình 07. Kiến trúc 3 lớp đề xuất cho ứng dụng WinForms.</w:t>
      </w:r>
    </w:p>
    <w:p w14:paraId="330DFB3A" w14:textId="77777777" w:rsidR="00F41B44" w:rsidRPr="00276033" w:rsidRDefault="00000000">
      <w:pPr>
        <w:spacing w:before="100"/>
        <w:rPr>
          <w:rFonts w:ascii="Arial" w:hAnsi="Arial" w:cs="Arial"/>
        </w:rPr>
      </w:pPr>
      <w:r w:rsidRPr="00276033">
        <w:rPr>
          <w:rFonts w:ascii="Arial" w:hAnsi="Arial" w:cs="Arial"/>
        </w:rPr>
        <w:t>Mã Mermaid cho Hình 07:</w:t>
      </w:r>
    </w:p>
    <w:p w14:paraId="3A6BB916" w14:textId="77777777" w:rsidR="00F41B44" w:rsidRPr="00276033" w:rsidRDefault="00000000">
      <w:pPr>
        <w:pStyle w:val="MermaidSource"/>
        <w:keepLines/>
        <w:rPr>
          <w:rFonts w:ascii="Arial" w:hAnsi="Arial" w:cs="Arial"/>
        </w:rPr>
      </w:pPr>
      <w:r w:rsidRPr="00276033">
        <w:rPr>
          <w:rFonts w:ascii="Arial" w:hAnsi="Arial" w:cs="Arial"/>
        </w:rPr>
        <w:t>flowchart TD</w:t>
      </w:r>
    </w:p>
    <w:p w14:paraId="51A852BD" w14:textId="77777777" w:rsidR="00F41B44" w:rsidRPr="00276033" w:rsidRDefault="00000000">
      <w:pPr>
        <w:pStyle w:val="MermaidSource"/>
        <w:keepLines/>
        <w:rPr>
          <w:rFonts w:ascii="Arial" w:hAnsi="Arial" w:cs="Arial"/>
        </w:rPr>
      </w:pPr>
      <w:r w:rsidRPr="00276033">
        <w:rPr>
          <w:rFonts w:ascii="Arial" w:hAnsi="Arial" w:cs="Arial"/>
        </w:rPr>
        <w:t xml:space="preserve">  A["WinForms UI: Tiếp nhận, khám, xét nghiệm, toa thuốc, lịch hẹn, thu ngân"]</w:t>
      </w:r>
    </w:p>
    <w:p w14:paraId="417AFD05" w14:textId="77777777" w:rsidR="00F41B44" w:rsidRPr="00276033" w:rsidRDefault="00000000">
      <w:pPr>
        <w:pStyle w:val="MermaidSource"/>
        <w:keepLines/>
        <w:rPr>
          <w:rFonts w:ascii="Arial" w:hAnsi="Arial" w:cs="Arial"/>
        </w:rPr>
      </w:pPr>
      <w:r w:rsidRPr="00276033">
        <w:rPr>
          <w:rFonts w:ascii="Arial" w:hAnsi="Arial" w:cs="Arial"/>
        </w:rPr>
        <w:t xml:space="preserve">  B["Service / Business Rules: Đăng ký, lệ phí năm, xét nghiệm, toa, hoàn tất"]</w:t>
      </w:r>
    </w:p>
    <w:p w14:paraId="264972EC" w14:textId="77777777" w:rsidR="00F41B44" w:rsidRPr="00276033" w:rsidRDefault="00000000">
      <w:pPr>
        <w:pStyle w:val="MermaidSource"/>
        <w:keepLines/>
        <w:rPr>
          <w:rFonts w:ascii="Arial" w:hAnsi="Arial" w:cs="Arial"/>
        </w:rPr>
      </w:pPr>
      <w:r w:rsidRPr="00276033">
        <w:rPr>
          <w:rFonts w:ascii="Arial" w:hAnsi="Arial" w:cs="Arial"/>
        </w:rPr>
        <w:t xml:space="preserve">  C["Repository / ADO.NET: SqlConnection, SqlCommand, SqlTransaction"]</w:t>
      </w:r>
    </w:p>
    <w:p w14:paraId="6ACA93DC" w14:textId="77777777" w:rsidR="00F41B44" w:rsidRPr="00276033" w:rsidRDefault="00000000">
      <w:pPr>
        <w:pStyle w:val="MermaidSource"/>
        <w:keepLines/>
        <w:rPr>
          <w:rFonts w:ascii="Arial" w:hAnsi="Arial" w:cs="Arial"/>
        </w:rPr>
      </w:pPr>
      <w:r w:rsidRPr="00276033">
        <w:rPr>
          <w:rFonts w:ascii="Arial" w:hAnsi="Arial" w:cs="Arial"/>
        </w:rPr>
        <w:t xml:space="preserve">  D[("SQL Server: 12 bảng, PK/FK/UNIQUE/CHECK, stored procedures")]</w:t>
      </w:r>
    </w:p>
    <w:p w14:paraId="78974DBD" w14:textId="77777777" w:rsidR="00F41B44" w:rsidRPr="00276033" w:rsidRDefault="00000000">
      <w:pPr>
        <w:pStyle w:val="MermaidSource"/>
        <w:keepLines/>
        <w:rPr>
          <w:rFonts w:ascii="Arial" w:hAnsi="Arial" w:cs="Arial"/>
        </w:rPr>
      </w:pPr>
      <w:r w:rsidRPr="00276033">
        <w:rPr>
          <w:rFonts w:ascii="Arial" w:hAnsi="Arial" w:cs="Arial"/>
        </w:rPr>
        <w:lastRenderedPageBreak/>
        <w:t xml:space="preserve">  A --&gt;|DTO + yêu cầu| B</w:t>
      </w:r>
    </w:p>
    <w:p w14:paraId="5F8E3E60" w14:textId="77777777" w:rsidR="00F41B44" w:rsidRPr="00276033" w:rsidRDefault="00000000">
      <w:pPr>
        <w:pStyle w:val="MermaidSource"/>
        <w:keepLines/>
        <w:rPr>
          <w:rFonts w:ascii="Arial" w:hAnsi="Arial" w:cs="Arial"/>
        </w:rPr>
      </w:pPr>
      <w:r w:rsidRPr="00276033">
        <w:rPr>
          <w:rFonts w:ascii="Arial" w:hAnsi="Arial" w:cs="Arial"/>
        </w:rPr>
        <w:t xml:space="preserve">  B --&gt;|Lệnh truy vấn / transaction| C</w:t>
      </w:r>
    </w:p>
    <w:p w14:paraId="6EFBC64F" w14:textId="77777777" w:rsidR="00F41B44" w:rsidRPr="00276033" w:rsidRDefault="00000000">
      <w:pPr>
        <w:pStyle w:val="MermaidSource"/>
        <w:keepLines/>
        <w:rPr>
          <w:rFonts w:ascii="Arial" w:hAnsi="Arial" w:cs="Arial"/>
        </w:rPr>
      </w:pPr>
      <w:r w:rsidRPr="00276033">
        <w:rPr>
          <w:rFonts w:ascii="Arial" w:hAnsi="Arial" w:cs="Arial"/>
        </w:rPr>
        <w:t xml:space="preserve">  C --&gt;|SQL tham số hóa| D</w:t>
      </w:r>
    </w:p>
    <w:p w14:paraId="4BF3B1F2" w14:textId="77777777" w:rsidR="00F41B44" w:rsidRPr="00276033" w:rsidRDefault="00000000">
      <w:pPr>
        <w:pStyle w:val="MermaidSource"/>
        <w:keepLines/>
        <w:rPr>
          <w:rFonts w:ascii="Arial" w:hAnsi="Arial" w:cs="Arial"/>
        </w:rPr>
      </w:pPr>
      <w:r w:rsidRPr="00276033">
        <w:rPr>
          <w:rFonts w:ascii="Arial" w:hAnsi="Arial" w:cs="Arial"/>
        </w:rPr>
        <w:t xml:space="preserve">  D --&gt;|Kết quả truy vấn| C</w:t>
      </w:r>
    </w:p>
    <w:p w14:paraId="5EFE6475" w14:textId="77777777" w:rsidR="00F41B44" w:rsidRPr="00276033" w:rsidRDefault="00000000">
      <w:pPr>
        <w:pStyle w:val="MermaidSource"/>
        <w:keepLines/>
        <w:rPr>
          <w:rFonts w:ascii="Arial" w:hAnsi="Arial" w:cs="Arial"/>
        </w:rPr>
      </w:pPr>
      <w:r w:rsidRPr="00276033">
        <w:rPr>
          <w:rFonts w:ascii="Arial" w:hAnsi="Arial" w:cs="Arial"/>
        </w:rPr>
        <w:t xml:space="preserve">  C --&gt;|Dữ liệu| B</w:t>
      </w:r>
    </w:p>
    <w:p w14:paraId="6060CAA6" w14:textId="77777777" w:rsidR="00F41B44" w:rsidRPr="00276033" w:rsidRDefault="00000000">
      <w:pPr>
        <w:pStyle w:val="MermaidSource"/>
        <w:keepLines/>
        <w:rPr>
          <w:rFonts w:ascii="Arial" w:hAnsi="Arial" w:cs="Arial"/>
        </w:rPr>
      </w:pPr>
      <w:r w:rsidRPr="00276033">
        <w:rPr>
          <w:rFonts w:ascii="Arial" w:hAnsi="Arial" w:cs="Arial"/>
        </w:rPr>
        <w:t xml:space="preserve">  B --&gt;|Kết quả / lỗi nghiệp vụ| A</w:t>
      </w:r>
    </w:p>
    <w:p w14:paraId="7C4B1C97" w14:textId="77777777" w:rsidR="00F41B44" w:rsidRPr="00276033" w:rsidRDefault="00000000">
      <w:pPr>
        <w:pStyle w:val="MermaidSource"/>
        <w:keepLines/>
        <w:rPr>
          <w:rFonts w:ascii="Arial" w:hAnsi="Arial" w:cs="Arial"/>
        </w:rPr>
      </w:pPr>
      <w:r w:rsidRPr="00276033">
        <w:rPr>
          <w:rFonts w:ascii="Arial" w:hAnsi="Arial" w:cs="Arial"/>
        </w:rPr>
        <w:t xml:space="preserve">  classDef default fill:#fff,stroke:#333,color:#111</w:t>
      </w:r>
    </w:p>
    <w:p w14:paraId="6894C856" w14:textId="77777777" w:rsidR="00F41B44" w:rsidRPr="00276033" w:rsidRDefault="00000000">
      <w:pPr>
        <w:pStyle w:val="Heading2"/>
        <w:rPr>
          <w:rFonts w:ascii="Arial" w:hAnsi="Arial" w:cs="Arial"/>
        </w:rPr>
      </w:pPr>
      <w:r w:rsidRPr="00276033">
        <w:rPr>
          <w:rFonts w:ascii="Arial" w:hAnsi="Arial" w:cs="Arial"/>
        </w:rPr>
        <w:t>4.3. Thiết kế chức năng của các lớp tiêu biểu</w:t>
      </w:r>
    </w:p>
    <w:tbl>
      <w:tblPr>
        <w:tblStyle w:val="TableGrid"/>
        <w:tblW w:w="0" w:type="auto"/>
        <w:jc w:val="center"/>
        <w:tblLook w:val="04A0" w:firstRow="1" w:lastRow="0" w:firstColumn="1" w:lastColumn="0" w:noHBand="0" w:noVBand="1"/>
      </w:tblPr>
      <w:tblGrid>
        <w:gridCol w:w="3264"/>
        <w:gridCol w:w="3264"/>
        <w:gridCol w:w="3264"/>
      </w:tblGrid>
      <w:tr w:rsidR="00F41B44" w:rsidRPr="00276033" w14:paraId="501BC0C5" w14:textId="77777777">
        <w:trPr>
          <w:jc w:val="center"/>
        </w:trPr>
        <w:tc>
          <w:tcPr>
            <w:tcW w:w="3264" w:type="dxa"/>
            <w:shd w:val="clear" w:color="auto" w:fill="E9EDF1"/>
            <w:vAlign w:val="center"/>
          </w:tcPr>
          <w:p w14:paraId="2ED67245" w14:textId="77777777" w:rsidR="00F41B44" w:rsidRPr="00276033" w:rsidRDefault="00000000">
            <w:pPr>
              <w:spacing w:before="40" w:after="40"/>
              <w:rPr>
                <w:rFonts w:ascii="Arial" w:hAnsi="Arial" w:cs="Arial"/>
              </w:rPr>
            </w:pPr>
            <w:r w:rsidRPr="00276033">
              <w:rPr>
                <w:rFonts w:ascii="Arial" w:hAnsi="Arial" w:cs="Arial"/>
                <w:b/>
                <w:sz w:val="18"/>
              </w:rPr>
              <w:t>Thành phần</w:t>
            </w:r>
          </w:p>
        </w:tc>
        <w:tc>
          <w:tcPr>
            <w:tcW w:w="3264" w:type="dxa"/>
            <w:shd w:val="clear" w:color="auto" w:fill="E9EDF1"/>
            <w:vAlign w:val="center"/>
          </w:tcPr>
          <w:p w14:paraId="73EA9189" w14:textId="77777777" w:rsidR="00F41B44" w:rsidRPr="00276033" w:rsidRDefault="00000000">
            <w:pPr>
              <w:spacing w:before="40" w:after="40"/>
              <w:rPr>
                <w:rFonts w:ascii="Arial" w:hAnsi="Arial" w:cs="Arial"/>
              </w:rPr>
            </w:pPr>
            <w:r w:rsidRPr="00276033">
              <w:rPr>
                <w:rFonts w:ascii="Arial" w:hAnsi="Arial" w:cs="Arial"/>
                <w:b/>
                <w:sz w:val="18"/>
              </w:rPr>
              <w:t>Phương thức mẫu</w:t>
            </w:r>
          </w:p>
        </w:tc>
        <w:tc>
          <w:tcPr>
            <w:tcW w:w="3264" w:type="dxa"/>
            <w:shd w:val="clear" w:color="auto" w:fill="E9EDF1"/>
            <w:vAlign w:val="center"/>
          </w:tcPr>
          <w:p w14:paraId="08DE381F" w14:textId="77777777" w:rsidR="00F41B44" w:rsidRPr="00276033" w:rsidRDefault="00000000">
            <w:pPr>
              <w:spacing w:before="40" w:after="40"/>
              <w:rPr>
                <w:rFonts w:ascii="Arial" w:hAnsi="Arial" w:cs="Arial"/>
              </w:rPr>
            </w:pPr>
            <w:r w:rsidRPr="00276033">
              <w:rPr>
                <w:rFonts w:ascii="Arial" w:hAnsi="Arial" w:cs="Arial"/>
                <w:b/>
                <w:sz w:val="18"/>
              </w:rPr>
              <w:t>Tiền điều kiện – đầu ra</w:t>
            </w:r>
          </w:p>
        </w:tc>
      </w:tr>
      <w:tr w:rsidR="00F41B44" w:rsidRPr="00276033" w14:paraId="639FACF6" w14:textId="77777777">
        <w:trPr>
          <w:jc w:val="center"/>
        </w:trPr>
        <w:tc>
          <w:tcPr>
            <w:tcW w:w="3264" w:type="dxa"/>
            <w:vAlign w:val="center"/>
          </w:tcPr>
          <w:p w14:paraId="53BF38A8" w14:textId="77777777" w:rsidR="00F41B44" w:rsidRPr="00276033" w:rsidRDefault="00000000">
            <w:pPr>
              <w:spacing w:before="40" w:after="40"/>
              <w:rPr>
                <w:rFonts w:ascii="Arial" w:hAnsi="Arial" w:cs="Arial"/>
              </w:rPr>
            </w:pPr>
            <w:r w:rsidRPr="00276033">
              <w:rPr>
                <w:rFonts w:ascii="Arial" w:hAnsi="Arial" w:cs="Arial"/>
                <w:sz w:val="18"/>
              </w:rPr>
              <w:t>BenhNhanService</w:t>
            </w:r>
          </w:p>
        </w:tc>
        <w:tc>
          <w:tcPr>
            <w:tcW w:w="3264" w:type="dxa"/>
            <w:vAlign w:val="center"/>
          </w:tcPr>
          <w:p w14:paraId="69ED5EDE" w14:textId="77777777" w:rsidR="00F41B44" w:rsidRPr="00276033" w:rsidRDefault="00000000">
            <w:pPr>
              <w:spacing w:before="40" w:after="40"/>
              <w:rPr>
                <w:rFonts w:ascii="Arial" w:hAnsi="Arial" w:cs="Arial"/>
              </w:rPr>
            </w:pPr>
            <w:r w:rsidRPr="00276033">
              <w:rPr>
                <w:rFonts w:ascii="Arial" w:hAnsi="Arial" w:cs="Arial"/>
                <w:sz w:val="18"/>
              </w:rPr>
              <w:t>DangKyLanDau(dto, nam, lePhi)</w:t>
            </w:r>
          </w:p>
        </w:tc>
        <w:tc>
          <w:tcPr>
            <w:tcW w:w="3264" w:type="dxa"/>
            <w:vAlign w:val="center"/>
          </w:tcPr>
          <w:p w14:paraId="525D62AF" w14:textId="77777777" w:rsidR="00F41B44" w:rsidRPr="00276033" w:rsidRDefault="00000000">
            <w:pPr>
              <w:spacing w:before="40" w:after="40"/>
              <w:rPr>
                <w:rFonts w:ascii="Arial" w:hAnsi="Arial" w:cs="Arial"/>
              </w:rPr>
            </w:pPr>
            <w:r w:rsidRPr="00276033">
              <w:rPr>
                <w:rFonts w:ascii="Arial" w:hAnsi="Arial" w:cs="Arial"/>
                <w:sz w:val="18"/>
              </w:rPr>
              <w:t>Thông tin hợp lệ + thu phí; trả mã hồ sơ.</w:t>
            </w:r>
          </w:p>
        </w:tc>
      </w:tr>
      <w:tr w:rsidR="00F41B44" w:rsidRPr="00276033" w14:paraId="5EF45BE4" w14:textId="77777777">
        <w:trPr>
          <w:jc w:val="center"/>
        </w:trPr>
        <w:tc>
          <w:tcPr>
            <w:tcW w:w="3264" w:type="dxa"/>
            <w:vAlign w:val="center"/>
          </w:tcPr>
          <w:p w14:paraId="7FBB4DF4" w14:textId="77777777" w:rsidR="00F41B44" w:rsidRPr="00276033" w:rsidRDefault="00000000">
            <w:pPr>
              <w:spacing w:before="40" w:after="40"/>
              <w:rPr>
                <w:rFonts w:ascii="Arial" w:hAnsi="Arial" w:cs="Arial"/>
              </w:rPr>
            </w:pPr>
            <w:r w:rsidRPr="00276033">
              <w:rPr>
                <w:rFonts w:ascii="Arial" w:hAnsi="Arial" w:cs="Arial"/>
                <w:sz w:val="18"/>
              </w:rPr>
              <w:t>HoSoService</w:t>
            </w:r>
          </w:p>
        </w:tc>
        <w:tc>
          <w:tcPr>
            <w:tcW w:w="3264" w:type="dxa"/>
            <w:vAlign w:val="center"/>
          </w:tcPr>
          <w:p w14:paraId="4FAA7BC1" w14:textId="77777777" w:rsidR="00F41B44" w:rsidRPr="00276033" w:rsidRDefault="00000000">
            <w:pPr>
              <w:spacing w:before="40" w:after="40"/>
              <w:rPr>
                <w:rFonts w:ascii="Arial" w:hAnsi="Arial" w:cs="Arial"/>
              </w:rPr>
            </w:pPr>
            <w:r w:rsidRPr="00276033">
              <w:rPr>
                <w:rFonts w:ascii="Arial" w:hAnsi="Arial" w:cs="Arial"/>
                <w:sz w:val="18"/>
              </w:rPr>
              <w:t>TimTheoMa(maHoSo)</w:t>
            </w:r>
          </w:p>
        </w:tc>
        <w:tc>
          <w:tcPr>
            <w:tcW w:w="3264" w:type="dxa"/>
            <w:vAlign w:val="center"/>
          </w:tcPr>
          <w:p w14:paraId="5A5A8D87" w14:textId="77777777" w:rsidR="00F41B44" w:rsidRPr="00276033" w:rsidRDefault="00000000">
            <w:pPr>
              <w:spacing w:before="40" w:after="40"/>
              <w:rPr>
                <w:rFonts w:ascii="Arial" w:hAnsi="Arial" w:cs="Arial"/>
              </w:rPr>
            </w:pPr>
            <w:r w:rsidRPr="00276033">
              <w:rPr>
                <w:rFonts w:ascii="Arial" w:hAnsi="Arial" w:cs="Arial"/>
                <w:sz w:val="18"/>
              </w:rPr>
              <w:t>Mã tồn tại; trả bệnh nhân, lịch sử.</w:t>
            </w:r>
          </w:p>
        </w:tc>
      </w:tr>
      <w:tr w:rsidR="00F41B44" w:rsidRPr="00276033" w14:paraId="25DB2436" w14:textId="77777777">
        <w:trPr>
          <w:jc w:val="center"/>
        </w:trPr>
        <w:tc>
          <w:tcPr>
            <w:tcW w:w="3264" w:type="dxa"/>
            <w:vAlign w:val="center"/>
          </w:tcPr>
          <w:p w14:paraId="5F763096" w14:textId="77777777" w:rsidR="00F41B44" w:rsidRPr="00276033" w:rsidRDefault="00000000">
            <w:pPr>
              <w:spacing w:before="40" w:after="40"/>
              <w:rPr>
                <w:rFonts w:ascii="Arial" w:hAnsi="Arial" w:cs="Arial"/>
              </w:rPr>
            </w:pPr>
            <w:r w:rsidRPr="00276033">
              <w:rPr>
                <w:rFonts w:ascii="Arial" w:hAnsi="Arial" w:cs="Arial"/>
                <w:sz w:val="18"/>
              </w:rPr>
              <w:t>KhamBenhService</w:t>
            </w:r>
          </w:p>
        </w:tc>
        <w:tc>
          <w:tcPr>
            <w:tcW w:w="3264" w:type="dxa"/>
            <w:vAlign w:val="center"/>
          </w:tcPr>
          <w:p w14:paraId="5432E6DF" w14:textId="77777777" w:rsidR="00F41B44" w:rsidRPr="00276033" w:rsidRDefault="00000000">
            <w:pPr>
              <w:spacing w:before="40" w:after="40"/>
              <w:rPr>
                <w:rFonts w:ascii="Arial" w:hAnsi="Arial" w:cs="Arial"/>
              </w:rPr>
            </w:pPr>
            <w:r w:rsidRPr="00276033">
              <w:rPr>
                <w:rFonts w:ascii="Arial" w:hAnsi="Arial" w:cs="Arial"/>
                <w:sz w:val="18"/>
              </w:rPr>
              <w:t>TaoPhieuKham(hoSoId,bacSiId)</w:t>
            </w:r>
          </w:p>
        </w:tc>
        <w:tc>
          <w:tcPr>
            <w:tcW w:w="3264" w:type="dxa"/>
            <w:vAlign w:val="center"/>
          </w:tcPr>
          <w:p w14:paraId="3FCFE6EF" w14:textId="77777777" w:rsidR="00F41B44" w:rsidRPr="00276033" w:rsidRDefault="00000000">
            <w:pPr>
              <w:spacing w:before="40" w:after="40"/>
              <w:rPr>
                <w:rFonts w:ascii="Arial" w:hAnsi="Arial" w:cs="Arial"/>
              </w:rPr>
            </w:pPr>
            <w:r w:rsidRPr="00276033">
              <w:rPr>
                <w:rFonts w:ascii="Arial" w:hAnsi="Arial" w:cs="Arial"/>
                <w:sz w:val="18"/>
              </w:rPr>
              <w:t>FK tồn tại; trả PhieuKhamID.</w:t>
            </w:r>
          </w:p>
        </w:tc>
      </w:tr>
      <w:tr w:rsidR="00F41B44" w:rsidRPr="00276033" w14:paraId="04D44BC1" w14:textId="77777777">
        <w:trPr>
          <w:jc w:val="center"/>
        </w:trPr>
        <w:tc>
          <w:tcPr>
            <w:tcW w:w="3264" w:type="dxa"/>
            <w:vAlign w:val="center"/>
          </w:tcPr>
          <w:p w14:paraId="6308E6BC" w14:textId="77777777" w:rsidR="00F41B44" w:rsidRPr="00276033" w:rsidRDefault="00000000">
            <w:pPr>
              <w:spacing w:before="40" w:after="40"/>
              <w:rPr>
                <w:rFonts w:ascii="Arial" w:hAnsi="Arial" w:cs="Arial"/>
              </w:rPr>
            </w:pPr>
            <w:r w:rsidRPr="00276033">
              <w:rPr>
                <w:rFonts w:ascii="Arial" w:hAnsi="Arial" w:cs="Arial"/>
                <w:sz w:val="18"/>
              </w:rPr>
              <w:t>XetNghiemService</w:t>
            </w:r>
          </w:p>
        </w:tc>
        <w:tc>
          <w:tcPr>
            <w:tcW w:w="3264" w:type="dxa"/>
            <w:vAlign w:val="center"/>
          </w:tcPr>
          <w:p w14:paraId="6788A032" w14:textId="77777777" w:rsidR="00F41B44" w:rsidRPr="00276033" w:rsidRDefault="00000000">
            <w:pPr>
              <w:spacing w:before="40" w:after="40"/>
              <w:rPr>
                <w:rFonts w:ascii="Arial" w:hAnsi="Arial" w:cs="Arial"/>
              </w:rPr>
            </w:pPr>
            <w:r w:rsidRPr="00276033">
              <w:rPr>
                <w:rFonts w:ascii="Arial" w:hAnsi="Arial" w:cs="Arial"/>
                <w:sz w:val="18"/>
              </w:rPr>
              <w:t>CapNhatKetQua(xnId,ketQua)</w:t>
            </w:r>
          </w:p>
        </w:tc>
        <w:tc>
          <w:tcPr>
            <w:tcW w:w="3264" w:type="dxa"/>
            <w:vAlign w:val="center"/>
          </w:tcPr>
          <w:p w14:paraId="7F769F90" w14:textId="77777777" w:rsidR="00F41B44" w:rsidRPr="00276033" w:rsidRDefault="00000000">
            <w:pPr>
              <w:spacing w:before="40" w:after="40"/>
              <w:rPr>
                <w:rFonts w:ascii="Arial" w:hAnsi="Arial" w:cs="Arial"/>
              </w:rPr>
            </w:pPr>
            <w:r w:rsidRPr="00276033">
              <w:rPr>
                <w:rFonts w:ascii="Arial" w:hAnsi="Arial" w:cs="Arial"/>
                <w:sz w:val="18"/>
              </w:rPr>
              <w:t>XN thuộc phiếu; chuyển trạng thái hợp lệ.</w:t>
            </w:r>
          </w:p>
        </w:tc>
      </w:tr>
      <w:tr w:rsidR="00F41B44" w:rsidRPr="00276033" w14:paraId="095A68F1" w14:textId="77777777">
        <w:trPr>
          <w:jc w:val="center"/>
        </w:trPr>
        <w:tc>
          <w:tcPr>
            <w:tcW w:w="3264" w:type="dxa"/>
            <w:vAlign w:val="center"/>
          </w:tcPr>
          <w:p w14:paraId="5F6AE914" w14:textId="77777777" w:rsidR="00F41B44" w:rsidRPr="00276033" w:rsidRDefault="00000000">
            <w:pPr>
              <w:spacing w:before="40" w:after="40"/>
              <w:rPr>
                <w:rFonts w:ascii="Arial" w:hAnsi="Arial" w:cs="Arial"/>
              </w:rPr>
            </w:pPr>
            <w:r w:rsidRPr="00276033">
              <w:rPr>
                <w:rFonts w:ascii="Arial" w:hAnsi="Arial" w:cs="Arial"/>
                <w:sz w:val="18"/>
              </w:rPr>
              <w:t>ToaThuocService</w:t>
            </w:r>
          </w:p>
        </w:tc>
        <w:tc>
          <w:tcPr>
            <w:tcW w:w="3264" w:type="dxa"/>
            <w:vAlign w:val="center"/>
          </w:tcPr>
          <w:p w14:paraId="237C866C" w14:textId="77777777" w:rsidR="00F41B44" w:rsidRPr="00276033" w:rsidRDefault="00000000">
            <w:pPr>
              <w:spacing w:before="40" w:after="40"/>
              <w:rPr>
                <w:rFonts w:ascii="Arial" w:hAnsi="Arial" w:cs="Arial"/>
              </w:rPr>
            </w:pPr>
            <w:r w:rsidRPr="00276033">
              <w:rPr>
                <w:rFonts w:ascii="Arial" w:hAnsi="Arial" w:cs="Arial"/>
                <w:sz w:val="18"/>
              </w:rPr>
              <w:t>LapToa(phieuId,dsThuoc)</w:t>
            </w:r>
          </w:p>
        </w:tc>
        <w:tc>
          <w:tcPr>
            <w:tcW w:w="3264" w:type="dxa"/>
            <w:vAlign w:val="center"/>
          </w:tcPr>
          <w:p w14:paraId="7B3DB51F" w14:textId="77777777" w:rsidR="00F41B44" w:rsidRPr="00276033" w:rsidRDefault="00000000">
            <w:pPr>
              <w:spacing w:before="40" w:after="40"/>
              <w:rPr>
                <w:rFonts w:ascii="Arial" w:hAnsi="Arial" w:cs="Arial"/>
              </w:rPr>
            </w:pPr>
            <w:r w:rsidRPr="00276033">
              <w:rPr>
                <w:rFonts w:ascii="Arial" w:hAnsi="Arial" w:cs="Arial"/>
                <w:sz w:val="18"/>
              </w:rPr>
              <w:t>Thuốc hợp lệ; trả ToaThuocID hoặc rollback.</w:t>
            </w:r>
          </w:p>
        </w:tc>
      </w:tr>
      <w:tr w:rsidR="00F41B44" w:rsidRPr="00276033" w14:paraId="2F7D59C5" w14:textId="77777777">
        <w:trPr>
          <w:jc w:val="center"/>
        </w:trPr>
        <w:tc>
          <w:tcPr>
            <w:tcW w:w="3264" w:type="dxa"/>
            <w:vAlign w:val="center"/>
          </w:tcPr>
          <w:p w14:paraId="6C7890A2" w14:textId="77777777" w:rsidR="00F41B44" w:rsidRPr="00276033" w:rsidRDefault="00000000">
            <w:pPr>
              <w:spacing w:before="40" w:after="40"/>
              <w:rPr>
                <w:rFonts w:ascii="Arial" w:hAnsi="Arial" w:cs="Arial"/>
              </w:rPr>
            </w:pPr>
            <w:r w:rsidRPr="00276033">
              <w:rPr>
                <w:rFonts w:ascii="Arial" w:hAnsi="Arial" w:cs="Arial"/>
                <w:sz w:val="18"/>
              </w:rPr>
              <w:t>LichKhamService</w:t>
            </w:r>
          </w:p>
        </w:tc>
        <w:tc>
          <w:tcPr>
            <w:tcW w:w="3264" w:type="dxa"/>
            <w:vAlign w:val="center"/>
          </w:tcPr>
          <w:p w14:paraId="685181B2" w14:textId="77777777" w:rsidR="00F41B44" w:rsidRPr="00276033" w:rsidRDefault="00000000">
            <w:pPr>
              <w:spacing w:before="40" w:after="40"/>
              <w:rPr>
                <w:rFonts w:ascii="Arial" w:hAnsi="Arial" w:cs="Arial"/>
              </w:rPr>
            </w:pPr>
            <w:r w:rsidRPr="00276033">
              <w:rPr>
                <w:rFonts w:ascii="Arial" w:hAnsi="Arial" w:cs="Arial"/>
                <w:sz w:val="18"/>
              </w:rPr>
              <w:t>DatKhamQuy(hoSo,ngayHen)</w:t>
            </w:r>
          </w:p>
        </w:tc>
        <w:tc>
          <w:tcPr>
            <w:tcW w:w="3264" w:type="dxa"/>
            <w:vAlign w:val="center"/>
          </w:tcPr>
          <w:p w14:paraId="19E98AC5" w14:textId="77777777" w:rsidR="00F41B44" w:rsidRPr="00276033" w:rsidRDefault="00000000">
            <w:pPr>
              <w:spacing w:before="40" w:after="40"/>
              <w:rPr>
                <w:rFonts w:ascii="Arial" w:hAnsi="Arial" w:cs="Arial"/>
              </w:rPr>
            </w:pPr>
            <w:r w:rsidRPr="00276033">
              <w:rPr>
                <w:rFonts w:ascii="Arial" w:hAnsi="Arial" w:cs="Arial"/>
                <w:sz w:val="18"/>
              </w:rPr>
              <w:t>Kiểm tra quyền lợi và trùng quý.</w:t>
            </w:r>
          </w:p>
        </w:tc>
      </w:tr>
      <w:tr w:rsidR="00F41B44" w:rsidRPr="00276033" w14:paraId="537EC27B" w14:textId="77777777">
        <w:trPr>
          <w:jc w:val="center"/>
        </w:trPr>
        <w:tc>
          <w:tcPr>
            <w:tcW w:w="3264" w:type="dxa"/>
            <w:vAlign w:val="center"/>
          </w:tcPr>
          <w:p w14:paraId="76E9A8DD" w14:textId="77777777" w:rsidR="00F41B44" w:rsidRPr="00276033" w:rsidRDefault="00000000">
            <w:pPr>
              <w:spacing w:before="40" w:after="40"/>
              <w:rPr>
                <w:rFonts w:ascii="Arial" w:hAnsi="Arial" w:cs="Arial"/>
              </w:rPr>
            </w:pPr>
            <w:r w:rsidRPr="00276033">
              <w:rPr>
                <w:rFonts w:ascii="Arial" w:hAnsi="Arial" w:cs="Arial"/>
                <w:sz w:val="18"/>
              </w:rPr>
              <w:t>ThanhToanService</w:t>
            </w:r>
          </w:p>
        </w:tc>
        <w:tc>
          <w:tcPr>
            <w:tcW w:w="3264" w:type="dxa"/>
            <w:vAlign w:val="center"/>
          </w:tcPr>
          <w:p w14:paraId="7D001F5E" w14:textId="77777777" w:rsidR="00F41B44" w:rsidRPr="00276033" w:rsidRDefault="00000000">
            <w:pPr>
              <w:spacing w:before="40" w:after="40"/>
              <w:rPr>
                <w:rFonts w:ascii="Arial" w:hAnsi="Arial" w:cs="Arial"/>
              </w:rPr>
            </w:pPr>
            <w:r w:rsidRPr="00276033">
              <w:rPr>
                <w:rFonts w:ascii="Arial" w:hAnsi="Arial" w:cs="Arial"/>
                <w:sz w:val="18"/>
              </w:rPr>
              <w:t>HoanTat(phieuKhamId)</w:t>
            </w:r>
          </w:p>
        </w:tc>
        <w:tc>
          <w:tcPr>
            <w:tcW w:w="3264" w:type="dxa"/>
            <w:vAlign w:val="center"/>
          </w:tcPr>
          <w:p w14:paraId="08C0475F" w14:textId="77777777" w:rsidR="00F41B44" w:rsidRPr="00276033" w:rsidRDefault="00000000">
            <w:pPr>
              <w:spacing w:before="40" w:after="40"/>
              <w:rPr>
                <w:rFonts w:ascii="Arial" w:hAnsi="Arial" w:cs="Arial"/>
              </w:rPr>
            </w:pPr>
            <w:r w:rsidRPr="00276033">
              <w:rPr>
                <w:rFonts w:ascii="Arial" w:hAnsi="Arial" w:cs="Arial"/>
                <w:sz w:val="18"/>
              </w:rPr>
              <w:t>Có thanh toán DA_THANH_TOAN; ghi hoàn tất.</w:t>
            </w:r>
          </w:p>
        </w:tc>
      </w:tr>
    </w:tbl>
    <w:p w14:paraId="40F7C0A6" w14:textId="77777777" w:rsidR="00F41B44" w:rsidRPr="00276033" w:rsidRDefault="00F41B44">
      <w:pPr>
        <w:spacing w:after="20"/>
        <w:rPr>
          <w:rFonts w:ascii="Arial" w:hAnsi="Arial" w:cs="Arial"/>
        </w:rPr>
      </w:pPr>
    </w:p>
    <w:p w14:paraId="7BA68395" w14:textId="77777777" w:rsidR="00F41B44" w:rsidRPr="00276033" w:rsidRDefault="00000000">
      <w:pPr>
        <w:pStyle w:val="Heading1"/>
        <w:rPr>
          <w:rFonts w:ascii="Arial" w:hAnsi="Arial" w:cs="Arial"/>
        </w:rPr>
      </w:pPr>
      <w:r w:rsidRPr="00276033">
        <w:rPr>
          <w:rFonts w:ascii="Arial" w:hAnsi="Arial" w:cs="Arial"/>
        </w:rPr>
        <w:t>5. THIẾT KẾ CƠ SỞ DỮ LIỆU SQL SERVER</w:t>
      </w:r>
    </w:p>
    <w:p w14:paraId="3E12DED2" w14:textId="77777777" w:rsidR="00F41B44" w:rsidRPr="00276033" w:rsidRDefault="00000000">
      <w:pPr>
        <w:pStyle w:val="Heading2"/>
        <w:rPr>
          <w:rFonts w:ascii="Arial" w:hAnsi="Arial" w:cs="Arial"/>
        </w:rPr>
      </w:pPr>
      <w:r w:rsidRPr="00276033">
        <w:rPr>
          <w:rFonts w:ascii="Arial" w:hAnsi="Arial" w:cs="Arial"/>
        </w:rPr>
        <w:t>5.1. Mô hình quan hệ và ERD</w:t>
      </w:r>
    </w:p>
    <w:p w14:paraId="74FAE325" w14:textId="77777777" w:rsidR="00F41B44" w:rsidRPr="00276033" w:rsidRDefault="00000000" w:rsidP="00276033">
      <w:pPr>
        <w:jc w:val="center"/>
        <w:rPr>
          <w:rFonts w:ascii="Arial" w:hAnsi="Arial" w:cs="Arial"/>
        </w:rPr>
      </w:pPr>
      <w:r w:rsidRPr="00276033">
        <w:rPr>
          <w:rFonts w:ascii="Arial" w:hAnsi="Arial" w:cs="Arial"/>
          <w:noProof/>
        </w:rPr>
        <w:drawing>
          <wp:inline distT="0" distB="0" distL="0" distR="0" wp14:anchorId="3CCE3573" wp14:editId="4DE54635">
            <wp:extent cx="5760720" cy="23601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D_SQLServer.png"/>
                    <pic:cNvPicPr/>
                  </pic:nvPicPr>
                  <pic:blipFill>
                    <a:blip r:embed="rId14"/>
                    <a:stretch>
                      <a:fillRect/>
                    </a:stretch>
                  </pic:blipFill>
                  <pic:spPr>
                    <a:xfrm>
                      <a:off x="0" y="0"/>
                      <a:ext cx="5760720" cy="2360119"/>
                    </a:xfrm>
                    <a:prstGeom prst="rect">
                      <a:avLst/>
                    </a:prstGeom>
                  </pic:spPr>
                </pic:pic>
              </a:graphicData>
            </a:graphic>
          </wp:inline>
        </w:drawing>
      </w:r>
    </w:p>
    <w:p w14:paraId="57E8FFDF" w14:textId="77777777" w:rsidR="00F41B44" w:rsidRPr="00276033" w:rsidRDefault="00000000">
      <w:pPr>
        <w:pStyle w:val="FigureCaption"/>
        <w:jc w:val="center"/>
        <w:rPr>
          <w:rFonts w:ascii="Arial" w:hAnsi="Arial" w:cs="Arial"/>
        </w:rPr>
      </w:pPr>
      <w:r w:rsidRPr="00276033">
        <w:rPr>
          <w:rFonts w:ascii="Arial" w:hAnsi="Arial" w:cs="Arial"/>
        </w:rPr>
        <w:t>Hình 06. ERD các bảng chính, hiển thị FK và lực lượng quan hệ.</w:t>
      </w:r>
    </w:p>
    <w:p w14:paraId="20ACEA8D" w14:textId="77777777" w:rsidR="00F41B44" w:rsidRPr="00276033" w:rsidRDefault="00000000">
      <w:pPr>
        <w:spacing w:before="100"/>
        <w:rPr>
          <w:rFonts w:ascii="Arial" w:hAnsi="Arial" w:cs="Arial"/>
        </w:rPr>
      </w:pPr>
      <w:r w:rsidRPr="00276033">
        <w:rPr>
          <w:rFonts w:ascii="Arial" w:hAnsi="Arial" w:cs="Arial"/>
        </w:rPr>
        <w:t>Mã Mermaid cho Hình 06:</w:t>
      </w:r>
    </w:p>
    <w:p w14:paraId="24AEE337" w14:textId="77777777" w:rsidR="00F41B44" w:rsidRPr="00276033" w:rsidRDefault="00000000">
      <w:pPr>
        <w:pStyle w:val="MermaidSource"/>
        <w:keepLines/>
        <w:rPr>
          <w:rFonts w:ascii="Arial" w:hAnsi="Arial" w:cs="Arial"/>
        </w:rPr>
      </w:pPr>
      <w:r w:rsidRPr="00276033">
        <w:rPr>
          <w:rFonts w:ascii="Arial" w:hAnsi="Arial" w:cs="Arial"/>
        </w:rPr>
        <w:t>erDiagram</w:t>
      </w:r>
    </w:p>
    <w:p w14:paraId="644F6D1A" w14:textId="77777777" w:rsidR="00F41B44" w:rsidRPr="00276033" w:rsidRDefault="00000000">
      <w:pPr>
        <w:pStyle w:val="MermaidSource"/>
        <w:keepLines/>
        <w:rPr>
          <w:rFonts w:ascii="Arial" w:hAnsi="Arial" w:cs="Arial"/>
        </w:rPr>
      </w:pPr>
      <w:r w:rsidRPr="00276033">
        <w:rPr>
          <w:rFonts w:ascii="Arial" w:hAnsi="Arial" w:cs="Arial"/>
        </w:rPr>
        <w:t xml:space="preserve">  BENHNHAN ||--o| HOSOBENHAN : so_huu</w:t>
      </w:r>
    </w:p>
    <w:p w14:paraId="56195A28" w14:textId="77777777" w:rsidR="00F41B44" w:rsidRPr="00276033" w:rsidRDefault="00000000">
      <w:pPr>
        <w:pStyle w:val="MermaidSource"/>
        <w:keepLines/>
        <w:rPr>
          <w:rFonts w:ascii="Arial" w:hAnsi="Arial" w:cs="Arial"/>
        </w:rPr>
      </w:pPr>
      <w:r w:rsidRPr="00276033">
        <w:rPr>
          <w:rFonts w:ascii="Arial" w:hAnsi="Arial" w:cs="Arial"/>
        </w:rPr>
        <w:t xml:space="preserve">  BENHNHAN ||--o{ LEPHINAM : dong</w:t>
      </w:r>
    </w:p>
    <w:p w14:paraId="25A496F6" w14:textId="77777777" w:rsidR="00F41B44" w:rsidRPr="00276033" w:rsidRDefault="00000000">
      <w:pPr>
        <w:pStyle w:val="MermaidSource"/>
        <w:keepLines/>
        <w:rPr>
          <w:rFonts w:ascii="Arial" w:hAnsi="Arial" w:cs="Arial"/>
        </w:rPr>
      </w:pPr>
      <w:r w:rsidRPr="00276033">
        <w:rPr>
          <w:rFonts w:ascii="Arial" w:hAnsi="Arial" w:cs="Arial"/>
        </w:rPr>
        <w:t xml:space="preserve">  HOSOBENHAN ||--o{ PHIEUKHAM : luu</w:t>
      </w:r>
    </w:p>
    <w:p w14:paraId="36401A75" w14:textId="77777777" w:rsidR="00F41B44" w:rsidRPr="00276033" w:rsidRDefault="00000000">
      <w:pPr>
        <w:pStyle w:val="MermaidSource"/>
        <w:keepLines/>
        <w:rPr>
          <w:rFonts w:ascii="Arial" w:hAnsi="Arial" w:cs="Arial"/>
        </w:rPr>
      </w:pPr>
      <w:r w:rsidRPr="00276033">
        <w:rPr>
          <w:rFonts w:ascii="Arial" w:hAnsi="Arial" w:cs="Arial"/>
        </w:rPr>
        <w:t xml:space="preserve">  HOSOBENHAN ||--o{ LICHKHAM : dat</w:t>
      </w:r>
    </w:p>
    <w:p w14:paraId="5443D218" w14:textId="77777777" w:rsidR="00F41B44" w:rsidRPr="00276033" w:rsidRDefault="00000000">
      <w:pPr>
        <w:pStyle w:val="MermaidSource"/>
        <w:keepLines/>
        <w:rPr>
          <w:rFonts w:ascii="Arial" w:hAnsi="Arial" w:cs="Arial"/>
        </w:rPr>
      </w:pPr>
      <w:r w:rsidRPr="00276033">
        <w:rPr>
          <w:rFonts w:ascii="Arial" w:hAnsi="Arial" w:cs="Arial"/>
        </w:rPr>
        <w:t xml:space="preserve">  KHOA ||--o{ BACSI : gom</w:t>
      </w:r>
    </w:p>
    <w:p w14:paraId="48DFC985" w14:textId="77777777" w:rsidR="00F41B44" w:rsidRPr="00276033" w:rsidRDefault="00000000">
      <w:pPr>
        <w:pStyle w:val="MermaidSource"/>
        <w:keepLines/>
        <w:rPr>
          <w:rFonts w:ascii="Arial" w:hAnsi="Arial" w:cs="Arial"/>
        </w:rPr>
      </w:pPr>
      <w:r w:rsidRPr="00276033">
        <w:rPr>
          <w:rFonts w:ascii="Arial" w:hAnsi="Arial" w:cs="Arial"/>
        </w:rPr>
        <w:t xml:space="preserve">  BACSI ||--o{ PHIEUKHAM : kham</w:t>
      </w:r>
    </w:p>
    <w:p w14:paraId="4C42D53F" w14:textId="77777777" w:rsidR="00F41B44" w:rsidRPr="00276033" w:rsidRDefault="00000000">
      <w:pPr>
        <w:pStyle w:val="MermaidSource"/>
        <w:keepLines/>
        <w:rPr>
          <w:rFonts w:ascii="Arial" w:hAnsi="Arial" w:cs="Arial"/>
        </w:rPr>
      </w:pPr>
      <w:r w:rsidRPr="00276033">
        <w:rPr>
          <w:rFonts w:ascii="Arial" w:hAnsi="Arial" w:cs="Arial"/>
        </w:rPr>
        <w:t xml:space="preserve">  PHIEUKHAM ||--o{ XETNGHIEM : chi_dinh</w:t>
      </w:r>
    </w:p>
    <w:p w14:paraId="3AFBBB3D" w14:textId="77777777" w:rsidR="00F41B44" w:rsidRPr="00276033" w:rsidRDefault="00000000">
      <w:pPr>
        <w:pStyle w:val="MermaidSource"/>
        <w:keepLines/>
        <w:rPr>
          <w:rFonts w:ascii="Arial" w:hAnsi="Arial" w:cs="Arial"/>
        </w:rPr>
      </w:pPr>
      <w:r w:rsidRPr="00276033">
        <w:rPr>
          <w:rFonts w:ascii="Arial" w:hAnsi="Arial" w:cs="Arial"/>
        </w:rPr>
        <w:t xml:space="preserve">  PHIEUKHAM ||--o| TOATHUOC : co</w:t>
      </w:r>
    </w:p>
    <w:p w14:paraId="664AD578" w14:textId="77777777" w:rsidR="00F41B44" w:rsidRPr="00276033" w:rsidRDefault="00000000">
      <w:pPr>
        <w:pStyle w:val="MermaidSource"/>
        <w:keepLines/>
        <w:rPr>
          <w:rFonts w:ascii="Arial" w:hAnsi="Arial" w:cs="Arial"/>
        </w:rPr>
      </w:pPr>
      <w:r w:rsidRPr="00276033">
        <w:rPr>
          <w:rFonts w:ascii="Arial" w:hAnsi="Arial" w:cs="Arial"/>
        </w:rPr>
        <w:t xml:space="preserve">  PHIEUKHAM ||--o| THANHTOAN : thanh_toan</w:t>
      </w:r>
    </w:p>
    <w:p w14:paraId="5FEC5347" w14:textId="77777777" w:rsidR="00F41B44" w:rsidRPr="00276033" w:rsidRDefault="00000000">
      <w:pPr>
        <w:pStyle w:val="MermaidSource"/>
        <w:keepLines/>
        <w:rPr>
          <w:rFonts w:ascii="Arial" w:hAnsi="Arial" w:cs="Arial"/>
        </w:rPr>
      </w:pPr>
      <w:r w:rsidRPr="00276033">
        <w:rPr>
          <w:rFonts w:ascii="Arial" w:hAnsi="Arial" w:cs="Arial"/>
        </w:rPr>
        <w:t xml:space="preserve">  TOATHUOC ||--|{ CHITIETTOA : gom</w:t>
      </w:r>
    </w:p>
    <w:p w14:paraId="0843C036" w14:textId="77777777" w:rsidR="00F41B44" w:rsidRPr="00276033" w:rsidRDefault="00000000">
      <w:pPr>
        <w:pStyle w:val="MermaidSource"/>
        <w:keepLines/>
        <w:rPr>
          <w:rFonts w:ascii="Arial" w:hAnsi="Arial" w:cs="Arial"/>
        </w:rPr>
      </w:pPr>
      <w:r w:rsidRPr="00276033">
        <w:rPr>
          <w:rFonts w:ascii="Arial" w:hAnsi="Arial" w:cs="Arial"/>
        </w:rPr>
        <w:lastRenderedPageBreak/>
        <w:t xml:space="preserve">  THUOC ||--o{ CHITIETTOA : duoc_ke</w:t>
      </w:r>
    </w:p>
    <w:p w14:paraId="2A317CEF" w14:textId="77777777" w:rsidR="00F41B44" w:rsidRPr="00276033" w:rsidRDefault="00000000">
      <w:pPr>
        <w:pStyle w:val="MermaidSource"/>
        <w:keepLines/>
        <w:rPr>
          <w:rFonts w:ascii="Arial" w:hAnsi="Arial" w:cs="Arial"/>
        </w:rPr>
      </w:pPr>
      <w:r w:rsidRPr="00276033">
        <w:rPr>
          <w:rFonts w:ascii="Arial" w:hAnsi="Arial" w:cs="Arial"/>
        </w:rPr>
        <w:t xml:space="preserve">  BENHNHAN { int BenhNhanID PK</w:t>
      </w:r>
    </w:p>
    <w:p w14:paraId="4792A1D5" w14:textId="77777777" w:rsidR="00F41B44" w:rsidRPr="00276033" w:rsidRDefault="00000000">
      <w:pPr>
        <w:pStyle w:val="MermaidSource"/>
        <w:keepLines/>
        <w:rPr>
          <w:rFonts w:ascii="Arial" w:hAnsi="Arial" w:cs="Arial"/>
        </w:rPr>
      </w:pPr>
      <w:r w:rsidRPr="00276033">
        <w:rPr>
          <w:rFonts w:ascii="Arial" w:hAnsi="Arial" w:cs="Arial"/>
        </w:rPr>
        <w:t xml:space="preserve">    string HoTen</w:t>
      </w:r>
    </w:p>
    <w:p w14:paraId="5F574D61" w14:textId="77777777" w:rsidR="00F41B44" w:rsidRPr="00276033" w:rsidRDefault="00000000">
      <w:pPr>
        <w:pStyle w:val="MermaidSource"/>
        <w:keepLines/>
        <w:rPr>
          <w:rFonts w:ascii="Arial" w:hAnsi="Arial" w:cs="Arial"/>
        </w:rPr>
      </w:pPr>
      <w:r w:rsidRPr="00276033">
        <w:rPr>
          <w:rFonts w:ascii="Arial" w:hAnsi="Arial" w:cs="Arial"/>
        </w:rPr>
        <w:t xml:space="preserve">    date NgaySinh }</w:t>
      </w:r>
    </w:p>
    <w:p w14:paraId="33407CBF" w14:textId="77777777" w:rsidR="00F41B44" w:rsidRPr="00276033" w:rsidRDefault="00000000">
      <w:pPr>
        <w:pStyle w:val="MermaidSource"/>
        <w:keepLines/>
        <w:rPr>
          <w:rFonts w:ascii="Arial" w:hAnsi="Arial" w:cs="Arial"/>
        </w:rPr>
      </w:pPr>
      <w:r w:rsidRPr="00276033">
        <w:rPr>
          <w:rFonts w:ascii="Arial" w:hAnsi="Arial" w:cs="Arial"/>
        </w:rPr>
        <w:t xml:space="preserve">  HOSOBENHAN { int HoSoID PK</w:t>
      </w:r>
    </w:p>
    <w:p w14:paraId="4BFE848D" w14:textId="77777777" w:rsidR="00F41B44" w:rsidRPr="00276033" w:rsidRDefault="00000000">
      <w:pPr>
        <w:pStyle w:val="MermaidSource"/>
        <w:keepLines/>
        <w:rPr>
          <w:rFonts w:ascii="Arial" w:hAnsi="Arial" w:cs="Arial"/>
        </w:rPr>
      </w:pPr>
      <w:r w:rsidRPr="00276033">
        <w:rPr>
          <w:rFonts w:ascii="Arial" w:hAnsi="Arial" w:cs="Arial"/>
        </w:rPr>
        <w:t xml:space="preserve">    int BenhNhanID FK</w:t>
      </w:r>
    </w:p>
    <w:p w14:paraId="7E2FF4E7" w14:textId="77777777" w:rsidR="00F41B44" w:rsidRPr="00276033" w:rsidRDefault="00000000">
      <w:pPr>
        <w:pStyle w:val="MermaidSource"/>
        <w:keepLines/>
        <w:rPr>
          <w:rFonts w:ascii="Arial" w:hAnsi="Arial" w:cs="Arial"/>
        </w:rPr>
      </w:pPr>
      <w:r w:rsidRPr="00276033">
        <w:rPr>
          <w:rFonts w:ascii="Arial" w:hAnsi="Arial" w:cs="Arial"/>
        </w:rPr>
        <w:t xml:space="preserve">    string MaHoSo UK }</w:t>
      </w:r>
    </w:p>
    <w:p w14:paraId="10D34066" w14:textId="77777777" w:rsidR="00F41B44" w:rsidRPr="00276033" w:rsidRDefault="00000000">
      <w:pPr>
        <w:pStyle w:val="MermaidSource"/>
        <w:keepLines/>
        <w:rPr>
          <w:rFonts w:ascii="Arial" w:hAnsi="Arial" w:cs="Arial"/>
        </w:rPr>
      </w:pPr>
      <w:r w:rsidRPr="00276033">
        <w:rPr>
          <w:rFonts w:ascii="Arial" w:hAnsi="Arial" w:cs="Arial"/>
        </w:rPr>
        <w:t xml:space="preserve">  LEPHINAM { int LePhiID PK</w:t>
      </w:r>
    </w:p>
    <w:p w14:paraId="135A53E9" w14:textId="77777777" w:rsidR="00F41B44" w:rsidRPr="00276033" w:rsidRDefault="00000000">
      <w:pPr>
        <w:pStyle w:val="MermaidSource"/>
        <w:keepLines/>
        <w:rPr>
          <w:rFonts w:ascii="Arial" w:hAnsi="Arial" w:cs="Arial"/>
        </w:rPr>
      </w:pPr>
      <w:r w:rsidRPr="00276033">
        <w:rPr>
          <w:rFonts w:ascii="Arial" w:hAnsi="Arial" w:cs="Arial"/>
        </w:rPr>
        <w:t xml:space="preserve">    int BenhNhanID FK</w:t>
      </w:r>
    </w:p>
    <w:p w14:paraId="0B51D6BB" w14:textId="77777777" w:rsidR="00F41B44" w:rsidRPr="00276033" w:rsidRDefault="00000000">
      <w:pPr>
        <w:pStyle w:val="MermaidSource"/>
        <w:keepLines/>
        <w:rPr>
          <w:rFonts w:ascii="Arial" w:hAnsi="Arial" w:cs="Arial"/>
        </w:rPr>
      </w:pPr>
      <w:r w:rsidRPr="00276033">
        <w:rPr>
          <w:rFonts w:ascii="Arial" w:hAnsi="Arial" w:cs="Arial"/>
        </w:rPr>
        <w:t xml:space="preserve">    int Nam }</w:t>
      </w:r>
    </w:p>
    <w:p w14:paraId="5DA7898A" w14:textId="77777777" w:rsidR="00F41B44" w:rsidRPr="00276033" w:rsidRDefault="00000000">
      <w:pPr>
        <w:pStyle w:val="MermaidSource"/>
        <w:keepLines/>
        <w:rPr>
          <w:rFonts w:ascii="Arial" w:hAnsi="Arial" w:cs="Arial"/>
        </w:rPr>
      </w:pPr>
      <w:r w:rsidRPr="00276033">
        <w:rPr>
          <w:rFonts w:ascii="Arial" w:hAnsi="Arial" w:cs="Arial"/>
        </w:rPr>
        <w:t xml:space="preserve">  KHOA { int KhoaID PK }</w:t>
      </w:r>
    </w:p>
    <w:p w14:paraId="7F546984" w14:textId="77777777" w:rsidR="00F41B44" w:rsidRPr="00276033" w:rsidRDefault="00000000">
      <w:pPr>
        <w:pStyle w:val="MermaidSource"/>
        <w:keepLines/>
        <w:rPr>
          <w:rFonts w:ascii="Arial" w:hAnsi="Arial" w:cs="Arial"/>
        </w:rPr>
      </w:pPr>
      <w:r w:rsidRPr="00276033">
        <w:rPr>
          <w:rFonts w:ascii="Arial" w:hAnsi="Arial" w:cs="Arial"/>
        </w:rPr>
        <w:t xml:space="preserve">  BACSI { int BacSiID PK</w:t>
      </w:r>
    </w:p>
    <w:p w14:paraId="6460ECDB" w14:textId="77777777" w:rsidR="00F41B44" w:rsidRPr="00276033" w:rsidRDefault="00000000">
      <w:pPr>
        <w:pStyle w:val="MermaidSource"/>
        <w:keepLines/>
        <w:rPr>
          <w:rFonts w:ascii="Arial" w:hAnsi="Arial" w:cs="Arial"/>
        </w:rPr>
      </w:pPr>
      <w:r w:rsidRPr="00276033">
        <w:rPr>
          <w:rFonts w:ascii="Arial" w:hAnsi="Arial" w:cs="Arial"/>
        </w:rPr>
        <w:t xml:space="preserve">    int KhoaID FK }</w:t>
      </w:r>
    </w:p>
    <w:p w14:paraId="756B69CB" w14:textId="77777777" w:rsidR="00F41B44" w:rsidRPr="00276033" w:rsidRDefault="00000000">
      <w:pPr>
        <w:pStyle w:val="MermaidSource"/>
        <w:keepLines/>
        <w:rPr>
          <w:rFonts w:ascii="Arial" w:hAnsi="Arial" w:cs="Arial"/>
        </w:rPr>
      </w:pPr>
      <w:r w:rsidRPr="00276033">
        <w:rPr>
          <w:rFonts w:ascii="Arial" w:hAnsi="Arial" w:cs="Arial"/>
        </w:rPr>
        <w:t xml:space="preserve">  PHIEUKHAM { int PhieuKhamID PK</w:t>
      </w:r>
    </w:p>
    <w:p w14:paraId="34C68197" w14:textId="77777777" w:rsidR="00F41B44" w:rsidRPr="00276033" w:rsidRDefault="00000000">
      <w:pPr>
        <w:pStyle w:val="MermaidSource"/>
        <w:keepLines/>
        <w:rPr>
          <w:rFonts w:ascii="Arial" w:hAnsi="Arial" w:cs="Arial"/>
        </w:rPr>
      </w:pPr>
      <w:r w:rsidRPr="00276033">
        <w:rPr>
          <w:rFonts w:ascii="Arial" w:hAnsi="Arial" w:cs="Arial"/>
        </w:rPr>
        <w:t xml:space="preserve">    int HoSoID FK</w:t>
      </w:r>
    </w:p>
    <w:p w14:paraId="3E66469C" w14:textId="77777777" w:rsidR="00F41B44" w:rsidRPr="00276033" w:rsidRDefault="00000000">
      <w:pPr>
        <w:pStyle w:val="MermaidSource"/>
        <w:keepLines/>
        <w:rPr>
          <w:rFonts w:ascii="Arial" w:hAnsi="Arial" w:cs="Arial"/>
        </w:rPr>
      </w:pPr>
      <w:r w:rsidRPr="00276033">
        <w:rPr>
          <w:rFonts w:ascii="Arial" w:hAnsi="Arial" w:cs="Arial"/>
        </w:rPr>
        <w:t xml:space="preserve">    int BacSiID FK }</w:t>
      </w:r>
    </w:p>
    <w:p w14:paraId="74AFB6D2" w14:textId="77777777" w:rsidR="00F41B44" w:rsidRPr="00276033" w:rsidRDefault="00000000">
      <w:pPr>
        <w:pStyle w:val="MermaidSource"/>
        <w:keepLines/>
        <w:rPr>
          <w:rFonts w:ascii="Arial" w:hAnsi="Arial" w:cs="Arial"/>
        </w:rPr>
      </w:pPr>
      <w:r w:rsidRPr="00276033">
        <w:rPr>
          <w:rFonts w:ascii="Arial" w:hAnsi="Arial" w:cs="Arial"/>
        </w:rPr>
        <w:t xml:space="preserve">  XETNGHIEM { int XetNghiemID PK</w:t>
      </w:r>
    </w:p>
    <w:p w14:paraId="14058290" w14:textId="77777777" w:rsidR="00F41B44" w:rsidRPr="00276033" w:rsidRDefault="00000000">
      <w:pPr>
        <w:pStyle w:val="MermaidSource"/>
        <w:keepLines/>
        <w:rPr>
          <w:rFonts w:ascii="Arial" w:hAnsi="Arial" w:cs="Arial"/>
        </w:rPr>
      </w:pPr>
      <w:r w:rsidRPr="00276033">
        <w:rPr>
          <w:rFonts w:ascii="Arial" w:hAnsi="Arial" w:cs="Arial"/>
        </w:rPr>
        <w:t xml:space="preserve">    int PhieuKhamID FK }</w:t>
      </w:r>
    </w:p>
    <w:p w14:paraId="326E93EC" w14:textId="77777777" w:rsidR="00F41B44" w:rsidRPr="00276033" w:rsidRDefault="00000000">
      <w:pPr>
        <w:pStyle w:val="MermaidSource"/>
        <w:keepLines/>
        <w:rPr>
          <w:rFonts w:ascii="Arial" w:hAnsi="Arial" w:cs="Arial"/>
        </w:rPr>
      </w:pPr>
      <w:r w:rsidRPr="00276033">
        <w:rPr>
          <w:rFonts w:ascii="Arial" w:hAnsi="Arial" w:cs="Arial"/>
        </w:rPr>
        <w:t xml:space="preserve">  TOATHUOC { int ToaThuocID PK</w:t>
      </w:r>
    </w:p>
    <w:p w14:paraId="572D94C2" w14:textId="77777777" w:rsidR="00F41B44" w:rsidRPr="00276033" w:rsidRDefault="00000000">
      <w:pPr>
        <w:pStyle w:val="MermaidSource"/>
        <w:keepLines/>
        <w:rPr>
          <w:rFonts w:ascii="Arial" w:hAnsi="Arial" w:cs="Arial"/>
        </w:rPr>
      </w:pPr>
      <w:r w:rsidRPr="00276033">
        <w:rPr>
          <w:rFonts w:ascii="Arial" w:hAnsi="Arial" w:cs="Arial"/>
        </w:rPr>
        <w:t xml:space="preserve">    int PhieuKhamID FK }</w:t>
      </w:r>
    </w:p>
    <w:p w14:paraId="0AB0B005" w14:textId="77777777" w:rsidR="00F41B44" w:rsidRPr="00276033" w:rsidRDefault="00000000">
      <w:pPr>
        <w:pStyle w:val="MermaidSource"/>
        <w:keepLines/>
        <w:rPr>
          <w:rFonts w:ascii="Arial" w:hAnsi="Arial" w:cs="Arial"/>
        </w:rPr>
      </w:pPr>
      <w:r w:rsidRPr="00276033">
        <w:rPr>
          <w:rFonts w:ascii="Arial" w:hAnsi="Arial" w:cs="Arial"/>
        </w:rPr>
        <w:t xml:space="preserve">  CHITIETTOA { int ToaThuocID PK,FK</w:t>
      </w:r>
    </w:p>
    <w:p w14:paraId="375D659E" w14:textId="77777777" w:rsidR="00F41B44" w:rsidRPr="00276033" w:rsidRDefault="00000000">
      <w:pPr>
        <w:pStyle w:val="MermaidSource"/>
        <w:keepLines/>
        <w:rPr>
          <w:rFonts w:ascii="Arial" w:hAnsi="Arial" w:cs="Arial"/>
        </w:rPr>
      </w:pPr>
      <w:r w:rsidRPr="00276033">
        <w:rPr>
          <w:rFonts w:ascii="Arial" w:hAnsi="Arial" w:cs="Arial"/>
        </w:rPr>
        <w:t xml:space="preserve">    int ThuocID PK,FK }</w:t>
      </w:r>
    </w:p>
    <w:p w14:paraId="151021E9" w14:textId="77777777" w:rsidR="00F41B44" w:rsidRPr="00276033" w:rsidRDefault="00000000">
      <w:pPr>
        <w:pStyle w:val="MermaidSource"/>
        <w:keepLines/>
        <w:rPr>
          <w:rFonts w:ascii="Arial" w:hAnsi="Arial" w:cs="Arial"/>
        </w:rPr>
      </w:pPr>
      <w:r w:rsidRPr="00276033">
        <w:rPr>
          <w:rFonts w:ascii="Arial" w:hAnsi="Arial" w:cs="Arial"/>
        </w:rPr>
        <w:t xml:space="preserve">  THUOC { int ThuocID PK }</w:t>
      </w:r>
    </w:p>
    <w:p w14:paraId="26F1B45F" w14:textId="77777777" w:rsidR="00F41B44" w:rsidRPr="00276033" w:rsidRDefault="00000000">
      <w:pPr>
        <w:pStyle w:val="MermaidSource"/>
        <w:keepLines/>
        <w:rPr>
          <w:rFonts w:ascii="Arial" w:hAnsi="Arial" w:cs="Arial"/>
        </w:rPr>
      </w:pPr>
      <w:r w:rsidRPr="00276033">
        <w:rPr>
          <w:rFonts w:ascii="Arial" w:hAnsi="Arial" w:cs="Arial"/>
        </w:rPr>
        <w:t xml:space="preserve">  LICHKHAM { int LichKhamID PK</w:t>
      </w:r>
    </w:p>
    <w:p w14:paraId="21A17A5A" w14:textId="77777777" w:rsidR="00F41B44" w:rsidRPr="00276033" w:rsidRDefault="00000000">
      <w:pPr>
        <w:pStyle w:val="MermaidSource"/>
        <w:keepLines/>
        <w:rPr>
          <w:rFonts w:ascii="Arial" w:hAnsi="Arial" w:cs="Arial"/>
        </w:rPr>
      </w:pPr>
      <w:r w:rsidRPr="00276033">
        <w:rPr>
          <w:rFonts w:ascii="Arial" w:hAnsi="Arial" w:cs="Arial"/>
        </w:rPr>
        <w:t xml:space="preserve">    int HoSoID FK }</w:t>
      </w:r>
    </w:p>
    <w:p w14:paraId="4ADFA05E" w14:textId="77777777" w:rsidR="00F41B44" w:rsidRPr="00276033" w:rsidRDefault="00000000">
      <w:pPr>
        <w:pStyle w:val="MermaidSource"/>
        <w:keepLines/>
        <w:rPr>
          <w:rFonts w:ascii="Arial" w:hAnsi="Arial" w:cs="Arial"/>
        </w:rPr>
      </w:pPr>
      <w:r w:rsidRPr="00276033">
        <w:rPr>
          <w:rFonts w:ascii="Arial" w:hAnsi="Arial" w:cs="Arial"/>
        </w:rPr>
        <w:t xml:space="preserve">  THANHTOAN { int ThanhToanID PK</w:t>
      </w:r>
    </w:p>
    <w:p w14:paraId="00180F8B" w14:textId="77777777" w:rsidR="00F41B44" w:rsidRPr="00276033" w:rsidRDefault="00000000">
      <w:pPr>
        <w:pStyle w:val="MermaidSource"/>
        <w:keepLines/>
        <w:rPr>
          <w:rFonts w:ascii="Arial" w:hAnsi="Arial" w:cs="Arial"/>
        </w:rPr>
      </w:pPr>
      <w:r w:rsidRPr="00276033">
        <w:rPr>
          <w:rFonts w:ascii="Arial" w:hAnsi="Arial" w:cs="Arial"/>
        </w:rPr>
        <w:t xml:space="preserve">    int PhieuKhamID FK }</w:t>
      </w:r>
    </w:p>
    <w:p w14:paraId="3618EF5C" w14:textId="77777777" w:rsidR="00F41B44" w:rsidRPr="00276033" w:rsidRDefault="00000000">
      <w:pPr>
        <w:pStyle w:val="Heading2"/>
        <w:rPr>
          <w:rFonts w:ascii="Arial" w:hAnsi="Arial" w:cs="Arial"/>
        </w:rPr>
      </w:pPr>
      <w:r w:rsidRPr="00276033">
        <w:rPr>
          <w:rFonts w:ascii="Arial" w:hAnsi="Arial" w:cs="Arial"/>
        </w:rPr>
        <w:t>5.2. Lược đồ 12 bảng</w:t>
      </w:r>
    </w:p>
    <w:tbl>
      <w:tblPr>
        <w:tblStyle w:val="TableGrid"/>
        <w:tblW w:w="0" w:type="auto"/>
        <w:jc w:val="center"/>
        <w:tblLook w:val="04A0" w:firstRow="1" w:lastRow="0" w:firstColumn="1" w:lastColumn="0" w:noHBand="0" w:noVBand="1"/>
      </w:tblPr>
      <w:tblGrid>
        <w:gridCol w:w="3264"/>
        <w:gridCol w:w="3264"/>
        <w:gridCol w:w="3264"/>
      </w:tblGrid>
      <w:tr w:rsidR="00F41B44" w:rsidRPr="00276033" w14:paraId="6E0044E3" w14:textId="77777777">
        <w:trPr>
          <w:jc w:val="center"/>
        </w:trPr>
        <w:tc>
          <w:tcPr>
            <w:tcW w:w="3264" w:type="dxa"/>
            <w:shd w:val="clear" w:color="auto" w:fill="E9EDF1"/>
            <w:vAlign w:val="center"/>
          </w:tcPr>
          <w:p w14:paraId="75A3682C" w14:textId="77777777" w:rsidR="00F41B44" w:rsidRPr="00276033" w:rsidRDefault="00000000">
            <w:pPr>
              <w:spacing w:before="40" w:after="40"/>
              <w:rPr>
                <w:rFonts w:ascii="Arial" w:hAnsi="Arial" w:cs="Arial"/>
              </w:rPr>
            </w:pPr>
            <w:r w:rsidRPr="00276033">
              <w:rPr>
                <w:rFonts w:ascii="Arial" w:hAnsi="Arial" w:cs="Arial"/>
                <w:b/>
                <w:sz w:val="18"/>
              </w:rPr>
              <w:t>Bảng</w:t>
            </w:r>
          </w:p>
        </w:tc>
        <w:tc>
          <w:tcPr>
            <w:tcW w:w="3264" w:type="dxa"/>
            <w:shd w:val="clear" w:color="auto" w:fill="E9EDF1"/>
            <w:vAlign w:val="center"/>
          </w:tcPr>
          <w:p w14:paraId="18E05FF7" w14:textId="77777777" w:rsidR="00F41B44" w:rsidRPr="00276033" w:rsidRDefault="00000000">
            <w:pPr>
              <w:spacing w:before="40" w:after="40"/>
              <w:rPr>
                <w:rFonts w:ascii="Arial" w:hAnsi="Arial" w:cs="Arial"/>
              </w:rPr>
            </w:pPr>
            <w:r w:rsidRPr="00276033">
              <w:rPr>
                <w:rFonts w:ascii="Arial" w:hAnsi="Arial" w:cs="Arial"/>
                <w:b/>
                <w:sz w:val="18"/>
              </w:rPr>
              <w:t>PK / FK chính</w:t>
            </w:r>
          </w:p>
        </w:tc>
        <w:tc>
          <w:tcPr>
            <w:tcW w:w="3264" w:type="dxa"/>
            <w:shd w:val="clear" w:color="auto" w:fill="E9EDF1"/>
            <w:vAlign w:val="center"/>
          </w:tcPr>
          <w:p w14:paraId="72CE437F" w14:textId="77777777" w:rsidR="00F41B44" w:rsidRPr="00276033" w:rsidRDefault="00000000">
            <w:pPr>
              <w:spacing w:before="40" w:after="40"/>
              <w:rPr>
                <w:rFonts w:ascii="Arial" w:hAnsi="Arial" w:cs="Arial"/>
              </w:rPr>
            </w:pPr>
            <w:r w:rsidRPr="00276033">
              <w:rPr>
                <w:rFonts w:ascii="Arial" w:hAnsi="Arial" w:cs="Arial"/>
                <w:b/>
                <w:sz w:val="18"/>
              </w:rPr>
              <w:t>Ràng buộc đáng chú ý</w:t>
            </w:r>
          </w:p>
        </w:tc>
      </w:tr>
      <w:tr w:rsidR="00F41B44" w:rsidRPr="00276033" w14:paraId="247436C5" w14:textId="77777777">
        <w:trPr>
          <w:jc w:val="center"/>
        </w:trPr>
        <w:tc>
          <w:tcPr>
            <w:tcW w:w="3264" w:type="dxa"/>
            <w:vAlign w:val="center"/>
          </w:tcPr>
          <w:p w14:paraId="1B5FAC15" w14:textId="77777777" w:rsidR="00F41B44" w:rsidRPr="00276033" w:rsidRDefault="00000000">
            <w:pPr>
              <w:spacing w:before="40" w:after="40"/>
              <w:rPr>
                <w:rFonts w:ascii="Arial" w:hAnsi="Arial" w:cs="Arial"/>
              </w:rPr>
            </w:pPr>
            <w:r w:rsidRPr="00276033">
              <w:rPr>
                <w:rFonts w:ascii="Arial" w:hAnsi="Arial" w:cs="Arial"/>
                <w:sz w:val="18"/>
              </w:rPr>
              <w:t>BenhNhan</w:t>
            </w:r>
          </w:p>
        </w:tc>
        <w:tc>
          <w:tcPr>
            <w:tcW w:w="3264" w:type="dxa"/>
            <w:vAlign w:val="center"/>
          </w:tcPr>
          <w:p w14:paraId="40595F98" w14:textId="77777777" w:rsidR="00F41B44" w:rsidRPr="00276033" w:rsidRDefault="00000000">
            <w:pPr>
              <w:spacing w:before="40" w:after="40"/>
              <w:rPr>
                <w:rFonts w:ascii="Arial" w:hAnsi="Arial" w:cs="Arial"/>
              </w:rPr>
            </w:pPr>
            <w:r w:rsidRPr="00276033">
              <w:rPr>
                <w:rFonts w:ascii="Arial" w:hAnsi="Arial" w:cs="Arial"/>
                <w:sz w:val="18"/>
              </w:rPr>
              <w:t>PK BenhNhanID</w:t>
            </w:r>
          </w:p>
        </w:tc>
        <w:tc>
          <w:tcPr>
            <w:tcW w:w="3264" w:type="dxa"/>
            <w:vAlign w:val="center"/>
          </w:tcPr>
          <w:p w14:paraId="3FB52C60" w14:textId="77777777" w:rsidR="00F41B44" w:rsidRPr="00276033" w:rsidRDefault="00000000">
            <w:pPr>
              <w:spacing w:before="40" w:after="40"/>
              <w:rPr>
                <w:rFonts w:ascii="Arial" w:hAnsi="Arial" w:cs="Arial"/>
              </w:rPr>
            </w:pPr>
            <w:r w:rsidRPr="00276033">
              <w:rPr>
                <w:rFonts w:ascii="Arial" w:hAnsi="Arial" w:cs="Arial"/>
                <w:sz w:val="18"/>
              </w:rPr>
              <w:t>Họ tên bắt buộc; ảnh 3×4 lưu đường dẫn.</w:t>
            </w:r>
          </w:p>
        </w:tc>
      </w:tr>
      <w:tr w:rsidR="00F41B44" w:rsidRPr="00276033" w14:paraId="14125DA9" w14:textId="77777777">
        <w:trPr>
          <w:jc w:val="center"/>
        </w:trPr>
        <w:tc>
          <w:tcPr>
            <w:tcW w:w="3264" w:type="dxa"/>
            <w:vAlign w:val="center"/>
          </w:tcPr>
          <w:p w14:paraId="1965D984" w14:textId="77777777" w:rsidR="00F41B44" w:rsidRPr="00276033" w:rsidRDefault="00000000">
            <w:pPr>
              <w:spacing w:before="40" w:after="40"/>
              <w:rPr>
                <w:rFonts w:ascii="Arial" w:hAnsi="Arial" w:cs="Arial"/>
              </w:rPr>
            </w:pPr>
            <w:r w:rsidRPr="00276033">
              <w:rPr>
                <w:rFonts w:ascii="Arial" w:hAnsi="Arial" w:cs="Arial"/>
                <w:sz w:val="18"/>
              </w:rPr>
              <w:t>HoSoBenhAn</w:t>
            </w:r>
          </w:p>
        </w:tc>
        <w:tc>
          <w:tcPr>
            <w:tcW w:w="3264" w:type="dxa"/>
            <w:vAlign w:val="center"/>
          </w:tcPr>
          <w:p w14:paraId="73566E66" w14:textId="77777777" w:rsidR="00F41B44" w:rsidRPr="00276033" w:rsidRDefault="00000000">
            <w:pPr>
              <w:spacing w:before="40" w:after="40"/>
              <w:rPr>
                <w:rFonts w:ascii="Arial" w:hAnsi="Arial" w:cs="Arial"/>
              </w:rPr>
            </w:pPr>
            <w:r w:rsidRPr="00276033">
              <w:rPr>
                <w:rFonts w:ascii="Arial" w:hAnsi="Arial" w:cs="Arial"/>
                <w:sz w:val="18"/>
              </w:rPr>
              <w:t>PK HoSoID; FK BenhNhanID</w:t>
            </w:r>
          </w:p>
        </w:tc>
        <w:tc>
          <w:tcPr>
            <w:tcW w:w="3264" w:type="dxa"/>
            <w:vAlign w:val="center"/>
          </w:tcPr>
          <w:p w14:paraId="55D629E7" w14:textId="77777777" w:rsidR="00F41B44" w:rsidRPr="00276033" w:rsidRDefault="00000000">
            <w:pPr>
              <w:spacing w:before="40" w:after="40"/>
              <w:rPr>
                <w:rFonts w:ascii="Arial" w:hAnsi="Arial" w:cs="Arial"/>
              </w:rPr>
            </w:pPr>
            <w:r w:rsidRPr="00276033">
              <w:rPr>
                <w:rFonts w:ascii="Arial" w:hAnsi="Arial" w:cs="Arial"/>
                <w:sz w:val="18"/>
              </w:rPr>
              <w:t>UNIQUE MaHoSo, UNIQUE BenhNhanID.</w:t>
            </w:r>
          </w:p>
        </w:tc>
      </w:tr>
      <w:tr w:rsidR="00F41B44" w:rsidRPr="00276033" w14:paraId="5F6E2F82" w14:textId="77777777">
        <w:trPr>
          <w:jc w:val="center"/>
        </w:trPr>
        <w:tc>
          <w:tcPr>
            <w:tcW w:w="3264" w:type="dxa"/>
            <w:vAlign w:val="center"/>
          </w:tcPr>
          <w:p w14:paraId="1F9FCE99" w14:textId="77777777" w:rsidR="00F41B44" w:rsidRPr="00276033" w:rsidRDefault="00000000">
            <w:pPr>
              <w:spacing w:before="40" w:after="40"/>
              <w:rPr>
                <w:rFonts w:ascii="Arial" w:hAnsi="Arial" w:cs="Arial"/>
              </w:rPr>
            </w:pPr>
            <w:r w:rsidRPr="00276033">
              <w:rPr>
                <w:rFonts w:ascii="Arial" w:hAnsi="Arial" w:cs="Arial"/>
                <w:sz w:val="18"/>
              </w:rPr>
              <w:t>LePhiNam</w:t>
            </w:r>
          </w:p>
        </w:tc>
        <w:tc>
          <w:tcPr>
            <w:tcW w:w="3264" w:type="dxa"/>
            <w:vAlign w:val="center"/>
          </w:tcPr>
          <w:p w14:paraId="50C591E2" w14:textId="77777777" w:rsidR="00F41B44" w:rsidRPr="00276033" w:rsidRDefault="00000000">
            <w:pPr>
              <w:spacing w:before="40" w:after="40"/>
              <w:rPr>
                <w:rFonts w:ascii="Arial" w:hAnsi="Arial" w:cs="Arial"/>
              </w:rPr>
            </w:pPr>
            <w:r w:rsidRPr="00276033">
              <w:rPr>
                <w:rFonts w:ascii="Arial" w:hAnsi="Arial" w:cs="Arial"/>
                <w:sz w:val="18"/>
              </w:rPr>
              <w:t>PK LePhiID; FK BenhNhanID</w:t>
            </w:r>
          </w:p>
        </w:tc>
        <w:tc>
          <w:tcPr>
            <w:tcW w:w="3264" w:type="dxa"/>
            <w:vAlign w:val="center"/>
          </w:tcPr>
          <w:p w14:paraId="467A5DD3" w14:textId="77777777" w:rsidR="00F41B44" w:rsidRPr="00276033" w:rsidRDefault="00000000">
            <w:pPr>
              <w:spacing w:before="40" w:after="40"/>
              <w:rPr>
                <w:rFonts w:ascii="Arial" w:hAnsi="Arial" w:cs="Arial"/>
              </w:rPr>
            </w:pPr>
            <w:r w:rsidRPr="00276033">
              <w:rPr>
                <w:rFonts w:ascii="Arial" w:hAnsi="Arial" w:cs="Arial"/>
                <w:sz w:val="18"/>
              </w:rPr>
              <w:t>UNIQUE(BenhNhanID,Nam); CHECK SoTien&gt;=0.</w:t>
            </w:r>
          </w:p>
        </w:tc>
      </w:tr>
      <w:tr w:rsidR="00F41B44" w:rsidRPr="00276033" w14:paraId="6DA79001" w14:textId="77777777">
        <w:trPr>
          <w:jc w:val="center"/>
        </w:trPr>
        <w:tc>
          <w:tcPr>
            <w:tcW w:w="3264" w:type="dxa"/>
            <w:vAlign w:val="center"/>
          </w:tcPr>
          <w:p w14:paraId="21216F7C" w14:textId="77777777" w:rsidR="00F41B44" w:rsidRPr="00276033" w:rsidRDefault="00000000">
            <w:pPr>
              <w:spacing w:before="40" w:after="40"/>
              <w:rPr>
                <w:rFonts w:ascii="Arial" w:hAnsi="Arial" w:cs="Arial"/>
              </w:rPr>
            </w:pPr>
            <w:r w:rsidRPr="00276033">
              <w:rPr>
                <w:rFonts w:ascii="Arial" w:hAnsi="Arial" w:cs="Arial"/>
                <w:sz w:val="18"/>
              </w:rPr>
              <w:t>Khoa</w:t>
            </w:r>
          </w:p>
        </w:tc>
        <w:tc>
          <w:tcPr>
            <w:tcW w:w="3264" w:type="dxa"/>
            <w:vAlign w:val="center"/>
          </w:tcPr>
          <w:p w14:paraId="1ABEB90C" w14:textId="77777777" w:rsidR="00F41B44" w:rsidRPr="00276033" w:rsidRDefault="00000000">
            <w:pPr>
              <w:spacing w:before="40" w:after="40"/>
              <w:rPr>
                <w:rFonts w:ascii="Arial" w:hAnsi="Arial" w:cs="Arial"/>
              </w:rPr>
            </w:pPr>
            <w:r w:rsidRPr="00276033">
              <w:rPr>
                <w:rFonts w:ascii="Arial" w:hAnsi="Arial" w:cs="Arial"/>
                <w:sz w:val="18"/>
              </w:rPr>
              <w:t>PK KhoaID</w:t>
            </w:r>
          </w:p>
        </w:tc>
        <w:tc>
          <w:tcPr>
            <w:tcW w:w="3264" w:type="dxa"/>
            <w:vAlign w:val="center"/>
          </w:tcPr>
          <w:p w14:paraId="21CDC266" w14:textId="77777777" w:rsidR="00F41B44" w:rsidRPr="00276033" w:rsidRDefault="00000000">
            <w:pPr>
              <w:spacing w:before="40" w:after="40"/>
              <w:rPr>
                <w:rFonts w:ascii="Arial" w:hAnsi="Arial" w:cs="Arial"/>
              </w:rPr>
            </w:pPr>
            <w:r w:rsidRPr="00276033">
              <w:rPr>
                <w:rFonts w:ascii="Arial" w:hAnsi="Arial" w:cs="Arial"/>
                <w:sz w:val="18"/>
              </w:rPr>
              <w:t>UNIQUE TenKhoa.</w:t>
            </w:r>
          </w:p>
        </w:tc>
      </w:tr>
      <w:tr w:rsidR="00F41B44" w:rsidRPr="00276033" w14:paraId="05E7A8F9" w14:textId="77777777">
        <w:trPr>
          <w:jc w:val="center"/>
        </w:trPr>
        <w:tc>
          <w:tcPr>
            <w:tcW w:w="3264" w:type="dxa"/>
            <w:vAlign w:val="center"/>
          </w:tcPr>
          <w:p w14:paraId="504C651B" w14:textId="77777777" w:rsidR="00F41B44" w:rsidRPr="00276033" w:rsidRDefault="00000000">
            <w:pPr>
              <w:spacing w:before="40" w:after="40"/>
              <w:rPr>
                <w:rFonts w:ascii="Arial" w:hAnsi="Arial" w:cs="Arial"/>
              </w:rPr>
            </w:pPr>
            <w:r w:rsidRPr="00276033">
              <w:rPr>
                <w:rFonts w:ascii="Arial" w:hAnsi="Arial" w:cs="Arial"/>
                <w:sz w:val="18"/>
              </w:rPr>
              <w:t>BacSi</w:t>
            </w:r>
          </w:p>
        </w:tc>
        <w:tc>
          <w:tcPr>
            <w:tcW w:w="3264" w:type="dxa"/>
            <w:vAlign w:val="center"/>
          </w:tcPr>
          <w:p w14:paraId="1DCFA8A2" w14:textId="77777777" w:rsidR="00F41B44" w:rsidRPr="00276033" w:rsidRDefault="00000000">
            <w:pPr>
              <w:spacing w:before="40" w:after="40"/>
              <w:rPr>
                <w:rFonts w:ascii="Arial" w:hAnsi="Arial" w:cs="Arial"/>
              </w:rPr>
            </w:pPr>
            <w:r w:rsidRPr="00276033">
              <w:rPr>
                <w:rFonts w:ascii="Arial" w:hAnsi="Arial" w:cs="Arial"/>
                <w:sz w:val="18"/>
              </w:rPr>
              <w:t>PK BacSiID; FK KhoaID</w:t>
            </w:r>
          </w:p>
        </w:tc>
        <w:tc>
          <w:tcPr>
            <w:tcW w:w="3264" w:type="dxa"/>
            <w:vAlign w:val="center"/>
          </w:tcPr>
          <w:p w14:paraId="428510F0" w14:textId="77777777" w:rsidR="00F41B44" w:rsidRPr="00276033" w:rsidRDefault="00000000">
            <w:pPr>
              <w:spacing w:before="40" w:after="40"/>
              <w:rPr>
                <w:rFonts w:ascii="Arial" w:hAnsi="Arial" w:cs="Arial"/>
              </w:rPr>
            </w:pPr>
            <w:r w:rsidRPr="00276033">
              <w:rPr>
                <w:rFonts w:ascii="Arial" w:hAnsi="Arial" w:cs="Arial"/>
                <w:sz w:val="18"/>
              </w:rPr>
              <w:t>Bác sĩ thuộc khoa tồn tại.</w:t>
            </w:r>
          </w:p>
        </w:tc>
      </w:tr>
      <w:tr w:rsidR="00F41B44" w:rsidRPr="00276033" w14:paraId="2F31C3AD" w14:textId="77777777">
        <w:trPr>
          <w:jc w:val="center"/>
        </w:trPr>
        <w:tc>
          <w:tcPr>
            <w:tcW w:w="3264" w:type="dxa"/>
            <w:vAlign w:val="center"/>
          </w:tcPr>
          <w:p w14:paraId="234A0D82" w14:textId="77777777" w:rsidR="00F41B44" w:rsidRPr="00276033" w:rsidRDefault="00000000">
            <w:pPr>
              <w:spacing w:before="40" w:after="40"/>
              <w:rPr>
                <w:rFonts w:ascii="Arial" w:hAnsi="Arial" w:cs="Arial"/>
              </w:rPr>
            </w:pPr>
            <w:r w:rsidRPr="00276033">
              <w:rPr>
                <w:rFonts w:ascii="Arial" w:hAnsi="Arial" w:cs="Arial"/>
                <w:sz w:val="18"/>
              </w:rPr>
              <w:t>PhieuKham</w:t>
            </w:r>
          </w:p>
        </w:tc>
        <w:tc>
          <w:tcPr>
            <w:tcW w:w="3264" w:type="dxa"/>
            <w:vAlign w:val="center"/>
          </w:tcPr>
          <w:p w14:paraId="6AF4FEC7" w14:textId="77777777" w:rsidR="00F41B44" w:rsidRPr="00276033" w:rsidRDefault="00000000">
            <w:pPr>
              <w:spacing w:before="40" w:after="40"/>
              <w:rPr>
                <w:rFonts w:ascii="Arial" w:hAnsi="Arial" w:cs="Arial"/>
              </w:rPr>
            </w:pPr>
            <w:r w:rsidRPr="00276033">
              <w:rPr>
                <w:rFonts w:ascii="Arial" w:hAnsi="Arial" w:cs="Arial"/>
                <w:sz w:val="18"/>
              </w:rPr>
              <w:t>PK PhieuKhamID; FK HoSoID, BacSiID</w:t>
            </w:r>
          </w:p>
        </w:tc>
        <w:tc>
          <w:tcPr>
            <w:tcW w:w="3264" w:type="dxa"/>
            <w:vAlign w:val="center"/>
          </w:tcPr>
          <w:p w14:paraId="53DF0E3B" w14:textId="77777777" w:rsidR="00F41B44" w:rsidRPr="00276033" w:rsidRDefault="00000000">
            <w:pPr>
              <w:spacing w:before="40" w:after="40"/>
              <w:rPr>
                <w:rFonts w:ascii="Arial" w:hAnsi="Arial" w:cs="Arial"/>
              </w:rPr>
            </w:pPr>
            <w:r w:rsidRPr="00276033">
              <w:rPr>
                <w:rFonts w:ascii="Arial" w:hAnsi="Arial" w:cs="Arial"/>
                <w:sz w:val="18"/>
              </w:rPr>
              <w:t>CHECK LoaiKham; CHECK TrangThai.</w:t>
            </w:r>
          </w:p>
        </w:tc>
      </w:tr>
      <w:tr w:rsidR="00F41B44" w:rsidRPr="00276033" w14:paraId="0CBCC724" w14:textId="77777777">
        <w:trPr>
          <w:jc w:val="center"/>
        </w:trPr>
        <w:tc>
          <w:tcPr>
            <w:tcW w:w="3264" w:type="dxa"/>
            <w:vAlign w:val="center"/>
          </w:tcPr>
          <w:p w14:paraId="232CA050" w14:textId="77777777" w:rsidR="00F41B44" w:rsidRPr="00276033" w:rsidRDefault="00000000">
            <w:pPr>
              <w:spacing w:before="40" w:after="40"/>
              <w:rPr>
                <w:rFonts w:ascii="Arial" w:hAnsi="Arial" w:cs="Arial"/>
              </w:rPr>
            </w:pPr>
            <w:r w:rsidRPr="00276033">
              <w:rPr>
                <w:rFonts w:ascii="Arial" w:hAnsi="Arial" w:cs="Arial"/>
                <w:sz w:val="18"/>
              </w:rPr>
              <w:t>XetNghiem</w:t>
            </w:r>
          </w:p>
        </w:tc>
        <w:tc>
          <w:tcPr>
            <w:tcW w:w="3264" w:type="dxa"/>
            <w:vAlign w:val="center"/>
          </w:tcPr>
          <w:p w14:paraId="020ED616" w14:textId="77777777" w:rsidR="00F41B44" w:rsidRPr="00276033" w:rsidRDefault="00000000">
            <w:pPr>
              <w:spacing w:before="40" w:after="40"/>
              <w:rPr>
                <w:rFonts w:ascii="Arial" w:hAnsi="Arial" w:cs="Arial"/>
              </w:rPr>
            </w:pPr>
            <w:r w:rsidRPr="00276033">
              <w:rPr>
                <w:rFonts w:ascii="Arial" w:hAnsi="Arial" w:cs="Arial"/>
                <w:sz w:val="18"/>
              </w:rPr>
              <w:t>PK XetNghiemID; FK PhieuKhamID</w:t>
            </w:r>
          </w:p>
        </w:tc>
        <w:tc>
          <w:tcPr>
            <w:tcW w:w="3264" w:type="dxa"/>
            <w:vAlign w:val="center"/>
          </w:tcPr>
          <w:p w14:paraId="0E37C63D" w14:textId="77777777" w:rsidR="00F41B44" w:rsidRPr="00276033" w:rsidRDefault="00000000">
            <w:pPr>
              <w:spacing w:before="40" w:after="40"/>
              <w:rPr>
                <w:rFonts w:ascii="Arial" w:hAnsi="Arial" w:cs="Arial"/>
              </w:rPr>
            </w:pPr>
            <w:r w:rsidRPr="00276033">
              <w:rPr>
                <w:rFonts w:ascii="Arial" w:hAnsi="Arial" w:cs="Arial"/>
                <w:sz w:val="18"/>
              </w:rPr>
              <w:t>Mỗi XN gắn một phiếu.</w:t>
            </w:r>
          </w:p>
        </w:tc>
      </w:tr>
      <w:tr w:rsidR="00F41B44" w:rsidRPr="00276033" w14:paraId="40EB3F7A" w14:textId="77777777">
        <w:trPr>
          <w:jc w:val="center"/>
        </w:trPr>
        <w:tc>
          <w:tcPr>
            <w:tcW w:w="3264" w:type="dxa"/>
            <w:vAlign w:val="center"/>
          </w:tcPr>
          <w:p w14:paraId="4130644E" w14:textId="77777777" w:rsidR="00F41B44" w:rsidRPr="00276033" w:rsidRDefault="00000000">
            <w:pPr>
              <w:spacing w:before="40" w:after="40"/>
              <w:rPr>
                <w:rFonts w:ascii="Arial" w:hAnsi="Arial" w:cs="Arial"/>
              </w:rPr>
            </w:pPr>
            <w:r w:rsidRPr="00276033">
              <w:rPr>
                <w:rFonts w:ascii="Arial" w:hAnsi="Arial" w:cs="Arial"/>
                <w:sz w:val="18"/>
              </w:rPr>
              <w:t>ToaThuoc</w:t>
            </w:r>
          </w:p>
        </w:tc>
        <w:tc>
          <w:tcPr>
            <w:tcW w:w="3264" w:type="dxa"/>
            <w:vAlign w:val="center"/>
          </w:tcPr>
          <w:p w14:paraId="7884CEF6" w14:textId="77777777" w:rsidR="00F41B44" w:rsidRPr="00276033" w:rsidRDefault="00000000">
            <w:pPr>
              <w:spacing w:before="40" w:after="40"/>
              <w:rPr>
                <w:rFonts w:ascii="Arial" w:hAnsi="Arial" w:cs="Arial"/>
              </w:rPr>
            </w:pPr>
            <w:r w:rsidRPr="00276033">
              <w:rPr>
                <w:rFonts w:ascii="Arial" w:hAnsi="Arial" w:cs="Arial"/>
                <w:sz w:val="18"/>
              </w:rPr>
              <w:t>PK ToaThuocID; FK PhieuKhamID</w:t>
            </w:r>
          </w:p>
        </w:tc>
        <w:tc>
          <w:tcPr>
            <w:tcW w:w="3264" w:type="dxa"/>
            <w:vAlign w:val="center"/>
          </w:tcPr>
          <w:p w14:paraId="1A04B046" w14:textId="77777777" w:rsidR="00F41B44" w:rsidRPr="00276033" w:rsidRDefault="00000000">
            <w:pPr>
              <w:spacing w:before="40" w:after="40"/>
              <w:rPr>
                <w:rFonts w:ascii="Arial" w:hAnsi="Arial" w:cs="Arial"/>
              </w:rPr>
            </w:pPr>
            <w:r w:rsidRPr="00276033">
              <w:rPr>
                <w:rFonts w:ascii="Arial" w:hAnsi="Arial" w:cs="Arial"/>
                <w:sz w:val="18"/>
              </w:rPr>
              <w:t>UNIQUE PhieuKhamID.</w:t>
            </w:r>
          </w:p>
        </w:tc>
      </w:tr>
      <w:tr w:rsidR="00F41B44" w:rsidRPr="00276033" w14:paraId="1BDEC2A8" w14:textId="77777777">
        <w:trPr>
          <w:jc w:val="center"/>
        </w:trPr>
        <w:tc>
          <w:tcPr>
            <w:tcW w:w="3264" w:type="dxa"/>
            <w:vAlign w:val="center"/>
          </w:tcPr>
          <w:p w14:paraId="1BEF0131" w14:textId="77777777" w:rsidR="00F41B44" w:rsidRPr="00276033" w:rsidRDefault="00000000">
            <w:pPr>
              <w:spacing w:before="40" w:after="40"/>
              <w:rPr>
                <w:rFonts w:ascii="Arial" w:hAnsi="Arial" w:cs="Arial"/>
              </w:rPr>
            </w:pPr>
            <w:r w:rsidRPr="00276033">
              <w:rPr>
                <w:rFonts w:ascii="Arial" w:hAnsi="Arial" w:cs="Arial"/>
                <w:sz w:val="18"/>
              </w:rPr>
              <w:t>Thuoc</w:t>
            </w:r>
          </w:p>
        </w:tc>
        <w:tc>
          <w:tcPr>
            <w:tcW w:w="3264" w:type="dxa"/>
            <w:vAlign w:val="center"/>
          </w:tcPr>
          <w:p w14:paraId="3B0D6E6C" w14:textId="77777777" w:rsidR="00F41B44" w:rsidRPr="00276033" w:rsidRDefault="00000000">
            <w:pPr>
              <w:spacing w:before="40" w:after="40"/>
              <w:rPr>
                <w:rFonts w:ascii="Arial" w:hAnsi="Arial" w:cs="Arial"/>
              </w:rPr>
            </w:pPr>
            <w:r w:rsidRPr="00276033">
              <w:rPr>
                <w:rFonts w:ascii="Arial" w:hAnsi="Arial" w:cs="Arial"/>
                <w:sz w:val="18"/>
              </w:rPr>
              <w:t>PK ThuocID</w:t>
            </w:r>
          </w:p>
        </w:tc>
        <w:tc>
          <w:tcPr>
            <w:tcW w:w="3264" w:type="dxa"/>
            <w:vAlign w:val="center"/>
          </w:tcPr>
          <w:p w14:paraId="0D51F2DD" w14:textId="77777777" w:rsidR="00F41B44" w:rsidRPr="00276033" w:rsidRDefault="00000000">
            <w:pPr>
              <w:spacing w:before="40" w:after="40"/>
              <w:rPr>
                <w:rFonts w:ascii="Arial" w:hAnsi="Arial" w:cs="Arial"/>
              </w:rPr>
            </w:pPr>
            <w:r w:rsidRPr="00276033">
              <w:rPr>
                <w:rFonts w:ascii="Arial" w:hAnsi="Arial" w:cs="Arial"/>
                <w:sz w:val="18"/>
              </w:rPr>
              <w:t>Danh mục thuốc.</w:t>
            </w:r>
          </w:p>
        </w:tc>
      </w:tr>
      <w:tr w:rsidR="00F41B44" w:rsidRPr="00276033" w14:paraId="026473D9" w14:textId="77777777">
        <w:trPr>
          <w:jc w:val="center"/>
        </w:trPr>
        <w:tc>
          <w:tcPr>
            <w:tcW w:w="3264" w:type="dxa"/>
            <w:vAlign w:val="center"/>
          </w:tcPr>
          <w:p w14:paraId="4BDE6D9D" w14:textId="77777777" w:rsidR="00F41B44" w:rsidRPr="00276033" w:rsidRDefault="00000000">
            <w:pPr>
              <w:spacing w:before="40" w:after="40"/>
              <w:rPr>
                <w:rFonts w:ascii="Arial" w:hAnsi="Arial" w:cs="Arial"/>
              </w:rPr>
            </w:pPr>
            <w:r w:rsidRPr="00276033">
              <w:rPr>
                <w:rFonts w:ascii="Arial" w:hAnsi="Arial" w:cs="Arial"/>
                <w:sz w:val="18"/>
              </w:rPr>
              <w:t>ChiTietToa</w:t>
            </w:r>
          </w:p>
        </w:tc>
        <w:tc>
          <w:tcPr>
            <w:tcW w:w="3264" w:type="dxa"/>
            <w:vAlign w:val="center"/>
          </w:tcPr>
          <w:p w14:paraId="2F1FFDEC" w14:textId="77777777" w:rsidR="00F41B44" w:rsidRPr="00276033" w:rsidRDefault="00000000">
            <w:pPr>
              <w:spacing w:before="40" w:after="40"/>
              <w:rPr>
                <w:rFonts w:ascii="Arial" w:hAnsi="Arial" w:cs="Arial"/>
              </w:rPr>
            </w:pPr>
            <w:r w:rsidRPr="00276033">
              <w:rPr>
                <w:rFonts w:ascii="Arial" w:hAnsi="Arial" w:cs="Arial"/>
                <w:sz w:val="18"/>
              </w:rPr>
              <w:t>PK(ToaThuocID,ThuocID)</w:t>
            </w:r>
          </w:p>
        </w:tc>
        <w:tc>
          <w:tcPr>
            <w:tcW w:w="3264" w:type="dxa"/>
            <w:vAlign w:val="center"/>
          </w:tcPr>
          <w:p w14:paraId="795D110F" w14:textId="77777777" w:rsidR="00F41B44" w:rsidRPr="00276033" w:rsidRDefault="00000000">
            <w:pPr>
              <w:spacing w:before="40" w:after="40"/>
              <w:rPr>
                <w:rFonts w:ascii="Arial" w:hAnsi="Arial" w:cs="Arial"/>
              </w:rPr>
            </w:pPr>
            <w:r w:rsidRPr="00276033">
              <w:rPr>
                <w:rFonts w:ascii="Arial" w:hAnsi="Arial" w:cs="Arial"/>
                <w:sz w:val="18"/>
              </w:rPr>
              <w:t>FK tới toa/thuốc; CHECK SoLuong&gt;0.</w:t>
            </w:r>
          </w:p>
        </w:tc>
      </w:tr>
      <w:tr w:rsidR="00F41B44" w:rsidRPr="00276033" w14:paraId="0F77BFF7" w14:textId="77777777">
        <w:trPr>
          <w:jc w:val="center"/>
        </w:trPr>
        <w:tc>
          <w:tcPr>
            <w:tcW w:w="3264" w:type="dxa"/>
            <w:vAlign w:val="center"/>
          </w:tcPr>
          <w:p w14:paraId="62BD07FF" w14:textId="77777777" w:rsidR="00F41B44" w:rsidRPr="00276033" w:rsidRDefault="00000000">
            <w:pPr>
              <w:spacing w:before="40" w:after="40"/>
              <w:rPr>
                <w:rFonts w:ascii="Arial" w:hAnsi="Arial" w:cs="Arial"/>
              </w:rPr>
            </w:pPr>
            <w:r w:rsidRPr="00276033">
              <w:rPr>
                <w:rFonts w:ascii="Arial" w:hAnsi="Arial" w:cs="Arial"/>
                <w:sz w:val="18"/>
              </w:rPr>
              <w:t>LichKham</w:t>
            </w:r>
          </w:p>
        </w:tc>
        <w:tc>
          <w:tcPr>
            <w:tcW w:w="3264" w:type="dxa"/>
            <w:vAlign w:val="center"/>
          </w:tcPr>
          <w:p w14:paraId="08E8BC60" w14:textId="77777777" w:rsidR="00F41B44" w:rsidRPr="00276033" w:rsidRDefault="00000000">
            <w:pPr>
              <w:spacing w:before="40" w:after="40"/>
              <w:rPr>
                <w:rFonts w:ascii="Arial" w:hAnsi="Arial" w:cs="Arial"/>
              </w:rPr>
            </w:pPr>
            <w:r w:rsidRPr="00276033">
              <w:rPr>
                <w:rFonts w:ascii="Arial" w:hAnsi="Arial" w:cs="Arial"/>
                <w:sz w:val="18"/>
              </w:rPr>
              <w:t>PK LichKhamID; FK HoSoID</w:t>
            </w:r>
          </w:p>
        </w:tc>
        <w:tc>
          <w:tcPr>
            <w:tcW w:w="3264" w:type="dxa"/>
            <w:vAlign w:val="center"/>
          </w:tcPr>
          <w:p w14:paraId="638F6738" w14:textId="77777777" w:rsidR="00F41B44" w:rsidRPr="00276033" w:rsidRDefault="00000000">
            <w:pPr>
              <w:spacing w:before="40" w:after="40"/>
              <w:rPr>
                <w:rFonts w:ascii="Arial" w:hAnsi="Arial" w:cs="Arial"/>
              </w:rPr>
            </w:pPr>
            <w:r w:rsidRPr="00276033">
              <w:rPr>
                <w:rFonts w:ascii="Arial" w:hAnsi="Arial" w:cs="Arial"/>
                <w:sz w:val="18"/>
              </w:rPr>
              <w:t>UNIQUE(HoSoID,Nam,Quy).</w:t>
            </w:r>
          </w:p>
        </w:tc>
      </w:tr>
      <w:tr w:rsidR="00F41B44" w:rsidRPr="00276033" w14:paraId="6A772507" w14:textId="77777777">
        <w:trPr>
          <w:jc w:val="center"/>
        </w:trPr>
        <w:tc>
          <w:tcPr>
            <w:tcW w:w="3264" w:type="dxa"/>
            <w:vAlign w:val="center"/>
          </w:tcPr>
          <w:p w14:paraId="000C1A6F" w14:textId="77777777" w:rsidR="00F41B44" w:rsidRPr="00276033" w:rsidRDefault="00000000">
            <w:pPr>
              <w:spacing w:before="40" w:after="40"/>
              <w:rPr>
                <w:rFonts w:ascii="Arial" w:hAnsi="Arial" w:cs="Arial"/>
              </w:rPr>
            </w:pPr>
            <w:r w:rsidRPr="00276033">
              <w:rPr>
                <w:rFonts w:ascii="Arial" w:hAnsi="Arial" w:cs="Arial"/>
                <w:sz w:val="18"/>
              </w:rPr>
              <w:t>ThanhToan</w:t>
            </w:r>
          </w:p>
        </w:tc>
        <w:tc>
          <w:tcPr>
            <w:tcW w:w="3264" w:type="dxa"/>
            <w:vAlign w:val="center"/>
          </w:tcPr>
          <w:p w14:paraId="6B5ED489" w14:textId="77777777" w:rsidR="00F41B44" w:rsidRPr="00276033" w:rsidRDefault="00000000">
            <w:pPr>
              <w:spacing w:before="40" w:after="40"/>
              <w:rPr>
                <w:rFonts w:ascii="Arial" w:hAnsi="Arial" w:cs="Arial"/>
              </w:rPr>
            </w:pPr>
            <w:r w:rsidRPr="00276033">
              <w:rPr>
                <w:rFonts w:ascii="Arial" w:hAnsi="Arial" w:cs="Arial"/>
                <w:sz w:val="18"/>
              </w:rPr>
              <w:t>PK ThanhToanID; FK PhieuKhamID</w:t>
            </w:r>
          </w:p>
        </w:tc>
        <w:tc>
          <w:tcPr>
            <w:tcW w:w="3264" w:type="dxa"/>
            <w:vAlign w:val="center"/>
          </w:tcPr>
          <w:p w14:paraId="300C7F29" w14:textId="77777777" w:rsidR="00F41B44" w:rsidRPr="00276033" w:rsidRDefault="00000000">
            <w:pPr>
              <w:spacing w:before="40" w:after="40"/>
              <w:rPr>
                <w:rFonts w:ascii="Arial" w:hAnsi="Arial" w:cs="Arial"/>
              </w:rPr>
            </w:pPr>
            <w:r w:rsidRPr="00276033">
              <w:rPr>
                <w:rFonts w:ascii="Arial" w:hAnsi="Arial" w:cs="Arial"/>
                <w:sz w:val="18"/>
              </w:rPr>
              <w:t>UNIQUE PhieuKhamID; CHECK SoTien&gt;=0.</w:t>
            </w:r>
          </w:p>
        </w:tc>
      </w:tr>
    </w:tbl>
    <w:p w14:paraId="77D47546" w14:textId="77777777" w:rsidR="00F41B44" w:rsidRPr="00276033" w:rsidRDefault="00F41B44">
      <w:pPr>
        <w:spacing w:after="20"/>
        <w:rPr>
          <w:rFonts w:ascii="Arial" w:hAnsi="Arial" w:cs="Arial"/>
        </w:rPr>
      </w:pPr>
    </w:p>
    <w:p w14:paraId="2CA408AD" w14:textId="77777777" w:rsidR="00F41B44" w:rsidRPr="00276033" w:rsidRDefault="00000000">
      <w:pPr>
        <w:pStyle w:val="Heading2"/>
        <w:rPr>
          <w:rFonts w:ascii="Arial" w:hAnsi="Arial" w:cs="Arial"/>
          <w:lang w:val="fr-FR"/>
        </w:rPr>
      </w:pPr>
      <w:r w:rsidRPr="00276033">
        <w:rPr>
          <w:rFonts w:ascii="Arial" w:hAnsi="Arial" w:cs="Arial"/>
          <w:lang w:val="fr-FR"/>
        </w:rPr>
        <w:t>5.3. Transaction và nguyên tắc toàn vẹn</w:t>
      </w:r>
    </w:p>
    <w:p w14:paraId="2BED8D45" w14:textId="77777777" w:rsidR="00F41B44" w:rsidRPr="00276033" w:rsidRDefault="00000000">
      <w:pPr>
        <w:rPr>
          <w:rFonts w:ascii="Arial" w:hAnsi="Arial" w:cs="Arial"/>
        </w:rPr>
      </w:pPr>
      <w:r w:rsidRPr="00276033">
        <w:rPr>
          <w:rFonts w:ascii="Arial" w:hAnsi="Arial" w:cs="Arial"/>
        </w:rPr>
        <w:t xml:space="preserve">Giao dịch A – Đăng ký mới: INSERT BenhNhan → INSERT </w:t>
      </w:r>
      <w:proofErr w:type="gramStart"/>
      <w:r w:rsidRPr="00276033">
        <w:rPr>
          <w:rFonts w:ascii="Arial" w:hAnsi="Arial" w:cs="Arial"/>
        </w:rPr>
        <w:t>LePhiNam(</w:t>
      </w:r>
      <w:proofErr w:type="gramEnd"/>
      <w:r w:rsidRPr="00276033">
        <w:rPr>
          <w:rFonts w:ascii="Arial" w:hAnsi="Arial" w:cs="Arial"/>
        </w:rPr>
        <w:t>DA_DONG) → INSERT HoSoBenhAn → COMMIT. Bất kỳ lỗi nào trong các bước đều ROLLBACK, vì vậy không có trường hợp phát hồ sơ mà thiếu khoản thu bắt buộc. Stored procedure sp_DangKyLanDau là một mô hình thao tác này; trong phần mềm thực, xác nhận khoản thu tiền cần được tích hợp với quy trình thu ngân trước khi ghi DA_DONG.</w:t>
      </w:r>
    </w:p>
    <w:p w14:paraId="5351614A" w14:textId="77777777" w:rsidR="00F41B44" w:rsidRPr="00276033" w:rsidRDefault="00000000">
      <w:pPr>
        <w:rPr>
          <w:rFonts w:ascii="Arial" w:hAnsi="Arial" w:cs="Arial"/>
        </w:rPr>
      </w:pPr>
      <w:r w:rsidRPr="00276033">
        <w:rPr>
          <w:rFonts w:ascii="Arial" w:hAnsi="Arial" w:cs="Arial"/>
        </w:rPr>
        <w:lastRenderedPageBreak/>
        <w:t>Giao dịch B – Lập toa: kiểm tra phiếu, danh sách thuốc, BEGIN TRAN → INSERT ToaThuoc → INSERT ChiTietToa → COMMIT. FK/CHECK và lỗi trùng khóa khiến SQL rollback. Giao dịch C – Hoàn tất: kiểm tra ThanhToan có DA_THANH_TOAN rồi cập nhật phiếu khám; nếu chưa thanh toán thì từ chối.</w:t>
      </w:r>
    </w:p>
    <w:p w14:paraId="740E29D3" w14:textId="77777777" w:rsidR="00F41B44" w:rsidRPr="00276033" w:rsidRDefault="00000000">
      <w:pPr>
        <w:rPr>
          <w:rFonts w:ascii="Arial" w:hAnsi="Arial" w:cs="Arial"/>
        </w:rPr>
      </w:pPr>
      <w:r w:rsidRPr="00276033">
        <w:rPr>
          <w:rFonts w:ascii="Arial" w:hAnsi="Arial" w:cs="Arial"/>
        </w:rPr>
        <w:t>Tệp thực thi: Database/QuanLyHoSoBenhAn.sql. Lưu ý: thiết kế bài thực hành sử dụng trạng thái thanh toán 0 đồng cho quyền lợi khám quý; phần kiểm tra hiệu lực quyền lợi theo năm đang mô tả ở Service, chưa được cưỡng chế đầy đủ ở stored procedure hiện có.</w:t>
      </w:r>
    </w:p>
    <w:p w14:paraId="5E676A9A" w14:textId="77777777" w:rsidR="00F41B44" w:rsidRPr="00276033" w:rsidRDefault="00000000">
      <w:pPr>
        <w:pStyle w:val="Heading2"/>
        <w:rPr>
          <w:rFonts w:ascii="Arial" w:hAnsi="Arial" w:cs="Arial"/>
        </w:rPr>
      </w:pPr>
      <w:r w:rsidRPr="00276033">
        <w:rPr>
          <w:rFonts w:ascii="Arial" w:hAnsi="Arial" w:cs="Arial"/>
        </w:rPr>
        <w:t>5.4. Mẫu thao tác và truy vấn</w:t>
      </w:r>
    </w:p>
    <w:p w14:paraId="407185F7" w14:textId="77777777" w:rsidR="00F41B44" w:rsidRPr="00276033" w:rsidRDefault="00000000">
      <w:pPr>
        <w:rPr>
          <w:rFonts w:ascii="Arial" w:hAnsi="Arial" w:cs="Arial"/>
        </w:rPr>
      </w:pPr>
      <w:r w:rsidRPr="00276033">
        <w:rPr>
          <w:rFonts w:ascii="Arial" w:hAnsi="Arial" w:cs="Arial"/>
        </w:rPr>
        <w:t>Tra cứu theo mã: SELECT p.* FROM PhieuKham p JOIN HoSoBenhAn h ON p.HoSoID=h.HoSoID WHERE h.MaHoSo=@MaHoSo ORDER BY p.NgayGio DESC;</w:t>
      </w:r>
    </w:p>
    <w:p w14:paraId="5E2D1D69" w14:textId="77777777" w:rsidR="00F41B44" w:rsidRPr="00276033" w:rsidRDefault="00000000">
      <w:pPr>
        <w:rPr>
          <w:rFonts w:ascii="Arial" w:hAnsi="Arial" w:cs="Arial"/>
        </w:rPr>
      </w:pPr>
      <w:r w:rsidRPr="00276033">
        <w:rPr>
          <w:rFonts w:ascii="Arial" w:hAnsi="Arial" w:cs="Arial"/>
        </w:rPr>
        <w:t>Kiểm tra phí năm: SELECT 1 FROM LePhiNam WHERE BenhNhanID=@BenhNhanID AND Nam=@Nam AND TrangThai='DA_DONG';</w:t>
      </w:r>
    </w:p>
    <w:p w14:paraId="03CE2655" w14:textId="77777777" w:rsidR="00F41B44" w:rsidRPr="00276033" w:rsidRDefault="00000000">
      <w:pPr>
        <w:rPr>
          <w:rFonts w:ascii="Arial" w:hAnsi="Arial" w:cs="Arial"/>
        </w:rPr>
      </w:pPr>
      <w:r w:rsidRPr="00276033">
        <w:rPr>
          <w:rFonts w:ascii="Arial" w:hAnsi="Arial" w:cs="Arial"/>
        </w:rPr>
        <w:t>Truy vấn phải dùng parameter; không nối chuỗi SQL từ TextBox. Chỉ chạy CREATE DATABASE và GO bằng SSMS/sqlcmd; GO không phải cú pháp T-SQL thuần gửi qua SqlCommand.</w:t>
      </w:r>
    </w:p>
    <w:p w14:paraId="16A12E8C" w14:textId="77777777" w:rsidR="00F41B44" w:rsidRPr="00276033" w:rsidRDefault="00000000">
      <w:pPr>
        <w:pStyle w:val="Heading1"/>
        <w:rPr>
          <w:rFonts w:ascii="Arial" w:hAnsi="Arial" w:cs="Arial"/>
        </w:rPr>
      </w:pPr>
      <w:r w:rsidRPr="00276033">
        <w:rPr>
          <w:rFonts w:ascii="Arial" w:hAnsi="Arial" w:cs="Arial"/>
        </w:rPr>
        <w:t>6. THIẾT KẾ HỆ THỐNG FORM WINFORMS</w:t>
      </w:r>
    </w:p>
    <w:p w14:paraId="40837605" w14:textId="77777777" w:rsidR="00F41B44" w:rsidRPr="00276033" w:rsidRDefault="00000000">
      <w:pPr>
        <w:pStyle w:val="Heading2"/>
        <w:rPr>
          <w:rFonts w:ascii="Arial" w:hAnsi="Arial" w:cs="Arial"/>
        </w:rPr>
      </w:pPr>
      <w:r w:rsidRPr="00276033">
        <w:rPr>
          <w:rFonts w:ascii="Arial" w:hAnsi="Arial" w:cs="Arial"/>
        </w:rPr>
        <w:t>6.1. Danh mục form, chức năng và bảng dữ liệu</w:t>
      </w:r>
    </w:p>
    <w:tbl>
      <w:tblPr>
        <w:tblStyle w:val="TableGrid"/>
        <w:tblW w:w="0" w:type="auto"/>
        <w:jc w:val="center"/>
        <w:tblLook w:val="04A0" w:firstRow="1" w:lastRow="0" w:firstColumn="1" w:lastColumn="0" w:noHBand="0" w:noVBand="1"/>
      </w:tblPr>
      <w:tblGrid>
        <w:gridCol w:w="3264"/>
        <w:gridCol w:w="3264"/>
        <w:gridCol w:w="3264"/>
      </w:tblGrid>
      <w:tr w:rsidR="00F41B44" w:rsidRPr="00276033" w14:paraId="0AFE5DFF" w14:textId="77777777">
        <w:trPr>
          <w:jc w:val="center"/>
        </w:trPr>
        <w:tc>
          <w:tcPr>
            <w:tcW w:w="3264" w:type="dxa"/>
            <w:shd w:val="clear" w:color="auto" w:fill="E9EDF1"/>
            <w:vAlign w:val="center"/>
          </w:tcPr>
          <w:p w14:paraId="0E536A65" w14:textId="77777777" w:rsidR="00F41B44" w:rsidRPr="00276033" w:rsidRDefault="00000000">
            <w:pPr>
              <w:spacing w:before="40" w:after="40"/>
              <w:rPr>
                <w:rFonts w:ascii="Arial" w:hAnsi="Arial" w:cs="Arial"/>
              </w:rPr>
            </w:pPr>
            <w:r w:rsidRPr="00276033">
              <w:rPr>
                <w:rFonts w:ascii="Arial" w:hAnsi="Arial" w:cs="Arial"/>
                <w:b/>
                <w:sz w:val="18"/>
              </w:rPr>
              <w:t>Form</w:t>
            </w:r>
          </w:p>
        </w:tc>
        <w:tc>
          <w:tcPr>
            <w:tcW w:w="3264" w:type="dxa"/>
            <w:shd w:val="clear" w:color="auto" w:fill="E9EDF1"/>
            <w:vAlign w:val="center"/>
          </w:tcPr>
          <w:p w14:paraId="31257098" w14:textId="77777777" w:rsidR="00F41B44" w:rsidRPr="00276033" w:rsidRDefault="00000000">
            <w:pPr>
              <w:spacing w:before="40" w:after="40"/>
              <w:rPr>
                <w:rFonts w:ascii="Arial" w:hAnsi="Arial" w:cs="Arial"/>
              </w:rPr>
            </w:pPr>
            <w:r w:rsidRPr="00276033">
              <w:rPr>
                <w:rFonts w:ascii="Arial" w:hAnsi="Arial" w:cs="Arial"/>
                <w:b/>
                <w:sz w:val="18"/>
              </w:rPr>
              <w:t>Nghiệp vụ / các nút chính</w:t>
            </w:r>
          </w:p>
        </w:tc>
        <w:tc>
          <w:tcPr>
            <w:tcW w:w="3264" w:type="dxa"/>
            <w:shd w:val="clear" w:color="auto" w:fill="E9EDF1"/>
            <w:vAlign w:val="center"/>
          </w:tcPr>
          <w:p w14:paraId="045D5123" w14:textId="77777777" w:rsidR="00F41B44" w:rsidRPr="00276033" w:rsidRDefault="00000000">
            <w:pPr>
              <w:spacing w:before="40" w:after="40"/>
              <w:rPr>
                <w:rFonts w:ascii="Arial" w:hAnsi="Arial" w:cs="Arial"/>
              </w:rPr>
            </w:pPr>
            <w:r w:rsidRPr="00276033">
              <w:rPr>
                <w:rFonts w:ascii="Arial" w:hAnsi="Arial" w:cs="Arial"/>
                <w:b/>
                <w:sz w:val="18"/>
              </w:rPr>
              <w:t>Bảng tác động</w:t>
            </w:r>
          </w:p>
        </w:tc>
      </w:tr>
      <w:tr w:rsidR="00F41B44" w:rsidRPr="00276033" w14:paraId="1EDF46CD" w14:textId="77777777">
        <w:trPr>
          <w:jc w:val="center"/>
        </w:trPr>
        <w:tc>
          <w:tcPr>
            <w:tcW w:w="3264" w:type="dxa"/>
            <w:vAlign w:val="center"/>
          </w:tcPr>
          <w:p w14:paraId="5B68AE8A" w14:textId="77777777" w:rsidR="00F41B44" w:rsidRPr="00276033" w:rsidRDefault="00000000">
            <w:pPr>
              <w:spacing w:before="40" w:after="40"/>
              <w:rPr>
                <w:rFonts w:ascii="Arial" w:hAnsi="Arial" w:cs="Arial"/>
              </w:rPr>
            </w:pPr>
            <w:r w:rsidRPr="00276033">
              <w:rPr>
                <w:rFonts w:ascii="Arial" w:hAnsi="Arial" w:cs="Arial"/>
                <w:sz w:val="18"/>
              </w:rPr>
              <w:t>FrmMain</w:t>
            </w:r>
          </w:p>
        </w:tc>
        <w:tc>
          <w:tcPr>
            <w:tcW w:w="3264" w:type="dxa"/>
            <w:vAlign w:val="center"/>
          </w:tcPr>
          <w:p w14:paraId="59FCD918" w14:textId="77777777" w:rsidR="00F41B44" w:rsidRPr="00276033" w:rsidRDefault="00000000">
            <w:pPr>
              <w:spacing w:before="40" w:after="40"/>
              <w:rPr>
                <w:rFonts w:ascii="Arial" w:hAnsi="Arial" w:cs="Arial"/>
              </w:rPr>
            </w:pPr>
            <w:r w:rsidRPr="00276033">
              <w:rPr>
                <w:rFonts w:ascii="Arial" w:hAnsi="Arial" w:cs="Arial"/>
                <w:sz w:val="18"/>
              </w:rPr>
              <w:t>Điều hướng module, thông báo</w:t>
            </w:r>
          </w:p>
        </w:tc>
        <w:tc>
          <w:tcPr>
            <w:tcW w:w="3264" w:type="dxa"/>
            <w:vAlign w:val="center"/>
          </w:tcPr>
          <w:p w14:paraId="54215C50" w14:textId="77777777" w:rsidR="00F41B44" w:rsidRPr="00276033" w:rsidRDefault="00000000">
            <w:pPr>
              <w:spacing w:before="40" w:after="40"/>
              <w:rPr>
                <w:rFonts w:ascii="Arial" w:hAnsi="Arial" w:cs="Arial"/>
              </w:rPr>
            </w:pPr>
            <w:r w:rsidRPr="00276033">
              <w:rPr>
                <w:rFonts w:ascii="Arial" w:hAnsi="Arial" w:cs="Arial"/>
                <w:sz w:val="18"/>
              </w:rPr>
              <w:t>—</w:t>
            </w:r>
          </w:p>
        </w:tc>
      </w:tr>
      <w:tr w:rsidR="00F41B44" w:rsidRPr="00276033" w14:paraId="79937D58" w14:textId="77777777">
        <w:trPr>
          <w:jc w:val="center"/>
        </w:trPr>
        <w:tc>
          <w:tcPr>
            <w:tcW w:w="3264" w:type="dxa"/>
            <w:vAlign w:val="center"/>
          </w:tcPr>
          <w:p w14:paraId="76ABE2DD" w14:textId="77777777" w:rsidR="00F41B44" w:rsidRPr="00276033" w:rsidRDefault="00000000">
            <w:pPr>
              <w:spacing w:before="40" w:after="40"/>
              <w:rPr>
                <w:rFonts w:ascii="Arial" w:hAnsi="Arial" w:cs="Arial"/>
              </w:rPr>
            </w:pPr>
            <w:r w:rsidRPr="00276033">
              <w:rPr>
                <w:rFonts w:ascii="Arial" w:hAnsi="Arial" w:cs="Arial"/>
                <w:sz w:val="18"/>
              </w:rPr>
              <w:t>FrmBenhNhan</w:t>
            </w:r>
          </w:p>
        </w:tc>
        <w:tc>
          <w:tcPr>
            <w:tcW w:w="3264" w:type="dxa"/>
            <w:vAlign w:val="center"/>
          </w:tcPr>
          <w:p w14:paraId="3B2B218F" w14:textId="77777777" w:rsidR="00F41B44" w:rsidRPr="00276033" w:rsidRDefault="00000000">
            <w:pPr>
              <w:spacing w:before="40" w:after="40"/>
              <w:rPr>
                <w:rFonts w:ascii="Arial" w:hAnsi="Arial" w:cs="Arial"/>
              </w:rPr>
            </w:pPr>
            <w:r w:rsidRPr="00276033">
              <w:rPr>
                <w:rFonts w:ascii="Arial" w:hAnsi="Arial" w:cs="Arial"/>
                <w:sz w:val="18"/>
              </w:rPr>
              <w:t>Tìm, thêm, sửa, đăng ký lần đầu, cấp hồ sơ</w:t>
            </w:r>
          </w:p>
        </w:tc>
        <w:tc>
          <w:tcPr>
            <w:tcW w:w="3264" w:type="dxa"/>
            <w:vAlign w:val="center"/>
          </w:tcPr>
          <w:p w14:paraId="00B34CBC" w14:textId="77777777" w:rsidR="00F41B44" w:rsidRPr="00276033" w:rsidRDefault="00000000">
            <w:pPr>
              <w:spacing w:before="40" w:after="40"/>
              <w:rPr>
                <w:rFonts w:ascii="Arial" w:hAnsi="Arial" w:cs="Arial"/>
              </w:rPr>
            </w:pPr>
            <w:r w:rsidRPr="00276033">
              <w:rPr>
                <w:rFonts w:ascii="Arial" w:hAnsi="Arial" w:cs="Arial"/>
                <w:sz w:val="18"/>
              </w:rPr>
              <w:t>BenhNhan, LePhiNam, HoSoBenhAn</w:t>
            </w:r>
          </w:p>
        </w:tc>
      </w:tr>
      <w:tr w:rsidR="00F41B44" w:rsidRPr="00276033" w14:paraId="741CCD25" w14:textId="77777777">
        <w:trPr>
          <w:jc w:val="center"/>
        </w:trPr>
        <w:tc>
          <w:tcPr>
            <w:tcW w:w="3264" w:type="dxa"/>
            <w:vAlign w:val="center"/>
          </w:tcPr>
          <w:p w14:paraId="2A3C89E3" w14:textId="77777777" w:rsidR="00F41B44" w:rsidRPr="00276033" w:rsidRDefault="00000000">
            <w:pPr>
              <w:spacing w:before="40" w:after="40"/>
              <w:rPr>
                <w:rFonts w:ascii="Arial" w:hAnsi="Arial" w:cs="Arial"/>
              </w:rPr>
            </w:pPr>
            <w:r w:rsidRPr="00276033">
              <w:rPr>
                <w:rFonts w:ascii="Arial" w:hAnsi="Arial" w:cs="Arial"/>
                <w:sz w:val="18"/>
              </w:rPr>
              <w:t>FrmTiepNhan</w:t>
            </w:r>
          </w:p>
        </w:tc>
        <w:tc>
          <w:tcPr>
            <w:tcW w:w="3264" w:type="dxa"/>
            <w:vAlign w:val="center"/>
          </w:tcPr>
          <w:p w14:paraId="6F82A4A6" w14:textId="77777777" w:rsidR="00F41B44" w:rsidRPr="00276033" w:rsidRDefault="00000000">
            <w:pPr>
              <w:spacing w:before="40" w:after="40"/>
              <w:rPr>
                <w:rFonts w:ascii="Arial" w:hAnsi="Arial" w:cs="Arial"/>
              </w:rPr>
            </w:pPr>
            <w:r w:rsidRPr="00276033">
              <w:rPr>
                <w:rFonts w:ascii="Arial" w:hAnsi="Arial" w:cs="Arial"/>
                <w:sz w:val="18"/>
              </w:rPr>
              <w:t>Tra mã bệnh án, lập phiếu khám</w:t>
            </w:r>
          </w:p>
        </w:tc>
        <w:tc>
          <w:tcPr>
            <w:tcW w:w="3264" w:type="dxa"/>
            <w:vAlign w:val="center"/>
          </w:tcPr>
          <w:p w14:paraId="01F376AF" w14:textId="77777777" w:rsidR="00F41B44" w:rsidRPr="00276033" w:rsidRDefault="00000000">
            <w:pPr>
              <w:spacing w:before="40" w:after="40"/>
              <w:rPr>
                <w:rFonts w:ascii="Arial" w:hAnsi="Arial" w:cs="Arial"/>
              </w:rPr>
            </w:pPr>
            <w:r w:rsidRPr="00276033">
              <w:rPr>
                <w:rFonts w:ascii="Arial" w:hAnsi="Arial" w:cs="Arial"/>
                <w:sz w:val="18"/>
              </w:rPr>
              <w:t>HoSoBenhAn, PhieuKham</w:t>
            </w:r>
          </w:p>
        </w:tc>
      </w:tr>
      <w:tr w:rsidR="00F41B44" w:rsidRPr="00276033" w14:paraId="07F743F9" w14:textId="77777777">
        <w:trPr>
          <w:jc w:val="center"/>
        </w:trPr>
        <w:tc>
          <w:tcPr>
            <w:tcW w:w="3264" w:type="dxa"/>
            <w:vAlign w:val="center"/>
          </w:tcPr>
          <w:p w14:paraId="0FF6FFC7" w14:textId="77777777" w:rsidR="00F41B44" w:rsidRPr="00276033" w:rsidRDefault="00000000">
            <w:pPr>
              <w:spacing w:before="40" w:after="40"/>
              <w:rPr>
                <w:rFonts w:ascii="Arial" w:hAnsi="Arial" w:cs="Arial"/>
              </w:rPr>
            </w:pPr>
            <w:r w:rsidRPr="00276033">
              <w:rPr>
                <w:rFonts w:ascii="Arial" w:hAnsi="Arial" w:cs="Arial"/>
                <w:sz w:val="18"/>
              </w:rPr>
              <w:t>FrmKhamBenh</w:t>
            </w:r>
          </w:p>
        </w:tc>
        <w:tc>
          <w:tcPr>
            <w:tcW w:w="3264" w:type="dxa"/>
            <w:vAlign w:val="center"/>
          </w:tcPr>
          <w:p w14:paraId="11BF3F1A" w14:textId="77777777" w:rsidR="00F41B44" w:rsidRPr="00276033" w:rsidRDefault="00000000">
            <w:pPr>
              <w:spacing w:before="40" w:after="40"/>
              <w:rPr>
                <w:rFonts w:ascii="Arial" w:hAnsi="Arial" w:cs="Arial"/>
              </w:rPr>
            </w:pPr>
            <w:r w:rsidRPr="00276033">
              <w:rPr>
                <w:rFonts w:ascii="Arial" w:hAnsi="Arial" w:cs="Arial"/>
                <w:sz w:val="18"/>
              </w:rPr>
              <w:t>Tra lịch sử, ghi triệu chứng/chẩn đoán</w:t>
            </w:r>
          </w:p>
        </w:tc>
        <w:tc>
          <w:tcPr>
            <w:tcW w:w="3264" w:type="dxa"/>
            <w:vAlign w:val="center"/>
          </w:tcPr>
          <w:p w14:paraId="70E478B2" w14:textId="77777777" w:rsidR="00F41B44" w:rsidRPr="00276033" w:rsidRDefault="00000000">
            <w:pPr>
              <w:spacing w:before="40" w:after="40"/>
              <w:rPr>
                <w:rFonts w:ascii="Arial" w:hAnsi="Arial" w:cs="Arial"/>
              </w:rPr>
            </w:pPr>
            <w:r w:rsidRPr="00276033">
              <w:rPr>
                <w:rFonts w:ascii="Arial" w:hAnsi="Arial" w:cs="Arial"/>
                <w:sz w:val="18"/>
              </w:rPr>
              <w:t>PhieuKham, XetNghiem</w:t>
            </w:r>
          </w:p>
        </w:tc>
      </w:tr>
      <w:tr w:rsidR="00F41B44" w:rsidRPr="00276033" w14:paraId="2C6B11B7" w14:textId="77777777">
        <w:trPr>
          <w:jc w:val="center"/>
        </w:trPr>
        <w:tc>
          <w:tcPr>
            <w:tcW w:w="3264" w:type="dxa"/>
            <w:vAlign w:val="center"/>
          </w:tcPr>
          <w:p w14:paraId="33F74BF3" w14:textId="77777777" w:rsidR="00F41B44" w:rsidRPr="00276033" w:rsidRDefault="00000000">
            <w:pPr>
              <w:spacing w:before="40" w:after="40"/>
              <w:rPr>
                <w:rFonts w:ascii="Arial" w:hAnsi="Arial" w:cs="Arial"/>
              </w:rPr>
            </w:pPr>
            <w:r w:rsidRPr="00276033">
              <w:rPr>
                <w:rFonts w:ascii="Arial" w:hAnsi="Arial" w:cs="Arial"/>
                <w:sz w:val="18"/>
              </w:rPr>
              <w:t>FrmXetNghiem</w:t>
            </w:r>
          </w:p>
        </w:tc>
        <w:tc>
          <w:tcPr>
            <w:tcW w:w="3264" w:type="dxa"/>
            <w:vAlign w:val="center"/>
          </w:tcPr>
          <w:p w14:paraId="31296E5D" w14:textId="77777777" w:rsidR="00F41B44" w:rsidRPr="00276033" w:rsidRDefault="00000000">
            <w:pPr>
              <w:spacing w:before="40" w:after="40"/>
              <w:rPr>
                <w:rFonts w:ascii="Arial" w:hAnsi="Arial" w:cs="Arial"/>
              </w:rPr>
            </w:pPr>
            <w:r w:rsidRPr="00276033">
              <w:rPr>
                <w:rFonts w:ascii="Arial" w:hAnsi="Arial" w:cs="Arial"/>
                <w:sz w:val="18"/>
              </w:rPr>
              <w:t>Nhập kết quả theo chỉ định</w:t>
            </w:r>
          </w:p>
        </w:tc>
        <w:tc>
          <w:tcPr>
            <w:tcW w:w="3264" w:type="dxa"/>
            <w:vAlign w:val="center"/>
          </w:tcPr>
          <w:p w14:paraId="1D7BAB65" w14:textId="77777777" w:rsidR="00F41B44" w:rsidRPr="00276033" w:rsidRDefault="00000000">
            <w:pPr>
              <w:spacing w:before="40" w:after="40"/>
              <w:rPr>
                <w:rFonts w:ascii="Arial" w:hAnsi="Arial" w:cs="Arial"/>
              </w:rPr>
            </w:pPr>
            <w:r w:rsidRPr="00276033">
              <w:rPr>
                <w:rFonts w:ascii="Arial" w:hAnsi="Arial" w:cs="Arial"/>
                <w:sz w:val="18"/>
              </w:rPr>
              <w:t>XetNghiem</w:t>
            </w:r>
          </w:p>
        </w:tc>
      </w:tr>
      <w:tr w:rsidR="00F41B44" w:rsidRPr="00276033" w14:paraId="0C8B4B65" w14:textId="77777777">
        <w:trPr>
          <w:jc w:val="center"/>
        </w:trPr>
        <w:tc>
          <w:tcPr>
            <w:tcW w:w="3264" w:type="dxa"/>
            <w:vAlign w:val="center"/>
          </w:tcPr>
          <w:p w14:paraId="22937306" w14:textId="77777777" w:rsidR="00F41B44" w:rsidRPr="00276033" w:rsidRDefault="00000000">
            <w:pPr>
              <w:spacing w:before="40" w:after="40"/>
              <w:rPr>
                <w:rFonts w:ascii="Arial" w:hAnsi="Arial" w:cs="Arial"/>
              </w:rPr>
            </w:pPr>
            <w:r w:rsidRPr="00276033">
              <w:rPr>
                <w:rFonts w:ascii="Arial" w:hAnsi="Arial" w:cs="Arial"/>
                <w:sz w:val="18"/>
              </w:rPr>
              <w:t>FrmToaThuoc</w:t>
            </w:r>
          </w:p>
        </w:tc>
        <w:tc>
          <w:tcPr>
            <w:tcW w:w="3264" w:type="dxa"/>
            <w:vAlign w:val="center"/>
          </w:tcPr>
          <w:p w14:paraId="0DB062FB" w14:textId="77777777" w:rsidR="00F41B44" w:rsidRPr="00276033" w:rsidRDefault="00000000">
            <w:pPr>
              <w:spacing w:before="40" w:after="40"/>
              <w:rPr>
                <w:rFonts w:ascii="Arial" w:hAnsi="Arial" w:cs="Arial"/>
              </w:rPr>
            </w:pPr>
            <w:r w:rsidRPr="00276033">
              <w:rPr>
                <w:rFonts w:ascii="Arial" w:hAnsi="Arial" w:cs="Arial"/>
                <w:sz w:val="18"/>
              </w:rPr>
              <w:t>Chọn thuốc, liều, lưu / in toa</w:t>
            </w:r>
          </w:p>
        </w:tc>
        <w:tc>
          <w:tcPr>
            <w:tcW w:w="3264" w:type="dxa"/>
            <w:vAlign w:val="center"/>
          </w:tcPr>
          <w:p w14:paraId="42D1FAB2" w14:textId="77777777" w:rsidR="00F41B44" w:rsidRPr="00276033" w:rsidRDefault="00000000">
            <w:pPr>
              <w:spacing w:before="40" w:after="40"/>
              <w:rPr>
                <w:rFonts w:ascii="Arial" w:hAnsi="Arial" w:cs="Arial"/>
              </w:rPr>
            </w:pPr>
            <w:r w:rsidRPr="00276033">
              <w:rPr>
                <w:rFonts w:ascii="Arial" w:hAnsi="Arial" w:cs="Arial"/>
                <w:sz w:val="18"/>
              </w:rPr>
              <w:t>ToaThuoc, ChiTietToa, Thuoc</w:t>
            </w:r>
          </w:p>
        </w:tc>
      </w:tr>
      <w:tr w:rsidR="00F41B44" w:rsidRPr="00276033" w14:paraId="4F603D70" w14:textId="77777777">
        <w:trPr>
          <w:jc w:val="center"/>
        </w:trPr>
        <w:tc>
          <w:tcPr>
            <w:tcW w:w="3264" w:type="dxa"/>
            <w:vAlign w:val="center"/>
          </w:tcPr>
          <w:p w14:paraId="56D8152B" w14:textId="77777777" w:rsidR="00F41B44" w:rsidRPr="00276033" w:rsidRDefault="00000000">
            <w:pPr>
              <w:spacing w:before="40" w:after="40"/>
              <w:rPr>
                <w:rFonts w:ascii="Arial" w:hAnsi="Arial" w:cs="Arial"/>
              </w:rPr>
            </w:pPr>
            <w:r w:rsidRPr="00276033">
              <w:rPr>
                <w:rFonts w:ascii="Arial" w:hAnsi="Arial" w:cs="Arial"/>
                <w:sz w:val="18"/>
              </w:rPr>
              <w:t>FrmLichKham</w:t>
            </w:r>
          </w:p>
        </w:tc>
        <w:tc>
          <w:tcPr>
            <w:tcW w:w="3264" w:type="dxa"/>
            <w:vAlign w:val="center"/>
          </w:tcPr>
          <w:p w14:paraId="3AB0E44B" w14:textId="77777777" w:rsidR="00F41B44" w:rsidRPr="00276033" w:rsidRDefault="00000000">
            <w:pPr>
              <w:spacing w:before="40" w:after="40"/>
              <w:rPr>
                <w:rFonts w:ascii="Arial" w:hAnsi="Arial" w:cs="Arial"/>
              </w:rPr>
            </w:pPr>
            <w:r w:rsidRPr="00276033">
              <w:rPr>
                <w:rFonts w:ascii="Arial" w:hAnsi="Arial" w:cs="Arial"/>
                <w:sz w:val="18"/>
              </w:rPr>
              <w:t>Đặt, dời lịch định kỳ quý</w:t>
            </w:r>
          </w:p>
        </w:tc>
        <w:tc>
          <w:tcPr>
            <w:tcW w:w="3264" w:type="dxa"/>
            <w:vAlign w:val="center"/>
          </w:tcPr>
          <w:p w14:paraId="2F32EAA3" w14:textId="77777777" w:rsidR="00F41B44" w:rsidRPr="00276033" w:rsidRDefault="00000000">
            <w:pPr>
              <w:spacing w:before="40" w:after="40"/>
              <w:rPr>
                <w:rFonts w:ascii="Arial" w:hAnsi="Arial" w:cs="Arial"/>
              </w:rPr>
            </w:pPr>
            <w:r w:rsidRPr="00276033">
              <w:rPr>
                <w:rFonts w:ascii="Arial" w:hAnsi="Arial" w:cs="Arial"/>
                <w:sz w:val="18"/>
              </w:rPr>
              <w:t>LichKham, LePhiNam</w:t>
            </w:r>
          </w:p>
        </w:tc>
      </w:tr>
      <w:tr w:rsidR="00F41B44" w:rsidRPr="00276033" w14:paraId="20B22EEF" w14:textId="77777777">
        <w:trPr>
          <w:jc w:val="center"/>
        </w:trPr>
        <w:tc>
          <w:tcPr>
            <w:tcW w:w="3264" w:type="dxa"/>
            <w:vAlign w:val="center"/>
          </w:tcPr>
          <w:p w14:paraId="3A21E3CE" w14:textId="77777777" w:rsidR="00F41B44" w:rsidRPr="00276033" w:rsidRDefault="00000000">
            <w:pPr>
              <w:spacing w:before="40" w:after="40"/>
              <w:rPr>
                <w:rFonts w:ascii="Arial" w:hAnsi="Arial" w:cs="Arial"/>
              </w:rPr>
            </w:pPr>
            <w:r w:rsidRPr="00276033">
              <w:rPr>
                <w:rFonts w:ascii="Arial" w:hAnsi="Arial" w:cs="Arial"/>
                <w:sz w:val="18"/>
              </w:rPr>
              <w:t>FrmThanhToan</w:t>
            </w:r>
          </w:p>
        </w:tc>
        <w:tc>
          <w:tcPr>
            <w:tcW w:w="3264" w:type="dxa"/>
            <w:vAlign w:val="center"/>
          </w:tcPr>
          <w:p w14:paraId="412D21D0" w14:textId="77777777" w:rsidR="00F41B44" w:rsidRPr="00276033" w:rsidRDefault="00000000">
            <w:pPr>
              <w:spacing w:before="40" w:after="40"/>
              <w:rPr>
                <w:rFonts w:ascii="Arial" w:hAnsi="Arial" w:cs="Arial"/>
              </w:rPr>
            </w:pPr>
            <w:r w:rsidRPr="00276033">
              <w:rPr>
                <w:rFonts w:ascii="Arial" w:hAnsi="Arial" w:cs="Arial"/>
                <w:sz w:val="18"/>
              </w:rPr>
              <w:t>Thu viện phí, chuyển hoàn tất</w:t>
            </w:r>
          </w:p>
        </w:tc>
        <w:tc>
          <w:tcPr>
            <w:tcW w:w="3264" w:type="dxa"/>
            <w:vAlign w:val="center"/>
          </w:tcPr>
          <w:p w14:paraId="7B770971" w14:textId="77777777" w:rsidR="00F41B44" w:rsidRPr="00276033" w:rsidRDefault="00000000">
            <w:pPr>
              <w:spacing w:before="40" w:after="40"/>
              <w:rPr>
                <w:rFonts w:ascii="Arial" w:hAnsi="Arial" w:cs="Arial"/>
              </w:rPr>
            </w:pPr>
            <w:r w:rsidRPr="00276033">
              <w:rPr>
                <w:rFonts w:ascii="Arial" w:hAnsi="Arial" w:cs="Arial"/>
                <w:sz w:val="18"/>
              </w:rPr>
              <w:t>ThanhToan, PhieuKham</w:t>
            </w:r>
          </w:p>
        </w:tc>
      </w:tr>
    </w:tbl>
    <w:p w14:paraId="6EBF5C77" w14:textId="77777777" w:rsidR="00F41B44" w:rsidRPr="00276033" w:rsidRDefault="00F41B44">
      <w:pPr>
        <w:spacing w:after="20"/>
        <w:rPr>
          <w:rFonts w:ascii="Arial" w:hAnsi="Arial" w:cs="Arial"/>
        </w:rPr>
      </w:pPr>
    </w:p>
    <w:p w14:paraId="3E4B32AC" w14:textId="77777777" w:rsidR="00F41B44" w:rsidRPr="00276033" w:rsidRDefault="00000000">
      <w:pPr>
        <w:pStyle w:val="Heading2"/>
        <w:rPr>
          <w:rFonts w:ascii="Arial" w:hAnsi="Arial" w:cs="Arial"/>
        </w:rPr>
      </w:pPr>
      <w:r w:rsidRPr="00276033">
        <w:rPr>
          <w:rFonts w:ascii="Arial" w:hAnsi="Arial" w:cs="Arial"/>
        </w:rPr>
        <w:lastRenderedPageBreak/>
        <w:t>6.2. Phác thảo giao diện đăng ký</w:t>
      </w:r>
    </w:p>
    <w:p w14:paraId="65E3CA9F" w14:textId="77777777" w:rsidR="00F41B44" w:rsidRPr="00276033" w:rsidRDefault="00000000" w:rsidP="00276033">
      <w:pPr>
        <w:jc w:val="center"/>
        <w:rPr>
          <w:rFonts w:ascii="Arial" w:hAnsi="Arial" w:cs="Arial"/>
        </w:rPr>
      </w:pPr>
      <w:r w:rsidRPr="00276033">
        <w:rPr>
          <w:rFonts w:ascii="Arial" w:hAnsi="Arial" w:cs="Arial"/>
          <w:noProof/>
        </w:rPr>
        <w:drawing>
          <wp:inline distT="0" distB="0" distL="0" distR="0" wp14:anchorId="6FC33964" wp14:editId="2F7D9EE0">
            <wp:extent cx="5897880" cy="2948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orm_DangKy.png"/>
                    <pic:cNvPicPr/>
                  </pic:nvPicPr>
                  <pic:blipFill>
                    <a:blip r:embed="rId15"/>
                    <a:stretch>
                      <a:fillRect/>
                    </a:stretch>
                  </pic:blipFill>
                  <pic:spPr>
                    <a:xfrm>
                      <a:off x="0" y="0"/>
                      <a:ext cx="5897880" cy="2948940"/>
                    </a:xfrm>
                    <a:prstGeom prst="rect">
                      <a:avLst/>
                    </a:prstGeom>
                  </pic:spPr>
                </pic:pic>
              </a:graphicData>
            </a:graphic>
          </wp:inline>
        </w:drawing>
      </w:r>
    </w:p>
    <w:p w14:paraId="6EE1234E" w14:textId="77777777" w:rsidR="00F41B44" w:rsidRPr="00276033" w:rsidRDefault="00000000">
      <w:pPr>
        <w:pStyle w:val="FigureCaption"/>
        <w:rPr>
          <w:rFonts w:ascii="Arial" w:hAnsi="Arial" w:cs="Arial"/>
        </w:rPr>
      </w:pPr>
      <w:r w:rsidRPr="00276033">
        <w:rPr>
          <w:rFonts w:ascii="Arial" w:hAnsi="Arial" w:cs="Arial"/>
        </w:rPr>
        <w:t>Hình 08. Phác thảo FrmBenhNhan / cấp hồ sơ.</w:t>
      </w:r>
    </w:p>
    <w:p w14:paraId="4E14569B" w14:textId="77777777" w:rsidR="00F41B44" w:rsidRPr="00276033" w:rsidRDefault="00000000">
      <w:pPr>
        <w:rPr>
          <w:rFonts w:ascii="Arial" w:hAnsi="Arial" w:cs="Arial"/>
        </w:rPr>
      </w:pPr>
      <w:r w:rsidRPr="00276033">
        <w:rPr>
          <w:rFonts w:ascii="Arial" w:hAnsi="Arial" w:cs="Arial"/>
        </w:rPr>
        <w:t>Luồng nút: Kiểm tra → Thu lệ phí (xác nhận giao dịch) → Cấp hồ sơ. Không cho bấm Cấp hồ sơ khi chưa có trạng thái thu phí hợp lệ.</w:t>
      </w:r>
    </w:p>
    <w:p w14:paraId="7D4B481B" w14:textId="77777777" w:rsidR="00F41B44" w:rsidRPr="00276033" w:rsidRDefault="00000000">
      <w:pPr>
        <w:pStyle w:val="Heading2"/>
        <w:rPr>
          <w:rFonts w:ascii="Arial" w:hAnsi="Arial" w:cs="Arial"/>
        </w:rPr>
      </w:pPr>
      <w:r w:rsidRPr="00276033">
        <w:rPr>
          <w:rFonts w:ascii="Arial" w:hAnsi="Arial" w:cs="Arial"/>
        </w:rPr>
        <w:t>6.3. Phác thảo giao diện lập toa</w:t>
      </w:r>
    </w:p>
    <w:p w14:paraId="4C1A1ECE" w14:textId="77777777" w:rsidR="00F41B44" w:rsidRPr="00276033" w:rsidRDefault="00000000" w:rsidP="00276033">
      <w:pPr>
        <w:jc w:val="center"/>
        <w:rPr>
          <w:rFonts w:ascii="Arial" w:hAnsi="Arial" w:cs="Arial"/>
        </w:rPr>
      </w:pPr>
      <w:r w:rsidRPr="00276033">
        <w:rPr>
          <w:rFonts w:ascii="Arial" w:hAnsi="Arial" w:cs="Arial"/>
          <w:noProof/>
        </w:rPr>
        <w:drawing>
          <wp:inline distT="0" distB="0" distL="0" distR="0" wp14:anchorId="0144C06F" wp14:editId="4597199F">
            <wp:extent cx="5897880" cy="2948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orm_ToaThuoc.png"/>
                    <pic:cNvPicPr/>
                  </pic:nvPicPr>
                  <pic:blipFill>
                    <a:blip r:embed="rId16"/>
                    <a:stretch>
                      <a:fillRect/>
                    </a:stretch>
                  </pic:blipFill>
                  <pic:spPr>
                    <a:xfrm>
                      <a:off x="0" y="0"/>
                      <a:ext cx="5897880" cy="2948940"/>
                    </a:xfrm>
                    <a:prstGeom prst="rect">
                      <a:avLst/>
                    </a:prstGeom>
                  </pic:spPr>
                </pic:pic>
              </a:graphicData>
            </a:graphic>
          </wp:inline>
        </w:drawing>
      </w:r>
    </w:p>
    <w:p w14:paraId="211CAD5D" w14:textId="77777777" w:rsidR="00F41B44" w:rsidRPr="00276033" w:rsidRDefault="00000000">
      <w:pPr>
        <w:pStyle w:val="FigureCaption"/>
        <w:rPr>
          <w:rFonts w:ascii="Arial" w:hAnsi="Arial" w:cs="Arial"/>
        </w:rPr>
      </w:pPr>
      <w:r w:rsidRPr="00276033">
        <w:rPr>
          <w:rFonts w:ascii="Arial" w:hAnsi="Arial" w:cs="Arial"/>
        </w:rPr>
        <w:t>Hình 09. Phác thảo FrmToaThuoc.</w:t>
      </w:r>
    </w:p>
    <w:p w14:paraId="64338B2B" w14:textId="77777777" w:rsidR="00F41B44" w:rsidRPr="00276033" w:rsidRDefault="00000000">
      <w:pPr>
        <w:rPr>
          <w:rFonts w:ascii="Arial" w:hAnsi="Arial" w:cs="Arial"/>
        </w:rPr>
      </w:pPr>
      <w:r w:rsidRPr="00276033">
        <w:rPr>
          <w:rFonts w:ascii="Arial" w:hAnsi="Arial" w:cs="Arial"/>
        </w:rPr>
        <w:t>Luồng nút: chọn phiếu → xem kết quả khám/XN → thêm thuốc/định lượng → kiểm tra → lưu toa nguyên tử → in. Nếu lưu lỗi, giữ form nhập và hiển thị lý do; không phát hành toa chưa commit.</w:t>
      </w:r>
    </w:p>
    <w:p w14:paraId="286EEE47" w14:textId="77777777" w:rsidR="00F41B44" w:rsidRPr="00276033" w:rsidRDefault="00000000">
      <w:pPr>
        <w:pStyle w:val="Heading2"/>
        <w:rPr>
          <w:rFonts w:ascii="Arial" w:hAnsi="Arial" w:cs="Arial"/>
        </w:rPr>
      </w:pPr>
      <w:r w:rsidRPr="00276033">
        <w:rPr>
          <w:rFonts w:ascii="Arial" w:hAnsi="Arial" w:cs="Arial"/>
        </w:rPr>
        <w:lastRenderedPageBreak/>
        <w:t>6.4. Hướng dẫn triển khai</w:t>
      </w:r>
    </w:p>
    <w:p w14:paraId="42B7E4B9" w14:textId="77777777" w:rsidR="00F41B44" w:rsidRPr="00276033" w:rsidRDefault="00000000">
      <w:pPr>
        <w:rPr>
          <w:rFonts w:ascii="Arial" w:hAnsi="Arial" w:cs="Arial"/>
        </w:rPr>
      </w:pPr>
      <w:r w:rsidRPr="00276033">
        <w:rPr>
          <w:rFonts w:ascii="Arial" w:hAnsi="Arial" w:cs="Arial"/>
        </w:rPr>
        <w:t>Bước 1: Tạo solution .NET Framework 4.7.2 Windows Forms, dự án UI, Services và Data. Bước 2: Chạy file SQL trong SSMS và kiểm tra bảng. Bước 3: Thêm connection string vào App.config, tuyệt đối không đưa mật khẩu thật lên GitHub. Bước 4: Viết DTO, Repository ADO.NET, Service theo BR01–BR10. Bước 5: Thiết kế Form và gắn nút với Service. Bước 6: Kiểm thử trên dữ liệu thử nghiệm. Chưa có solution/EXE triển khai sẵn trong gói này.</w:t>
      </w:r>
    </w:p>
    <w:p w14:paraId="23CE5943" w14:textId="77777777" w:rsidR="00F41B44" w:rsidRPr="00276033" w:rsidRDefault="00000000">
      <w:pPr>
        <w:pStyle w:val="Heading1"/>
        <w:rPr>
          <w:rFonts w:ascii="Arial" w:hAnsi="Arial" w:cs="Arial"/>
        </w:rPr>
      </w:pPr>
      <w:r w:rsidRPr="00276033">
        <w:rPr>
          <w:rFonts w:ascii="Arial" w:hAnsi="Arial" w:cs="Arial"/>
        </w:rPr>
        <w:t>7. KIỂM THỬ HỆ THỐNG</w:t>
      </w:r>
    </w:p>
    <w:p w14:paraId="3E4320D4" w14:textId="77777777" w:rsidR="00F41B44" w:rsidRPr="00276033" w:rsidRDefault="00000000">
      <w:pPr>
        <w:pStyle w:val="Heading2"/>
        <w:rPr>
          <w:rFonts w:ascii="Arial" w:hAnsi="Arial" w:cs="Arial"/>
        </w:rPr>
      </w:pPr>
      <w:r w:rsidRPr="00276033">
        <w:rPr>
          <w:rFonts w:ascii="Arial" w:hAnsi="Arial" w:cs="Arial"/>
        </w:rPr>
        <w:t>7.1. Điều kiện và dữ liệu mẫu</w:t>
      </w:r>
    </w:p>
    <w:p w14:paraId="304F356A" w14:textId="77777777" w:rsidR="00F41B44" w:rsidRPr="00276033" w:rsidRDefault="00000000">
      <w:pPr>
        <w:rPr>
          <w:rFonts w:ascii="Arial" w:hAnsi="Arial" w:cs="Arial"/>
        </w:rPr>
      </w:pPr>
      <w:r w:rsidRPr="00276033">
        <w:rPr>
          <w:rFonts w:ascii="Arial" w:hAnsi="Arial" w:cs="Arial"/>
        </w:rPr>
        <w:t>Chuẩn bị 1 khoa Nội, 1 bác sĩ thuộc khoa, 2 thuốc có mã hợp lệ; một bệnh nhân chưa có hồ sơ, một bệnh nhân đã đóng phí năm hiện hành và một phiếu khám hợp lệ. Các test bên dưới là kịch bản/kết quả kỳ vọng; không được hiểu là đã chạy kiểm thử tự động thực tế.</w:t>
      </w:r>
    </w:p>
    <w:tbl>
      <w:tblPr>
        <w:tblStyle w:val="TableGrid"/>
        <w:tblW w:w="0" w:type="auto"/>
        <w:jc w:val="center"/>
        <w:tblLook w:val="04A0" w:firstRow="1" w:lastRow="0" w:firstColumn="1" w:lastColumn="0" w:noHBand="0" w:noVBand="1"/>
      </w:tblPr>
      <w:tblGrid>
        <w:gridCol w:w="3264"/>
        <w:gridCol w:w="3264"/>
        <w:gridCol w:w="3264"/>
      </w:tblGrid>
      <w:tr w:rsidR="00F41B44" w:rsidRPr="00276033" w14:paraId="0106BC00" w14:textId="77777777">
        <w:trPr>
          <w:jc w:val="center"/>
        </w:trPr>
        <w:tc>
          <w:tcPr>
            <w:tcW w:w="3264" w:type="dxa"/>
            <w:shd w:val="clear" w:color="auto" w:fill="E9EDF1"/>
            <w:vAlign w:val="center"/>
          </w:tcPr>
          <w:p w14:paraId="69C0F986" w14:textId="77777777" w:rsidR="00F41B44" w:rsidRPr="00276033" w:rsidRDefault="00000000">
            <w:pPr>
              <w:spacing w:before="40" w:after="40"/>
              <w:rPr>
                <w:rFonts w:ascii="Arial" w:hAnsi="Arial" w:cs="Arial"/>
              </w:rPr>
            </w:pPr>
            <w:r w:rsidRPr="00276033">
              <w:rPr>
                <w:rFonts w:ascii="Arial" w:hAnsi="Arial" w:cs="Arial"/>
                <w:b/>
                <w:sz w:val="18"/>
              </w:rPr>
              <w:t>Test</w:t>
            </w:r>
          </w:p>
        </w:tc>
        <w:tc>
          <w:tcPr>
            <w:tcW w:w="3264" w:type="dxa"/>
            <w:shd w:val="clear" w:color="auto" w:fill="E9EDF1"/>
            <w:vAlign w:val="center"/>
          </w:tcPr>
          <w:p w14:paraId="2B31779A" w14:textId="77777777" w:rsidR="00F41B44" w:rsidRPr="00276033" w:rsidRDefault="00000000">
            <w:pPr>
              <w:spacing w:before="40" w:after="40"/>
              <w:rPr>
                <w:rFonts w:ascii="Arial" w:hAnsi="Arial" w:cs="Arial"/>
              </w:rPr>
            </w:pPr>
            <w:r w:rsidRPr="00276033">
              <w:rPr>
                <w:rFonts w:ascii="Arial" w:hAnsi="Arial" w:cs="Arial"/>
                <w:b/>
                <w:sz w:val="18"/>
              </w:rPr>
              <w:t>Tình huống</w:t>
            </w:r>
          </w:p>
        </w:tc>
        <w:tc>
          <w:tcPr>
            <w:tcW w:w="3264" w:type="dxa"/>
            <w:shd w:val="clear" w:color="auto" w:fill="E9EDF1"/>
            <w:vAlign w:val="center"/>
          </w:tcPr>
          <w:p w14:paraId="23C61455" w14:textId="77777777" w:rsidR="00F41B44" w:rsidRPr="00276033" w:rsidRDefault="00000000">
            <w:pPr>
              <w:spacing w:before="40" w:after="40"/>
              <w:rPr>
                <w:rFonts w:ascii="Arial" w:hAnsi="Arial" w:cs="Arial"/>
              </w:rPr>
            </w:pPr>
            <w:r w:rsidRPr="00276033">
              <w:rPr>
                <w:rFonts w:ascii="Arial" w:hAnsi="Arial" w:cs="Arial"/>
                <w:b/>
                <w:sz w:val="18"/>
              </w:rPr>
              <w:t>Kết quả mong đợi</w:t>
            </w:r>
          </w:p>
        </w:tc>
      </w:tr>
      <w:tr w:rsidR="00F41B44" w:rsidRPr="00276033" w14:paraId="10118596" w14:textId="77777777">
        <w:trPr>
          <w:jc w:val="center"/>
        </w:trPr>
        <w:tc>
          <w:tcPr>
            <w:tcW w:w="3264" w:type="dxa"/>
            <w:vAlign w:val="center"/>
          </w:tcPr>
          <w:p w14:paraId="7A670B89" w14:textId="77777777" w:rsidR="00F41B44" w:rsidRPr="00276033" w:rsidRDefault="00000000">
            <w:pPr>
              <w:spacing w:before="40" w:after="40"/>
              <w:rPr>
                <w:rFonts w:ascii="Arial" w:hAnsi="Arial" w:cs="Arial"/>
              </w:rPr>
            </w:pPr>
            <w:r w:rsidRPr="00276033">
              <w:rPr>
                <w:rFonts w:ascii="Arial" w:hAnsi="Arial" w:cs="Arial"/>
                <w:sz w:val="18"/>
              </w:rPr>
              <w:t>TC01</w:t>
            </w:r>
          </w:p>
        </w:tc>
        <w:tc>
          <w:tcPr>
            <w:tcW w:w="3264" w:type="dxa"/>
            <w:vAlign w:val="center"/>
          </w:tcPr>
          <w:p w14:paraId="5E32882C" w14:textId="77777777" w:rsidR="00F41B44" w:rsidRPr="00276033" w:rsidRDefault="00000000">
            <w:pPr>
              <w:spacing w:before="40" w:after="40"/>
              <w:rPr>
                <w:rFonts w:ascii="Arial" w:hAnsi="Arial" w:cs="Arial"/>
              </w:rPr>
            </w:pPr>
            <w:r w:rsidRPr="00276033">
              <w:rPr>
                <w:rFonts w:ascii="Arial" w:hAnsi="Arial" w:cs="Arial"/>
                <w:sz w:val="18"/>
              </w:rPr>
              <w:t>Đăng ký mới đủ thông tin + thu phí</w:t>
            </w:r>
          </w:p>
        </w:tc>
        <w:tc>
          <w:tcPr>
            <w:tcW w:w="3264" w:type="dxa"/>
            <w:vAlign w:val="center"/>
          </w:tcPr>
          <w:p w14:paraId="539ED9AC" w14:textId="77777777" w:rsidR="00F41B44" w:rsidRPr="00276033" w:rsidRDefault="00000000">
            <w:pPr>
              <w:spacing w:before="40" w:after="40"/>
              <w:rPr>
                <w:rFonts w:ascii="Arial" w:hAnsi="Arial" w:cs="Arial"/>
              </w:rPr>
            </w:pPr>
            <w:r w:rsidRPr="00276033">
              <w:rPr>
                <w:rFonts w:ascii="Arial" w:hAnsi="Arial" w:cs="Arial"/>
                <w:sz w:val="18"/>
              </w:rPr>
              <w:t>Có mã bệnh nhân, lệ phí và hồ sơ.</w:t>
            </w:r>
          </w:p>
        </w:tc>
      </w:tr>
      <w:tr w:rsidR="00F41B44" w:rsidRPr="00276033" w14:paraId="7F000B9A" w14:textId="77777777">
        <w:trPr>
          <w:jc w:val="center"/>
        </w:trPr>
        <w:tc>
          <w:tcPr>
            <w:tcW w:w="3264" w:type="dxa"/>
            <w:vAlign w:val="center"/>
          </w:tcPr>
          <w:p w14:paraId="0B3E86C4" w14:textId="77777777" w:rsidR="00F41B44" w:rsidRPr="00276033" w:rsidRDefault="00000000">
            <w:pPr>
              <w:spacing w:before="40" w:after="40"/>
              <w:rPr>
                <w:rFonts w:ascii="Arial" w:hAnsi="Arial" w:cs="Arial"/>
              </w:rPr>
            </w:pPr>
            <w:r w:rsidRPr="00276033">
              <w:rPr>
                <w:rFonts w:ascii="Arial" w:hAnsi="Arial" w:cs="Arial"/>
                <w:sz w:val="18"/>
              </w:rPr>
              <w:t>TC02</w:t>
            </w:r>
          </w:p>
        </w:tc>
        <w:tc>
          <w:tcPr>
            <w:tcW w:w="3264" w:type="dxa"/>
            <w:vAlign w:val="center"/>
          </w:tcPr>
          <w:p w14:paraId="78C4B450" w14:textId="77777777" w:rsidR="00F41B44" w:rsidRPr="00276033" w:rsidRDefault="00000000">
            <w:pPr>
              <w:spacing w:before="40" w:after="40"/>
              <w:rPr>
                <w:rFonts w:ascii="Arial" w:hAnsi="Arial" w:cs="Arial"/>
              </w:rPr>
            </w:pPr>
            <w:r w:rsidRPr="00276033">
              <w:rPr>
                <w:rFonts w:ascii="Arial" w:hAnsi="Arial" w:cs="Arial"/>
                <w:sz w:val="18"/>
              </w:rPr>
              <w:t>Đăng ký mới nhưng chưa xác nhận phí</w:t>
            </w:r>
          </w:p>
        </w:tc>
        <w:tc>
          <w:tcPr>
            <w:tcW w:w="3264" w:type="dxa"/>
            <w:vAlign w:val="center"/>
          </w:tcPr>
          <w:p w14:paraId="2D465A39" w14:textId="77777777" w:rsidR="00F41B44" w:rsidRPr="00276033" w:rsidRDefault="00000000">
            <w:pPr>
              <w:spacing w:before="40" w:after="40"/>
              <w:rPr>
                <w:rFonts w:ascii="Arial" w:hAnsi="Arial" w:cs="Arial"/>
              </w:rPr>
            </w:pPr>
            <w:r w:rsidRPr="00276033">
              <w:rPr>
                <w:rFonts w:ascii="Arial" w:hAnsi="Arial" w:cs="Arial"/>
                <w:sz w:val="18"/>
              </w:rPr>
              <w:t>Không cấp hồ sơ.</w:t>
            </w:r>
          </w:p>
        </w:tc>
      </w:tr>
      <w:tr w:rsidR="00F41B44" w:rsidRPr="00276033" w14:paraId="483E371F" w14:textId="77777777">
        <w:trPr>
          <w:jc w:val="center"/>
        </w:trPr>
        <w:tc>
          <w:tcPr>
            <w:tcW w:w="3264" w:type="dxa"/>
            <w:vAlign w:val="center"/>
          </w:tcPr>
          <w:p w14:paraId="3FCA1D6A" w14:textId="77777777" w:rsidR="00F41B44" w:rsidRPr="00276033" w:rsidRDefault="00000000">
            <w:pPr>
              <w:spacing w:before="40" w:after="40"/>
              <w:rPr>
                <w:rFonts w:ascii="Arial" w:hAnsi="Arial" w:cs="Arial"/>
              </w:rPr>
            </w:pPr>
            <w:r w:rsidRPr="00276033">
              <w:rPr>
                <w:rFonts w:ascii="Arial" w:hAnsi="Arial" w:cs="Arial"/>
                <w:sz w:val="18"/>
              </w:rPr>
              <w:t>TC03</w:t>
            </w:r>
          </w:p>
        </w:tc>
        <w:tc>
          <w:tcPr>
            <w:tcW w:w="3264" w:type="dxa"/>
            <w:vAlign w:val="center"/>
          </w:tcPr>
          <w:p w14:paraId="47D738C2" w14:textId="77777777" w:rsidR="00F41B44" w:rsidRPr="00276033" w:rsidRDefault="00000000">
            <w:pPr>
              <w:spacing w:before="40" w:after="40"/>
              <w:rPr>
                <w:rFonts w:ascii="Arial" w:hAnsi="Arial" w:cs="Arial"/>
              </w:rPr>
            </w:pPr>
            <w:r w:rsidRPr="00276033">
              <w:rPr>
                <w:rFonts w:ascii="Arial" w:hAnsi="Arial" w:cs="Arial"/>
                <w:sz w:val="18"/>
              </w:rPr>
              <w:t>Thu hai lần cùng năm</w:t>
            </w:r>
          </w:p>
        </w:tc>
        <w:tc>
          <w:tcPr>
            <w:tcW w:w="3264" w:type="dxa"/>
            <w:vAlign w:val="center"/>
          </w:tcPr>
          <w:p w14:paraId="26A94EBC" w14:textId="77777777" w:rsidR="00F41B44" w:rsidRPr="00276033" w:rsidRDefault="00000000">
            <w:pPr>
              <w:spacing w:before="40" w:after="40"/>
              <w:rPr>
                <w:rFonts w:ascii="Arial" w:hAnsi="Arial" w:cs="Arial"/>
              </w:rPr>
            </w:pPr>
            <w:r w:rsidRPr="00276033">
              <w:rPr>
                <w:rFonts w:ascii="Arial" w:hAnsi="Arial" w:cs="Arial"/>
                <w:sz w:val="18"/>
              </w:rPr>
              <w:t>UNIQUE từ chối hoặc báo đã thu.</w:t>
            </w:r>
          </w:p>
        </w:tc>
      </w:tr>
      <w:tr w:rsidR="00F41B44" w:rsidRPr="00276033" w14:paraId="45D003FD" w14:textId="77777777">
        <w:trPr>
          <w:jc w:val="center"/>
        </w:trPr>
        <w:tc>
          <w:tcPr>
            <w:tcW w:w="3264" w:type="dxa"/>
            <w:vAlign w:val="center"/>
          </w:tcPr>
          <w:p w14:paraId="15D57C47" w14:textId="77777777" w:rsidR="00F41B44" w:rsidRPr="00276033" w:rsidRDefault="00000000">
            <w:pPr>
              <w:spacing w:before="40" w:after="40"/>
              <w:rPr>
                <w:rFonts w:ascii="Arial" w:hAnsi="Arial" w:cs="Arial"/>
              </w:rPr>
            </w:pPr>
            <w:r w:rsidRPr="00276033">
              <w:rPr>
                <w:rFonts w:ascii="Arial" w:hAnsi="Arial" w:cs="Arial"/>
                <w:sz w:val="18"/>
              </w:rPr>
              <w:t>TC04</w:t>
            </w:r>
          </w:p>
        </w:tc>
        <w:tc>
          <w:tcPr>
            <w:tcW w:w="3264" w:type="dxa"/>
            <w:vAlign w:val="center"/>
          </w:tcPr>
          <w:p w14:paraId="3A0D655E" w14:textId="77777777" w:rsidR="00F41B44" w:rsidRPr="00276033" w:rsidRDefault="00000000">
            <w:pPr>
              <w:spacing w:before="40" w:after="40"/>
              <w:rPr>
                <w:rFonts w:ascii="Arial" w:hAnsi="Arial" w:cs="Arial"/>
              </w:rPr>
            </w:pPr>
            <w:r w:rsidRPr="00276033">
              <w:rPr>
                <w:rFonts w:ascii="Arial" w:hAnsi="Arial" w:cs="Arial"/>
                <w:sz w:val="18"/>
              </w:rPr>
              <w:t>Hai bệnh nhân dùng cùng MaHoSo</w:t>
            </w:r>
          </w:p>
        </w:tc>
        <w:tc>
          <w:tcPr>
            <w:tcW w:w="3264" w:type="dxa"/>
            <w:vAlign w:val="center"/>
          </w:tcPr>
          <w:p w14:paraId="2EF69C1E" w14:textId="77777777" w:rsidR="00F41B44" w:rsidRPr="00276033" w:rsidRDefault="00000000">
            <w:pPr>
              <w:spacing w:before="40" w:after="40"/>
              <w:rPr>
                <w:rFonts w:ascii="Arial" w:hAnsi="Arial" w:cs="Arial"/>
              </w:rPr>
            </w:pPr>
            <w:r w:rsidRPr="00276033">
              <w:rPr>
                <w:rFonts w:ascii="Arial" w:hAnsi="Arial" w:cs="Arial"/>
                <w:sz w:val="18"/>
              </w:rPr>
              <w:t>UNIQUE từ chối.</w:t>
            </w:r>
          </w:p>
        </w:tc>
      </w:tr>
      <w:tr w:rsidR="00F41B44" w:rsidRPr="00276033" w14:paraId="3CE7CE4F" w14:textId="77777777">
        <w:trPr>
          <w:jc w:val="center"/>
        </w:trPr>
        <w:tc>
          <w:tcPr>
            <w:tcW w:w="3264" w:type="dxa"/>
            <w:vAlign w:val="center"/>
          </w:tcPr>
          <w:p w14:paraId="5835D9A0" w14:textId="77777777" w:rsidR="00F41B44" w:rsidRPr="00276033" w:rsidRDefault="00000000">
            <w:pPr>
              <w:spacing w:before="40" w:after="40"/>
              <w:rPr>
                <w:rFonts w:ascii="Arial" w:hAnsi="Arial" w:cs="Arial"/>
              </w:rPr>
            </w:pPr>
            <w:r w:rsidRPr="00276033">
              <w:rPr>
                <w:rFonts w:ascii="Arial" w:hAnsi="Arial" w:cs="Arial"/>
                <w:sz w:val="18"/>
              </w:rPr>
              <w:t>TC05</w:t>
            </w:r>
          </w:p>
        </w:tc>
        <w:tc>
          <w:tcPr>
            <w:tcW w:w="3264" w:type="dxa"/>
            <w:vAlign w:val="center"/>
          </w:tcPr>
          <w:p w14:paraId="24EAAB5D" w14:textId="77777777" w:rsidR="00F41B44" w:rsidRPr="00276033" w:rsidRDefault="00000000">
            <w:pPr>
              <w:spacing w:before="40" w:after="40"/>
              <w:rPr>
                <w:rFonts w:ascii="Arial" w:hAnsi="Arial" w:cs="Arial"/>
              </w:rPr>
            </w:pPr>
            <w:r w:rsidRPr="00276033">
              <w:rPr>
                <w:rFonts w:ascii="Arial" w:hAnsi="Arial" w:cs="Arial"/>
                <w:sz w:val="18"/>
              </w:rPr>
              <w:t>Tra cứu mã hồ sơ có tồn tại</w:t>
            </w:r>
          </w:p>
        </w:tc>
        <w:tc>
          <w:tcPr>
            <w:tcW w:w="3264" w:type="dxa"/>
            <w:vAlign w:val="center"/>
          </w:tcPr>
          <w:p w14:paraId="59BCD943" w14:textId="77777777" w:rsidR="00F41B44" w:rsidRPr="00276033" w:rsidRDefault="00000000">
            <w:pPr>
              <w:spacing w:before="40" w:after="40"/>
              <w:rPr>
                <w:rFonts w:ascii="Arial" w:hAnsi="Arial" w:cs="Arial"/>
              </w:rPr>
            </w:pPr>
            <w:r w:rsidRPr="00276033">
              <w:rPr>
                <w:rFonts w:ascii="Arial" w:hAnsi="Arial" w:cs="Arial"/>
                <w:sz w:val="18"/>
              </w:rPr>
              <w:t>Đúng thông tin và lịch sử.</w:t>
            </w:r>
          </w:p>
        </w:tc>
      </w:tr>
      <w:tr w:rsidR="00F41B44" w:rsidRPr="00276033" w14:paraId="6EF13D4F" w14:textId="77777777">
        <w:trPr>
          <w:jc w:val="center"/>
        </w:trPr>
        <w:tc>
          <w:tcPr>
            <w:tcW w:w="3264" w:type="dxa"/>
            <w:vAlign w:val="center"/>
          </w:tcPr>
          <w:p w14:paraId="23E286EA" w14:textId="77777777" w:rsidR="00F41B44" w:rsidRPr="00276033" w:rsidRDefault="00000000">
            <w:pPr>
              <w:spacing w:before="40" w:after="40"/>
              <w:rPr>
                <w:rFonts w:ascii="Arial" w:hAnsi="Arial" w:cs="Arial"/>
              </w:rPr>
            </w:pPr>
            <w:r w:rsidRPr="00276033">
              <w:rPr>
                <w:rFonts w:ascii="Arial" w:hAnsi="Arial" w:cs="Arial"/>
                <w:sz w:val="18"/>
              </w:rPr>
              <w:t>TC06</w:t>
            </w:r>
          </w:p>
        </w:tc>
        <w:tc>
          <w:tcPr>
            <w:tcW w:w="3264" w:type="dxa"/>
            <w:vAlign w:val="center"/>
          </w:tcPr>
          <w:p w14:paraId="445E8D28" w14:textId="77777777" w:rsidR="00F41B44" w:rsidRPr="00276033" w:rsidRDefault="00000000">
            <w:pPr>
              <w:spacing w:before="40" w:after="40"/>
              <w:rPr>
                <w:rFonts w:ascii="Arial" w:hAnsi="Arial" w:cs="Arial"/>
              </w:rPr>
            </w:pPr>
            <w:r w:rsidRPr="00276033">
              <w:rPr>
                <w:rFonts w:ascii="Arial" w:hAnsi="Arial" w:cs="Arial"/>
                <w:sz w:val="18"/>
              </w:rPr>
              <w:t>Tra cứu hồ sơ không tồn tại</w:t>
            </w:r>
          </w:p>
        </w:tc>
        <w:tc>
          <w:tcPr>
            <w:tcW w:w="3264" w:type="dxa"/>
            <w:vAlign w:val="center"/>
          </w:tcPr>
          <w:p w14:paraId="7A5A22AD" w14:textId="77777777" w:rsidR="00F41B44" w:rsidRPr="00276033" w:rsidRDefault="00000000">
            <w:pPr>
              <w:spacing w:before="40" w:after="40"/>
              <w:rPr>
                <w:rFonts w:ascii="Arial" w:hAnsi="Arial" w:cs="Arial"/>
              </w:rPr>
            </w:pPr>
            <w:r w:rsidRPr="00276033">
              <w:rPr>
                <w:rFonts w:ascii="Arial" w:hAnsi="Arial" w:cs="Arial"/>
                <w:sz w:val="18"/>
              </w:rPr>
              <w:t>Hiển thị không tìm thấy.</w:t>
            </w:r>
          </w:p>
        </w:tc>
      </w:tr>
      <w:tr w:rsidR="00F41B44" w:rsidRPr="00276033" w14:paraId="7AEAE76F" w14:textId="77777777">
        <w:trPr>
          <w:jc w:val="center"/>
        </w:trPr>
        <w:tc>
          <w:tcPr>
            <w:tcW w:w="3264" w:type="dxa"/>
            <w:vAlign w:val="center"/>
          </w:tcPr>
          <w:p w14:paraId="37C9E048" w14:textId="77777777" w:rsidR="00F41B44" w:rsidRPr="00276033" w:rsidRDefault="00000000">
            <w:pPr>
              <w:spacing w:before="40" w:after="40"/>
              <w:rPr>
                <w:rFonts w:ascii="Arial" w:hAnsi="Arial" w:cs="Arial"/>
              </w:rPr>
            </w:pPr>
            <w:r w:rsidRPr="00276033">
              <w:rPr>
                <w:rFonts w:ascii="Arial" w:hAnsi="Arial" w:cs="Arial"/>
                <w:sz w:val="18"/>
              </w:rPr>
              <w:t>TC07</w:t>
            </w:r>
          </w:p>
        </w:tc>
        <w:tc>
          <w:tcPr>
            <w:tcW w:w="3264" w:type="dxa"/>
            <w:vAlign w:val="center"/>
          </w:tcPr>
          <w:p w14:paraId="56AE093D" w14:textId="77777777" w:rsidR="00F41B44" w:rsidRPr="00276033" w:rsidRDefault="00000000">
            <w:pPr>
              <w:spacing w:before="40" w:after="40"/>
              <w:rPr>
                <w:rFonts w:ascii="Arial" w:hAnsi="Arial" w:cs="Arial"/>
              </w:rPr>
            </w:pPr>
            <w:r w:rsidRPr="00276033">
              <w:rPr>
                <w:rFonts w:ascii="Arial" w:hAnsi="Arial" w:cs="Arial"/>
                <w:sz w:val="18"/>
              </w:rPr>
              <w:t>Tạo phiếu khám với HoSoID sai</w:t>
            </w:r>
          </w:p>
        </w:tc>
        <w:tc>
          <w:tcPr>
            <w:tcW w:w="3264" w:type="dxa"/>
            <w:vAlign w:val="center"/>
          </w:tcPr>
          <w:p w14:paraId="6DA55641" w14:textId="77777777" w:rsidR="00F41B44" w:rsidRPr="00276033" w:rsidRDefault="00000000">
            <w:pPr>
              <w:spacing w:before="40" w:after="40"/>
              <w:rPr>
                <w:rFonts w:ascii="Arial" w:hAnsi="Arial" w:cs="Arial"/>
              </w:rPr>
            </w:pPr>
            <w:r w:rsidRPr="00276033">
              <w:rPr>
                <w:rFonts w:ascii="Arial" w:hAnsi="Arial" w:cs="Arial"/>
                <w:sz w:val="18"/>
              </w:rPr>
              <w:t>FK từ chối.</w:t>
            </w:r>
          </w:p>
        </w:tc>
      </w:tr>
      <w:tr w:rsidR="00F41B44" w:rsidRPr="00276033" w14:paraId="66CAE10D" w14:textId="77777777">
        <w:trPr>
          <w:jc w:val="center"/>
        </w:trPr>
        <w:tc>
          <w:tcPr>
            <w:tcW w:w="3264" w:type="dxa"/>
            <w:vAlign w:val="center"/>
          </w:tcPr>
          <w:p w14:paraId="20BD75DA" w14:textId="77777777" w:rsidR="00F41B44" w:rsidRPr="00276033" w:rsidRDefault="00000000">
            <w:pPr>
              <w:spacing w:before="40" w:after="40"/>
              <w:rPr>
                <w:rFonts w:ascii="Arial" w:hAnsi="Arial" w:cs="Arial"/>
              </w:rPr>
            </w:pPr>
            <w:r w:rsidRPr="00276033">
              <w:rPr>
                <w:rFonts w:ascii="Arial" w:hAnsi="Arial" w:cs="Arial"/>
                <w:sz w:val="18"/>
              </w:rPr>
              <w:t>TC08</w:t>
            </w:r>
          </w:p>
        </w:tc>
        <w:tc>
          <w:tcPr>
            <w:tcW w:w="3264" w:type="dxa"/>
            <w:vAlign w:val="center"/>
          </w:tcPr>
          <w:p w14:paraId="1F5EEEA9" w14:textId="77777777" w:rsidR="00F41B44" w:rsidRPr="00276033" w:rsidRDefault="00000000">
            <w:pPr>
              <w:spacing w:before="40" w:after="40"/>
              <w:rPr>
                <w:rFonts w:ascii="Arial" w:hAnsi="Arial" w:cs="Arial"/>
              </w:rPr>
            </w:pPr>
            <w:r w:rsidRPr="00276033">
              <w:rPr>
                <w:rFonts w:ascii="Arial" w:hAnsi="Arial" w:cs="Arial"/>
                <w:sz w:val="18"/>
              </w:rPr>
              <w:t>Tạo phiếu khám với BacSiID sai</w:t>
            </w:r>
          </w:p>
        </w:tc>
        <w:tc>
          <w:tcPr>
            <w:tcW w:w="3264" w:type="dxa"/>
            <w:vAlign w:val="center"/>
          </w:tcPr>
          <w:p w14:paraId="17F6814B" w14:textId="77777777" w:rsidR="00F41B44" w:rsidRPr="00276033" w:rsidRDefault="00000000">
            <w:pPr>
              <w:spacing w:before="40" w:after="40"/>
              <w:rPr>
                <w:rFonts w:ascii="Arial" w:hAnsi="Arial" w:cs="Arial"/>
              </w:rPr>
            </w:pPr>
            <w:r w:rsidRPr="00276033">
              <w:rPr>
                <w:rFonts w:ascii="Arial" w:hAnsi="Arial" w:cs="Arial"/>
                <w:sz w:val="18"/>
              </w:rPr>
              <w:t>FK từ chối.</w:t>
            </w:r>
          </w:p>
        </w:tc>
      </w:tr>
      <w:tr w:rsidR="00F41B44" w:rsidRPr="00276033" w14:paraId="3E64BEF0" w14:textId="77777777">
        <w:trPr>
          <w:jc w:val="center"/>
        </w:trPr>
        <w:tc>
          <w:tcPr>
            <w:tcW w:w="3264" w:type="dxa"/>
            <w:vAlign w:val="center"/>
          </w:tcPr>
          <w:p w14:paraId="1028A284" w14:textId="77777777" w:rsidR="00F41B44" w:rsidRPr="00276033" w:rsidRDefault="00000000">
            <w:pPr>
              <w:spacing w:before="40" w:after="40"/>
              <w:rPr>
                <w:rFonts w:ascii="Arial" w:hAnsi="Arial" w:cs="Arial"/>
              </w:rPr>
            </w:pPr>
            <w:r w:rsidRPr="00276033">
              <w:rPr>
                <w:rFonts w:ascii="Arial" w:hAnsi="Arial" w:cs="Arial"/>
                <w:sz w:val="18"/>
              </w:rPr>
              <w:t>TC09</w:t>
            </w:r>
          </w:p>
        </w:tc>
        <w:tc>
          <w:tcPr>
            <w:tcW w:w="3264" w:type="dxa"/>
            <w:vAlign w:val="center"/>
          </w:tcPr>
          <w:p w14:paraId="01EF5FEC" w14:textId="77777777" w:rsidR="00F41B44" w:rsidRPr="00276033" w:rsidRDefault="00000000">
            <w:pPr>
              <w:spacing w:before="40" w:after="40"/>
              <w:rPr>
                <w:rFonts w:ascii="Arial" w:hAnsi="Arial" w:cs="Arial"/>
              </w:rPr>
            </w:pPr>
            <w:r w:rsidRPr="00276033">
              <w:rPr>
                <w:rFonts w:ascii="Arial" w:hAnsi="Arial" w:cs="Arial"/>
                <w:sz w:val="18"/>
              </w:rPr>
              <w:t>Chỉ định xét nghiệm theo phiếu hợp lệ</w:t>
            </w:r>
          </w:p>
        </w:tc>
        <w:tc>
          <w:tcPr>
            <w:tcW w:w="3264" w:type="dxa"/>
            <w:vAlign w:val="center"/>
          </w:tcPr>
          <w:p w14:paraId="573F9C87" w14:textId="77777777" w:rsidR="00F41B44" w:rsidRPr="00276033" w:rsidRDefault="00000000">
            <w:pPr>
              <w:spacing w:before="40" w:after="40"/>
              <w:rPr>
                <w:rFonts w:ascii="Arial" w:hAnsi="Arial" w:cs="Arial"/>
              </w:rPr>
            </w:pPr>
            <w:r w:rsidRPr="00276033">
              <w:rPr>
                <w:rFonts w:ascii="Arial" w:hAnsi="Arial" w:cs="Arial"/>
                <w:sz w:val="18"/>
              </w:rPr>
              <w:t>XN gắn đúng phiếu.</w:t>
            </w:r>
          </w:p>
        </w:tc>
      </w:tr>
      <w:tr w:rsidR="00F41B44" w:rsidRPr="00276033" w14:paraId="1F9F03DD" w14:textId="77777777">
        <w:trPr>
          <w:jc w:val="center"/>
        </w:trPr>
        <w:tc>
          <w:tcPr>
            <w:tcW w:w="3264" w:type="dxa"/>
            <w:vAlign w:val="center"/>
          </w:tcPr>
          <w:p w14:paraId="39FDCA24" w14:textId="77777777" w:rsidR="00F41B44" w:rsidRPr="00276033" w:rsidRDefault="00000000">
            <w:pPr>
              <w:spacing w:before="40" w:after="40"/>
              <w:rPr>
                <w:rFonts w:ascii="Arial" w:hAnsi="Arial" w:cs="Arial"/>
              </w:rPr>
            </w:pPr>
            <w:r w:rsidRPr="00276033">
              <w:rPr>
                <w:rFonts w:ascii="Arial" w:hAnsi="Arial" w:cs="Arial"/>
                <w:sz w:val="18"/>
              </w:rPr>
              <w:t>TC10</w:t>
            </w:r>
          </w:p>
        </w:tc>
        <w:tc>
          <w:tcPr>
            <w:tcW w:w="3264" w:type="dxa"/>
            <w:vAlign w:val="center"/>
          </w:tcPr>
          <w:p w14:paraId="58408F75" w14:textId="77777777" w:rsidR="00F41B44" w:rsidRPr="00276033" w:rsidRDefault="00000000">
            <w:pPr>
              <w:spacing w:before="40" w:after="40"/>
              <w:rPr>
                <w:rFonts w:ascii="Arial" w:hAnsi="Arial" w:cs="Arial"/>
              </w:rPr>
            </w:pPr>
            <w:r w:rsidRPr="00276033">
              <w:rPr>
                <w:rFonts w:ascii="Arial" w:hAnsi="Arial" w:cs="Arial"/>
                <w:sz w:val="18"/>
              </w:rPr>
              <w:t>Chỉ định XN theo phiếu không tồn tại</w:t>
            </w:r>
          </w:p>
        </w:tc>
        <w:tc>
          <w:tcPr>
            <w:tcW w:w="3264" w:type="dxa"/>
            <w:vAlign w:val="center"/>
          </w:tcPr>
          <w:p w14:paraId="3FCC672D" w14:textId="77777777" w:rsidR="00F41B44" w:rsidRPr="00276033" w:rsidRDefault="00000000">
            <w:pPr>
              <w:spacing w:before="40" w:after="40"/>
              <w:rPr>
                <w:rFonts w:ascii="Arial" w:hAnsi="Arial" w:cs="Arial"/>
              </w:rPr>
            </w:pPr>
            <w:r w:rsidRPr="00276033">
              <w:rPr>
                <w:rFonts w:ascii="Arial" w:hAnsi="Arial" w:cs="Arial"/>
                <w:sz w:val="18"/>
              </w:rPr>
              <w:t>FK từ chối.</w:t>
            </w:r>
          </w:p>
        </w:tc>
      </w:tr>
      <w:tr w:rsidR="00F41B44" w:rsidRPr="00276033" w14:paraId="2515CB35" w14:textId="77777777">
        <w:trPr>
          <w:jc w:val="center"/>
        </w:trPr>
        <w:tc>
          <w:tcPr>
            <w:tcW w:w="3264" w:type="dxa"/>
            <w:vAlign w:val="center"/>
          </w:tcPr>
          <w:p w14:paraId="3263F8F2" w14:textId="77777777" w:rsidR="00F41B44" w:rsidRPr="00276033" w:rsidRDefault="00000000">
            <w:pPr>
              <w:spacing w:before="40" w:after="40"/>
              <w:rPr>
                <w:rFonts w:ascii="Arial" w:hAnsi="Arial" w:cs="Arial"/>
              </w:rPr>
            </w:pPr>
            <w:r w:rsidRPr="00276033">
              <w:rPr>
                <w:rFonts w:ascii="Arial" w:hAnsi="Arial" w:cs="Arial"/>
                <w:sz w:val="18"/>
              </w:rPr>
              <w:t>TC11</w:t>
            </w:r>
          </w:p>
        </w:tc>
        <w:tc>
          <w:tcPr>
            <w:tcW w:w="3264" w:type="dxa"/>
            <w:vAlign w:val="center"/>
          </w:tcPr>
          <w:p w14:paraId="40523694" w14:textId="77777777" w:rsidR="00F41B44" w:rsidRPr="00276033" w:rsidRDefault="00000000">
            <w:pPr>
              <w:spacing w:before="40" w:after="40"/>
              <w:rPr>
                <w:rFonts w:ascii="Arial" w:hAnsi="Arial" w:cs="Arial"/>
              </w:rPr>
            </w:pPr>
            <w:r w:rsidRPr="00276033">
              <w:rPr>
                <w:rFonts w:ascii="Arial" w:hAnsi="Arial" w:cs="Arial"/>
                <w:sz w:val="18"/>
              </w:rPr>
              <w:t>Lập toa hợp lệ với 2 thuốc</w:t>
            </w:r>
          </w:p>
        </w:tc>
        <w:tc>
          <w:tcPr>
            <w:tcW w:w="3264" w:type="dxa"/>
            <w:vAlign w:val="center"/>
          </w:tcPr>
          <w:p w14:paraId="2D049D5D" w14:textId="77777777" w:rsidR="00F41B44" w:rsidRPr="00276033" w:rsidRDefault="00000000">
            <w:pPr>
              <w:spacing w:before="40" w:after="40"/>
              <w:rPr>
                <w:rFonts w:ascii="Arial" w:hAnsi="Arial" w:cs="Arial"/>
              </w:rPr>
            </w:pPr>
            <w:r w:rsidRPr="00276033">
              <w:rPr>
                <w:rFonts w:ascii="Arial" w:hAnsi="Arial" w:cs="Arial"/>
                <w:sz w:val="18"/>
              </w:rPr>
              <w:t>Có toa và đủ 2 chi tiết.</w:t>
            </w:r>
          </w:p>
        </w:tc>
      </w:tr>
      <w:tr w:rsidR="00F41B44" w:rsidRPr="00276033" w14:paraId="42B059CB" w14:textId="77777777">
        <w:trPr>
          <w:jc w:val="center"/>
        </w:trPr>
        <w:tc>
          <w:tcPr>
            <w:tcW w:w="3264" w:type="dxa"/>
            <w:vAlign w:val="center"/>
          </w:tcPr>
          <w:p w14:paraId="50218299" w14:textId="77777777" w:rsidR="00F41B44" w:rsidRPr="00276033" w:rsidRDefault="00000000">
            <w:pPr>
              <w:spacing w:before="40" w:after="40"/>
              <w:rPr>
                <w:rFonts w:ascii="Arial" w:hAnsi="Arial" w:cs="Arial"/>
              </w:rPr>
            </w:pPr>
            <w:r w:rsidRPr="00276033">
              <w:rPr>
                <w:rFonts w:ascii="Arial" w:hAnsi="Arial" w:cs="Arial"/>
                <w:sz w:val="18"/>
              </w:rPr>
              <w:t>TC12</w:t>
            </w:r>
          </w:p>
        </w:tc>
        <w:tc>
          <w:tcPr>
            <w:tcW w:w="3264" w:type="dxa"/>
            <w:vAlign w:val="center"/>
          </w:tcPr>
          <w:p w14:paraId="309C1953" w14:textId="77777777" w:rsidR="00F41B44" w:rsidRPr="00276033" w:rsidRDefault="00000000">
            <w:pPr>
              <w:spacing w:before="40" w:after="40"/>
              <w:rPr>
                <w:rFonts w:ascii="Arial" w:hAnsi="Arial" w:cs="Arial"/>
              </w:rPr>
            </w:pPr>
            <w:r w:rsidRPr="00276033">
              <w:rPr>
                <w:rFonts w:ascii="Arial" w:hAnsi="Arial" w:cs="Arial"/>
                <w:sz w:val="18"/>
              </w:rPr>
              <w:t>Lập toa có số lượng bằng 0</w:t>
            </w:r>
          </w:p>
        </w:tc>
        <w:tc>
          <w:tcPr>
            <w:tcW w:w="3264" w:type="dxa"/>
            <w:vAlign w:val="center"/>
          </w:tcPr>
          <w:p w14:paraId="6F8454A6" w14:textId="77777777" w:rsidR="00F41B44" w:rsidRPr="00276033" w:rsidRDefault="00000000">
            <w:pPr>
              <w:spacing w:before="40" w:after="40"/>
              <w:rPr>
                <w:rFonts w:ascii="Arial" w:hAnsi="Arial" w:cs="Arial"/>
              </w:rPr>
            </w:pPr>
            <w:r w:rsidRPr="00276033">
              <w:rPr>
                <w:rFonts w:ascii="Arial" w:hAnsi="Arial" w:cs="Arial"/>
                <w:sz w:val="18"/>
              </w:rPr>
              <w:t>CHECK/Service từ chối.</w:t>
            </w:r>
          </w:p>
        </w:tc>
      </w:tr>
      <w:tr w:rsidR="00F41B44" w:rsidRPr="00276033" w14:paraId="582E7411" w14:textId="77777777">
        <w:trPr>
          <w:jc w:val="center"/>
        </w:trPr>
        <w:tc>
          <w:tcPr>
            <w:tcW w:w="3264" w:type="dxa"/>
            <w:vAlign w:val="center"/>
          </w:tcPr>
          <w:p w14:paraId="02719365" w14:textId="77777777" w:rsidR="00F41B44" w:rsidRPr="00276033" w:rsidRDefault="00000000">
            <w:pPr>
              <w:spacing w:before="40" w:after="40"/>
              <w:rPr>
                <w:rFonts w:ascii="Arial" w:hAnsi="Arial" w:cs="Arial"/>
              </w:rPr>
            </w:pPr>
            <w:r w:rsidRPr="00276033">
              <w:rPr>
                <w:rFonts w:ascii="Arial" w:hAnsi="Arial" w:cs="Arial"/>
                <w:sz w:val="18"/>
              </w:rPr>
              <w:t>TC13</w:t>
            </w:r>
          </w:p>
        </w:tc>
        <w:tc>
          <w:tcPr>
            <w:tcW w:w="3264" w:type="dxa"/>
            <w:vAlign w:val="center"/>
          </w:tcPr>
          <w:p w14:paraId="5A304A94" w14:textId="77777777" w:rsidR="00F41B44" w:rsidRPr="00276033" w:rsidRDefault="00000000">
            <w:pPr>
              <w:spacing w:before="40" w:after="40"/>
              <w:rPr>
                <w:rFonts w:ascii="Arial" w:hAnsi="Arial" w:cs="Arial"/>
              </w:rPr>
            </w:pPr>
            <w:r w:rsidRPr="00276033">
              <w:rPr>
                <w:rFonts w:ascii="Arial" w:hAnsi="Arial" w:cs="Arial"/>
                <w:sz w:val="18"/>
              </w:rPr>
              <w:t>Lập toa có thuốc không tồn tại</w:t>
            </w:r>
          </w:p>
        </w:tc>
        <w:tc>
          <w:tcPr>
            <w:tcW w:w="3264" w:type="dxa"/>
            <w:vAlign w:val="center"/>
          </w:tcPr>
          <w:p w14:paraId="09A9F526" w14:textId="77777777" w:rsidR="00F41B44" w:rsidRPr="00276033" w:rsidRDefault="00000000">
            <w:pPr>
              <w:spacing w:before="40" w:after="40"/>
              <w:rPr>
                <w:rFonts w:ascii="Arial" w:hAnsi="Arial" w:cs="Arial"/>
              </w:rPr>
            </w:pPr>
            <w:r w:rsidRPr="00276033">
              <w:rPr>
                <w:rFonts w:ascii="Arial" w:hAnsi="Arial" w:cs="Arial"/>
                <w:sz w:val="18"/>
              </w:rPr>
              <w:t>Rollback, không tạo toa lẻ.</w:t>
            </w:r>
          </w:p>
        </w:tc>
      </w:tr>
      <w:tr w:rsidR="00F41B44" w:rsidRPr="00276033" w14:paraId="39F79360" w14:textId="77777777">
        <w:trPr>
          <w:jc w:val="center"/>
        </w:trPr>
        <w:tc>
          <w:tcPr>
            <w:tcW w:w="3264" w:type="dxa"/>
            <w:vAlign w:val="center"/>
          </w:tcPr>
          <w:p w14:paraId="09279209" w14:textId="77777777" w:rsidR="00F41B44" w:rsidRPr="00276033" w:rsidRDefault="00000000">
            <w:pPr>
              <w:spacing w:before="40" w:after="40"/>
              <w:rPr>
                <w:rFonts w:ascii="Arial" w:hAnsi="Arial" w:cs="Arial"/>
              </w:rPr>
            </w:pPr>
            <w:r w:rsidRPr="00276033">
              <w:rPr>
                <w:rFonts w:ascii="Arial" w:hAnsi="Arial" w:cs="Arial"/>
                <w:sz w:val="18"/>
              </w:rPr>
              <w:t>TC14</w:t>
            </w:r>
          </w:p>
        </w:tc>
        <w:tc>
          <w:tcPr>
            <w:tcW w:w="3264" w:type="dxa"/>
            <w:vAlign w:val="center"/>
          </w:tcPr>
          <w:p w14:paraId="4E1A1F49" w14:textId="77777777" w:rsidR="00F41B44" w:rsidRPr="00276033" w:rsidRDefault="00000000">
            <w:pPr>
              <w:spacing w:before="40" w:after="40"/>
              <w:rPr>
                <w:rFonts w:ascii="Arial" w:hAnsi="Arial" w:cs="Arial"/>
              </w:rPr>
            </w:pPr>
            <w:r w:rsidRPr="00276033">
              <w:rPr>
                <w:rFonts w:ascii="Arial" w:hAnsi="Arial" w:cs="Arial"/>
                <w:sz w:val="18"/>
              </w:rPr>
              <w:t>Lập 2 toa cùng phiếu</w:t>
            </w:r>
          </w:p>
        </w:tc>
        <w:tc>
          <w:tcPr>
            <w:tcW w:w="3264" w:type="dxa"/>
            <w:vAlign w:val="center"/>
          </w:tcPr>
          <w:p w14:paraId="5B2F2050" w14:textId="77777777" w:rsidR="00F41B44" w:rsidRPr="00276033" w:rsidRDefault="00000000">
            <w:pPr>
              <w:spacing w:before="40" w:after="40"/>
              <w:rPr>
                <w:rFonts w:ascii="Arial" w:hAnsi="Arial" w:cs="Arial"/>
              </w:rPr>
            </w:pPr>
            <w:r w:rsidRPr="00276033">
              <w:rPr>
                <w:rFonts w:ascii="Arial" w:hAnsi="Arial" w:cs="Arial"/>
                <w:sz w:val="18"/>
              </w:rPr>
              <w:t>UNIQUE từ chối.</w:t>
            </w:r>
          </w:p>
        </w:tc>
      </w:tr>
      <w:tr w:rsidR="00F41B44" w:rsidRPr="00276033" w14:paraId="53530281" w14:textId="77777777">
        <w:trPr>
          <w:jc w:val="center"/>
        </w:trPr>
        <w:tc>
          <w:tcPr>
            <w:tcW w:w="3264" w:type="dxa"/>
            <w:vAlign w:val="center"/>
          </w:tcPr>
          <w:p w14:paraId="69DD9C72" w14:textId="77777777" w:rsidR="00F41B44" w:rsidRPr="00276033" w:rsidRDefault="00000000">
            <w:pPr>
              <w:spacing w:before="40" w:after="40"/>
              <w:rPr>
                <w:rFonts w:ascii="Arial" w:hAnsi="Arial" w:cs="Arial"/>
              </w:rPr>
            </w:pPr>
            <w:r w:rsidRPr="00276033">
              <w:rPr>
                <w:rFonts w:ascii="Arial" w:hAnsi="Arial" w:cs="Arial"/>
                <w:sz w:val="18"/>
              </w:rPr>
              <w:t>TC15</w:t>
            </w:r>
          </w:p>
        </w:tc>
        <w:tc>
          <w:tcPr>
            <w:tcW w:w="3264" w:type="dxa"/>
            <w:vAlign w:val="center"/>
          </w:tcPr>
          <w:p w14:paraId="75C7A1B2" w14:textId="77777777" w:rsidR="00F41B44" w:rsidRPr="00276033" w:rsidRDefault="00000000">
            <w:pPr>
              <w:spacing w:before="40" w:after="40"/>
              <w:rPr>
                <w:rFonts w:ascii="Arial" w:hAnsi="Arial" w:cs="Arial"/>
              </w:rPr>
            </w:pPr>
            <w:r w:rsidRPr="00276033">
              <w:rPr>
                <w:rFonts w:ascii="Arial" w:hAnsi="Arial" w:cs="Arial"/>
                <w:sz w:val="18"/>
              </w:rPr>
              <w:t>Đặt lịch định kỳ quý chưa sử dụng</w:t>
            </w:r>
          </w:p>
        </w:tc>
        <w:tc>
          <w:tcPr>
            <w:tcW w:w="3264" w:type="dxa"/>
            <w:vAlign w:val="center"/>
          </w:tcPr>
          <w:p w14:paraId="0693132B" w14:textId="77777777" w:rsidR="00F41B44" w:rsidRPr="00276033" w:rsidRDefault="00000000">
            <w:pPr>
              <w:spacing w:before="40" w:after="40"/>
              <w:rPr>
                <w:rFonts w:ascii="Arial" w:hAnsi="Arial" w:cs="Arial"/>
              </w:rPr>
            </w:pPr>
            <w:r w:rsidRPr="00276033">
              <w:rPr>
                <w:rFonts w:ascii="Arial" w:hAnsi="Arial" w:cs="Arial"/>
                <w:sz w:val="18"/>
              </w:rPr>
              <w:t>Có lịch hẹn.</w:t>
            </w:r>
          </w:p>
        </w:tc>
      </w:tr>
      <w:tr w:rsidR="00F41B44" w:rsidRPr="00276033" w14:paraId="28338EE1" w14:textId="77777777">
        <w:trPr>
          <w:jc w:val="center"/>
        </w:trPr>
        <w:tc>
          <w:tcPr>
            <w:tcW w:w="3264" w:type="dxa"/>
            <w:vAlign w:val="center"/>
          </w:tcPr>
          <w:p w14:paraId="3293FD4F" w14:textId="77777777" w:rsidR="00F41B44" w:rsidRPr="00276033" w:rsidRDefault="00000000">
            <w:pPr>
              <w:spacing w:before="40" w:after="40"/>
              <w:rPr>
                <w:rFonts w:ascii="Arial" w:hAnsi="Arial" w:cs="Arial"/>
              </w:rPr>
            </w:pPr>
            <w:r w:rsidRPr="00276033">
              <w:rPr>
                <w:rFonts w:ascii="Arial" w:hAnsi="Arial" w:cs="Arial"/>
                <w:sz w:val="18"/>
              </w:rPr>
              <w:t>TC16</w:t>
            </w:r>
          </w:p>
        </w:tc>
        <w:tc>
          <w:tcPr>
            <w:tcW w:w="3264" w:type="dxa"/>
            <w:vAlign w:val="center"/>
          </w:tcPr>
          <w:p w14:paraId="72698F7F" w14:textId="77777777" w:rsidR="00F41B44" w:rsidRPr="00276033" w:rsidRDefault="00000000">
            <w:pPr>
              <w:spacing w:before="40" w:after="40"/>
              <w:rPr>
                <w:rFonts w:ascii="Arial" w:hAnsi="Arial" w:cs="Arial"/>
              </w:rPr>
            </w:pPr>
            <w:r w:rsidRPr="00276033">
              <w:rPr>
                <w:rFonts w:ascii="Arial" w:hAnsi="Arial" w:cs="Arial"/>
                <w:sz w:val="18"/>
              </w:rPr>
              <w:t>Đặt lịch trùng cùng quý</w:t>
            </w:r>
          </w:p>
        </w:tc>
        <w:tc>
          <w:tcPr>
            <w:tcW w:w="3264" w:type="dxa"/>
            <w:vAlign w:val="center"/>
          </w:tcPr>
          <w:p w14:paraId="56B2E622" w14:textId="77777777" w:rsidR="00F41B44" w:rsidRPr="00276033" w:rsidRDefault="00000000">
            <w:pPr>
              <w:spacing w:before="40" w:after="40"/>
              <w:rPr>
                <w:rFonts w:ascii="Arial" w:hAnsi="Arial" w:cs="Arial"/>
                <w:lang w:val="fr-FR"/>
              </w:rPr>
            </w:pPr>
            <w:r w:rsidRPr="00276033">
              <w:rPr>
                <w:rFonts w:ascii="Arial" w:hAnsi="Arial" w:cs="Arial"/>
                <w:sz w:val="18"/>
                <w:lang w:val="fr-FR"/>
              </w:rPr>
              <w:t>UNIQUE từ chối / đổi lịch.</w:t>
            </w:r>
          </w:p>
        </w:tc>
      </w:tr>
      <w:tr w:rsidR="00F41B44" w:rsidRPr="00276033" w14:paraId="74B89206" w14:textId="77777777">
        <w:trPr>
          <w:jc w:val="center"/>
        </w:trPr>
        <w:tc>
          <w:tcPr>
            <w:tcW w:w="3264" w:type="dxa"/>
            <w:vAlign w:val="center"/>
          </w:tcPr>
          <w:p w14:paraId="5CFD1020" w14:textId="77777777" w:rsidR="00F41B44" w:rsidRPr="00276033" w:rsidRDefault="00000000">
            <w:pPr>
              <w:spacing w:before="40" w:after="40"/>
              <w:rPr>
                <w:rFonts w:ascii="Arial" w:hAnsi="Arial" w:cs="Arial"/>
              </w:rPr>
            </w:pPr>
            <w:r w:rsidRPr="00276033">
              <w:rPr>
                <w:rFonts w:ascii="Arial" w:hAnsi="Arial" w:cs="Arial"/>
                <w:sz w:val="18"/>
              </w:rPr>
              <w:t>TC17</w:t>
            </w:r>
          </w:p>
        </w:tc>
        <w:tc>
          <w:tcPr>
            <w:tcW w:w="3264" w:type="dxa"/>
            <w:vAlign w:val="center"/>
          </w:tcPr>
          <w:p w14:paraId="736072EA" w14:textId="77777777" w:rsidR="00F41B44" w:rsidRPr="00276033" w:rsidRDefault="00000000">
            <w:pPr>
              <w:spacing w:before="40" w:after="40"/>
              <w:rPr>
                <w:rFonts w:ascii="Arial" w:hAnsi="Arial" w:cs="Arial"/>
              </w:rPr>
            </w:pPr>
            <w:r w:rsidRPr="00276033">
              <w:rPr>
                <w:rFonts w:ascii="Arial" w:hAnsi="Arial" w:cs="Arial"/>
                <w:sz w:val="18"/>
              </w:rPr>
              <w:t>Đặt lịch quý khi lệ phí chưa hiệu lực</w:t>
            </w:r>
          </w:p>
        </w:tc>
        <w:tc>
          <w:tcPr>
            <w:tcW w:w="3264" w:type="dxa"/>
            <w:vAlign w:val="center"/>
          </w:tcPr>
          <w:p w14:paraId="56256C4C" w14:textId="77777777" w:rsidR="00F41B44" w:rsidRPr="00276033" w:rsidRDefault="00000000">
            <w:pPr>
              <w:spacing w:before="40" w:after="40"/>
              <w:rPr>
                <w:rFonts w:ascii="Arial" w:hAnsi="Arial" w:cs="Arial"/>
              </w:rPr>
            </w:pPr>
            <w:r w:rsidRPr="00276033">
              <w:rPr>
                <w:rFonts w:ascii="Arial" w:hAnsi="Arial" w:cs="Arial"/>
                <w:sz w:val="18"/>
              </w:rPr>
              <w:t>Service từ chối (cần hiện thực).</w:t>
            </w:r>
          </w:p>
        </w:tc>
      </w:tr>
      <w:tr w:rsidR="00F41B44" w:rsidRPr="00276033" w14:paraId="2E4D7F66" w14:textId="77777777">
        <w:trPr>
          <w:jc w:val="center"/>
        </w:trPr>
        <w:tc>
          <w:tcPr>
            <w:tcW w:w="3264" w:type="dxa"/>
            <w:vAlign w:val="center"/>
          </w:tcPr>
          <w:p w14:paraId="67C6D807" w14:textId="77777777" w:rsidR="00F41B44" w:rsidRPr="00276033" w:rsidRDefault="00000000">
            <w:pPr>
              <w:spacing w:before="40" w:after="40"/>
              <w:rPr>
                <w:rFonts w:ascii="Arial" w:hAnsi="Arial" w:cs="Arial"/>
              </w:rPr>
            </w:pPr>
            <w:r w:rsidRPr="00276033">
              <w:rPr>
                <w:rFonts w:ascii="Arial" w:hAnsi="Arial" w:cs="Arial"/>
                <w:sz w:val="18"/>
              </w:rPr>
              <w:t>TC18</w:t>
            </w:r>
          </w:p>
        </w:tc>
        <w:tc>
          <w:tcPr>
            <w:tcW w:w="3264" w:type="dxa"/>
            <w:vAlign w:val="center"/>
          </w:tcPr>
          <w:p w14:paraId="525A7B74" w14:textId="77777777" w:rsidR="00F41B44" w:rsidRPr="00276033" w:rsidRDefault="00000000">
            <w:pPr>
              <w:spacing w:before="40" w:after="40"/>
              <w:rPr>
                <w:rFonts w:ascii="Arial" w:hAnsi="Arial" w:cs="Arial"/>
              </w:rPr>
            </w:pPr>
            <w:r w:rsidRPr="00276033">
              <w:rPr>
                <w:rFonts w:ascii="Arial" w:hAnsi="Arial" w:cs="Arial"/>
                <w:sz w:val="18"/>
              </w:rPr>
              <w:t>Khám định kỳ hợp lệ, miễn phí</w:t>
            </w:r>
          </w:p>
        </w:tc>
        <w:tc>
          <w:tcPr>
            <w:tcW w:w="3264" w:type="dxa"/>
            <w:vAlign w:val="center"/>
          </w:tcPr>
          <w:p w14:paraId="743EF518" w14:textId="77777777" w:rsidR="00F41B44" w:rsidRPr="00276033" w:rsidRDefault="00000000">
            <w:pPr>
              <w:spacing w:before="40" w:after="40"/>
              <w:rPr>
                <w:rFonts w:ascii="Arial" w:hAnsi="Arial" w:cs="Arial"/>
              </w:rPr>
            </w:pPr>
            <w:r w:rsidRPr="00276033">
              <w:rPr>
                <w:rFonts w:ascii="Arial" w:hAnsi="Arial" w:cs="Arial"/>
                <w:sz w:val="18"/>
              </w:rPr>
              <w:t>Thanh toán 0 đồng DA_THANH_TOAN.</w:t>
            </w:r>
          </w:p>
        </w:tc>
      </w:tr>
      <w:tr w:rsidR="00F41B44" w:rsidRPr="00276033" w14:paraId="52FF6C06" w14:textId="77777777">
        <w:trPr>
          <w:jc w:val="center"/>
        </w:trPr>
        <w:tc>
          <w:tcPr>
            <w:tcW w:w="3264" w:type="dxa"/>
            <w:vAlign w:val="center"/>
          </w:tcPr>
          <w:p w14:paraId="6E1D3243" w14:textId="77777777" w:rsidR="00F41B44" w:rsidRPr="00276033" w:rsidRDefault="00000000">
            <w:pPr>
              <w:spacing w:before="40" w:after="40"/>
              <w:rPr>
                <w:rFonts w:ascii="Arial" w:hAnsi="Arial" w:cs="Arial"/>
              </w:rPr>
            </w:pPr>
            <w:r w:rsidRPr="00276033">
              <w:rPr>
                <w:rFonts w:ascii="Arial" w:hAnsi="Arial" w:cs="Arial"/>
                <w:sz w:val="18"/>
              </w:rPr>
              <w:t>TC19</w:t>
            </w:r>
          </w:p>
        </w:tc>
        <w:tc>
          <w:tcPr>
            <w:tcW w:w="3264" w:type="dxa"/>
            <w:vAlign w:val="center"/>
          </w:tcPr>
          <w:p w14:paraId="711E15BE" w14:textId="77777777" w:rsidR="00F41B44" w:rsidRPr="00276033" w:rsidRDefault="00000000">
            <w:pPr>
              <w:spacing w:before="40" w:after="40"/>
              <w:rPr>
                <w:rFonts w:ascii="Arial" w:hAnsi="Arial" w:cs="Arial"/>
              </w:rPr>
            </w:pPr>
            <w:r w:rsidRPr="00276033">
              <w:rPr>
                <w:rFonts w:ascii="Arial" w:hAnsi="Arial" w:cs="Arial"/>
                <w:sz w:val="18"/>
              </w:rPr>
              <w:t>Hoàn tất khi chưa thanh toán</w:t>
            </w:r>
          </w:p>
        </w:tc>
        <w:tc>
          <w:tcPr>
            <w:tcW w:w="3264" w:type="dxa"/>
            <w:vAlign w:val="center"/>
          </w:tcPr>
          <w:p w14:paraId="2A351F53" w14:textId="77777777" w:rsidR="00F41B44" w:rsidRPr="00276033" w:rsidRDefault="00000000">
            <w:pPr>
              <w:spacing w:before="40" w:after="40"/>
              <w:rPr>
                <w:rFonts w:ascii="Arial" w:hAnsi="Arial" w:cs="Arial"/>
              </w:rPr>
            </w:pPr>
            <w:r w:rsidRPr="00276033">
              <w:rPr>
                <w:rFonts w:ascii="Arial" w:hAnsi="Arial" w:cs="Arial"/>
                <w:sz w:val="18"/>
              </w:rPr>
              <w:t>Không chuyển HOAN_TAT.</w:t>
            </w:r>
          </w:p>
        </w:tc>
      </w:tr>
      <w:tr w:rsidR="00F41B44" w:rsidRPr="00276033" w14:paraId="3EFE71B5" w14:textId="77777777">
        <w:trPr>
          <w:jc w:val="center"/>
        </w:trPr>
        <w:tc>
          <w:tcPr>
            <w:tcW w:w="3264" w:type="dxa"/>
            <w:vAlign w:val="center"/>
          </w:tcPr>
          <w:p w14:paraId="2BDFF6DA" w14:textId="77777777" w:rsidR="00F41B44" w:rsidRPr="00276033" w:rsidRDefault="00000000">
            <w:pPr>
              <w:spacing w:before="40" w:after="40"/>
              <w:rPr>
                <w:rFonts w:ascii="Arial" w:hAnsi="Arial" w:cs="Arial"/>
              </w:rPr>
            </w:pPr>
            <w:r w:rsidRPr="00276033">
              <w:rPr>
                <w:rFonts w:ascii="Arial" w:hAnsi="Arial" w:cs="Arial"/>
                <w:sz w:val="18"/>
              </w:rPr>
              <w:t>TC20</w:t>
            </w:r>
          </w:p>
        </w:tc>
        <w:tc>
          <w:tcPr>
            <w:tcW w:w="3264" w:type="dxa"/>
            <w:vAlign w:val="center"/>
          </w:tcPr>
          <w:p w14:paraId="4A0DC669" w14:textId="77777777" w:rsidR="00F41B44" w:rsidRPr="00276033" w:rsidRDefault="00000000">
            <w:pPr>
              <w:spacing w:before="40" w:after="40"/>
              <w:rPr>
                <w:rFonts w:ascii="Arial" w:hAnsi="Arial" w:cs="Arial"/>
              </w:rPr>
            </w:pPr>
            <w:r w:rsidRPr="00276033">
              <w:rPr>
                <w:rFonts w:ascii="Arial" w:hAnsi="Arial" w:cs="Arial"/>
                <w:sz w:val="18"/>
              </w:rPr>
              <w:t>Hoàn tất đã thanh toán</w:t>
            </w:r>
          </w:p>
        </w:tc>
        <w:tc>
          <w:tcPr>
            <w:tcW w:w="3264" w:type="dxa"/>
            <w:vAlign w:val="center"/>
          </w:tcPr>
          <w:p w14:paraId="0D819359" w14:textId="77777777" w:rsidR="00F41B44" w:rsidRPr="00276033" w:rsidRDefault="00000000">
            <w:pPr>
              <w:spacing w:before="40" w:after="40"/>
              <w:rPr>
                <w:rFonts w:ascii="Arial" w:hAnsi="Arial" w:cs="Arial"/>
              </w:rPr>
            </w:pPr>
            <w:r w:rsidRPr="00276033">
              <w:rPr>
                <w:rFonts w:ascii="Arial" w:hAnsi="Arial" w:cs="Arial"/>
                <w:sz w:val="18"/>
              </w:rPr>
              <w:t>Phiếu chuyển HOAN_TAT.</w:t>
            </w:r>
          </w:p>
        </w:tc>
      </w:tr>
      <w:tr w:rsidR="00F41B44" w:rsidRPr="00276033" w14:paraId="265BC920" w14:textId="77777777">
        <w:trPr>
          <w:jc w:val="center"/>
        </w:trPr>
        <w:tc>
          <w:tcPr>
            <w:tcW w:w="3264" w:type="dxa"/>
            <w:vAlign w:val="center"/>
          </w:tcPr>
          <w:p w14:paraId="425D0552" w14:textId="77777777" w:rsidR="00F41B44" w:rsidRPr="00276033" w:rsidRDefault="00000000">
            <w:pPr>
              <w:spacing w:before="40" w:after="40"/>
              <w:rPr>
                <w:rFonts w:ascii="Arial" w:hAnsi="Arial" w:cs="Arial"/>
              </w:rPr>
            </w:pPr>
            <w:r w:rsidRPr="00276033">
              <w:rPr>
                <w:rFonts w:ascii="Arial" w:hAnsi="Arial" w:cs="Arial"/>
                <w:sz w:val="18"/>
              </w:rPr>
              <w:t>TC21</w:t>
            </w:r>
          </w:p>
        </w:tc>
        <w:tc>
          <w:tcPr>
            <w:tcW w:w="3264" w:type="dxa"/>
            <w:vAlign w:val="center"/>
          </w:tcPr>
          <w:p w14:paraId="05A1E918" w14:textId="77777777" w:rsidR="00F41B44" w:rsidRPr="00276033" w:rsidRDefault="00000000">
            <w:pPr>
              <w:spacing w:before="40" w:after="40"/>
              <w:rPr>
                <w:rFonts w:ascii="Arial" w:hAnsi="Arial" w:cs="Arial"/>
              </w:rPr>
            </w:pPr>
            <w:r w:rsidRPr="00276033">
              <w:rPr>
                <w:rFonts w:ascii="Arial" w:hAnsi="Arial" w:cs="Arial"/>
                <w:sz w:val="18"/>
              </w:rPr>
              <w:t>Thanh toán số âm</w:t>
            </w:r>
          </w:p>
        </w:tc>
        <w:tc>
          <w:tcPr>
            <w:tcW w:w="3264" w:type="dxa"/>
            <w:vAlign w:val="center"/>
          </w:tcPr>
          <w:p w14:paraId="2F77EA14" w14:textId="77777777" w:rsidR="00F41B44" w:rsidRPr="00276033" w:rsidRDefault="00000000">
            <w:pPr>
              <w:spacing w:before="40" w:after="40"/>
              <w:rPr>
                <w:rFonts w:ascii="Arial" w:hAnsi="Arial" w:cs="Arial"/>
              </w:rPr>
            </w:pPr>
            <w:r w:rsidRPr="00276033">
              <w:rPr>
                <w:rFonts w:ascii="Arial" w:hAnsi="Arial" w:cs="Arial"/>
                <w:sz w:val="18"/>
              </w:rPr>
              <w:t>CHECK từ chối.</w:t>
            </w:r>
          </w:p>
        </w:tc>
      </w:tr>
      <w:tr w:rsidR="00F41B44" w:rsidRPr="00276033" w14:paraId="2890242F" w14:textId="77777777">
        <w:trPr>
          <w:jc w:val="center"/>
        </w:trPr>
        <w:tc>
          <w:tcPr>
            <w:tcW w:w="3264" w:type="dxa"/>
            <w:vAlign w:val="center"/>
          </w:tcPr>
          <w:p w14:paraId="2A3F8B85" w14:textId="77777777" w:rsidR="00F41B44" w:rsidRPr="00276033" w:rsidRDefault="00000000">
            <w:pPr>
              <w:spacing w:before="40" w:after="40"/>
              <w:rPr>
                <w:rFonts w:ascii="Arial" w:hAnsi="Arial" w:cs="Arial"/>
              </w:rPr>
            </w:pPr>
            <w:r w:rsidRPr="00276033">
              <w:rPr>
                <w:rFonts w:ascii="Arial" w:hAnsi="Arial" w:cs="Arial"/>
                <w:sz w:val="18"/>
              </w:rPr>
              <w:t>TC22</w:t>
            </w:r>
          </w:p>
        </w:tc>
        <w:tc>
          <w:tcPr>
            <w:tcW w:w="3264" w:type="dxa"/>
            <w:vAlign w:val="center"/>
          </w:tcPr>
          <w:p w14:paraId="62D83E50" w14:textId="77777777" w:rsidR="00F41B44" w:rsidRPr="00276033" w:rsidRDefault="00000000">
            <w:pPr>
              <w:spacing w:before="40" w:after="40"/>
              <w:rPr>
                <w:rFonts w:ascii="Arial" w:hAnsi="Arial" w:cs="Arial"/>
                <w:lang w:val="fr-FR"/>
              </w:rPr>
            </w:pPr>
            <w:r w:rsidRPr="00276033">
              <w:rPr>
                <w:rFonts w:ascii="Arial" w:hAnsi="Arial" w:cs="Arial"/>
                <w:sz w:val="18"/>
                <w:lang w:val="fr-FR"/>
              </w:rPr>
              <w:t>Lưu toa lỗi giữa transaction</w:t>
            </w:r>
          </w:p>
        </w:tc>
        <w:tc>
          <w:tcPr>
            <w:tcW w:w="3264" w:type="dxa"/>
            <w:vAlign w:val="center"/>
          </w:tcPr>
          <w:p w14:paraId="1CDB6A77" w14:textId="77777777" w:rsidR="00F41B44" w:rsidRPr="00276033" w:rsidRDefault="00000000">
            <w:pPr>
              <w:spacing w:before="40" w:after="40"/>
              <w:rPr>
                <w:rFonts w:ascii="Arial" w:hAnsi="Arial" w:cs="Arial"/>
              </w:rPr>
            </w:pPr>
            <w:r w:rsidRPr="00276033">
              <w:rPr>
                <w:rFonts w:ascii="Arial" w:hAnsi="Arial" w:cs="Arial"/>
                <w:sz w:val="18"/>
              </w:rPr>
              <w:t>Rollback cả toa và chi tiết.</w:t>
            </w:r>
          </w:p>
        </w:tc>
      </w:tr>
      <w:tr w:rsidR="00F41B44" w:rsidRPr="00276033" w14:paraId="28F9E8EE" w14:textId="77777777">
        <w:trPr>
          <w:jc w:val="center"/>
        </w:trPr>
        <w:tc>
          <w:tcPr>
            <w:tcW w:w="3264" w:type="dxa"/>
            <w:vAlign w:val="center"/>
          </w:tcPr>
          <w:p w14:paraId="3CC8E775" w14:textId="77777777" w:rsidR="00F41B44" w:rsidRPr="00276033" w:rsidRDefault="00000000">
            <w:pPr>
              <w:spacing w:before="40" w:after="40"/>
              <w:rPr>
                <w:rFonts w:ascii="Arial" w:hAnsi="Arial" w:cs="Arial"/>
              </w:rPr>
            </w:pPr>
            <w:r w:rsidRPr="00276033">
              <w:rPr>
                <w:rFonts w:ascii="Arial" w:hAnsi="Arial" w:cs="Arial"/>
                <w:sz w:val="18"/>
              </w:rPr>
              <w:t>TC23</w:t>
            </w:r>
          </w:p>
        </w:tc>
        <w:tc>
          <w:tcPr>
            <w:tcW w:w="3264" w:type="dxa"/>
            <w:vAlign w:val="center"/>
          </w:tcPr>
          <w:p w14:paraId="026438D1" w14:textId="77777777" w:rsidR="00F41B44" w:rsidRPr="00276033" w:rsidRDefault="00000000">
            <w:pPr>
              <w:spacing w:before="40" w:after="40"/>
              <w:rPr>
                <w:rFonts w:ascii="Arial" w:hAnsi="Arial" w:cs="Arial"/>
              </w:rPr>
            </w:pPr>
            <w:r w:rsidRPr="00276033">
              <w:rPr>
                <w:rFonts w:ascii="Arial" w:hAnsi="Arial" w:cs="Arial"/>
                <w:sz w:val="18"/>
              </w:rPr>
              <w:t>Tra cứu lịch sử sau hoàn tất</w:t>
            </w:r>
          </w:p>
        </w:tc>
        <w:tc>
          <w:tcPr>
            <w:tcW w:w="3264" w:type="dxa"/>
            <w:vAlign w:val="center"/>
          </w:tcPr>
          <w:p w14:paraId="59E45E13" w14:textId="77777777" w:rsidR="00F41B44" w:rsidRPr="00276033" w:rsidRDefault="00000000">
            <w:pPr>
              <w:spacing w:before="40" w:after="40"/>
              <w:rPr>
                <w:rFonts w:ascii="Arial" w:hAnsi="Arial" w:cs="Arial"/>
              </w:rPr>
            </w:pPr>
            <w:r w:rsidRPr="00276033">
              <w:rPr>
                <w:rFonts w:ascii="Arial" w:hAnsi="Arial" w:cs="Arial"/>
                <w:sz w:val="18"/>
              </w:rPr>
              <w:t>Hiển thị phiếu, toa, xét nghiệm.</w:t>
            </w:r>
          </w:p>
        </w:tc>
      </w:tr>
      <w:tr w:rsidR="00F41B44" w:rsidRPr="00276033" w14:paraId="6D7C99D7" w14:textId="77777777">
        <w:trPr>
          <w:jc w:val="center"/>
        </w:trPr>
        <w:tc>
          <w:tcPr>
            <w:tcW w:w="3264" w:type="dxa"/>
            <w:vAlign w:val="center"/>
          </w:tcPr>
          <w:p w14:paraId="1669BDC4" w14:textId="77777777" w:rsidR="00F41B44" w:rsidRPr="00276033" w:rsidRDefault="00000000">
            <w:pPr>
              <w:spacing w:before="40" w:after="40"/>
              <w:rPr>
                <w:rFonts w:ascii="Arial" w:hAnsi="Arial" w:cs="Arial"/>
              </w:rPr>
            </w:pPr>
            <w:r w:rsidRPr="00276033">
              <w:rPr>
                <w:rFonts w:ascii="Arial" w:hAnsi="Arial" w:cs="Arial"/>
                <w:sz w:val="18"/>
              </w:rPr>
              <w:t>TC24</w:t>
            </w:r>
          </w:p>
        </w:tc>
        <w:tc>
          <w:tcPr>
            <w:tcW w:w="3264" w:type="dxa"/>
            <w:vAlign w:val="center"/>
          </w:tcPr>
          <w:p w14:paraId="71A1D0BB" w14:textId="77777777" w:rsidR="00F41B44" w:rsidRPr="00276033" w:rsidRDefault="00000000">
            <w:pPr>
              <w:spacing w:before="40" w:after="40"/>
              <w:rPr>
                <w:rFonts w:ascii="Arial" w:hAnsi="Arial" w:cs="Arial"/>
              </w:rPr>
            </w:pPr>
            <w:r w:rsidRPr="00276033">
              <w:rPr>
                <w:rFonts w:ascii="Arial" w:hAnsi="Arial" w:cs="Arial"/>
                <w:sz w:val="18"/>
              </w:rPr>
              <w:t>Gõ nội dung SQL vào ô tìm kiếm</w:t>
            </w:r>
          </w:p>
        </w:tc>
        <w:tc>
          <w:tcPr>
            <w:tcW w:w="3264" w:type="dxa"/>
            <w:vAlign w:val="center"/>
          </w:tcPr>
          <w:p w14:paraId="67D18F8A" w14:textId="77777777" w:rsidR="00F41B44" w:rsidRPr="00276033" w:rsidRDefault="00000000">
            <w:pPr>
              <w:spacing w:before="40" w:after="40"/>
              <w:rPr>
                <w:rFonts w:ascii="Arial" w:hAnsi="Arial" w:cs="Arial"/>
              </w:rPr>
            </w:pPr>
            <w:r w:rsidRPr="00276033">
              <w:rPr>
                <w:rFonts w:ascii="Arial" w:hAnsi="Arial" w:cs="Arial"/>
                <w:sz w:val="18"/>
              </w:rPr>
              <w:t>Chỉ xử lý như giá trị parameter; không chạy SQL.</w:t>
            </w:r>
          </w:p>
        </w:tc>
      </w:tr>
    </w:tbl>
    <w:p w14:paraId="6026BED8" w14:textId="77777777" w:rsidR="00F41B44" w:rsidRPr="00276033" w:rsidRDefault="00F41B44">
      <w:pPr>
        <w:spacing w:after="20"/>
        <w:rPr>
          <w:rFonts w:ascii="Arial" w:hAnsi="Arial" w:cs="Arial"/>
        </w:rPr>
      </w:pPr>
    </w:p>
    <w:p w14:paraId="49745A7B" w14:textId="77777777" w:rsidR="00F41B44" w:rsidRPr="00276033" w:rsidRDefault="00000000">
      <w:pPr>
        <w:pStyle w:val="Heading2"/>
        <w:rPr>
          <w:rFonts w:ascii="Arial" w:hAnsi="Arial" w:cs="Arial"/>
          <w:lang w:val="fr-FR"/>
        </w:rPr>
      </w:pPr>
      <w:r w:rsidRPr="00276033">
        <w:rPr>
          <w:rFonts w:ascii="Arial" w:hAnsi="Arial" w:cs="Arial"/>
          <w:lang w:val="fr-FR"/>
        </w:rPr>
        <w:lastRenderedPageBreak/>
        <w:t>7.2. Ma trận truy vết yêu cầu</w:t>
      </w:r>
    </w:p>
    <w:tbl>
      <w:tblPr>
        <w:tblStyle w:val="TableGrid"/>
        <w:tblW w:w="0" w:type="auto"/>
        <w:jc w:val="center"/>
        <w:tblLook w:val="04A0" w:firstRow="1" w:lastRow="0" w:firstColumn="1" w:lastColumn="0" w:noHBand="0" w:noVBand="1"/>
      </w:tblPr>
      <w:tblGrid>
        <w:gridCol w:w="2448"/>
        <w:gridCol w:w="2448"/>
        <w:gridCol w:w="2448"/>
        <w:gridCol w:w="2448"/>
      </w:tblGrid>
      <w:tr w:rsidR="00F41B44" w:rsidRPr="00276033" w14:paraId="7A9FED09" w14:textId="77777777">
        <w:trPr>
          <w:jc w:val="center"/>
        </w:trPr>
        <w:tc>
          <w:tcPr>
            <w:tcW w:w="2448" w:type="dxa"/>
            <w:shd w:val="clear" w:color="auto" w:fill="E9EDF1"/>
            <w:vAlign w:val="center"/>
          </w:tcPr>
          <w:p w14:paraId="0FBFFDBF" w14:textId="77777777" w:rsidR="00F41B44" w:rsidRPr="00276033" w:rsidRDefault="00000000">
            <w:pPr>
              <w:spacing w:before="40" w:after="40"/>
              <w:rPr>
                <w:rFonts w:ascii="Arial" w:hAnsi="Arial" w:cs="Arial"/>
              </w:rPr>
            </w:pPr>
            <w:r w:rsidRPr="00276033">
              <w:rPr>
                <w:rFonts w:ascii="Arial" w:hAnsi="Arial" w:cs="Arial"/>
                <w:b/>
                <w:sz w:val="18"/>
              </w:rPr>
              <w:t>Quy tắc</w:t>
            </w:r>
          </w:p>
        </w:tc>
        <w:tc>
          <w:tcPr>
            <w:tcW w:w="2448" w:type="dxa"/>
            <w:shd w:val="clear" w:color="auto" w:fill="E9EDF1"/>
            <w:vAlign w:val="center"/>
          </w:tcPr>
          <w:p w14:paraId="537652CA" w14:textId="77777777" w:rsidR="00F41B44" w:rsidRPr="00276033" w:rsidRDefault="00000000">
            <w:pPr>
              <w:spacing w:before="40" w:after="40"/>
              <w:rPr>
                <w:rFonts w:ascii="Arial" w:hAnsi="Arial" w:cs="Arial"/>
              </w:rPr>
            </w:pPr>
            <w:r w:rsidRPr="00276033">
              <w:rPr>
                <w:rFonts w:ascii="Arial" w:hAnsi="Arial" w:cs="Arial"/>
                <w:b/>
                <w:sz w:val="18"/>
              </w:rPr>
              <w:t>UML / UC</w:t>
            </w:r>
          </w:p>
        </w:tc>
        <w:tc>
          <w:tcPr>
            <w:tcW w:w="2448" w:type="dxa"/>
            <w:shd w:val="clear" w:color="auto" w:fill="E9EDF1"/>
            <w:vAlign w:val="center"/>
          </w:tcPr>
          <w:p w14:paraId="7D52F761" w14:textId="77777777" w:rsidR="00F41B44" w:rsidRPr="00276033" w:rsidRDefault="00000000">
            <w:pPr>
              <w:spacing w:before="40" w:after="40"/>
              <w:rPr>
                <w:rFonts w:ascii="Arial" w:hAnsi="Arial" w:cs="Arial"/>
              </w:rPr>
            </w:pPr>
            <w:r w:rsidRPr="00276033">
              <w:rPr>
                <w:rFonts w:ascii="Arial" w:hAnsi="Arial" w:cs="Arial"/>
                <w:b/>
                <w:sz w:val="18"/>
              </w:rPr>
              <w:t>Form / Service</w:t>
            </w:r>
          </w:p>
        </w:tc>
        <w:tc>
          <w:tcPr>
            <w:tcW w:w="2448" w:type="dxa"/>
            <w:shd w:val="clear" w:color="auto" w:fill="E9EDF1"/>
            <w:vAlign w:val="center"/>
          </w:tcPr>
          <w:p w14:paraId="72E948EF" w14:textId="77777777" w:rsidR="00F41B44" w:rsidRPr="00276033" w:rsidRDefault="00000000">
            <w:pPr>
              <w:spacing w:before="40" w:after="40"/>
              <w:rPr>
                <w:rFonts w:ascii="Arial" w:hAnsi="Arial" w:cs="Arial"/>
              </w:rPr>
            </w:pPr>
            <w:r w:rsidRPr="00276033">
              <w:rPr>
                <w:rFonts w:ascii="Arial" w:hAnsi="Arial" w:cs="Arial"/>
                <w:b/>
                <w:sz w:val="18"/>
              </w:rPr>
              <w:t>SQL / Test</w:t>
            </w:r>
          </w:p>
        </w:tc>
      </w:tr>
      <w:tr w:rsidR="00F41B44" w:rsidRPr="00276033" w14:paraId="321BFB07" w14:textId="77777777">
        <w:trPr>
          <w:jc w:val="center"/>
        </w:trPr>
        <w:tc>
          <w:tcPr>
            <w:tcW w:w="2448" w:type="dxa"/>
            <w:vAlign w:val="center"/>
          </w:tcPr>
          <w:p w14:paraId="645567FB" w14:textId="77777777" w:rsidR="00F41B44" w:rsidRPr="00276033" w:rsidRDefault="00000000">
            <w:pPr>
              <w:spacing w:before="40" w:after="40"/>
              <w:rPr>
                <w:rFonts w:ascii="Arial" w:hAnsi="Arial" w:cs="Arial"/>
              </w:rPr>
            </w:pPr>
            <w:r w:rsidRPr="00276033">
              <w:rPr>
                <w:rFonts w:ascii="Arial" w:hAnsi="Arial" w:cs="Arial"/>
                <w:sz w:val="18"/>
              </w:rPr>
              <w:t>BR01–03</w:t>
            </w:r>
          </w:p>
        </w:tc>
        <w:tc>
          <w:tcPr>
            <w:tcW w:w="2448" w:type="dxa"/>
            <w:vAlign w:val="center"/>
          </w:tcPr>
          <w:p w14:paraId="3B82EFCF" w14:textId="77777777" w:rsidR="00F41B44" w:rsidRPr="00276033" w:rsidRDefault="00000000">
            <w:pPr>
              <w:spacing w:before="40" w:after="40"/>
              <w:rPr>
                <w:rFonts w:ascii="Arial" w:hAnsi="Arial" w:cs="Arial"/>
              </w:rPr>
            </w:pPr>
            <w:r w:rsidRPr="00276033">
              <w:rPr>
                <w:rFonts w:ascii="Arial" w:hAnsi="Arial" w:cs="Arial"/>
                <w:sz w:val="18"/>
              </w:rPr>
              <w:t>UC01, Class BenhNhan–LePhiNam</w:t>
            </w:r>
          </w:p>
        </w:tc>
        <w:tc>
          <w:tcPr>
            <w:tcW w:w="2448" w:type="dxa"/>
            <w:vAlign w:val="center"/>
          </w:tcPr>
          <w:p w14:paraId="2936BA0F" w14:textId="77777777" w:rsidR="00F41B44" w:rsidRPr="00276033" w:rsidRDefault="00000000">
            <w:pPr>
              <w:spacing w:before="40" w:after="40"/>
              <w:rPr>
                <w:rFonts w:ascii="Arial" w:hAnsi="Arial" w:cs="Arial"/>
              </w:rPr>
            </w:pPr>
            <w:r w:rsidRPr="00276033">
              <w:rPr>
                <w:rFonts w:ascii="Arial" w:hAnsi="Arial" w:cs="Arial"/>
                <w:sz w:val="18"/>
              </w:rPr>
              <w:t>FrmBenhNhan, DangKyLanDau</w:t>
            </w:r>
          </w:p>
        </w:tc>
        <w:tc>
          <w:tcPr>
            <w:tcW w:w="2448" w:type="dxa"/>
            <w:vAlign w:val="center"/>
          </w:tcPr>
          <w:p w14:paraId="338C8D78" w14:textId="77777777" w:rsidR="00F41B44" w:rsidRPr="00276033" w:rsidRDefault="00000000">
            <w:pPr>
              <w:spacing w:before="40" w:after="40"/>
              <w:rPr>
                <w:rFonts w:ascii="Arial" w:hAnsi="Arial" w:cs="Arial"/>
              </w:rPr>
            </w:pPr>
            <w:r w:rsidRPr="00276033">
              <w:rPr>
                <w:rFonts w:ascii="Arial" w:hAnsi="Arial" w:cs="Arial"/>
                <w:sz w:val="18"/>
              </w:rPr>
              <w:t>UQ LePhiNam, UQ HoSo, sp_DangKyLanDau; TC01–04</w:t>
            </w:r>
          </w:p>
        </w:tc>
      </w:tr>
      <w:tr w:rsidR="00F41B44" w:rsidRPr="00276033" w14:paraId="7777F8ED" w14:textId="77777777">
        <w:trPr>
          <w:jc w:val="center"/>
        </w:trPr>
        <w:tc>
          <w:tcPr>
            <w:tcW w:w="2448" w:type="dxa"/>
            <w:vAlign w:val="center"/>
          </w:tcPr>
          <w:p w14:paraId="767A0B7D" w14:textId="77777777" w:rsidR="00F41B44" w:rsidRPr="00276033" w:rsidRDefault="00000000">
            <w:pPr>
              <w:spacing w:before="40" w:after="40"/>
              <w:rPr>
                <w:rFonts w:ascii="Arial" w:hAnsi="Arial" w:cs="Arial"/>
              </w:rPr>
            </w:pPr>
            <w:r w:rsidRPr="00276033">
              <w:rPr>
                <w:rFonts w:ascii="Arial" w:hAnsi="Arial" w:cs="Arial"/>
                <w:sz w:val="18"/>
              </w:rPr>
              <w:t>BR04</w:t>
            </w:r>
          </w:p>
        </w:tc>
        <w:tc>
          <w:tcPr>
            <w:tcW w:w="2448" w:type="dxa"/>
            <w:vAlign w:val="center"/>
          </w:tcPr>
          <w:p w14:paraId="4317B358" w14:textId="77777777" w:rsidR="00F41B44" w:rsidRPr="00276033" w:rsidRDefault="00000000">
            <w:pPr>
              <w:spacing w:before="40" w:after="40"/>
              <w:rPr>
                <w:rFonts w:ascii="Arial" w:hAnsi="Arial" w:cs="Arial"/>
              </w:rPr>
            </w:pPr>
            <w:r w:rsidRPr="00276033">
              <w:rPr>
                <w:rFonts w:ascii="Arial" w:hAnsi="Arial" w:cs="Arial"/>
                <w:sz w:val="18"/>
              </w:rPr>
              <w:t>UC02, Class PhieuKham</w:t>
            </w:r>
          </w:p>
        </w:tc>
        <w:tc>
          <w:tcPr>
            <w:tcW w:w="2448" w:type="dxa"/>
            <w:vAlign w:val="center"/>
          </w:tcPr>
          <w:p w14:paraId="7F481766" w14:textId="77777777" w:rsidR="00F41B44" w:rsidRPr="00276033" w:rsidRDefault="00000000">
            <w:pPr>
              <w:spacing w:before="40" w:after="40"/>
              <w:rPr>
                <w:rFonts w:ascii="Arial" w:hAnsi="Arial" w:cs="Arial"/>
              </w:rPr>
            </w:pPr>
            <w:r w:rsidRPr="00276033">
              <w:rPr>
                <w:rFonts w:ascii="Arial" w:hAnsi="Arial" w:cs="Arial"/>
                <w:sz w:val="18"/>
              </w:rPr>
              <w:t>FrmTiepNhan</w:t>
            </w:r>
          </w:p>
        </w:tc>
        <w:tc>
          <w:tcPr>
            <w:tcW w:w="2448" w:type="dxa"/>
            <w:vAlign w:val="center"/>
          </w:tcPr>
          <w:p w14:paraId="0BB69B7E" w14:textId="77777777" w:rsidR="00F41B44" w:rsidRPr="00276033" w:rsidRDefault="00000000">
            <w:pPr>
              <w:spacing w:before="40" w:after="40"/>
              <w:rPr>
                <w:rFonts w:ascii="Arial" w:hAnsi="Arial" w:cs="Arial"/>
              </w:rPr>
            </w:pPr>
            <w:r w:rsidRPr="00276033">
              <w:rPr>
                <w:rFonts w:ascii="Arial" w:hAnsi="Arial" w:cs="Arial"/>
                <w:sz w:val="18"/>
              </w:rPr>
              <w:t>FK HoSo/BacSi; TC05–08</w:t>
            </w:r>
          </w:p>
        </w:tc>
      </w:tr>
      <w:tr w:rsidR="00F41B44" w:rsidRPr="00276033" w14:paraId="7B5206D6" w14:textId="77777777">
        <w:trPr>
          <w:jc w:val="center"/>
        </w:trPr>
        <w:tc>
          <w:tcPr>
            <w:tcW w:w="2448" w:type="dxa"/>
            <w:vAlign w:val="center"/>
          </w:tcPr>
          <w:p w14:paraId="5095993A" w14:textId="77777777" w:rsidR="00F41B44" w:rsidRPr="00276033" w:rsidRDefault="00000000">
            <w:pPr>
              <w:spacing w:before="40" w:after="40"/>
              <w:rPr>
                <w:rFonts w:ascii="Arial" w:hAnsi="Arial" w:cs="Arial"/>
              </w:rPr>
            </w:pPr>
            <w:r w:rsidRPr="00276033">
              <w:rPr>
                <w:rFonts w:ascii="Arial" w:hAnsi="Arial" w:cs="Arial"/>
                <w:sz w:val="18"/>
              </w:rPr>
              <w:t>BR05–06</w:t>
            </w:r>
          </w:p>
        </w:tc>
        <w:tc>
          <w:tcPr>
            <w:tcW w:w="2448" w:type="dxa"/>
            <w:vAlign w:val="center"/>
          </w:tcPr>
          <w:p w14:paraId="16242D19" w14:textId="77777777" w:rsidR="00F41B44" w:rsidRPr="00276033" w:rsidRDefault="00000000">
            <w:pPr>
              <w:spacing w:before="40" w:after="40"/>
              <w:rPr>
                <w:rFonts w:ascii="Arial" w:hAnsi="Arial" w:cs="Arial"/>
              </w:rPr>
            </w:pPr>
            <w:r w:rsidRPr="00276033">
              <w:rPr>
                <w:rFonts w:ascii="Arial" w:hAnsi="Arial" w:cs="Arial"/>
                <w:sz w:val="18"/>
              </w:rPr>
              <w:t>UC03–04, Sequence LapToa</w:t>
            </w:r>
          </w:p>
        </w:tc>
        <w:tc>
          <w:tcPr>
            <w:tcW w:w="2448" w:type="dxa"/>
            <w:vAlign w:val="center"/>
          </w:tcPr>
          <w:p w14:paraId="04E2E88F" w14:textId="77777777" w:rsidR="00F41B44" w:rsidRPr="00276033" w:rsidRDefault="00000000">
            <w:pPr>
              <w:spacing w:before="40" w:after="40"/>
              <w:rPr>
                <w:rFonts w:ascii="Arial" w:hAnsi="Arial" w:cs="Arial"/>
              </w:rPr>
            </w:pPr>
            <w:r w:rsidRPr="00276033">
              <w:rPr>
                <w:rFonts w:ascii="Arial" w:hAnsi="Arial" w:cs="Arial"/>
                <w:sz w:val="18"/>
              </w:rPr>
              <w:t>FrmXetNghiem, FrmToaThuoc</w:t>
            </w:r>
          </w:p>
        </w:tc>
        <w:tc>
          <w:tcPr>
            <w:tcW w:w="2448" w:type="dxa"/>
            <w:vAlign w:val="center"/>
          </w:tcPr>
          <w:p w14:paraId="10006C93" w14:textId="77777777" w:rsidR="00F41B44" w:rsidRPr="00276033" w:rsidRDefault="00000000">
            <w:pPr>
              <w:spacing w:before="40" w:after="40"/>
              <w:rPr>
                <w:rFonts w:ascii="Arial" w:hAnsi="Arial" w:cs="Arial"/>
              </w:rPr>
            </w:pPr>
            <w:r w:rsidRPr="00276033">
              <w:rPr>
                <w:rFonts w:ascii="Arial" w:hAnsi="Arial" w:cs="Arial"/>
                <w:sz w:val="18"/>
              </w:rPr>
              <w:t>FK, sp_LapToa; TC09–14,22</w:t>
            </w:r>
          </w:p>
        </w:tc>
      </w:tr>
      <w:tr w:rsidR="00F41B44" w:rsidRPr="00276033" w14:paraId="67DABA94" w14:textId="77777777">
        <w:trPr>
          <w:jc w:val="center"/>
        </w:trPr>
        <w:tc>
          <w:tcPr>
            <w:tcW w:w="2448" w:type="dxa"/>
            <w:vAlign w:val="center"/>
          </w:tcPr>
          <w:p w14:paraId="14DD2BDE" w14:textId="77777777" w:rsidR="00F41B44" w:rsidRPr="00276033" w:rsidRDefault="00000000">
            <w:pPr>
              <w:spacing w:before="40" w:after="40"/>
              <w:rPr>
                <w:rFonts w:ascii="Arial" w:hAnsi="Arial" w:cs="Arial"/>
              </w:rPr>
            </w:pPr>
            <w:r w:rsidRPr="00276033">
              <w:rPr>
                <w:rFonts w:ascii="Arial" w:hAnsi="Arial" w:cs="Arial"/>
                <w:sz w:val="18"/>
              </w:rPr>
              <w:t>BR07</w:t>
            </w:r>
          </w:p>
        </w:tc>
        <w:tc>
          <w:tcPr>
            <w:tcW w:w="2448" w:type="dxa"/>
            <w:vAlign w:val="center"/>
          </w:tcPr>
          <w:p w14:paraId="03E89B53" w14:textId="77777777" w:rsidR="00F41B44" w:rsidRPr="00276033" w:rsidRDefault="00000000">
            <w:pPr>
              <w:spacing w:before="40" w:after="40"/>
              <w:rPr>
                <w:rFonts w:ascii="Arial" w:hAnsi="Arial" w:cs="Arial"/>
              </w:rPr>
            </w:pPr>
            <w:r w:rsidRPr="00276033">
              <w:rPr>
                <w:rFonts w:ascii="Arial" w:hAnsi="Arial" w:cs="Arial"/>
                <w:sz w:val="18"/>
              </w:rPr>
              <w:t>UC05, Class LichKham</w:t>
            </w:r>
          </w:p>
        </w:tc>
        <w:tc>
          <w:tcPr>
            <w:tcW w:w="2448" w:type="dxa"/>
            <w:vAlign w:val="center"/>
          </w:tcPr>
          <w:p w14:paraId="0D9B710F" w14:textId="77777777" w:rsidR="00F41B44" w:rsidRPr="00276033" w:rsidRDefault="00000000">
            <w:pPr>
              <w:spacing w:before="40" w:after="40"/>
              <w:rPr>
                <w:rFonts w:ascii="Arial" w:hAnsi="Arial" w:cs="Arial"/>
              </w:rPr>
            </w:pPr>
            <w:r w:rsidRPr="00276033">
              <w:rPr>
                <w:rFonts w:ascii="Arial" w:hAnsi="Arial" w:cs="Arial"/>
                <w:sz w:val="18"/>
              </w:rPr>
              <w:t>FrmLichKham, DatKhamQuy</w:t>
            </w:r>
          </w:p>
        </w:tc>
        <w:tc>
          <w:tcPr>
            <w:tcW w:w="2448" w:type="dxa"/>
            <w:vAlign w:val="center"/>
          </w:tcPr>
          <w:p w14:paraId="1F4CFEE1" w14:textId="77777777" w:rsidR="00F41B44" w:rsidRPr="00276033" w:rsidRDefault="00000000">
            <w:pPr>
              <w:spacing w:before="40" w:after="40"/>
              <w:rPr>
                <w:rFonts w:ascii="Arial" w:hAnsi="Arial" w:cs="Arial"/>
              </w:rPr>
            </w:pPr>
            <w:r w:rsidRPr="00276033">
              <w:rPr>
                <w:rFonts w:ascii="Arial" w:hAnsi="Arial" w:cs="Arial"/>
                <w:sz w:val="18"/>
              </w:rPr>
              <w:t>UQ LichKhamQuy; TC15–18</w:t>
            </w:r>
          </w:p>
        </w:tc>
      </w:tr>
      <w:tr w:rsidR="00F41B44" w:rsidRPr="00276033" w14:paraId="6149F42C" w14:textId="77777777">
        <w:trPr>
          <w:jc w:val="center"/>
        </w:trPr>
        <w:tc>
          <w:tcPr>
            <w:tcW w:w="2448" w:type="dxa"/>
            <w:vAlign w:val="center"/>
          </w:tcPr>
          <w:p w14:paraId="4D34AC7C" w14:textId="77777777" w:rsidR="00F41B44" w:rsidRPr="00276033" w:rsidRDefault="00000000">
            <w:pPr>
              <w:spacing w:before="40" w:after="40"/>
              <w:rPr>
                <w:rFonts w:ascii="Arial" w:hAnsi="Arial" w:cs="Arial"/>
              </w:rPr>
            </w:pPr>
            <w:r w:rsidRPr="00276033">
              <w:rPr>
                <w:rFonts w:ascii="Arial" w:hAnsi="Arial" w:cs="Arial"/>
                <w:sz w:val="18"/>
              </w:rPr>
              <w:t>BR08–10</w:t>
            </w:r>
          </w:p>
        </w:tc>
        <w:tc>
          <w:tcPr>
            <w:tcW w:w="2448" w:type="dxa"/>
            <w:vAlign w:val="center"/>
          </w:tcPr>
          <w:p w14:paraId="78CA0063" w14:textId="77777777" w:rsidR="00F41B44" w:rsidRPr="00276033" w:rsidRDefault="00000000">
            <w:pPr>
              <w:spacing w:before="40" w:after="40"/>
              <w:rPr>
                <w:rFonts w:ascii="Arial" w:hAnsi="Arial" w:cs="Arial"/>
              </w:rPr>
            </w:pPr>
            <w:r w:rsidRPr="00276033">
              <w:rPr>
                <w:rFonts w:ascii="Arial" w:hAnsi="Arial" w:cs="Arial"/>
                <w:sz w:val="18"/>
              </w:rPr>
              <w:t>UC06, Activity, Sequence</w:t>
            </w:r>
          </w:p>
        </w:tc>
        <w:tc>
          <w:tcPr>
            <w:tcW w:w="2448" w:type="dxa"/>
            <w:vAlign w:val="center"/>
          </w:tcPr>
          <w:p w14:paraId="787DD304" w14:textId="77777777" w:rsidR="00F41B44" w:rsidRPr="00276033" w:rsidRDefault="00000000">
            <w:pPr>
              <w:spacing w:before="40" w:after="40"/>
              <w:rPr>
                <w:rFonts w:ascii="Arial" w:hAnsi="Arial" w:cs="Arial"/>
              </w:rPr>
            </w:pPr>
            <w:r w:rsidRPr="00276033">
              <w:rPr>
                <w:rFonts w:ascii="Arial" w:hAnsi="Arial" w:cs="Arial"/>
                <w:sz w:val="18"/>
              </w:rPr>
              <w:t>FrmThanhToan, HoanTat</w:t>
            </w:r>
          </w:p>
        </w:tc>
        <w:tc>
          <w:tcPr>
            <w:tcW w:w="2448" w:type="dxa"/>
            <w:vAlign w:val="center"/>
          </w:tcPr>
          <w:p w14:paraId="0E1546CE" w14:textId="77777777" w:rsidR="00F41B44" w:rsidRPr="00276033" w:rsidRDefault="00000000">
            <w:pPr>
              <w:spacing w:before="40" w:after="40"/>
              <w:rPr>
                <w:rFonts w:ascii="Arial" w:hAnsi="Arial" w:cs="Arial"/>
              </w:rPr>
            </w:pPr>
            <w:r w:rsidRPr="00276033">
              <w:rPr>
                <w:rFonts w:ascii="Arial" w:hAnsi="Arial" w:cs="Arial"/>
                <w:sz w:val="18"/>
              </w:rPr>
              <w:t>sp_HoanTatDieuTri; TC19–24</w:t>
            </w:r>
          </w:p>
        </w:tc>
      </w:tr>
    </w:tbl>
    <w:p w14:paraId="6D2923AF" w14:textId="77777777" w:rsidR="00F41B44" w:rsidRPr="00276033" w:rsidRDefault="00F41B44">
      <w:pPr>
        <w:spacing w:after="20"/>
        <w:rPr>
          <w:rFonts w:ascii="Arial" w:hAnsi="Arial" w:cs="Arial"/>
        </w:rPr>
      </w:pPr>
    </w:p>
    <w:p w14:paraId="5E4AD966" w14:textId="77777777" w:rsidR="00F41B44" w:rsidRPr="00276033" w:rsidRDefault="00000000">
      <w:pPr>
        <w:pStyle w:val="Heading1"/>
        <w:rPr>
          <w:rFonts w:ascii="Arial" w:hAnsi="Arial" w:cs="Arial"/>
        </w:rPr>
      </w:pPr>
      <w:r w:rsidRPr="00276033">
        <w:rPr>
          <w:rFonts w:ascii="Arial" w:hAnsi="Arial" w:cs="Arial"/>
        </w:rPr>
        <w:t>8. KẾT LUẬN, HƯỚNG DẪN VẼ VÀ NỘP BÀI</w:t>
      </w:r>
    </w:p>
    <w:p w14:paraId="7882FC63" w14:textId="77777777" w:rsidR="00F41B44" w:rsidRPr="00276033" w:rsidRDefault="00000000">
      <w:pPr>
        <w:rPr>
          <w:rFonts w:ascii="Arial" w:hAnsi="Arial" w:cs="Arial"/>
        </w:rPr>
      </w:pPr>
      <w:r w:rsidRPr="00276033">
        <w:rPr>
          <w:rFonts w:ascii="Arial" w:hAnsi="Arial" w:cs="Arial"/>
        </w:rPr>
        <w:t>Đã xây dựng bộ thiết kế với 12 lớp chính, 7 vai trò, 6 UC đặc tả, mô hình lớp và liên kết, Use Case tổng quát/phân rã, Activity, Sequence, ERD, kiến trúc WinForms, giao diện phác thảo và 24 test case kỳ vọng. Các hình minh họa sử dụng bố cục giản lược để đọc trên A4; Mermaid đi ngay sau mỗi hình và được lưu riêng để chỉnh sửa, tái xuất.</w:t>
      </w:r>
    </w:p>
    <w:p w14:paraId="5419561A" w14:textId="77777777" w:rsidR="00F41B44" w:rsidRPr="00276033" w:rsidRDefault="00000000">
      <w:pPr>
        <w:rPr>
          <w:rFonts w:ascii="Arial" w:hAnsi="Arial" w:cs="Arial"/>
        </w:rPr>
      </w:pPr>
      <w:r w:rsidRPr="00276033">
        <w:rPr>
          <w:rFonts w:ascii="Arial" w:hAnsi="Arial" w:cs="Arial"/>
        </w:rPr>
        <w:t>Để vẽ lại: mở https://mermaid.live → dán mã trong UML/Mermaid/*.mmd → xuất PNG/SVG. Với Use Case, đây là cách biểu diễn bằng flowchart mô phỏng; khi bắt buộc UML Use Case chuẩn, chuyển sơ đồ sang StarUML. Để nộp GitHub: giải nén thư mục LAB6 trong repo LAB_OOSD, commit và push; không upload file cấu hình chứa thông tin đăng nhập thật.</w:t>
      </w:r>
    </w:p>
    <w:p w14:paraId="6B091243" w14:textId="77777777" w:rsidR="00F41B44" w:rsidRPr="00276033" w:rsidRDefault="00000000">
      <w:pPr>
        <w:rPr>
          <w:rFonts w:ascii="Arial" w:hAnsi="Arial" w:cs="Arial"/>
        </w:rPr>
      </w:pPr>
      <w:r w:rsidRPr="00276033">
        <w:rPr>
          <w:rFonts w:ascii="Arial" w:hAnsi="Arial" w:cs="Arial"/>
        </w:rPr>
        <w:br w:type="page"/>
      </w:r>
    </w:p>
    <w:p w14:paraId="560E86FB" w14:textId="77777777" w:rsidR="00F41B44" w:rsidRPr="00276033" w:rsidRDefault="00000000">
      <w:pPr>
        <w:pStyle w:val="Heading1"/>
        <w:rPr>
          <w:rFonts w:ascii="Arial" w:hAnsi="Arial" w:cs="Arial"/>
        </w:rPr>
      </w:pPr>
      <w:r w:rsidRPr="00276033">
        <w:rPr>
          <w:rFonts w:ascii="Arial" w:hAnsi="Arial" w:cs="Arial"/>
        </w:rPr>
        <w:lastRenderedPageBreak/>
        <w:t>PHẦN II. PHỤ LỤC CHUYÊN SÂU – ĐẶC TẢ VÀ HƯỚNG DẪN TRIỂN KHAI</w:t>
      </w:r>
    </w:p>
    <w:p w14:paraId="065D21BB" w14:textId="77777777" w:rsidR="00F41B44" w:rsidRPr="00276033" w:rsidRDefault="00000000">
      <w:pPr>
        <w:rPr>
          <w:rFonts w:ascii="Arial" w:hAnsi="Arial" w:cs="Arial"/>
        </w:rPr>
      </w:pPr>
      <w:r w:rsidRPr="00276033">
        <w:rPr>
          <w:rFonts w:ascii="Arial" w:hAnsi="Arial" w:cs="Arial"/>
        </w:rPr>
        <w:t>Phần mở rộng này được biên soạn để đào sâu sáu câu hỏi của bài thực hành và làm rõ tính khả thi của mô hình. Các trang dưới đây là đặc tả phân tích và thiết kế; không phải báo cáo đã thử nghiệm phần mềm tại bệnh viện. Mọi chỗ vượt ngoài mô tả nguyên bản đều được ghi là giả định hoặc đề xuất triển khai.</w:t>
      </w:r>
    </w:p>
    <w:p w14:paraId="3DE3AE8B" w14:textId="77777777" w:rsidR="00F41B44" w:rsidRPr="00276033" w:rsidRDefault="00000000">
      <w:pPr>
        <w:rPr>
          <w:rFonts w:ascii="Arial" w:hAnsi="Arial" w:cs="Arial"/>
        </w:rPr>
      </w:pPr>
      <w:r w:rsidRPr="00276033">
        <w:rPr>
          <w:rFonts w:ascii="Arial" w:hAnsi="Arial" w:cs="Arial"/>
        </w:rPr>
        <w:t>Bản đồ phụ lục: A – đặc tả 12 lớp; B – đặc tả 14 Use Case; C – từ điển dữ liệu 12 bảng; D – 22 phiếu kiểm thử tình huống; E – thiết kế 6 phân hệ WinForms; F – quy trình triển khai, đối soát và giới hạn mô hình.</w:t>
      </w:r>
    </w:p>
    <w:p w14:paraId="62ABD965" w14:textId="77777777" w:rsidR="00F41B44" w:rsidRPr="00276033" w:rsidRDefault="00000000">
      <w:pPr>
        <w:rPr>
          <w:rFonts w:ascii="Arial" w:hAnsi="Arial" w:cs="Arial"/>
        </w:rPr>
      </w:pPr>
      <w:r w:rsidRPr="00276033">
        <w:rPr>
          <w:rFonts w:ascii="Arial" w:hAnsi="Arial" w:cs="Arial"/>
        </w:rPr>
        <w:t>Sơ đồ hình ảnh cùng lệnh Mermaid đã trình bày ngay bên dưới từng hình trong phần chính và vẫn giữ nguyên. Phần này không vẽ lại để tránh đưa nhiều hình lặp gây tăng số trang giả tạo.</w:t>
      </w:r>
    </w:p>
    <w:p w14:paraId="75BFDBCB" w14:textId="77777777" w:rsidR="00F41B44" w:rsidRPr="00276033" w:rsidRDefault="00000000">
      <w:pPr>
        <w:pStyle w:val="Heading2"/>
        <w:rPr>
          <w:rFonts w:ascii="Arial" w:hAnsi="Arial" w:cs="Arial"/>
        </w:rPr>
      </w:pPr>
      <w:r w:rsidRPr="00276033">
        <w:rPr>
          <w:rFonts w:ascii="Arial" w:hAnsi="Arial" w:cs="Arial"/>
        </w:rPr>
        <w:t>Quy ước đọc đặc tả</w:t>
      </w:r>
    </w:p>
    <w:tbl>
      <w:tblPr>
        <w:tblStyle w:val="TableGrid"/>
        <w:tblW w:w="0" w:type="auto"/>
        <w:jc w:val="center"/>
        <w:tblLook w:val="04A0" w:firstRow="1" w:lastRow="0" w:firstColumn="1" w:lastColumn="0" w:noHBand="0" w:noVBand="1"/>
      </w:tblPr>
      <w:tblGrid>
        <w:gridCol w:w="4896"/>
        <w:gridCol w:w="4896"/>
      </w:tblGrid>
      <w:tr w:rsidR="00F41B44" w:rsidRPr="00276033" w14:paraId="55905EE8" w14:textId="77777777">
        <w:trPr>
          <w:jc w:val="center"/>
        </w:trPr>
        <w:tc>
          <w:tcPr>
            <w:tcW w:w="4896" w:type="dxa"/>
            <w:shd w:val="clear" w:color="auto" w:fill="E9EDF1"/>
            <w:vAlign w:val="center"/>
          </w:tcPr>
          <w:p w14:paraId="5C5FEE5C" w14:textId="77777777" w:rsidR="00F41B44" w:rsidRPr="00276033" w:rsidRDefault="00000000">
            <w:pPr>
              <w:spacing w:before="40" w:after="40"/>
              <w:rPr>
                <w:rFonts w:ascii="Arial" w:hAnsi="Arial" w:cs="Arial"/>
              </w:rPr>
            </w:pPr>
            <w:r w:rsidRPr="00276033">
              <w:rPr>
                <w:rFonts w:ascii="Arial" w:hAnsi="Arial" w:cs="Arial"/>
                <w:b/>
                <w:sz w:val="18"/>
              </w:rPr>
              <w:t>Ký hiệu</w:t>
            </w:r>
          </w:p>
        </w:tc>
        <w:tc>
          <w:tcPr>
            <w:tcW w:w="4896" w:type="dxa"/>
            <w:shd w:val="clear" w:color="auto" w:fill="E9EDF1"/>
            <w:vAlign w:val="center"/>
          </w:tcPr>
          <w:p w14:paraId="674823C0" w14:textId="77777777" w:rsidR="00F41B44" w:rsidRPr="00276033" w:rsidRDefault="00000000">
            <w:pPr>
              <w:spacing w:before="40" w:after="40"/>
              <w:rPr>
                <w:rFonts w:ascii="Arial" w:hAnsi="Arial" w:cs="Arial"/>
              </w:rPr>
            </w:pPr>
            <w:r w:rsidRPr="00276033">
              <w:rPr>
                <w:rFonts w:ascii="Arial" w:hAnsi="Arial" w:cs="Arial"/>
                <w:b/>
                <w:sz w:val="18"/>
              </w:rPr>
              <w:t>Diễn giải</w:t>
            </w:r>
          </w:p>
        </w:tc>
      </w:tr>
      <w:tr w:rsidR="00F41B44" w:rsidRPr="00276033" w14:paraId="2630AB0F" w14:textId="77777777">
        <w:trPr>
          <w:jc w:val="center"/>
        </w:trPr>
        <w:tc>
          <w:tcPr>
            <w:tcW w:w="4896" w:type="dxa"/>
            <w:vAlign w:val="center"/>
          </w:tcPr>
          <w:p w14:paraId="1E95C22D" w14:textId="77777777" w:rsidR="00F41B44" w:rsidRPr="00276033" w:rsidRDefault="00000000">
            <w:pPr>
              <w:spacing w:before="40" w:after="40"/>
              <w:rPr>
                <w:rFonts w:ascii="Arial" w:hAnsi="Arial" w:cs="Arial"/>
              </w:rPr>
            </w:pPr>
            <w:r w:rsidRPr="00276033">
              <w:rPr>
                <w:rFonts w:ascii="Arial" w:hAnsi="Arial" w:cs="Arial"/>
                <w:sz w:val="18"/>
              </w:rPr>
              <w:t>PK / FK / UQ</w:t>
            </w:r>
          </w:p>
        </w:tc>
        <w:tc>
          <w:tcPr>
            <w:tcW w:w="4896" w:type="dxa"/>
            <w:vAlign w:val="center"/>
          </w:tcPr>
          <w:p w14:paraId="7246EE4B" w14:textId="77777777" w:rsidR="00F41B44" w:rsidRPr="00276033" w:rsidRDefault="00000000">
            <w:pPr>
              <w:spacing w:before="40" w:after="40"/>
              <w:rPr>
                <w:rFonts w:ascii="Arial" w:hAnsi="Arial" w:cs="Arial"/>
              </w:rPr>
            </w:pPr>
            <w:r w:rsidRPr="00276033">
              <w:rPr>
                <w:rFonts w:ascii="Arial" w:hAnsi="Arial" w:cs="Arial"/>
                <w:sz w:val="18"/>
              </w:rPr>
              <w:t>Khóa chính, khóa ngoại, ràng buộc duy nhất</w:t>
            </w:r>
          </w:p>
        </w:tc>
      </w:tr>
      <w:tr w:rsidR="00F41B44" w:rsidRPr="00276033" w14:paraId="69FEE806" w14:textId="77777777">
        <w:trPr>
          <w:jc w:val="center"/>
        </w:trPr>
        <w:tc>
          <w:tcPr>
            <w:tcW w:w="4896" w:type="dxa"/>
            <w:vAlign w:val="center"/>
          </w:tcPr>
          <w:p w14:paraId="341F2302" w14:textId="77777777" w:rsidR="00F41B44" w:rsidRPr="00276033" w:rsidRDefault="00000000">
            <w:pPr>
              <w:spacing w:before="40" w:after="40"/>
              <w:rPr>
                <w:rFonts w:ascii="Arial" w:hAnsi="Arial" w:cs="Arial"/>
              </w:rPr>
            </w:pPr>
            <w:r w:rsidRPr="00276033">
              <w:rPr>
                <w:rFonts w:ascii="Arial" w:hAnsi="Arial" w:cs="Arial"/>
                <w:sz w:val="18"/>
              </w:rPr>
              <w:t>GT</w:t>
            </w:r>
          </w:p>
        </w:tc>
        <w:tc>
          <w:tcPr>
            <w:tcW w:w="4896" w:type="dxa"/>
            <w:vAlign w:val="center"/>
          </w:tcPr>
          <w:p w14:paraId="298EE549" w14:textId="77777777" w:rsidR="00F41B44" w:rsidRPr="00276033" w:rsidRDefault="00000000">
            <w:pPr>
              <w:spacing w:before="40" w:after="40"/>
              <w:rPr>
                <w:rFonts w:ascii="Arial" w:hAnsi="Arial" w:cs="Arial"/>
              </w:rPr>
            </w:pPr>
            <w:r w:rsidRPr="00276033">
              <w:rPr>
                <w:rFonts w:ascii="Arial" w:hAnsi="Arial" w:cs="Arial"/>
                <w:sz w:val="18"/>
              </w:rPr>
              <w:t>Giả định thiết kế được chọn trong phạm vi bài tập</w:t>
            </w:r>
          </w:p>
        </w:tc>
      </w:tr>
      <w:tr w:rsidR="00F41B44" w:rsidRPr="00276033" w14:paraId="46733028" w14:textId="77777777">
        <w:trPr>
          <w:jc w:val="center"/>
        </w:trPr>
        <w:tc>
          <w:tcPr>
            <w:tcW w:w="4896" w:type="dxa"/>
            <w:vAlign w:val="center"/>
          </w:tcPr>
          <w:p w14:paraId="73182B75" w14:textId="77777777" w:rsidR="00F41B44" w:rsidRPr="00276033" w:rsidRDefault="00000000">
            <w:pPr>
              <w:spacing w:before="40" w:after="40"/>
              <w:rPr>
                <w:rFonts w:ascii="Arial" w:hAnsi="Arial" w:cs="Arial"/>
              </w:rPr>
            </w:pPr>
            <w:r w:rsidRPr="00276033">
              <w:rPr>
                <w:rFonts w:ascii="Arial" w:hAnsi="Arial" w:cs="Arial"/>
                <w:sz w:val="18"/>
              </w:rPr>
              <w:t>BR</w:t>
            </w:r>
          </w:p>
        </w:tc>
        <w:tc>
          <w:tcPr>
            <w:tcW w:w="4896" w:type="dxa"/>
            <w:vAlign w:val="center"/>
          </w:tcPr>
          <w:p w14:paraId="01481C52" w14:textId="77777777" w:rsidR="00F41B44" w:rsidRPr="00276033" w:rsidRDefault="00000000">
            <w:pPr>
              <w:spacing w:before="40" w:after="40"/>
              <w:rPr>
                <w:rFonts w:ascii="Arial" w:hAnsi="Arial" w:cs="Arial"/>
              </w:rPr>
            </w:pPr>
            <w:r w:rsidRPr="00276033">
              <w:rPr>
                <w:rFonts w:ascii="Arial" w:hAnsi="Arial" w:cs="Arial"/>
                <w:sz w:val="18"/>
              </w:rPr>
              <w:t>Business Rule – quy tắc nghiệp vụ</w:t>
            </w:r>
          </w:p>
        </w:tc>
      </w:tr>
      <w:tr w:rsidR="00F41B44" w:rsidRPr="00276033" w14:paraId="12DAC8CD" w14:textId="77777777">
        <w:trPr>
          <w:jc w:val="center"/>
        </w:trPr>
        <w:tc>
          <w:tcPr>
            <w:tcW w:w="4896" w:type="dxa"/>
            <w:vAlign w:val="center"/>
          </w:tcPr>
          <w:p w14:paraId="4C0B5B7A" w14:textId="77777777" w:rsidR="00F41B44" w:rsidRPr="00276033" w:rsidRDefault="00000000">
            <w:pPr>
              <w:spacing w:before="40" w:after="40"/>
              <w:rPr>
                <w:rFonts w:ascii="Arial" w:hAnsi="Arial" w:cs="Arial"/>
              </w:rPr>
            </w:pPr>
            <w:r w:rsidRPr="00276033">
              <w:rPr>
                <w:rFonts w:ascii="Arial" w:hAnsi="Arial" w:cs="Arial"/>
                <w:sz w:val="18"/>
              </w:rPr>
              <w:t>TC</w:t>
            </w:r>
          </w:p>
        </w:tc>
        <w:tc>
          <w:tcPr>
            <w:tcW w:w="4896" w:type="dxa"/>
            <w:vAlign w:val="center"/>
          </w:tcPr>
          <w:p w14:paraId="6AC140AB" w14:textId="77777777" w:rsidR="00F41B44" w:rsidRPr="00276033" w:rsidRDefault="00000000">
            <w:pPr>
              <w:spacing w:before="40" w:after="40"/>
              <w:rPr>
                <w:rFonts w:ascii="Arial" w:hAnsi="Arial" w:cs="Arial"/>
              </w:rPr>
            </w:pPr>
            <w:r w:rsidRPr="00276033">
              <w:rPr>
                <w:rFonts w:ascii="Arial" w:hAnsi="Arial" w:cs="Arial"/>
                <w:sz w:val="18"/>
              </w:rPr>
              <w:t>Test Case – tình huống kiểm thử</w:t>
            </w:r>
          </w:p>
        </w:tc>
      </w:tr>
      <w:tr w:rsidR="00F41B44" w:rsidRPr="00276033" w14:paraId="708315A0" w14:textId="77777777">
        <w:trPr>
          <w:jc w:val="center"/>
        </w:trPr>
        <w:tc>
          <w:tcPr>
            <w:tcW w:w="4896" w:type="dxa"/>
            <w:vAlign w:val="center"/>
          </w:tcPr>
          <w:p w14:paraId="6E560A6E" w14:textId="77777777" w:rsidR="00F41B44" w:rsidRPr="00276033" w:rsidRDefault="00000000">
            <w:pPr>
              <w:spacing w:before="40" w:after="40"/>
              <w:rPr>
                <w:rFonts w:ascii="Arial" w:hAnsi="Arial" w:cs="Arial"/>
              </w:rPr>
            </w:pPr>
            <w:r w:rsidRPr="00276033">
              <w:rPr>
                <w:rFonts w:ascii="Arial" w:hAnsi="Arial" w:cs="Arial"/>
                <w:sz w:val="18"/>
              </w:rPr>
              <w:t>CHUA_CHAY</w:t>
            </w:r>
          </w:p>
        </w:tc>
        <w:tc>
          <w:tcPr>
            <w:tcW w:w="4896" w:type="dxa"/>
            <w:vAlign w:val="center"/>
          </w:tcPr>
          <w:p w14:paraId="75DB135F" w14:textId="77777777" w:rsidR="00F41B44" w:rsidRPr="00276033" w:rsidRDefault="00000000">
            <w:pPr>
              <w:spacing w:before="40" w:after="40"/>
              <w:rPr>
                <w:rFonts w:ascii="Arial" w:hAnsi="Arial" w:cs="Arial"/>
              </w:rPr>
            </w:pPr>
            <w:r w:rsidRPr="00276033">
              <w:rPr>
                <w:rFonts w:ascii="Arial" w:hAnsi="Arial" w:cs="Arial"/>
                <w:sz w:val="18"/>
              </w:rPr>
              <w:t>Kịch bản kiểm thử được đề xuất, chưa được xác minh chạy thật</w:t>
            </w:r>
          </w:p>
        </w:tc>
      </w:tr>
      <w:tr w:rsidR="00F41B44" w:rsidRPr="00276033" w14:paraId="02B749E5" w14:textId="77777777">
        <w:trPr>
          <w:jc w:val="center"/>
        </w:trPr>
        <w:tc>
          <w:tcPr>
            <w:tcW w:w="4896" w:type="dxa"/>
            <w:vAlign w:val="center"/>
          </w:tcPr>
          <w:p w14:paraId="6FE18D8A" w14:textId="77777777" w:rsidR="00F41B44" w:rsidRPr="00276033" w:rsidRDefault="00000000">
            <w:pPr>
              <w:spacing w:before="40" w:after="40"/>
              <w:rPr>
                <w:rFonts w:ascii="Arial" w:hAnsi="Arial" w:cs="Arial"/>
              </w:rPr>
            </w:pPr>
            <w:r w:rsidRPr="00276033">
              <w:rPr>
                <w:rFonts w:ascii="Arial" w:hAnsi="Arial" w:cs="Arial"/>
                <w:sz w:val="18"/>
              </w:rPr>
              <w:t>UI → Service → Repository → SQL</w:t>
            </w:r>
          </w:p>
        </w:tc>
        <w:tc>
          <w:tcPr>
            <w:tcW w:w="4896" w:type="dxa"/>
            <w:vAlign w:val="center"/>
          </w:tcPr>
          <w:p w14:paraId="3AFFCF0F" w14:textId="77777777" w:rsidR="00F41B44" w:rsidRPr="00276033" w:rsidRDefault="00000000">
            <w:pPr>
              <w:spacing w:before="40" w:after="40"/>
              <w:rPr>
                <w:rFonts w:ascii="Arial" w:hAnsi="Arial" w:cs="Arial"/>
              </w:rPr>
            </w:pPr>
            <w:r w:rsidRPr="00276033">
              <w:rPr>
                <w:rFonts w:ascii="Arial" w:hAnsi="Arial" w:cs="Arial"/>
                <w:sz w:val="18"/>
              </w:rPr>
              <w:t>Mô hình thiết kế phân lớp cho ứng dụng WinForms</w:t>
            </w:r>
          </w:p>
        </w:tc>
      </w:tr>
      <w:tr w:rsidR="00F41B44" w:rsidRPr="00276033" w14:paraId="06CF9990" w14:textId="77777777">
        <w:trPr>
          <w:jc w:val="center"/>
        </w:trPr>
        <w:tc>
          <w:tcPr>
            <w:tcW w:w="4896" w:type="dxa"/>
            <w:vAlign w:val="center"/>
          </w:tcPr>
          <w:p w14:paraId="4C9A88B1" w14:textId="77777777" w:rsidR="00F41B44" w:rsidRPr="00276033" w:rsidRDefault="00000000">
            <w:pPr>
              <w:spacing w:before="40" w:after="40"/>
              <w:rPr>
                <w:rFonts w:ascii="Arial" w:hAnsi="Arial" w:cs="Arial"/>
              </w:rPr>
            </w:pPr>
            <w:r w:rsidRPr="00276033">
              <w:rPr>
                <w:rFonts w:ascii="Arial" w:hAnsi="Arial" w:cs="Arial"/>
                <w:sz w:val="18"/>
              </w:rPr>
              <w:t>Transaction</w:t>
            </w:r>
          </w:p>
        </w:tc>
        <w:tc>
          <w:tcPr>
            <w:tcW w:w="4896" w:type="dxa"/>
            <w:vAlign w:val="center"/>
          </w:tcPr>
          <w:p w14:paraId="5F7AD87A" w14:textId="77777777" w:rsidR="00F41B44" w:rsidRPr="00276033" w:rsidRDefault="00000000">
            <w:pPr>
              <w:spacing w:before="40" w:after="40"/>
              <w:rPr>
                <w:rFonts w:ascii="Arial" w:hAnsi="Arial" w:cs="Arial"/>
              </w:rPr>
            </w:pPr>
            <w:r w:rsidRPr="00276033">
              <w:rPr>
                <w:rFonts w:ascii="Arial" w:hAnsi="Arial" w:cs="Arial"/>
                <w:sz w:val="18"/>
              </w:rPr>
              <w:t>Đơn vị nhiều thao tác SQL thành công hoặc được rollback cùng nhau</w:t>
            </w:r>
          </w:p>
        </w:tc>
      </w:tr>
    </w:tbl>
    <w:p w14:paraId="6542E999" w14:textId="77777777" w:rsidR="00F41B44" w:rsidRPr="00276033" w:rsidRDefault="00F41B44">
      <w:pPr>
        <w:rPr>
          <w:rFonts w:ascii="Arial" w:hAnsi="Arial" w:cs="Arial"/>
        </w:rPr>
      </w:pPr>
    </w:p>
    <w:p w14:paraId="53088CF0" w14:textId="77777777" w:rsidR="00F41B44" w:rsidRPr="00276033" w:rsidRDefault="00000000">
      <w:pPr>
        <w:rPr>
          <w:rFonts w:ascii="Arial" w:hAnsi="Arial" w:cs="Arial"/>
        </w:rPr>
      </w:pPr>
      <w:r w:rsidRPr="00276033">
        <w:rPr>
          <w:rFonts w:ascii="Arial" w:hAnsi="Arial" w:cs="Arial"/>
        </w:rPr>
        <w:br w:type="page"/>
      </w:r>
    </w:p>
    <w:p w14:paraId="0A13C4C8" w14:textId="77777777" w:rsidR="00F41B44" w:rsidRPr="00276033" w:rsidRDefault="00000000">
      <w:pPr>
        <w:pStyle w:val="Heading2"/>
        <w:rPr>
          <w:rFonts w:ascii="Arial" w:hAnsi="Arial" w:cs="Arial"/>
        </w:rPr>
      </w:pPr>
      <w:r w:rsidRPr="00276033">
        <w:rPr>
          <w:rFonts w:ascii="Arial" w:hAnsi="Arial" w:cs="Arial"/>
        </w:rPr>
        <w:lastRenderedPageBreak/>
        <w:t>A.01. ĐẶC TẢ CLASS: BenhNhan</w:t>
      </w:r>
    </w:p>
    <w:p w14:paraId="3370EE38" w14:textId="77777777" w:rsidR="00F41B44" w:rsidRPr="00276033" w:rsidRDefault="00000000">
      <w:pPr>
        <w:rPr>
          <w:rFonts w:ascii="Arial" w:hAnsi="Arial" w:cs="Arial"/>
        </w:rPr>
      </w:pPr>
      <w:r w:rsidRPr="00276033">
        <w:rPr>
          <w:rFonts w:ascii="Arial" w:hAnsi="Arial" w:cs="Arial"/>
        </w:rPr>
        <w:t>Tài liệu thiết kế chi tiết cho lớp BenhNhan. Thông tin đăng ký cá nhân tạo từ phiếu lần đầu, làm đầu mối kết nối khoản thu phí và hồ sơ.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468D1262" w14:textId="77777777">
        <w:trPr>
          <w:jc w:val="center"/>
        </w:trPr>
        <w:tc>
          <w:tcPr>
            <w:tcW w:w="4896" w:type="dxa"/>
            <w:shd w:val="clear" w:color="auto" w:fill="E9EDF1"/>
            <w:vAlign w:val="center"/>
          </w:tcPr>
          <w:p w14:paraId="0E6FB1B7"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E01650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4DBA89A" w14:textId="77777777">
        <w:trPr>
          <w:jc w:val="center"/>
        </w:trPr>
        <w:tc>
          <w:tcPr>
            <w:tcW w:w="4896" w:type="dxa"/>
            <w:vAlign w:val="center"/>
          </w:tcPr>
          <w:p w14:paraId="2D0721D4"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05A98EE5" w14:textId="77777777" w:rsidR="00F41B44" w:rsidRPr="00276033" w:rsidRDefault="00000000">
            <w:pPr>
              <w:spacing w:before="40" w:after="40"/>
              <w:rPr>
                <w:rFonts w:ascii="Arial" w:hAnsi="Arial" w:cs="Arial"/>
              </w:rPr>
            </w:pPr>
            <w:r w:rsidRPr="00276033">
              <w:rPr>
                <w:rFonts w:ascii="Arial" w:hAnsi="Arial" w:cs="Arial"/>
                <w:sz w:val="18"/>
              </w:rPr>
              <w:t>CL-01</w:t>
            </w:r>
          </w:p>
        </w:tc>
      </w:tr>
      <w:tr w:rsidR="00F41B44" w:rsidRPr="00276033" w14:paraId="73B01EA7" w14:textId="77777777">
        <w:trPr>
          <w:jc w:val="center"/>
        </w:trPr>
        <w:tc>
          <w:tcPr>
            <w:tcW w:w="4896" w:type="dxa"/>
            <w:vAlign w:val="center"/>
          </w:tcPr>
          <w:p w14:paraId="09E00BBE"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732F2BCC" w14:textId="77777777" w:rsidR="00F41B44" w:rsidRPr="00276033" w:rsidRDefault="00000000">
            <w:pPr>
              <w:spacing w:before="40" w:after="40"/>
              <w:rPr>
                <w:rFonts w:ascii="Arial" w:hAnsi="Arial" w:cs="Arial"/>
              </w:rPr>
            </w:pPr>
            <w:r w:rsidRPr="00276033">
              <w:rPr>
                <w:rFonts w:ascii="Arial" w:hAnsi="Arial" w:cs="Arial"/>
                <w:sz w:val="18"/>
              </w:rPr>
              <w:t>BenhNhanID INT IDENTITY</w:t>
            </w:r>
          </w:p>
        </w:tc>
      </w:tr>
      <w:tr w:rsidR="00F41B44" w:rsidRPr="00276033" w14:paraId="4B6A6353" w14:textId="77777777">
        <w:trPr>
          <w:jc w:val="center"/>
        </w:trPr>
        <w:tc>
          <w:tcPr>
            <w:tcW w:w="4896" w:type="dxa"/>
            <w:vAlign w:val="center"/>
          </w:tcPr>
          <w:p w14:paraId="4694DC16"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57CC15BA" w14:textId="77777777" w:rsidR="00F41B44" w:rsidRPr="00276033" w:rsidRDefault="00000000">
            <w:pPr>
              <w:spacing w:before="40" w:after="40"/>
              <w:rPr>
                <w:rFonts w:ascii="Arial" w:hAnsi="Arial" w:cs="Arial"/>
              </w:rPr>
            </w:pPr>
            <w:r w:rsidRPr="00276033">
              <w:rPr>
                <w:rFonts w:ascii="Arial" w:hAnsi="Arial" w:cs="Arial"/>
                <w:sz w:val="18"/>
              </w:rPr>
              <w:t>HoTen NVARCHAR(120) NOT NULL; NgaySinh DATE; DiaChi NVARCHAR(250); DienThoai VARCHAR(20); Anh3x4 NVARCHAR(300)</w:t>
            </w:r>
          </w:p>
        </w:tc>
      </w:tr>
      <w:tr w:rsidR="00F41B44" w:rsidRPr="00276033" w14:paraId="5EE74FC7" w14:textId="77777777">
        <w:trPr>
          <w:jc w:val="center"/>
        </w:trPr>
        <w:tc>
          <w:tcPr>
            <w:tcW w:w="4896" w:type="dxa"/>
            <w:vAlign w:val="center"/>
          </w:tcPr>
          <w:p w14:paraId="4B71506D"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5527474E" w14:textId="77777777" w:rsidR="00F41B44" w:rsidRPr="00276033" w:rsidRDefault="00000000">
            <w:pPr>
              <w:spacing w:before="40" w:after="40"/>
              <w:rPr>
                <w:rFonts w:ascii="Arial" w:hAnsi="Arial" w:cs="Arial"/>
              </w:rPr>
            </w:pPr>
            <w:r w:rsidRPr="00276033">
              <w:rPr>
                <w:rFonts w:ascii="Arial" w:hAnsi="Arial" w:cs="Arial"/>
                <w:sz w:val="18"/>
              </w:rPr>
              <w:t>BenhNhan (1) — (0..1) HoSoBenhAn; BenhNhan (1) — (0..n) LePhiNam</w:t>
            </w:r>
          </w:p>
        </w:tc>
      </w:tr>
    </w:tbl>
    <w:p w14:paraId="6AEC7A54" w14:textId="77777777" w:rsidR="00F41B44" w:rsidRPr="00276033" w:rsidRDefault="00F41B44">
      <w:pPr>
        <w:rPr>
          <w:rFonts w:ascii="Arial" w:hAnsi="Arial" w:cs="Arial"/>
        </w:rPr>
      </w:pPr>
    </w:p>
    <w:p w14:paraId="0D1DDE15"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DangKyMoi(thongTin); CapNhatThongTin(id,duLieu); TimKiem(tuKhoa)</w:t>
      </w:r>
    </w:p>
    <w:p w14:paraId="4DDD7EF4"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Không cấp mã bệnh nhân bằng tên hoặc điện thoại. Mỗi lần đăng ký nên rà soát hồ sơ có sẵn theo nhiều trường để tránh trùng người; đây là bước nghiệp vụ, không thay thế định danh chính thức.</w:t>
      </w:r>
    </w:p>
    <w:p w14:paraId="455C40BD"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Thiếu họ tên phải bị từ chối; số điện thoại có thể trống theo cấu trúc đề mở rộng, nhưng nếu khai báo phải tuân thủ kiểm tra độ dài. Ảnh 3×4 lưu đường dẫn thay vì nhúng nhị phân vào bảng mẫu.</w:t>
      </w:r>
    </w:p>
    <w:p w14:paraId="7F2C744A"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Đăng ký đầy đủ thông tin → sinh BenhNhanID; xem lại tên/ngày sinh/địa chỉ. Lần khám kế tiếp dùng MaHoSo chứ không tạo BenhNhan mới.</w:t>
      </w:r>
    </w:p>
    <w:p w14:paraId="67762EB8"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BenhNhan chỉ được tạo/cập nhật qua Service đúng vai trò; Repository thực hiện truy vấn SQL có tham số. Nếu thao tác liên kết nhiều bảng, cần giao dịch ở một tầng thống nhất.</w:t>
      </w:r>
    </w:p>
    <w:p w14:paraId="3BEB4227"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BenhNhanID được ánh xạ chính xác; quan hệ tham chiếu không mồ côi; form hiển thị đúng dữ liệu sau khi lưu; lỗi nghiệp vụ có thông báo diễn giải được.</w:t>
      </w:r>
    </w:p>
    <w:p w14:paraId="4B55AEEE"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3124B55B" w14:textId="77777777" w:rsidR="00F41B44" w:rsidRPr="00276033" w:rsidRDefault="00000000">
      <w:pPr>
        <w:pStyle w:val="Heading2"/>
        <w:rPr>
          <w:rFonts w:ascii="Arial" w:hAnsi="Arial" w:cs="Arial"/>
        </w:rPr>
      </w:pPr>
      <w:r w:rsidRPr="00276033">
        <w:rPr>
          <w:rFonts w:ascii="Arial" w:hAnsi="Arial" w:cs="Arial"/>
        </w:rPr>
        <w:t>A.02. ĐẶC TẢ CLASS: HoSoBenhAn</w:t>
      </w:r>
    </w:p>
    <w:p w14:paraId="684E362E" w14:textId="77777777" w:rsidR="00F41B44" w:rsidRPr="00276033" w:rsidRDefault="00000000">
      <w:pPr>
        <w:rPr>
          <w:rFonts w:ascii="Arial" w:hAnsi="Arial" w:cs="Arial"/>
        </w:rPr>
      </w:pPr>
      <w:r w:rsidRPr="00276033">
        <w:rPr>
          <w:rFonts w:ascii="Arial" w:hAnsi="Arial" w:cs="Arial"/>
        </w:rPr>
        <w:t>Tài liệu thiết kế chi tiết cho lớp HoSoBenhAn. Hồ sơ lưu toàn bộ diễn biến, phiếu khám và quyền đặt lịch định kỳ của một bệnh nhân.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78EDDC34" w14:textId="77777777">
        <w:trPr>
          <w:jc w:val="center"/>
        </w:trPr>
        <w:tc>
          <w:tcPr>
            <w:tcW w:w="4896" w:type="dxa"/>
            <w:shd w:val="clear" w:color="auto" w:fill="E9EDF1"/>
            <w:vAlign w:val="center"/>
          </w:tcPr>
          <w:p w14:paraId="1B815F8D"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4D3B59B9"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8E6A3CC" w14:textId="77777777">
        <w:trPr>
          <w:jc w:val="center"/>
        </w:trPr>
        <w:tc>
          <w:tcPr>
            <w:tcW w:w="4896" w:type="dxa"/>
            <w:vAlign w:val="center"/>
          </w:tcPr>
          <w:p w14:paraId="5825BA77"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3A6F3F92" w14:textId="77777777" w:rsidR="00F41B44" w:rsidRPr="00276033" w:rsidRDefault="00000000">
            <w:pPr>
              <w:spacing w:before="40" w:after="40"/>
              <w:rPr>
                <w:rFonts w:ascii="Arial" w:hAnsi="Arial" w:cs="Arial"/>
              </w:rPr>
            </w:pPr>
            <w:r w:rsidRPr="00276033">
              <w:rPr>
                <w:rFonts w:ascii="Arial" w:hAnsi="Arial" w:cs="Arial"/>
                <w:sz w:val="18"/>
              </w:rPr>
              <w:t>CL-02</w:t>
            </w:r>
          </w:p>
        </w:tc>
      </w:tr>
      <w:tr w:rsidR="00F41B44" w:rsidRPr="00276033" w14:paraId="6F05D903" w14:textId="77777777">
        <w:trPr>
          <w:jc w:val="center"/>
        </w:trPr>
        <w:tc>
          <w:tcPr>
            <w:tcW w:w="4896" w:type="dxa"/>
            <w:vAlign w:val="center"/>
          </w:tcPr>
          <w:p w14:paraId="2326A832"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1D0F4CE6" w14:textId="77777777" w:rsidR="00F41B44" w:rsidRPr="00276033" w:rsidRDefault="00000000">
            <w:pPr>
              <w:spacing w:before="40" w:after="40"/>
              <w:rPr>
                <w:rFonts w:ascii="Arial" w:hAnsi="Arial" w:cs="Arial"/>
              </w:rPr>
            </w:pPr>
            <w:r w:rsidRPr="00276033">
              <w:rPr>
                <w:rFonts w:ascii="Arial" w:hAnsi="Arial" w:cs="Arial"/>
                <w:sz w:val="18"/>
              </w:rPr>
              <w:t>HoSoID INT IDENTITY</w:t>
            </w:r>
          </w:p>
        </w:tc>
      </w:tr>
      <w:tr w:rsidR="00F41B44" w:rsidRPr="00276033" w14:paraId="07F14F2A" w14:textId="77777777">
        <w:trPr>
          <w:jc w:val="center"/>
        </w:trPr>
        <w:tc>
          <w:tcPr>
            <w:tcW w:w="4896" w:type="dxa"/>
            <w:vAlign w:val="center"/>
          </w:tcPr>
          <w:p w14:paraId="4E63308A"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4E4A0010" w14:textId="77777777" w:rsidR="00F41B44" w:rsidRPr="00276033" w:rsidRDefault="00000000">
            <w:pPr>
              <w:spacing w:before="40" w:after="40"/>
              <w:rPr>
                <w:rFonts w:ascii="Arial" w:hAnsi="Arial" w:cs="Arial"/>
              </w:rPr>
            </w:pPr>
            <w:r w:rsidRPr="00276033">
              <w:rPr>
                <w:rFonts w:ascii="Arial" w:hAnsi="Arial" w:cs="Arial"/>
                <w:sz w:val="18"/>
              </w:rPr>
              <w:t>MaHoSo VARCHAR(30) UNIQUE; BenhNhanID INT UNIQUE FK; NgayCap DATETIME2</w:t>
            </w:r>
          </w:p>
        </w:tc>
      </w:tr>
      <w:tr w:rsidR="00F41B44" w:rsidRPr="00276033" w14:paraId="6CF7CBD5" w14:textId="77777777">
        <w:trPr>
          <w:jc w:val="center"/>
        </w:trPr>
        <w:tc>
          <w:tcPr>
            <w:tcW w:w="4896" w:type="dxa"/>
            <w:vAlign w:val="center"/>
          </w:tcPr>
          <w:p w14:paraId="4F76C092"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19C6715D" w14:textId="77777777" w:rsidR="00F41B44" w:rsidRPr="00276033" w:rsidRDefault="00000000">
            <w:pPr>
              <w:spacing w:before="40" w:after="40"/>
              <w:rPr>
                <w:rFonts w:ascii="Arial" w:hAnsi="Arial" w:cs="Arial"/>
              </w:rPr>
            </w:pPr>
            <w:r w:rsidRPr="00276033">
              <w:rPr>
                <w:rFonts w:ascii="Arial" w:hAnsi="Arial" w:cs="Arial"/>
                <w:sz w:val="18"/>
              </w:rPr>
              <w:t>HoSoBenhAn (1) — (0..n) PhieuKham; HoSoBenhAn (1) — (0..n) LichKham</w:t>
            </w:r>
          </w:p>
        </w:tc>
      </w:tr>
    </w:tbl>
    <w:p w14:paraId="79539C6B" w14:textId="77777777" w:rsidR="00F41B44" w:rsidRPr="00276033" w:rsidRDefault="00F41B44">
      <w:pPr>
        <w:rPr>
          <w:rFonts w:ascii="Arial" w:hAnsi="Arial" w:cs="Arial"/>
        </w:rPr>
      </w:pPr>
    </w:p>
    <w:p w14:paraId="17A4A065" w14:textId="77777777" w:rsidR="00F41B44" w:rsidRPr="00276033" w:rsidRDefault="00000000">
      <w:pPr>
        <w:rPr>
          <w:rFonts w:ascii="Arial" w:hAnsi="Arial" w:cs="Arial"/>
        </w:rPr>
      </w:pPr>
      <w:r w:rsidRPr="00276033">
        <w:rPr>
          <w:rFonts w:ascii="Arial" w:hAnsi="Arial" w:cs="Arial"/>
          <w:b/>
        </w:rPr>
        <w:lastRenderedPageBreak/>
        <w:t xml:space="preserve">Hành vi/phương thức: </w:t>
      </w:r>
      <w:r w:rsidRPr="00276033">
        <w:rPr>
          <w:rFonts w:ascii="Arial" w:hAnsi="Arial" w:cs="Arial"/>
        </w:rPr>
        <w:t>CapHoSo(benhNhanId,ma); LayLichSu(maHoSo); LayChiTiet(hoSoId)</w:t>
      </w:r>
    </w:p>
    <w:p w14:paraId="21AA0F58"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Mã hồ sơ phải duy nhất và tra cứu nhanh. Giai đoạn chưa thu phí không tồn tại bản ghi hồ sơ trong thiết kế này; transaction đăng ký đảm bảo bệnh nhân–lệ phí–hồ sơ cùng thành công hoặc cùng rollback.</w:t>
      </w:r>
    </w:p>
    <w:p w14:paraId="141B75D8"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Hai tiến trình đồng thời xin cùng MaHoSo phải có đúng một tiến trình thành công; UNIQUE bảo vệ ở cơ sở dữ liệu, còn Service trả lỗi thân thiện.</w:t>
      </w:r>
    </w:p>
    <w:p w14:paraId="7C848EE5"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Tra cứu bằng mã HBA-2026-0001 trả đúng một hồ sơ, danh sách phiếu khám được sắp ngày mới nhất trước; khi chưa có lần khám hiển thị trạng thái lịch sử trống.</w:t>
      </w:r>
    </w:p>
    <w:p w14:paraId="046AE693"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HoSoBenhAn chỉ được tạo/cập nhật qua Service đúng vai trò; Repository thực hiện truy vấn SQL có tham số. Nếu thao tác liên kết nhiều bảng, cần giao dịch ở một tầng thống nhất.</w:t>
      </w:r>
    </w:p>
    <w:p w14:paraId="141C40CA"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HoSoID được ánh xạ chính xác; quan hệ tham chiếu không mồ côi; form hiển thị đúng dữ liệu sau khi lưu; lỗi nghiệp vụ có thông báo diễn giải được.</w:t>
      </w:r>
    </w:p>
    <w:p w14:paraId="1AEE3F61"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41023658" w14:textId="77777777" w:rsidR="00F41B44" w:rsidRPr="00276033" w:rsidRDefault="00000000">
      <w:pPr>
        <w:pStyle w:val="Heading2"/>
        <w:rPr>
          <w:rFonts w:ascii="Arial" w:hAnsi="Arial" w:cs="Arial"/>
        </w:rPr>
      </w:pPr>
      <w:r w:rsidRPr="00276033">
        <w:rPr>
          <w:rFonts w:ascii="Arial" w:hAnsi="Arial" w:cs="Arial"/>
        </w:rPr>
        <w:t>A.03. ĐẶC TẢ CLASS: LePhiNam</w:t>
      </w:r>
    </w:p>
    <w:p w14:paraId="0CEB9A19" w14:textId="77777777" w:rsidR="00F41B44" w:rsidRPr="00276033" w:rsidRDefault="00000000">
      <w:pPr>
        <w:rPr>
          <w:rFonts w:ascii="Arial" w:hAnsi="Arial" w:cs="Arial"/>
        </w:rPr>
      </w:pPr>
      <w:r w:rsidRPr="00276033">
        <w:rPr>
          <w:rFonts w:ascii="Arial" w:hAnsi="Arial" w:cs="Arial"/>
        </w:rPr>
        <w:t>Tài liệu thiết kế chi tiết cho lớp LePhiNam. Bảng ghi nhận phí quản lý theo năm để phân biệt quyền lợi hồ sơ với viện phí của từng đợt khám.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59F0E589" w14:textId="77777777">
        <w:trPr>
          <w:jc w:val="center"/>
        </w:trPr>
        <w:tc>
          <w:tcPr>
            <w:tcW w:w="4896" w:type="dxa"/>
            <w:shd w:val="clear" w:color="auto" w:fill="E9EDF1"/>
            <w:vAlign w:val="center"/>
          </w:tcPr>
          <w:p w14:paraId="4583798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FDA6F68"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DE43F33" w14:textId="77777777">
        <w:trPr>
          <w:jc w:val="center"/>
        </w:trPr>
        <w:tc>
          <w:tcPr>
            <w:tcW w:w="4896" w:type="dxa"/>
            <w:vAlign w:val="center"/>
          </w:tcPr>
          <w:p w14:paraId="09A2A32C"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3F5A7FC3" w14:textId="77777777" w:rsidR="00F41B44" w:rsidRPr="00276033" w:rsidRDefault="00000000">
            <w:pPr>
              <w:spacing w:before="40" w:after="40"/>
              <w:rPr>
                <w:rFonts w:ascii="Arial" w:hAnsi="Arial" w:cs="Arial"/>
              </w:rPr>
            </w:pPr>
            <w:r w:rsidRPr="00276033">
              <w:rPr>
                <w:rFonts w:ascii="Arial" w:hAnsi="Arial" w:cs="Arial"/>
                <w:sz w:val="18"/>
              </w:rPr>
              <w:t>CL-03</w:t>
            </w:r>
          </w:p>
        </w:tc>
      </w:tr>
      <w:tr w:rsidR="00F41B44" w:rsidRPr="00276033" w14:paraId="6ED801BF" w14:textId="77777777">
        <w:trPr>
          <w:jc w:val="center"/>
        </w:trPr>
        <w:tc>
          <w:tcPr>
            <w:tcW w:w="4896" w:type="dxa"/>
            <w:vAlign w:val="center"/>
          </w:tcPr>
          <w:p w14:paraId="08593576"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6164B09B" w14:textId="77777777" w:rsidR="00F41B44" w:rsidRPr="00276033" w:rsidRDefault="00000000">
            <w:pPr>
              <w:spacing w:before="40" w:after="40"/>
              <w:rPr>
                <w:rFonts w:ascii="Arial" w:hAnsi="Arial" w:cs="Arial"/>
              </w:rPr>
            </w:pPr>
            <w:r w:rsidRPr="00276033">
              <w:rPr>
                <w:rFonts w:ascii="Arial" w:hAnsi="Arial" w:cs="Arial"/>
                <w:sz w:val="18"/>
              </w:rPr>
              <w:t>LePhiID INT IDENTITY</w:t>
            </w:r>
          </w:p>
        </w:tc>
      </w:tr>
      <w:tr w:rsidR="00F41B44" w:rsidRPr="00276033" w14:paraId="0D70B9AC" w14:textId="77777777">
        <w:trPr>
          <w:jc w:val="center"/>
        </w:trPr>
        <w:tc>
          <w:tcPr>
            <w:tcW w:w="4896" w:type="dxa"/>
            <w:vAlign w:val="center"/>
          </w:tcPr>
          <w:p w14:paraId="6FC7FB9D"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660CA05B" w14:textId="77777777" w:rsidR="00F41B44" w:rsidRPr="00276033" w:rsidRDefault="00000000">
            <w:pPr>
              <w:spacing w:before="40" w:after="40"/>
              <w:rPr>
                <w:rFonts w:ascii="Arial" w:hAnsi="Arial" w:cs="Arial"/>
              </w:rPr>
            </w:pPr>
            <w:r w:rsidRPr="00276033">
              <w:rPr>
                <w:rFonts w:ascii="Arial" w:hAnsi="Arial" w:cs="Arial"/>
                <w:sz w:val="18"/>
              </w:rPr>
              <w:t>BenhNhanID INT FK; Nam INT; SoTien DECIMAL(18,2); NgayDong DATETIME2; TrangThai VARCHAR(20)</w:t>
            </w:r>
          </w:p>
        </w:tc>
      </w:tr>
      <w:tr w:rsidR="00F41B44" w:rsidRPr="00276033" w14:paraId="1FFE49F5" w14:textId="77777777">
        <w:trPr>
          <w:jc w:val="center"/>
        </w:trPr>
        <w:tc>
          <w:tcPr>
            <w:tcW w:w="4896" w:type="dxa"/>
            <w:vAlign w:val="center"/>
          </w:tcPr>
          <w:p w14:paraId="388FC391"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7E4E6179" w14:textId="77777777" w:rsidR="00F41B44" w:rsidRPr="00276033" w:rsidRDefault="00000000">
            <w:pPr>
              <w:spacing w:before="40" w:after="40"/>
              <w:rPr>
                <w:rFonts w:ascii="Arial" w:hAnsi="Arial" w:cs="Arial"/>
              </w:rPr>
            </w:pPr>
            <w:r w:rsidRPr="00276033">
              <w:rPr>
                <w:rFonts w:ascii="Arial" w:hAnsi="Arial" w:cs="Arial"/>
                <w:sz w:val="18"/>
              </w:rPr>
              <w:t>BenhNhan (1) — (0..n) LePhiNam; UNIQUE(BenhNhanID,Nam)</w:t>
            </w:r>
          </w:p>
        </w:tc>
      </w:tr>
    </w:tbl>
    <w:p w14:paraId="7967FE2A" w14:textId="77777777" w:rsidR="00F41B44" w:rsidRPr="00276033" w:rsidRDefault="00F41B44">
      <w:pPr>
        <w:rPr>
          <w:rFonts w:ascii="Arial" w:hAnsi="Arial" w:cs="Arial"/>
        </w:rPr>
      </w:pPr>
    </w:p>
    <w:p w14:paraId="258E7A02"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ThuLePhi(benhNhanId,nam,soTien); KiemTraHieuLuc(benhNhanId,nam); HoanPhi()</w:t>
      </w:r>
    </w:p>
    <w:p w14:paraId="65EB762A"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Năm phí là năm dương lịch theo giả định GT02. Phân quyền thu phí cho thu ngân và kiểm tra trạng thái DA_DONG khi cấp hồ sơ hoặc xét quyền lịch quý.</w:t>
      </w:r>
    </w:p>
    <w:p w14:paraId="1521287D"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Không cho hai bản ghi cùng năm của cùng bệnh nhân; phí âm bị từ chối. Mẫu CSDL chưa có bảng giao dịch thanh toán điện tử; chứng từ thật phải triển khai bổ sung.</w:t>
      </w:r>
    </w:p>
    <w:p w14:paraId="341B0739"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Chọn bệnh nhân và năm 2026, ghi lệ phí thành công; thao tác lặp lại cùng năm trả thông báo đã ghi nhận thay vì tạo thêm bản ghi.</w:t>
      </w:r>
    </w:p>
    <w:p w14:paraId="0BF0D7F2"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LePhiNam chỉ được tạo/cập nhật qua Service đúng vai trò; Repository thực hiện truy vấn SQL có tham số. Nếu thao tác liên kết nhiều bảng, cần giao dịch ở một tầng thống nhất.</w:t>
      </w:r>
    </w:p>
    <w:p w14:paraId="31992845"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LePhiID được ánh xạ chính xác; quan hệ tham chiếu không mồ côi; form hiển thị đúng dữ liệu sau khi lưu; lỗi nghiệp vụ có thông báo diễn giải được.</w:t>
      </w:r>
    </w:p>
    <w:p w14:paraId="5BAAB23C" w14:textId="77777777" w:rsidR="00F41B44" w:rsidRPr="00276033" w:rsidRDefault="00000000">
      <w:pPr>
        <w:rPr>
          <w:rFonts w:ascii="Arial" w:hAnsi="Arial" w:cs="Arial"/>
        </w:rPr>
      </w:pPr>
      <w:r w:rsidRPr="00276033">
        <w:rPr>
          <w:rFonts w:ascii="Arial" w:hAnsi="Arial" w:cs="Arial"/>
          <w:b/>
        </w:rPr>
        <w:lastRenderedPageBreak/>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3E849977" w14:textId="77777777" w:rsidR="00F41B44" w:rsidRPr="00276033" w:rsidRDefault="00000000">
      <w:pPr>
        <w:pStyle w:val="Heading2"/>
        <w:rPr>
          <w:rFonts w:ascii="Arial" w:hAnsi="Arial" w:cs="Arial"/>
        </w:rPr>
      </w:pPr>
      <w:r w:rsidRPr="00276033">
        <w:rPr>
          <w:rFonts w:ascii="Arial" w:hAnsi="Arial" w:cs="Arial"/>
        </w:rPr>
        <w:t>A.04. ĐẶC TẢ CLASS: Khoa</w:t>
      </w:r>
    </w:p>
    <w:p w14:paraId="000032C4" w14:textId="77777777" w:rsidR="00F41B44" w:rsidRPr="00276033" w:rsidRDefault="00000000">
      <w:pPr>
        <w:rPr>
          <w:rFonts w:ascii="Arial" w:hAnsi="Arial" w:cs="Arial"/>
        </w:rPr>
      </w:pPr>
      <w:r w:rsidRPr="00276033">
        <w:rPr>
          <w:rFonts w:ascii="Arial" w:hAnsi="Arial" w:cs="Arial"/>
        </w:rPr>
        <w:t>Tài liệu thiết kế chi tiết cho lớp Khoa. Danh mục khoa chuyên môn quản lý phạm vi bác sĩ, hỗ trợ lọc khi tiếp nhận phiếu khám.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04564EE7" w14:textId="77777777">
        <w:trPr>
          <w:jc w:val="center"/>
        </w:trPr>
        <w:tc>
          <w:tcPr>
            <w:tcW w:w="4896" w:type="dxa"/>
            <w:shd w:val="clear" w:color="auto" w:fill="E9EDF1"/>
            <w:vAlign w:val="center"/>
          </w:tcPr>
          <w:p w14:paraId="22A8361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2A2FBC44"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7A28FB5" w14:textId="77777777">
        <w:trPr>
          <w:jc w:val="center"/>
        </w:trPr>
        <w:tc>
          <w:tcPr>
            <w:tcW w:w="4896" w:type="dxa"/>
            <w:vAlign w:val="center"/>
          </w:tcPr>
          <w:p w14:paraId="7E1DB15B"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5429EE29" w14:textId="77777777" w:rsidR="00F41B44" w:rsidRPr="00276033" w:rsidRDefault="00000000">
            <w:pPr>
              <w:spacing w:before="40" w:after="40"/>
              <w:rPr>
                <w:rFonts w:ascii="Arial" w:hAnsi="Arial" w:cs="Arial"/>
              </w:rPr>
            </w:pPr>
            <w:r w:rsidRPr="00276033">
              <w:rPr>
                <w:rFonts w:ascii="Arial" w:hAnsi="Arial" w:cs="Arial"/>
                <w:sz w:val="18"/>
              </w:rPr>
              <w:t>CL-04</w:t>
            </w:r>
          </w:p>
        </w:tc>
      </w:tr>
      <w:tr w:rsidR="00F41B44" w:rsidRPr="00276033" w14:paraId="71D12C44" w14:textId="77777777">
        <w:trPr>
          <w:jc w:val="center"/>
        </w:trPr>
        <w:tc>
          <w:tcPr>
            <w:tcW w:w="4896" w:type="dxa"/>
            <w:vAlign w:val="center"/>
          </w:tcPr>
          <w:p w14:paraId="626FF369"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7BD9E91E" w14:textId="77777777" w:rsidR="00F41B44" w:rsidRPr="00276033" w:rsidRDefault="00000000">
            <w:pPr>
              <w:spacing w:before="40" w:after="40"/>
              <w:rPr>
                <w:rFonts w:ascii="Arial" w:hAnsi="Arial" w:cs="Arial"/>
              </w:rPr>
            </w:pPr>
            <w:r w:rsidRPr="00276033">
              <w:rPr>
                <w:rFonts w:ascii="Arial" w:hAnsi="Arial" w:cs="Arial"/>
                <w:sz w:val="18"/>
              </w:rPr>
              <w:t>KhoaID INT IDENTITY</w:t>
            </w:r>
          </w:p>
        </w:tc>
      </w:tr>
      <w:tr w:rsidR="00F41B44" w:rsidRPr="00276033" w14:paraId="54664615" w14:textId="77777777">
        <w:trPr>
          <w:jc w:val="center"/>
        </w:trPr>
        <w:tc>
          <w:tcPr>
            <w:tcW w:w="4896" w:type="dxa"/>
            <w:vAlign w:val="center"/>
          </w:tcPr>
          <w:p w14:paraId="009C1D06"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00122D73" w14:textId="77777777" w:rsidR="00F41B44" w:rsidRPr="00276033" w:rsidRDefault="00000000">
            <w:pPr>
              <w:spacing w:before="40" w:after="40"/>
              <w:rPr>
                <w:rFonts w:ascii="Arial" w:hAnsi="Arial" w:cs="Arial"/>
              </w:rPr>
            </w:pPr>
            <w:r w:rsidRPr="00276033">
              <w:rPr>
                <w:rFonts w:ascii="Arial" w:hAnsi="Arial" w:cs="Arial"/>
                <w:sz w:val="18"/>
              </w:rPr>
              <w:t>TenKhoa NVARCHAR(120) NOT NULL UNIQUE</w:t>
            </w:r>
          </w:p>
        </w:tc>
      </w:tr>
      <w:tr w:rsidR="00F41B44" w:rsidRPr="00276033" w14:paraId="3AA5494D" w14:textId="77777777">
        <w:trPr>
          <w:jc w:val="center"/>
        </w:trPr>
        <w:tc>
          <w:tcPr>
            <w:tcW w:w="4896" w:type="dxa"/>
            <w:vAlign w:val="center"/>
          </w:tcPr>
          <w:p w14:paraId="729B6688"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4EB96D5C" w14:textId="77777777" w:rsidR="00F41B44" w:rsidRPr="00276033" w:rsidRDefault="00000000">
            <w:pPr>
              <w:spacing w:before="40" w:after="40"/>
              <w:rPr>
                <w:rFonts w:ascii="Arial" w:hAnsi="Arial" w:cs="Arial"/>
              </w:rPr>
            </w:pPr>
            <w:r w:rsidRPr="00276033">
              <w:rPr>
                <w:rFonts w:ascii="Arial" w:hAnsi="Arial" w:cs="Arial"/>
                <w:sz w:val="18"/>
              </w:rPr>
              <w:t>Khoa (1) — (0..n) BacSi; PhieuKham truy ra khoa thông qua BacSi</w:t>
            </w:r>
          </w:p>
        </w:tc>
      </w:tr>
    </w:tbl>
    <w:p w14:paraId="71F9D182" w14:textId="77777777" w:rsidR="00F41B44" w:rsidRPr="00276033" w:rsidRDefault="00F41B44">
      <w:pPr>
        <w:rPr>
          <w:rFonts w:ascii="Arial" w:hAnsi="Arial" w:cs="Arial"/>
        </w:rPr>
      </w:pPr>
    </w:p>
    <w:p w14:paraId="17E74D75"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ThemKhoa(ten); DoiTenKhoa(id,ten); DanhSachKhoa()</w:t>
      </w:r>
    </w:p>
    <w:p w14:paraId="1F934444"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Tên khoa không được trùng tuyệt đối theo UNIQUE. Phân quyền cập nhật danh mục cho quản trị viên; hạn chế xóa khoa đang có bác sĩ để tránh đứt mối liên kết lịch sử.</w:t>
      </w:r>
    </w:p>
    <w:p w14:paraId="6FAEB878"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Không thể thêm hai khoa cùng tên. Khoa đang được BacSi tham chiếu sẽ không xóa được theo FK mặc định; nên có cờ hoạt động nếu mở rộng thực tế.</w:t>
      </w:r>
    </w:p>
    <w:p w14:paraId="1CE7D6A5"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Quản trị viên tạo khoa Nội tổng quát, gán bác sĩ; màn tiếp nhận lọc bác sĩ thuộc khoa tương ứng.</w:t>
      </w:r>
    </w:p>
    <w:p w14:paraId="052245F2"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Khoa chỉ được tạo/cập nhật qua Service đúng vai trò; Repository thực hiện truy vấn SQL có tham số. Nếu thao tác liên kết nhiều bảng, cần giao dịch ở một tầng thống nhất.</w:t>
      </w:r>
    </w:p>
    <w:p w14:paraId="0EE20BC4"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KhoaID được ánh xạ chính xác; quan hệ tham chiếu không mồ côi; form hiển thị đúng dữ liệu sau khi lưu; lỗi nghiệp vụ có thông báo diễn giải được.</w:t>
      </w:r>
    </w:p>
    <w:p w14:paraId="10EA102F"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7E7B9477" w14:textId="77777777" w:rsidR="00F41B44" w:rsidRPr="00276033" w:rsidRDefault="00000000">
      <w:pPr>
        <w:pStyle w:val="Heading2"/>
        <w:rPr>
          <w:rFonts w:ascii="Arial" w:hAnsi="Arial" w:cs="Arial"/>
        </w:rPr>
      </w:pPr>
      <w:r w:rsidRPr="00276033">
        <w:rPr>
          <w:rFonts w:ascii="Arial" w:hAnsi="Arial" w:cs="Arial"/>
        </w:rPr>
        <w:t>A.05. ĐẶC TẢ CLASS: BacSi</w:t>
      </w:r>
    </w:p>
    <w:p w14:paraId="65FB9EAD" w14:textId="77777777" w:rsidR="00F41B44" w:rsidRPr="00276033" w:rsidRDefault="00000000">
      <w:pPr>
        <w:rPr>
          <w:rFonts w:ascii="Arial" w:hAnsi="Arial" w:cs="Arial"/>
        </w:rPr>
      </w:pPr>
      <w:r w:rsidRPr="00276033">
        <w:rPr>
          <w:rFonts w:ascii="Arial" w:hAnsi="Arial" w:cs="Arial"/>
        </w:rPr>
        <w:t>Tài liệu thiết kế chi tiết cho lớp BacSi. Cá nhân chịu trách nhiệm chuyên môn cho từng phiếu khám và nghiệp vụ kê toa.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63974ADA" w14:textId="77777777">
        <w:trPr>
          <w:jc w:val="center"/>
        </w:trPr>
        <w:tc>
          <w:tcPr>
            <w:tcW w:w="4896" w:type="dxa"/>
            <w:shd w:val="clear" w:color="auto" w:fill="E9EDF1"/>
            <w:vAlign w:val="center"/>
          </w:tcPr>
          <w:p w14:paraId="0103400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4BBCC3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D6F1EDB" w14:textId="77777777">
        <w:trPr>
          <w:jc w:val="center"/>
        </w:trPr>
        <w:tc>
          <w:tcPr>
            <w:tcW w:w="4896" w:type="dxa"/>
            <w:vAlign w:val="center"/>
          </w:tcPr>
          <w:p w14:paraId="3E1F7AF7"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58BD338A" w14:textId="77777777" w:rsidR="00F41B44" w:rsidRPr="00276033" w:rsidRDefault="00000000">
            <w:pPr>
              <w:spacing w:before="40" w:after="40"/>
              <w:rPr>
                <w:rFonts w:ascii="Arial" w:hAnsi="Arial" w:cs="Arial"/>
              </w:rPr>
            </w:pPr>
            <w:r w:rsidRPr="00276033">
              <w:rPr>
                <w:rFonts w:ascii="Arial" w:hAnsi="Arial" w:cs="Arial"/>
                <w:sz w:val="18"/>
              </w:rPr>
              <w:t>CL-05</w:t>
            </w:r>
          </w:p>
        </w:tc>
      </w:tr>
      <w:tr w:rsidR="00F41B44" w:rsidRPr="00276033" w14:paraId="7B7E3930" w14:textId="77777777">
        <w:trPr>
          <w:jc w:val="center"/>
        </w:trPr>
        <w:tc>
          <w:tcPr>
            <w:tcW w:w="4896" w:type="dxa"/>
            <w:vAlign w:val="center"/>
          </w:tcPr>
          <w:p w14:paraId="5AFF9CB6"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1B2BD45A" w14:textId="77777777" w:rsidR="00F41B44" w:rsidRPr="00276033" w:rsidRDefault="00000000">
            <w:pPr>
              <w:spacing w:before="40" w:after="40"/>
              <w:rPr>
                <w:rFonts w:ascii="Arial" w:hAnsi="Arial" w:cs="Arial"/>
              </w:rPr>
            </w:pPr>
            <w:r w:rsidRPr="00276033">
              <w:rPr>
                <w:rFonts w:ascii="Arial" w:hAnsi="Arial" w:cs="Arial"/>
                <w:sz w:val="18"/>
              </w:rPr>
              <w:t>BacSiID INT IDENTITY</w:t>
            </w:r>
          </w:p>
        </w:tc>
      </w:tr>
      <w:tr w:rsidR="00F41B44" w:rsidRPr="00276033" w14:paraId="45A67DEA" w14:textId="77777777">
        <w:trPr>
          <w:jc w:val="center"/>
        </w:trPr>
        <w:tc>
          <w:tcPr>
            <w:tcW w:w="4896" w:type="dxa"/>
            <w:vAlign w:val="center"/>
          </w:tcPr>
          <w:p w14:paraId="3464E4FE"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1DB1B62C" w14:textId="77777777" w:rsidR="00F41B44" w:rsidRPr="00276033" w:rsidRDefault="00000000">
            <w:pPr>
              <w:spacing w:before="40" w:after="40"/>
              <w:rPr>
                <w:rFonts w:ascii="Arial" w:hAnsi="Arial" w:cs="Arial"/>
              </w:rPr>
            </w:pPr>
            <w:r w:rsidRPr="00276033">
              <w:rPr>
                <w:rFonts w:ascii="Arial" w:hAnsi="Arial" w:cs="Arial"/>
                <w:sz w:val="18"/>
              </w:rPr>
              <w:t>HoTen NVARCHAR(120) NOT NULL; KhoaID INT NOT NULL FK</w:t>
            </w:r>
          </w:p>
        </w:tc>
      </w:tr>
      <w:tr w:rsidR="00F41B44" w:rsidRPr="00276033" w14:paraId="2D750243" w14:textId="77777777">
        <w:trPr>
          <w:jc w:val="center"/>
        </w:trPr>
        <w:tc>
          <w:tcPr>
            <w:tcW w:w="4896" w:type="dxa"/>
            <w:vAlign w:val="center"/>
          </w:tcPr>
          <w:p w14:paraId="1F39623C"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777A64AC" w14:textId="77777777" w:rsidR="00F41B44" w:rsidRPr="00276033" w:rsidRDefault="00000000">
            <w:pPr>
              <w:spacing w:before="40" w:after="40"/>
              <w:rPr>
                <w:rFonts w:ascii="Arial" w:hAnsi="Arial" w:cs="Arial"/>
              </w:rPr>
            </w:pPr>
            <w:r w:rsidRPr="00276033">
              <w:rPr>
                <w:rFonts w:ascii="Arial" w:hAnsi="Arial" w:cs="Arial"/>
                <w:sz w:val="18"/>
              </w:rPr>
              <w:t>Khoa (1) — (0..n) BacSi; BacSi (1) — (0..n) PhieuKham</w:t>
            </w:r>
          </w:p>
        </w:tc>
      </w:tr>
    </w:tbl>
    <w:p w14:paraId="7CE48DD7" w14:textId="77777777" w:rsidR="00F41B44" w:rsidRPr="00276033" w:rsidRDefault="00F41B44">
      <w:pPr>
        <w:rPr>
          <w:rFonts w:ascii="Arial" w:hAnsi="Arial" w:cs="Arial"/>
        </w:rPr>
      </w:pPr>
    </w:p>
    <w:p w14:paraId="67227893"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TiepNhanKham(phieu); ChiDinhXetNghiem(phieu); LapToa(phieu,dsThuoc)</w:t>
      </w:r>
    </w:p>
    <w:p w14:paraId="307888D4" w14:textId="77777777" w:rsidR="00F41B44" w:rsidRPr="00276033" w:rsidRDefault="00000000">
      <w:pPr>
        <w:rPr>
          <w:rFonts w:ascii="Arial" w:hAnsi="Arial" w:cs="Arial"/>
        </w:rPr>
      </w:pPr>
      <w:r w:rsidRPr="00276033">
        <w:rPr>
          <w:rFonts w:ascii="Arial" w:hAnsi="Arial" w:cs="Arial"/>
          <w:b/>
        </w:rPr>
        <w:lastRenderedPageBreak/>
        <w:t xml:space="preserve">Quy tắc dữ liệu: </w:t>
      </w:r>
      <w:r w:rsidRPr="00276033">
        <w:rPr>
          <w:rFonts w:ascii="Arial" w:hAnsi="Arial" w:cs="Arial"/>
        </w:rPr>
        <w:t>Bác sĩ phải thuộc khoa đã tồn tại. Hệ thống cần phân biệt ID bác sĩ nghiệp vụ với tài khoản đăng nhập; tài liệu hiện mới đặc tả vai trò, chưa thiết kế bảng xác thực.</w:t>
      </w:r>
    </w:p>
    <w:p w14:paraId="1B25F64C"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FK bảo đảm khoa có thật. Không nên cho sửa bác sĩ chịu trách nhiệm sau khi phiếu đã hoàn tất nếu thiếu nhật ký; dữ liệu khám là thông tin cần kiểm soát thay đổi.</w:t>
      </w:r>
    </w:p>
    <w:p w14:paraId="1A668DD0"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Tạo bác sĩ thuộc khoa Nội, tạo phiếu khám; truy lịch sử thấy chính xác bác sĩ chịu trách nhiệm và khoa.</w:t>
      </w:r>
    </w:p>
    <w:p w14:paraId="6B5B33FC"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BacSi chỉ được tạo/cập nhật qua Service đúng vai trò; Repository thực hiện truy vấn SQL có tham số. Nếu thao tác liên kết nhiều bảng, cần giao dịch ở một tầng thống nhất.</w:t>
      </w:r>
    </w:p>
    <w:p w14:paraId="24E63911"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BacSiID được ánh xạ chính xác; quan hệ tham chiếu không mồ côi; form hiển thị đúng dữ liệu sau khi lưu; lỗi nghiệp vụ có thông báo diễn giải được.</w:t>
      </w:r>
    </w:p>
    <w:p w14:paraId="2F281805"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302E3F4D" w14:textId="77777777" w:rsidR="00F41B44" w:rsidRPr="00276033" w:rsidRDefault="00000000">
      <w:pPr>
        <w:pStyle w:val="Heading2"/>
        <w:rPr>
          <w:rFonts w:ascii="Arial" w:hAnsi="Arial" w:cs="Arial"/>
        </w:rPr>
      </w:pPr>
      <w:r w:rsidRPr="00276033">
        <w:rPr>
          <w:rFonts w:ascii="Arial" w:hAnsi="Arial" w:cs="Arial"/>
        </w:rPr>
        <w:t>A.06. ĐẶC TẢ CLASS: PhieuKham</w:t>
      </w:r>
    </w:p>
    <w:p w14:paraId="793F2B62" w14:textId="77777777" w:rsidR="00F41B44" w:rsidRPr="00276033" w:rsidRDefault="00000000">
      <w:pPr>
        <w:rPr>
          <w:rFonts w:ascii="Arial" w:hAnsi="Arial" w:cs="Arial"/>
        </w:rPr>
      </w:pPr>
      <w:r w:rsidRPr="00276033">
        <w:rPr>
          <w:rFonts w:ascii="Arial" w:hAnsi="Arial" w:cs="Arial"/>
        </w:rPr>
        <w:t>Tài liệu thiết kế chi tiết cho lớp PhieuKham. Đối tượng trung tâm ghi nhận một lượt khám, từ tiếp nhận, bác sĩ khám tới hoàn tất sau thanh toán.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0A117374" w14:textId="77777777">
        <w:trPr>
          <w:jc w:val="center"/>
        </w:trPr>
        <w:tc>
          <w:tcPr>
            <w:tcW w:w="4896" w:type="dxa"/>
            <w:shd w:val="clear" w:color="auto" w:fill="E9EDF1"/>
            <w:vAlign w:val="center"/>
          </w:tcPr>
          <w:p w14:paraId="07705A92"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C4F523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B7C0DCF" w14:textId="77777777">
        <w:trPr>
          <w:jc w:val="center"/>
        </w:trPr>
        <w:tc>
          <w:tcPr>
            <w:tcW w:w="4896" w:type="dxa"/>
            <w:vAlign w:val="center"/>
          </w:tcPr>
          <w:p w14:paraId="5A86E59B"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04235B8E" w14:textId="77777777" w:rsidR="00F41B44" w:rsidRPr="00276033" w:rsidRDefault="00000000">
            <w:pPr>
              <w:spacing w:before="40" w:after="40"/>
              <w:rPr>
                <w:rFonts w:ascii="Arial" w:hAnsi="Arial" w:cs="Arial"/>
              </w:rPr>
            </w:pPr>
            <w:r w:rsidRPr="00276033">
              <w:rPr>
                <w:rFonts w:ascii="Arial" w:hAnsi="Arial" w:cs="Arial"/>
                <w:sz w:val="18"/>
              </w:rPr>
              <w:t>CL-06</w:t>
            </w:r>
          </w:p>
        </w:tc>
      </w:tr>
      <w:tr w:rsidR="00F41B44" w:rsidRPr="00276033" w14:paraId="378D980D" w14:textId="77777777">
        <w:trPr>
          <w:jc w:val="center"/>
        </w:trPr>
        <w:tc>
          <w:tcPr>
            <w:tcW w:w="4896" w:type="dxa"/>
            <w:vAlign w:val="center"/>
          </w:tcPr>
          <w:p w14:paraId="412A9305"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1956F1F9" w14:textId="77777777" w:rsidR="00F41B44" w:rsidRPr="00276033" w:rsidRDefault="00000000">
            <w:pPr>
              <w:spacing w:before="40" w:after="40"/>
              <w:rPr>
                <w:rFonts w:ascii="Arial" w:hAnsi="Arial" w:cs="Arial"/>
              </w:rPr>
            </w:pPr>
            <w:r w:rsidRPr="00276033">
              <w:rPr>
                <w:rFonts w:ascii="Arial" w:hAnsi="Arial" w:cs="Arial"/>
                <w:sz w:val="18"/>
              </w:rPr>
              <w:t>PhieuKhamID INT IDENTITY</w:t>
            </w:r>
          </w:p>
        </w:tc>
      </w:tr>
      <w:tr w:rsidR="00F41B44" w:rsidRPr="00276033" w14:paraId="677A8B87" w14:textId="77777777">
        <w:trPr>
          <w:jc w:val="center"/>
        </w:trPr>
        <w:tc>
          <w:tcPr>
            <w:tcW w:w="4896" w:type="dxa"/>
            <w:vAlign w:val="center"/>
          </w:tcPr>
          <w:p w14:paraId="4E0F0636"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316E1724" w14:textId="77777777" w:rsidR="00F41B44" w:rsidRPr="00276033" w:rsidRDefault="00000000">
            <w:pPr>
              <w:spacing w:before="40" w:after="40"/>
              <w:rPr>
                <w:rFonts w:ascii="Arial" w:hAnsi="Arial" w:cs="Arial"/>
              </w:rPr>
            </w:pPr>
            <w:r w:rsidRPr="00276033">
              <w:rPr>
                <w:rFonts w:ascii="Arial" w:hAnsi="Arial" w:cs="Arial"/>
                <w:sz w:val="18"/>
              </w:rPr>
              <w:t>HoSoID INT FK; BacSiID INT FK; NgayGio DATETIME2; TrieuChung NVARCHAR(1000); HuyetAp NVARCHAR(30); ThanNhiet DECIMAL(4,1); LoaiKham VARCHAR(20); TrangThai VARCHAR(30)</w:t>
            </w:r>
          </w:p>
        </w:tc>
      </w:tr>
      <w:tr w:rsidR="00F41B44" w:rsidRPr="00276033" w14:paraId="0B46AE43" w14:textId="77777777">
        <w:trPr>
          <w:jc w:val="center"/>
        </w:trPr>
        <w:tc>
          <w:tcPr>
            <w:tcW w:w="4896" w:type="dxa"/>
            <w:vAlign w:val="center"/>
          </w:tcPr>
          <w:p w14:paraId="6347B6DF"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513F7A61" w14:textId="77777777" w:rsidR="00F41B44" w:rsidRPr="00276033" w:rsidRDefault="00000000">
            <w:pPr>
              <w:spacing w:before="40" w:after="40"/>
              <w:rPr>
                <w:rFonts w:ascii="Arial" w:hAnsi="Arial" w:cs="Arial"/>
              </w:rPr>
            </w:pPr>
            <w:r w:rsidRPr="00276033">
              <w:rPr>
                <w:rFonts w:ascii="Arial" w:hAnsi="Arial" w:cs="Arial"/>
                <w:sz w:val="18"/>
              </w:rPr>
              <w:t>PhieuKham (1) — (0..n) XetNghiem; (1) — (0..1) ToaThuoc; (1) — (0..1) ThanhToan</w:t>
            </w:r>
          </w:p>
        </w:tc>
      </w:tr>
    </w:tbl>
    <w:p w14:paraId="3197FDB5" w14:textId="77777777" w:rsidR="00F41B44" w:rsidRPr="00276033" w:rsidRDefault="00F41B44">
      <w:pPr>
        <w:rPr>
          <w:rFonts w:ascii="Arial" w:hAnsi="Arial" w:cs="Arial"/>
        </w:rPr>
      </w:pPr>
    </w:p>
    <w:p w14:paraId="2EECD987"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TaoPhieu(hoSo,bacSi); GhiTrieuChung(); ChuyenChoThanhToan(); HoanTat()</w:t>
      </w:r>
    </w:p>
    <w:p w14:paraId="4F61E28A"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Trạng thái được khống chế DANG_KHAM → CHO_THANH_TOAN → HOAN_TAT về nghiệp vụ. SQL chỉ giới hạn các giá trị trạng thái; quy luật chuyển trạng thái cần thực thi trong Service/stored procedure.</w:t>
      </w:r>
    </w:p>
    <w:p w14:paraId="793CA172"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Không lập phiếu khám cho hồ sơ hay bác sĩ không tồn tại; không hoàn tất nếu khoản viện phí chưa thanh toán hoặc chưa có miễn phí hợp lệ.</w:t>
      </w:r>
    </w:p>
    <w:p w14:paraId="260A8009"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Một bệnh nhân khám thông thường, bác sĩ ghi triệu chứng, chỉ định xét nghiệm và toa, thanh toán, CSKH xác nhận hoàn tất; lần sau thấy đầy đủ lịch sử.</w:t>
      </w:r>
    </w:p>
    <w:p w14:paraId="7BDEA937"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PhieuKham chỉ được tạo/cập nhật qua Service đúng vai trò; Repository thực hiện truy vấn SQL có tham số. Nếu thao tác liên kết nhiều bảng, cần giao dịch ở một tầng thống nhất.</w:t>
      </w:r>
    </w:p>
    <w:p w14:paraId="280E9BEB"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PhieuKhamID được ánh xạ chính xác; quan hệ tham chiếu không mồ côi; form hiển thị đúng dữ liệu sau khi lưu; lỗi nghiệp vụ có thông báo diễn giải được.</w:t>
      </w:r>
    </w:p>
    <w:p w14:paraId="53804071" w14:textId="77777777" w:rsidR="00F41B44" w:rsidRPr="00276033" w:rsidRDefault="00000000">
      <w:pPr>
        <w:rPr>
          <w:rFonts w:ascii="Arial" w:hAnsi="Arial" w:cs="Arial"/>
        </w:rPr>
      </w:pPr>
      <w:r w:rsidRPr="00276033">
        <w:rPr>
          <w:rFonts w:ascii="Arial" w:hAnsi="Arial" w:cs="Arial"/>
          <w:b/>
        </w:rPr>
        <w:lastRenderedPageBreak/>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7A35001F" w14:textId="77777777" w:rsidR="00F41B44" w:rsidRPr="00276033" w:rsidRDefault="00000000">
      <w:pPr>
        <w:pStyle w:val="Heading2"/>
        <w:rPr>
          <w:rFonts w:ascii="Arial" w:hAnsi="Arial" w:cs="Arial"/>
        </w:rPr>
      </w:pPr>
      <w:r w:rsidRPr="00276033">
        <w:rPr>
          <w:rFonts w:ascii="Arial" w:hAnsi="Arial" w:cs="Arial"/>
        </w:rPr>
        <w:t>A.07. ĐẶC TẢ CLASS: XetNghiem</w:t>
      </w:r>
    </w:p>
    <w:p w14:paraId="5E5293A1" w14:textId="77777777" w:rsidR="00F41B44" w:rsidRPr="00276033" w:rsidRDefault="00000000">
      <w:pPr>
        <w:rPr>
          <w:rFonts w:ascii="Arial" w:hAnsi="Arial" w:cs="Arial"/>
        </w:rPr>
      </w:pPr>
      <w:r w:rsidRPr="00276033">
        <w:rPr>
          <w:rFonts w:ascii="Arial" w:hAnsi="Arial" w:cs="Arial"/>
        </w:rPr>
        <w:t>Tài liệu thiết kế chi tiết cho lớp XetNghiem. Chỉ định hoặc kết quả xét nghiệm phát sinh trong một phiếu khám, có thể không xuất hiện ở mọi lượt khám.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1178488F" w14:textId="77777777">
        <w:trPr>
          <w:jc w:val="center"/>
        </w:trPr>
        <w:tc>
          <w:tcPr>
            <w:tcW w:w="4896" w:type="dxa"/>
            <w:shd w:val="clear" w:color="auto" w:fill="E9EDF1"/>
            <w:vAlign w:val="center"/>
          </w:tcPr>
          <w:p w14:paraId="20F676C2"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2A36C034"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2E447F04" w14:textId="77777777">
        <w:trPr>
          <w:jc w:val="center"/>
        </w:trPr>
        <w:tc>
          <w:tcPr>
            <w:tcW w:w="4896" w:type="dxa"/>
            <w:vAlign w:val="center"/>
          </w:tcPr>
          <w:p w14:paraId="4E845C3B"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46D32BCF" w14:textId="77777777" w:rsidR="00F41B44" w:rsidRPr="00276033" w:rsidRDefault="00000000">
            <w:pPr>
              <w:spacing w:before="40" w:after="40"/>
              <w:rPr>
                <w:rFonts w:ascii="Arial" w:hAnsi="Arial" w:cs="Arial"/>
              </w:rPr>
            </w:pPr>
            <w:r w:rsidRPr="00276033">
              <w:rPr>
                <w:rFonts w:ascii="Arial" w:hAnsi="Arial" w:cs="Arial"/>
                <w:sz w:val="18"/>
              </w:rPr>
              <w:t>CL-07</w:t>
            </w:r>
          </w:p>
        </w:tc>
      </w:tr>
      <w:tr w:rsidR="00F41B44" w:rsidRPr="00276033" w14:paraId="4519946E" w14:textId="77777777">
        <w:trPr>
          <w:jc w:val="center"/>
        </w:trPr>
        <w:tc>
          <w:tcPr>
            <w:tcW w:w="4896" w:type="dxa"/>
            <w:vAlign w:val="center"/>
          </w:tcPr>
          <w:p w14:paraId="14C975A0"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0FB2454F" w14:textId="77777777" w:rsidR="00F41B44" w:rsidRPr="00276033" w:rsidRDefault="00000000">
            <w:pPr>
              <w:spacing w:before="40" w:after="40"/>
              <w:rPr>
                <w:rFonts w:ascii="Arial" w:hAnsi="Arial" w:cs="Arial"/>
              </w:rPr>
            </w:pPr>
            <w:r w:rsidRPr="00276033">
              <w:rPr>
                <w:rFonts w:ascii="Arial" w:hAnsi="Arial" w:cs="Arial"/>
                <w:sz w:val="18"/>
              </w:rPr>
              <w:t>XetNghiemID INT IDENTITY</w:t>
            </w:r>
          </w:p>
        </w:tc>
      </w:tr>
      <w:tr w:rsidR="00F41B44" w:rsidRPr="00276033" w14:paraId="0A2B393C" w14:textId="77777777">
        <w:trPr>
          <w:jc w:val="center"/>
        </w:trPr>
        <w:tc>
          <w:tcPr>
            <w:tcW w:w="4896" w:type="dxa"/>
            <w:vAlign w:val="center"/>
          </w:tcPr>
          <w:p w14:paraId="01602AAA"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6151620B" w14:textId="77777777" w:rsidR="00F41B44" w:rsidRPr="00276033" w:rsidRDefault="00000000">
            <w:pPr>
              <w:spacing w:before="40" w:after="40"/>
              <w:rPr>
                <w:rFonts w:ascii="Arial" w:hAnsi="Arial" w:cs="Arial"/>
              </w:rPr>
            </w:pPr>
            <w:r w:rsidRPr="00276033">
              <w:rPr>
                <w:rFonts w:ascii="Arial" w:hAnsi="Arial" w:cs="Arial"/>
                <w:sz w:val="18"/>
              </w:rPr>
              <w:t>PhieuKhamID INT NOT NULL FK; TenXetNghiem NVARCHAR(150); KetQua NVARCHAR(2000); TrangThai VARCHAR(20)</w:t>
            </w:r>
          </w:p>
        </w:tc>
      </w:tr>
      <w:tr w:rsidR="00F41B44" w:rsidRPr="00276033" w14:paraId="56927B02" w14:textId="77777777">
        <w:trPr>
          <w:jc w:val="center"/>
        </w:trPr>
        <w:tc>
          <w:tcPr>
            <w:tcW w:w="4896" w:type="dxa"/>
            <w:vAlign w:val="center"/>
          </w:tcPr>
          <w:p w14:paraId="373F6DB1"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175FF04D" w14:textId="77777777" w:rsidR="00F41B44" w:rsidRPr="00276033" w:rsidRDefault="00000000">
            <w:pPr>
              <w:spacing w:before="40" w:after="40"/>
              <w:rPr>
                <w:rFonts w:ascii="Arial" w:hAnsi="Arial" w:cs="Arial"/>
              </w:rPr>
            </w:pPr>
            <w:r w:rsidRPr="00276033">
              <w:rPr>
                <w:rFonts w:ascii="Arial" w:hAnsi="Arial" w:cs="Arial"/>
                <w:sz w:val="18"/>
              </w:rPr>
              <w:t>PhieuKham (1) — (0..n) XetNghiem</w:t>
            </w:r>
          </w:p>
        </w:tc>
      </w:tr>
    </w:tbl>
    <w:p w14:paraId="4C85EF0A" w14:textId="77777777" w:rsidR="00F41B44" w:rsidRPr="00276033" w:rsidRDefault="00F41B44">
      <w:pPr>
        <w:rPr>
          <w:rFonts w:ascii="Arial" w:hAnsi="Arial" w:cs="Arial"/>
        </w:rPr>
      </w:pPr>
    </w:p>
    <w:p w14:paraId="49304160"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ChiDinh(phieu,tenXN); NhapKetQua(xnId,noiDung); XemKetQua(phieu)</w:t>
      </w:r>
    </w:p>
    <w:p w14:paraId="5B48EB8C"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Bác sĩ chỉ định; kỹ thuật viên cập nhật kết quả. Cần phân biệt trạng thái CHI_DINH và HOAN_THANH trong Service; SQL mẫu chưa ràng buộc trạng thái bằng CHECK.</w:t>
      </w:r>
    </w:p>
    <w:p w14:paraId="17813460"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Kỹ thuật viên không thể lưu xét nghiệm theo PhieuKhamID không tồn tại. Nếu kết quả còn chờ, màn kê toa cần hiển thị cảnh báo để bác sĩ đánh giá trước khi quyết định.</w:t>
      </w:r>
    </w:p>
    <w:p w14:paraId="52C30A89"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Chỉ định công thức máu → KTV điền kết quả → bác sĩ xem kết quả theo cùng PhieuKhamID; không lẫn dữ liệu bệnh nhân khác.</w:t>
      </w:r>
    </w:p>
    <w:p w14:paraId="1F78046F"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XetNghiem chỉ được tạo/cập nhật qua Service đúng vai trò; Repository thực hiện truy vấn SQL có tham số. Nếu thao tác liên kết nhiều bảng, cần giao dịch ở một tầng thống nhất.</w:t>
      </w:r>
    </w:p>
    <w:p w14:paraId="5A4EE7EB"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XetNghiemID được ánh xạ chính xác; quan hệ tham chiếu không mồ côi; form hiển thị đúng dữ liệu sau khi lưu; lỗi nghiệp vụ có thông báo diễn giải được.</w:t>
      </w:r>
    </w:p>
    <w:p w14:paraId="20241B28"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24329FE1" w14:textId="77777777" w:rsidR="00F41B44" w:rsidRPr="00276033" w:rsidRDefault="00000000">
      <w:pPr>
        <w:pStyle w:val="Heading2"/>
        <w:rPr>
          <w:rFonts w:ascii="Arial" w:hAnsi="Arial" w:cs="Arial"/>
        </w:rPr>
      </w:pPr>
      <w:r w:rsidRPr="00276033">
        <w:rPr>
          <w:rFonts w:ascii="Arial" w:hAnsi="Arial" w:cs="Arial"/>
        </w:rPr>
        <w:t>A.08. ĐẶC TẢ CLASS: ToaThuoc</w:t>
      </w:r>
    </w:p>
    <w:p w14:paraId="452C461E" w14:textId="77777777" w:rsidR="00F41B44" w:rsidRPr="00276033" w:rsidRDefault="00000000">
      <w:pPr>
        <w:rPr>
          <w:rFonts w:ascii="Arial" w:hAnsi="Arial" w:cs="Arial"/>
        </w:rPr>
      </w:pPr>
      <w:r w:rsidRPr="00276033">
        <w:rPr>
          <w:rFonts w:ascii="Arial" w:hAnsi="Arial" w:cs="Arial"/>
        </w:rPr>
        <w:t>Tài liệu thiết kế chi tiết cho lớp ToaThuoc. Đầu toa liên kết trực tiếp phiếu khám, ngày kê và lời dặn của bác sĩ.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7B920B5B" w14:textId="77777777">
        <w:trPr>
          <w:jc w:val="center"/>
        </w:trPr>
        <w:tc>
          <w:tcPr>
            <w:tcW w:w="4896" w:type="dxa"/>
            <w:shd w:val="clear" w:color="auto" w:fill="E9EDF1"/>
            <w:vAlign w:val="center"/>
          </w:tcPr>
          <w:p w14:paraId="4E8ABC6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B6A642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8246CA2" w14:textId="77777777">
        <w:trPr>
          <w:jc w:val="center"/>
        </w:trPr>
        <w:tc>
          <w:tcPr>
            <w:tcW w:w="4896" w:type="dxa"/>
            <w:vAlign w:val="center"/>
          </w:tcPr>
          <w:p w14:paraId="2CCA8950"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71028139" w14:textId="77777777" w:rsidR="00F41B44" w:rsidRPr="00276033" w:rsidRDefault="00000000">
            <w:pPr>
              <w:spacing w:before="40" w:after="40"/>
              <w:rPr>
                <w:rFonts w:ascii="Arial" w:hAnsi="Arial" w:cs="Arial"/>
              </w:rPr>
            </w:pPr>
            <w:r w:rsidRPr="00276033">
              <w:rPr>
                <w:rFonts w:ascii="Arial" w:hAnsi="Arial" w:cs="Arial"/>
                <w:sz w:val="18"/>
              </w:rPr>
              <w:t>CL-08</w:t>
            </w:r>
          </w:p>
        </w:tc>
      </w:tr>
      <w:tr w:rsidR="00F41B44" w:rsidRPr="00276033" w14:paraId="2D70DBDC" w14:textId="77777777">
        <w:trPr>
          <w:jc w:val="center"/>
        </w:trPr>
        <w:tc>
          <w:tcPr>
            <w:tcW w:w="4896" w:type="dxa"/>
            <w:vAlign w:val="center"/>
          </w:tcPr>
          <w:p w14:paraId="78683F51"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5251F6AB" w14:textId="77777777" w:rsidR="00F41B44" w:rsidRPr="00276033" w:rsidRDefault="00000000">
            <w:pPr>
              <w:spacing w:before="40" w:after="40"/>
              <w:rPr>
                <w:rFonts w:ascii="Arial" w:hAnsi="Arial" w:cs="Arial"/>
              </w:rPr>
            </w:pPr>
            <w:r w:rsidRPr="00276033">
              <w:rPr>
                <w:rFonts w:ascii="Arial" w:hAnsi="Arial" w:cs="Arial"/>
                <w:sz w:val="18"/>
              </w:rPr>
              <w:t>ToaThuocID INT IDENTITY</w:t>
            </w:r>
          </w:p>
        </w:tc>
      </w:tr>
      <w:tr w:rsidR="00F41B44" w:rsidRPr="00276033" w14:paraId="155BEDF4" w14:textId="77777777">
        <w:trPr>
          <w:jc w:val="center"/>
        </w:trPr>
        <w:tc>
          <w:tcPr>
            <w:tcW w:w="4896" w:type="dxa"/>
            <w:vAlign w:val="center"/>
          </w:tcPr>
          <w:p w14:paraId="5DAF4350"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27B63D57" w14:textId="77777777" w:rsidR="00F41B44" w:rsidRPr="00276033" w:rsidRDefault="00000000">
            <w:pPr>
              <w:spacing w:before="40" w:after="40"/>
              <w:rPr>
                <w:rFonts w:ascii="Arial" w:hAnsi="Arial" w:cs="Arial"/>
              </w:rPr>
            </w:pPr>
            <w:r w:rsidRPr="00276033">
              <w:rPr>
                <w:rFonts w:ascii="Arial" w:hAnsi="Arial" w:cs="Arial"/>
                <w:sz w:val="18"/>
              </w:rPr>
              <w:t>PhieuKhamID INT NOT NULL UNIQUE FK; NgayKe DATETIME2; LoiDan NVARCHAR(1000)</w:t>
            </w:r>
          </w:p>
        </w:tc>
      </w:tr>
      <w:tr w:rsidR="00F41B44" w:rsidRPr="00276033" w14:paraId="0655074F" w14:textId="77777777">
        <w:trPr>
          <w:jc w:val="center"/>
        </w:trPr>
        <w:tc>
          <w:tcPr>
            <w:tcW w:w="4896" w:type="dxa"/>
            <w:vAlign w:val="center"/>
          </w:tcPr>
          <w:p w14:paraId="02C457BA"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416622E2" w14:textId="77777777" w:rsidR="00F41B44" w:rsidRPr="00276033" w:rsidRDefault="00000000">
            <w:pPr>
              <w:spacing w:before="40" w:after="40"/>
              <w:rPr>
                <w:rFonts w:ascii="Arial" w:hAnsi="Arial" w:cs="Arial"/>
              </w:rPr>
            </w:pPr>
            <w:r w:rsidRPr="00276033">
              <w:rPr>
                <w:rFonts w:ascii="Arial" w:hAnsi="Arial" w:cs="Arial"/>
                <w:sz w:val="18"/>
              </w:rPr>
              <w:t>PhieuKham (1) — (0..1) ToaThuoc; ToaThuoc (1) — (1..n) ChiTietToa</w:t>
            </w:r>
          </w:p>
        </w:tc>
      </w:tr>
    </w:tbl>
    <w:p w14:paraId="07060598" w14:textId="77777777" w:rsidR="00F41B44" w:rsidRPr="00276033" w:rsidRDefault="00F41B44">
      <w:pPr>
        <w:rPr>
          <w:rFonts w:ascii="Arial" w:hAnsi="Arial" w:cs="Arial"/>
        </w:rPr>
      </w:pPr>
    </w:p>
    <w:p w14:paraId="0D114BEC" w14:textId="77777777" w:rsidR="00F41B44" w:rsidRPr="00276033" w:rsidRDefault="00000000">
      <w:pPr>
        <w:rPr>
          <w:rFonts w:ascii="Arial" w:hAnsi="Arial" w:cs="Arial"/>
        </w:rPr>
      </w:pPr>
      <w:r w:rsidRPr="00276033">
        <w:rPr>
          <w:rFonts w:ascii="Arial" w:hAnsi="Arial" w:cs="Arial"/>
          <w:b/>
        </w:rPr>
        <w:lastRenderedPageBreak/>
        <w:t xml:space="preserve">Hành vi/phương thức: </w:t>
      </w:r>
      <w:r w:rsidRPr="00276033">
        <w:rPr>
          <w:rFonts w:ascii="Arial" w:hAnsi="Arial" w:cs="Arial"/>
        </w:rPr>
        <w:t>LapToa(phieu,dsDongThuoc); LayToa(phieu); InToa()</w:t>
      </w:r>
    </w:p>
    <w:p w14:paraId="6B9A5CF2"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Vì phạm vi bài tập, một phiếu khám tối đa một toa. Yêu cầu thực tế có thể cần toa bổ sung hoặc sửa đổi theo phiên bản; khi đó phải đổi mô hình UNIQUE và thiết kế kiểm toán.</w:t>
      </w:r>
    </w:p>
    <w:p w14:paraId="1BECA34E"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Toa chỉ có ý nghĩa khi có ít nhất một dòng thuốc; transaction INSERT đầu–chi tiết bảo đảm không lưu đầu toa trống khi lỗi giữa chừng.</w:t>
      </w:r>
    </w:p>
    <w:p w14:paraId="6041B6AF"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Bác sĩ chọn phiếu đang khám, nhập hai thuốc hợp lệ, lưu; tìm lại toa theo PhieuKhamID và kiểm tra đủ hai dòng, không trùng đầu toa.</w:t>
      </w:r>
    </w:p>
    <w:p w14:paraId="540A3F20"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ToaThuoc chỉ được tạo/cập nhật qua Service đúng vai trò; Repository thực hiện truy vấn SQL có tham số. Nếu thao tác liên kết nhiều bảng, cần giao dịch ở một tầng thống nhất.</w:t>
      </w:r>
    </w:p>
    <w:p w14:paraId="28248984"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ToaThuocID được ánh xạ chính xác; quan hệ tham chiếu không mồ côi; form hiển thị đúng dữ liệu sau khi lưu; lỗi nghiệp vụ có thông báo diễn giải được.</w:t>
      </w:r>
    </w:p>
    <w:p w14:paraId="1CBC4D18"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7EE657C6" w14:textId="77777777" w:rsidR="00F41B44" w:rsidRPr="00276033" w:rsidRDefault="00000000">
      <w:pPr>
        <w:pStyle w:val="Heading2"/>
        <w:rPr>
          <w:rFonts w:ascii="Arial" w:hAnsi="Arial" w:cs="Arial"/>
        </w:rPr>
      </w:pPr>
      <w:r w:rsidRPr="00276033">
        <w:rPr>
          <w:rFonts w:ascii="Arial" w:hAnsi="Arial" w:cs="Arial"/>
        </w:rPr>
        <w:t>A.09. ĐẶC TẢ CLASS: ChiTietToa</w:t>
      </w:r>
    </w:p>
    <w:p w14:paraId="65C240C3" w14:textId="77777777" w:rsidR="00F41B44" w:rsidRPr="00276033" w:rsidRDefault="00000000">
      <w:pPr>
        <w:rPr>
          <w:rFonts w:ascii="Arial" w:hAnsi="Arial" w:cs="Arial"/>
        </w:rPr>
      </w:pPr>
      <w:r w:rsidRPr="00276033">
        <w:rPr>
          <w:rFonts w:ascii="Arial" w:hAnsi="Arial" w:cs="Arial"/>
        </w:rPr>
        <w:t>Tài liệu thiết kế chi tiết cho lớp ChiTietToa. Mỗi dòng thuốc trong toa, chứa số lượng và cách dùng, dùng khóa kép để hạn chế trùng một thuốc trong cùng toa.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17C761D0" w14:textId="77777777">
        <w:trPr>
          <w:jc w:val="center"/>
        </w:trPr>
        <w:tc>
          <w:tcPr>
            <w:tcW w:w="4896" w:type="dxa"/>
            <w:shd w:val="clear" w:color="auto" w:fill="E9EDF1"/>
            <w:vAlign w:val="center"/>
          </w:tcPr>
          <w:p w14:paraId="683B602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48E5179B"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52A5340" w14:textId="77777777">
        <w:trPr>
          <w:jc w:val="center"/>
        </w:trPr>
        <w:tc>
          <w:tcPr>
            <w:tcW w:w="4896" w:type="dxa"/>
            <w:vAlign w:val="center"/>
          </w:tcPr>
          <w:p w14:paraId="57002D7F"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3CDE3F2C" w14:textId="77777777" w:rsidR="00F41B44" w:rsidRPr="00276033" w:rsidRDefault="00000000">
            <w:pPr>
              <w:spacing w:before="40" w:after="40"/>
              <w:rPr>
                <w:rFonts w:ascii="Arial" w:hAnsi="Arial" w:cs="Arial"/>
              </w:rPr>
            </w:pPr>
            <w:r w:rsidRPr="00276033">
              <w:rPr>
                <w:rFonts w:ascii="Arial" w:hAnsi="Arial" w:cs="Arial"/>
                <w:sz w:val="18"/>
              </w:rPr>
              <w:t>CL-09</w:t>
            </w:r>
          </w:p>
        </w:tc>
      </w:tr>
      <w:tr w:rsidR="00F41B44" w:rsidRPr="00276033" w14:paraId="7AEC2776" w14:textId="77777777">
        <w:trPr>
          <w:jc w:val="center"/>
        </w:trPr>
        <w:tc>
          <w:tcPr>
            <w:tcW w:w="4896" w:type="dxa"/>
            <w:vAlign w:val="center"/>
          </w:tcPr>
          <w:p w14:paraId="33C8970B"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31573DD7" w14:textId="77777777" w:rsidR="00F41B44" w:rsidRPr="00276033" w:rsidRDefault="00000000">
            <w:pPr>
              <w:spacing w:before="40" w:after="40"/>
              <w:rPr>
                <w:rFonts w:ascii="Arial" w:hAnsi="Arial" w:cs="Arial"/>
              </w:rPr>
            </w:pPr>
            <w:r w:rsidRPr="00276033">
              <w:rPr>
                <w:rFonts w:ascii="Arial" w:hAnsi="Arial" w:cs="Arial"/>
                <w:sz w:val="18"/>
              </w:rPr>
              <w:t>PRIMARY KEY(ToaThuocID,ThuocID)</w:t>
            </w:r>
          </w:p>
        </w:tc>
      </w:tr>
      <w:tr w:rsidR="00F41B44" w:rsidRPr="00276033" w14:paraId="5ED1BD59" w14:textId="77777777">
        <w:trPr>
          <w:jc w:val="center"/>
        </w:trPr>
        <w:tc>
          <w:tcPr>
            <w:tcW w:w="4896" w:type="dxa"/>
            <w:vAlign w:val="center"/>
          </w:tcPr>
          <w:p w14:paraId="50B2C936"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75DDF375" w14:textId="77777777" w:rsidR="00F41B44" w:rsidRPr="00276033" w:rsidRDefault="00000000">
            <w:pPr>
              <w:spacing w:before="40" w:after="40"/>
              <w:rPr>
                <w:rFonts w:ascii="Arial" w:hAnsi="Arial" w:cs="Arial"/>
              </w:rPr>
            </w:pPr>
            <w:r w:rsidRPr="00276033">
              <w:rPr>
                <w:rFonts w:ascii="Arial" w:hAnsi="Arial" w:cs="Arial"/>
                <w:sz w:val="18"/>
              </w:rPr>
              <w:t>ToaThuocID INT FK; ThuocID INT FK; SoLuong INT CHECK(SoLuong &gt; 0); LieuDung NVARCHAR(300) NOT NULL</w:t>
            </w:r>
          </w:p>
        </w:tc>
      </w:tr>
      <w:tr w:rsidR="00F41B44" w:rsidRPr="00276033" w14:paraId="7D3EC43C" w14:textId="77777777">
        <w:trPr>
          <w:jc w:val="center"/>
        </w:trPr>
        <w:tc>
          <w:tcPr>
            <w:tcW w:w="4896" w:type="dxa"/>
            <w:vAlign w:val="center"/>
          </w:tcPr>
          <w:p w14:paraId="2F59E443"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2696AB85" w14:textId="77777777" w:rsidR="00F41B44" w:rsidRPr="00276033" w:rsidRDefault="00000000">
            <w:pPr>
              <w:spacing w:before="40" w:after="40"/>
              <w:rPr>
                <w:rFonts w:ascii="Arial" w:hAnsi="Arial" w:cs="Arial"/>
              </w:rPr>
            </w:pPr>
            <w:r w:rsidRPr="00276033">
              <w:rPr>
                <w:rFonts w:ascii="Arial" w:hAnsi="Arial" w:cs="Arial"/>
                <w:sz w:val="18"/>
              </w:rPr>
              <w:t>ToaThuoc (1) — (1..n) ChiTietToa; Thuoc (1) — (0..n) ChiTietToa</w:t>
            </w:r>
          </w:p>
        </w:tc>
      </w:tr>
    </w:tbl>
    <w:p w14:paraId="6BFB3777" w14:textId="77777777" w:rsidR="00F41B44" w:rsidRPr="00276033" w:rsidRDefault="00F41B44">
      <w:pPr>
        <w:rPr>
          <w:rFonts w:ascii="Arial" w:hAnsi="Arial" w:cs="Arial"/>
        </w:rPr>
      </w:pPr>
    </w:p>
    <w:p w14:paraId="1F8BD23C"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ThemDong(thuoc,soLuong,lieu); SuaLieu(); KiemTraSoLuong()</w:t>
      </w:r>
    </w:p>
    <w:p w14:paraId="520D00F7"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Một thuốc chỉ xuất hiện một dòng trên một toa theo khóa kép; nếu bác sĩ cần nhiều hướng dẫn theo buổi uống, mã nguồn nên gộp thành một hướng dẫn rõ hoặc thiết kế thêm số thứ tự dòng.</w:t>
      </w:r>
    </w:p>
    <w:p w14:paraId="57EAF446"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Số lượng âm/không bằng 0 bị CHECK từ chối. Mọi thuốc phải tồn tại danh mục; nếu một dòng lỗi thì toàn bộ nghiệp vụ lưu toa rollback.</w:t>
      </w:r>
    </w:p>
    <w:p w14:paraId="6BA9F486"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Gửi hai chi tiết hợp lệ, CSDL tạo đúng hai dòng; cố tình nhập ThuocID không tồn tại vào dòng thứ hai sẽ hoàn tác cả toa.</w:t>
      </w:r>
    </w:p>
    <w:p w14:paraId="7216A360"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ChiTietToa chỉ được tạo/cập nhật qua Service đúng vai trò; Repository thực hiện truy vấn SQL có tham số. Nếu thao tác liên kết nhiều bảng, cần giao dịch ở một tầng thống nhất.</w:t>
      </w:r>
    </w:p>
    <w:p w14:paraId="69868CE3"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PRIMARY được ánh xạ chính xác; quan hệ tham chiếu không mồ côi; form hiển thị đúng dữ liệu sau khi lưu; lỗi nghiệp vụ có thông báo diễn giải được.</w:t>
      </w:r>
    </w:p>
    <w:p w14:paraId="69D7D9C6" w14:textId="77777777" w:rsidR="00F41B44" w:rsidRPr="00276033" w:rsidRDefault="00000000">
      <w:pPr>
        <w:rPr>
          <w:rFonts w:ascii="Arial" w:hAnsi="Arial" w:cs="Arial"/>
        </w:rPr>
      </w:pPr>
      <w:r w:rsidRPr="00276033">
        <w:rPr>
          <w:rFonts w:ascii="Arial" w:hAnsi="Arial" w:cs="Arial"/>
          <w:b/>
        </w:rPr>
        <w:lastRenderedPageBreak/>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18CA5DB2" w14:textId="77777777" w:rsidR="00F41B44" w:rsidRPr="00276033" w:rsidRDefault="00000000">
      <w:pPr>
        <w:pStyle w:val="Heading2"/>
        <w:rPr>
          <w:rFonts w:ascii="Arial" w:hAnsi="Arial" w:cs="Arial"/>
        </w:rPr>
      </w:pPr>
      <w:r w:rsidRPr="00276033">
        <w:rPr>
          <w:rFonts w:ascii="Arial" w:hAnsi="Arial" w:cs="Arial"/>
        </w:rPr>
        <w:t>A.10. ĐẶC TẢ CLASS: Thuoc</w:t>
      </w:r>
    </w:p>
    <w:p w14:paraId="26792432" w14:textId="77777777" w:rsidR="00F41B44" w:rsidRPr="00276033" w:rsidRDefault="00000000">
      <w:pPr>
        <w:rPr>
          <w:rFonts w:ascii="Arial" w:hAnsi="Arial" w:cs="Arial"/>
        </w:rPr>
      </w:pPr>
      <w:r w:rsidRPr="00276033">
        <w:rPr>
          <w:rFonts w:ascii="Arial" w:hAnsi="Arial" w:cs="Arial"/>
        </w:rPr>
        <w:t>Tài liệu thiết kế chi tiết cho lớp Thuoc. Danh mục thuốc được bác sĩ chọn khi kê toa; đóng vai trò dữ liệu chuẩn hóa, tránh gõ tên tự do trên mỗi toa.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7DAE7BEB" w14:textId="77777777">
        <w:trPr>
          <w:jc w:val="center"/>
        </w:trPr>
        <w:tc>
          <w:tcPr>
            <w:tcW w:w="4896" w:type="dxa"/>
            <w:shd w:val="clear" w:color="auto" w:fill="E9EDF1"/>
            <w:vAlign w:val="center"/>
          </w:tcPr>
          <w:p w14:paraId="106E644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60A215A"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FFF7639" w14:textId="77777777">
        <w:trPr>
          <w:jc w:val="center"/>
        </w:trPr>
        <w:tc>
          <w:tcPr>
            <w:tcW w:w="4896" w:type="dxa"/>
            <w:vAlign w:val="center"/>
          </w:tcPr>
          <w:p w14:paraId="29D4DAE3"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65DDFB52" w14:textId="77777777" w:rsidR="00F41B44" w:rsidRPr="00276033" w:rsidRDefault="00000000">
            <w:pPr>
              <w:spacing w:before="40" w:after="40"/>
              <w:rPr>
                <w:rFonts w:ascii="Arial" w:hAnsi="Arial" w:cs="Arial"/>
              </w:rPr>
            </w:pPr>
            <w:r w:rsidRPr="00276033">
              <w:rPr>
                <w:rFonts w:ascii="Arial" w:hAnsi="Arial" w:cs="Arial"/>
                <w:sz w:val="18"/>
              </w:rPr>
              <w:t>CL-10</w:t>
            </w:r>
          </w:p>
        </w:tc>
      </w:tr>
      <w:tr w:rsidR="00F41B44" w:rsidRPr="00276033" w14:paraId="6403710F" w14:textId="77777777">
        <w:trPr>
          <w:jc w:val="center"/>
        </w:trPr>
        <w:tc>
          <w:tcPr>
            <w:tcW w:w="4896" w:type="dxa"/>
            <w:vAlign w:val="center"/>
          </w:tcPr>
          <w:p w14:paraId="56671EBB"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4D12C459" w14:textId="77777777" w:rsidR="00F41B44" w:rsidRPr="00276033" w:rsidRDefault="00000000">
            <w:pPr>
              <w:spacing w:before="40" w:after="40"/>
              <w:rPr>
                <w:rFonts w:ascii="Arial" w:hAnsi="Arial" w:cs="Arial"/>
              </w:rPr>
            </w:pPr>
            <w:r w:rsidRPr="00276033">
              <w:rPr>
                <w:rFonts w:ascii="Arial" w:hAnsi="Arial" w:cs="Arial"/>
                <w:sz w:val="18"/>
              </w:rPr>
              <w:t>ThuocID INT IDENTITY</w:t>
            </w:r>
          </w:p>
        </w:tc>
      </w:tr>
      <w:tr w:rsidR="00F41B44" w:rsidRPr="00276033" w14:paraId="480A7369" w14:textId="77777777">
        <w:trPr>
          <w:jc w:val="center"/>
        </w:trPr>
        <w:tc>
          <w:tcPr>
            <w:tcW w:w="4896" w:type="dxa"/>
            <w:vAlign w:val="center"/>
          </w:tcPr>
          <w:p w14:paraId="73152769"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0D95D49E" w14:textId="77777777" w:rsidR="00F41B44" w:rsidRPr="00276033" w:rsidRDefault="00000000">
            <w:pPr>
              <w:spacing w:before="40" w:after="40"/>
              <w:rPr>
                <w:rFonts w:ascii="Arial" w:hAnsi="Arial" w:cs="Arial"/>
              </w:rPr>
            </w:pPr>
            <w:r w:rsidRPr="00276033">
              <w:rPr>
                <w:rFonts w:ascii="Arial" w:hAnsi="Arial" w:cs="Arial"/>
                <w:sz w:val="18"/>
              </w:rPr>
              <w:t>TenThuoc NVARCHAR(150) NOT NULL; DonVi NVARCHAR(40)</w:t>
            </w:r>
          </w:p>
        </w:tc>
      </w:tr>
      <w:tr w:rsidR="00F41B44" w:rsidRPr="00276033" w14:paraId="01A4FB51" w14:textId="77777777">
        <w:trPr>
          <w:jc w:val="center"/>
        </w:trPr>
        <w:tc>
          <w:tcPr>
            <w:tcW w:w="4896" w:type="dxa"/>
            <w:vAlign w:val="center"/>
          </w:tcPr>
          <w:p w14:paraId="53FA5DF5"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46F35F8A" w14:textId="77777777" w:rsidR="00F41B44" w:rsidRPr="00276033" w:rsidRDefault="00000000">
            <w:pPr>
              <w:spacing w:before="40" w:after="40"/>
              <w:rPr>
                <w:rFonts w:ascii="Arial" w:hAnsi="Arial" w:cs="Arial"/>
              </w:rPr>
            </w:pPr>
            <w:r w:rsidRPr="00276033">
              <w:rPr>
                <w:rFonts w:ascii="Arial" w:hAnsi="Arial" w:cs="Arial"/>
                <w:sz w:val="18"/>
              </w:rPr>
              <w:t>Thuoc (1) — (0..n) ChiTietToa</w:t>
            </w:r>
          </w:p>
        </w:tc>
      </w:tr>
    </w:tbl>
    <w:p w14:paraId="3149FF29" w14:textId="77777777" w:rsidR="00F41B44" w:rsidRPr="00276033" w:rsidRDefault="00F41B44">
      <w:pPr>
        <w:rPr>
          <w:rFonts w:ascii="Arial" w:hAnsi="Arial" w:cs="Arial"/>
        </w:rPr>
      </w:pPr>
    </w:p>
    <w:p w14:paraId="7ECE8C3A"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TimThuoc(tuKhoa); ThemDanhMuc(); CapNhatDonVi()</w:t>
      </w:r>
    </w:p>
    <w:p w14:paraId="54E68B96"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CSDL demo chưa đặt UNIQUE cho tên thuốc vì khác hàm lượng/đường dùng có thể giống tên; hệ thống thật phải bổ sung dạng bào chế, hàm lượng, chống chỉ định và mã thuốc chính thức.</w:t>
      </w:r>
    </w:p>
    <w:p w14:paraId="2B85DB20"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Không cho xóa thuốc đang được toa tham chiếu. Hiển thị liều dùng dưới dạng văn bản hướng dẫn, không giả định tự kiểm soát an toàn kê đơn chỉ bằng số lượng.</w:t>
      </w:r>
    </w:p>
    <w:p w14:paraId="4934281A"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Danh sách thuốc trên form được tải từ Thuoc; bác sĩ chọn một ThuocID và nhập số lượng, liều dùng, lưu vào ChiTietToa.</w:t>
      </w:r>
    </w:p>
    <w:p w14:paraId="70F3403D"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Thuoc chỉ được tạo/cập nhật qua Service đúng vai trò; Repository thực hiện truy vấn SQL có tham số. Nếu thao tác liên kết nhiều bảng, cần giao dịch ở một tầng thống nhất.</w:t>
      </w:r>
    </w:p>
    <w:p w14:paraId="3EF45959"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ThuocID được ánh xạ chính xác; quan hệ tham chiếu không mồ côi; form hiển thị đúng dữ liệu sau khi lưu; lỗi nghiệp vụ có thông báo diễn giải được.</w:t>
      </w:r>
    </w:p>
    <w:p w14:paraId="3F148878"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11C434F8" w14:textId="77777777" w:rsidR="00F41B44" w:rsidRPr="00276033" w:rsidRDefault="00000000">
      <w:pPr>
        <w:pStyle w:val="Heading2"/>
        <w:rPr>
          <w:rFonts w:ascii="Arial" w:hAnsi="Arial" w:cs="Arial"/>
        </w:rPr>
      </w:pPr>
      <w:r w:rsidRPr="00276033">
        <w:rPr>
          <w:rFonts w:ascii="Arial" w:hAnsi="Arial" w:cs="Arial"/>
        </w:rPr>
        <w:t>A.11. ĐẶC TẢ CLASS: LichKham</w:t>
      </w:r>
    </w:p>
    <w:p w14:paraId="2F30CB9C" w14:textId="77777777" w:rsidR="00F41B44" w:rsidRPr="00276033" w:rsidRDefault="00000000">
      <w:pPr>
        <w:rPr>
          <w:rFonts w:ascii="Arial" w:hAnsi="Arial" w:cs="Arial"/>
        </w:rPr>
      </w:pPr>
      <w:r w:rsidRPr="00276033">
        <w:rPr>
          <w:rFonts w:ascii="Arial" w:hAnsi="Arial" w:cs="Arial"/>
        </w:rPr>
        <w:t>Tài liệu thiết kế chi tiết cho lớp LichKham. Lịch hẹn sức khỏe định kỳ theo quý cho bệnh nhân có hồ sơ và quyền lợi phù hợp.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76A30EB2" w14:textId="77777777">
        <w:trPr>
          <w:jc w:val="center"/>
        </w:trPr>
        <w:tc>
          <w:tcPr>
            <w:tcW w:w="4896" w:type="dxa"/>
            <w:shd w:val="clear" w:color="auto" w:fill="E9EDF1"/>
            <w:vAlign w:val="center"/>
          </w:tcPr>
          <w:p w14:paraId="7DFFFE61"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0CEBFDB"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DE53425" w14:textId="77777777">
        <w:trPr>
          <w:jc w:val="center"/>
        </w:trPr>
        <w:tc>
          <w:tcPr>
            <w:tcW w:w="4896" w:type="dxa"/>
            <w:vAlign w:val="center"/>
          </w:tcPr>
          <w:p w14:paraId="6877B035"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52AFD0AC" w14:textId="77777777" w:rsidR="00F41B44" w:rsidRPr="00276033" w:rsidRDefault="00000000">
            <w:pPr>
              <w:spacing w:before="40" w:after="40"/>
              <w:rPr>
                <w:rFonts w:ascii="Arial" w:hAnsi="Arial" w:cs="Arial"/>
              </w:rPr>
            </w:pPr>
            <w:r w:rsidRPr="00276033">
              <w:rPr>
                <w:rFonts w:ascii="Arial" w:hAnsi="Arial" w:cs="Arial"/>
                <w:sz w:val="18"/>
              </w:rPr>
              <w:t>CL-11</w:t>
            </w:r>
          </w:p>
        </w:tc>
      </w:tr>
      <w:tr w:rsidR="00F41B44" w:rsidRPr="00276033" w14:paraId="7A04FF8F" w14:textId="77777777">
        <w:trPr>
          <w:jc w:val="center"/>
        </w:trPr>
        <w:tc>
          <w:tcPr>
            <w:tcW w:w="4896" w:type="dxa"/>
            <w:vAlign w:val="center"/>
          </w:tcPr>
          <w:p w14:paraId="1D0E4B3B"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4868DD77" w14:textId="77777777" w:rsidR="00F41B44" w:rsidRPr="00276033" w:rsidRDefault="00000000">
            <w:pPr>
              <w:spacing w:before="40" w:after="40"/>
              <w:rPr>
                <w:rFonts w:ascii="Arial" w:hAnsi="Arial" w:cs="Arial"/>
              </w:rPr>
            </w:pPr>
            <w:r w:rsidRPr="00276033">
              <w:rPr>
                <w:rFonts w:ascii="Arial" w:hAnsi="Arial" w:cs="Arial"/>
                <w:sz w:val="18"/>
              </w:rPr>
              <w:t>LichKhamID INT IDENTITY</w:t>
            </w:r>
          </w:p>
        </w:tc>
      </w:tr>
      <w:tr w:rsidR="00F41B44" w:rsidRPr="00276033" w14:paraId="32BF37F9" w14:textId="77777777">
        <w:trPr>
          <w:jc w:val="center"/>
        </w:trPr>
        <w:tc>
          <w:tcPr>
            <w:tcW w:w="4896" w:type="dxa"/>
            <w:vAlign w:val="center"/>
          </w:tcPr>
          <w:p w14:paraId="2CCD0F48"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51CFFA39" w14:textId="77777777" w:rsidR="00F41B44" w:rsidRPr="00276033" w:rsidRDefault="00000000">
            <w:pPr>
              <w:spacing w:before="40" w:after="40"/>
              <w:rPr>
                <w:rFonts w:ascii="Arial" w:hAnsi="Arial" w:cs="Arial"/>
              </w:rPr>
            </w:pPr>
            <w:r w:rsidRPr="00276033">
              <w:rPr>
                <w:rFonts w:ascii="Arial" w:hAnsi="Arial" w:cs="Arial"/>
                <w:sz w:val="18"/>
              </w:rPr>
              <w:t>HoSoID INT FK; NgayHen DATETIME2; Quy/Nam computed; TrangThai VARCHAR(20)</w:t>
            </w:r>
          </w:p>
        </w:tc>
      </w:tr>
      <w:tr w:rsidR="00F41B44" w:rsidRPr="00276033" w14:paraId="7A94A02F" w14:textId="77777777">
        <w:trPr>
          <w:jc w:val="center"/>
        </w:trPr>
        <w:tc>
          <w:tcPr>
            <w:tcW w:w="4896" w:type="dxa"/>
            <w:vAlign w:val="center"/>
          </w:tcPr>
          <w:p w14:paraId="6CD30812"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76E998B7" w14:textId="77777777" w:rsidR="00F41B44" w:rsidRPr="00276033" w:rsidRDefault="00000000">
            <w:pPr>
              <w:spacing w:before="40" w:after="40"/>
              <w:rPr>
                <w:rFonts w:ascii="Arial" w:hAnsi="Arial" w:cs="Arial"/>
              </w:rPr>
            </w:pPr>
            <w:r w:rsidRPr="00276033">
              <w:rPr>
                <w:rFonts w:ascii="Arial" w:hAnsi="Arial" w:cs="Arial"/>
                <w:sz w:val="18"/>
              </w:rPr>
              <w:t>HoSoBenhAn (1) — (0..n) LichKham; UNIQUE(HoSoID,Nam,Quy)</w:t>
            </w:r>
          </w:p>
        </w:tc>
      </w:tr>
    </w:tbl>
    <w:p w14:paraId="32D22715" w14:textId="77777777" w:rsidR="00F41B44" w:rsidRPr="00276033" w:rsidRDefault="00F41B44">
      <w:pPr>
        <w:rPr>
          <w:rFonts w:ascii="Arial" w:hAnsi="Arial" w:cs="Arial"/>
        </w:rPr>
      </w:pPr>
    </w:p>
    <w:p w14:paraId="43321BC8"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DatLich(hoSo,ngayHen); DoiLich(); KiemTraQuy(hoSo,quy,nam)</w:t>
      </w:r>
    </w:p>
    <w:p w14:paraId="7460A89C"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Bài mô tả mỗi quý được khám định kỳ miễn phí; GT03 giả định một lịch mỗi hồ sơ/quý/năm để minh họa UNIQUE. Kiểm tra quyền lợi lệ phí cùng năm do Service chịu trách nhiệm.</w:t>
      </w:r>
    </w:p>
    <w:p w14:paraId="3B316A86"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Thao tác đặt lịch trùng quý phải chuyển sang luồng đổi lịch thay vì INSERT. Không nên hiểu kiểm tra không trùng quý là bảo đảm có bác sĩ hoặc phòng khám rảnh; đó là mở rộng.</w:t>
      </w:r>
    </w:p>
    <w:p w14:paraId="71D06846"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Đặt lịch ngày 10/04/2026 → quý II; đặt thêm ngày 02/06/2026 phải báo lịch quý II đã có; đổi lịch sẽ cập nhật bản ghi.</w:t>
      </w:r>
    </w:p>
    <w:p w14:paraId="633D3E36"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LichKham chỉ được tạo/cập nhật qua Service đúng vai trò; Repository thực hiện truy vấn SQL có tham số. Nếu thao tác liên kết nhiều bảng, cần giao dịch ở một tầng thống nhất.</w:t>
      </w:r>
    </w:p>
    <w:p w14:paraId="3F889654" w14:textId="77777777" w:rsidR="00F41B44" w:rsidRPr="00276033" w:rsidRDefault="00000000">
      <w:pPr>
        <w:rPr>
          <w:rFonts w:ascii="Arial" w:hAnsi="Arial" w:cs="Arial"/>
        </w:rPr>
      </w:pPr>
      <w:r w:rsidRPr="00276033">
        <w:rPr>
          <w:rFonts w:ascii="Arial" w:hAnsi="Arial" w:cs="Arial"/>
          <w:b/>
        </w:rPr>
        <w:t xml:space="preserve">Tiêu chí hoàn thành: </w:t>
      </w:r>
      <w:r w:rsidRPr="00276033">
        <w:rPr>
          <w:rFonts w:ascii="Arial" w:hAnsi="Arial" w:cs="Arial"/>
        </w:rPr>
        <w:t>Thuộc tính LichKhamID được ánh xạ chính xác; quan hệ tham chiếu không mồ côi; form hiển thị đúng dữ liệu sau khi lưu; lỗi nghiệp vụ có thông báo diễn giải được.</w:t>
      </w:r>
    </w:p>
    <w:p w14:paraId="75FBDFE4"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5AC923B0" w14:textId="77777777" w:rsidR="00F41B44" w:rsidRPr="00276033" w:rsidRDefault="00000000">
      <w:pPr>
        <w:pStyle w:val="Heading2"/>
        <w:rPr>
          <w:rFonts w:ascii="Arial" w:hAnsi="Arial" w:cs="Arial"/>
        </w:rPr>
      </w:pPr>
      <w:r w:rsidRPr="00276033">
        <w:rPr>
          <w:rFonts w:ascii="Arial" w:hAnsi="Arial" w:cs="Arial"/>
        </w:rPr>
        <w:t>A.12. ĐẶC TẢ CLASS: ThanhToan</w:t>
      </w:r>
    </w:p>
    <w:p w14:paraId="716B0C7F" w14:textId="77777777" w:rsidR="00F41B44" w:rsidRPr="00276033" w:rsidRDefault="00000000">
      <w:pPr>
        <w:rPr>
          <w:rFonts w:ascii="Arial" w:hAnsi="Arial" w:cs="Arial"/>
        </w:rPr>
      </w:pPr>
      <w:r w:rsidRPr="00276033">
        <w:rPr>
          <w:rFonts w:ascii="Arial" w:hAnsi="Arial" w:cs="Arial"/>
        </w:rPr>
        <w:t>Tài liệu thiết kế chi tiết cho lớp ThanhToan. Ghi nhận thanh toán viện phí gắn với từng phiếu khám, phân biệt với lệ phí quản lý theo năm. Phân tích này dùng làm căn cứ cho Class Diagram, giao diện nhập liệu, khóa ngoại và test case.</w:t>
      </w:r>
    </w:p>
    <w:tbl>
      <w:tblPr>
        <w:tblStyle w:val="TableGrid"/>
        <w:tblW w:w="0" w:type="auto"/>
        <w:jc w:val="center"/>
        <w:tblLook w:val="04A0" w:firstRow="1" w:lastRow="0" w:firstColumn="1" w:lastColumn="0" w:noHBand="0" w:noVBand="1"/>
      </w:tblPr>
      <w:tblGrid>
        <w:gridCol w:w="4896"/>
        <w:gridCol w:w="4896"/>
      </w:tblGrid>
      <w:tr w:rsidR="00F41B44" w:rsidRPr="00276033" w14:paraId="25B05283" w14:textId="77777777">
        <w:trPr>
          <w:jc w:val="center"/>
        </w:trPr>
        <w:tc>
          <w:tcPr>
            <w:tcW w:w="4896" w:type="dxa"/>
            <w:shd w:val="clear" w:color="auto" w:fill="E9EDF1"/>
            <w:vAlign w:val="center"/>
          </w:tcPr>
          <w:p w14:paraId="32CB641E"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FCC8FAA"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246F4D4" w14:textId="77777777">
        <w:trPr>
          <w:jc w:val="center"/>
        </w:trPr>
        <w:tc>
          <w:tcPr>
            <w:tcW w:w="4896" w:type="dxa"/>
            <w:vAlign w:val="center"/>
          </w:tcPr>
          <w:p w14:paraId="785A38B0" w14:textId="77777777" w:rsidR="00F41B44" w:rsidRPr="00276033" w:rsidRDefault="00000000">
            <w:pPr>
              <w:spacing w:before="40" w:after="40"/>
              <w:rPr>
                <w:rFonts w:ascii="Arial" w:hAnsi="Arial" w:cs="Arial"/>
              </w:rPr>
            </w:pPr>
            <w:r w:rsidRPr="00276033">
              <w:rPr>
                <w:rFonts w:ascii="Arial" w:hAnsi="Arial" w:cs="Arial"/>
                <w:sz w:val="18"/>
              </w:rPr>
              <w:t>Mã thiết kế</w:t>
            </w:r>
          </w:p>
        </w:tc>
        <w:tc>
          <w:tcPr>
            <w:tcW w:w="4896" w:type="dxa"/>
            <w:vAlign w:val="center"/>
          </w:tcPr>
          <w:p w14:paraId="383DB49E" w14:textId="77777777" w:rsidR="00F41B44" w:rsidRPr="00276033" w:rsidRDefault="00000000">
            <w:pPr>
              <w:spacing w:before="40" w:after="40"/>
              <w:rPr>
                <w:rFonts w:ascii="Arial" w:hAnsi="Arial" w:cs="Arial"/>
              </w:rPr>
            </w:pPr>
            <w:r w:rsidRPr="00276033">
              <w:rPr>
                <w:rFonts w:ascii="Arial" w:hAnsi="Arial" w:cs="Arial"/>
                <w:sz w:val="18"/>
              </w:rPr>
              <w:t>CL-12</w:t>
            </w:r>
          </w:p>
        </w:tc>
      </w:tr>
      <w:tr w:rsidR="00F41B44" w:rsidRPr="00276033" w14:paraId="1EC695BF" w14:textId="77777777">
        <w:trPr>
          <w:jc w:val="center"/>
        </w:trPr>
        <w:tc>
          <w:tcPr>
            <w:tcW w:w="4896" w:type="dxa"/>
            <w:vAlign w:val="center"/>
          </w:tcPr>
          <w:p w14:paraId="672B4447" w14:textId="77777777" w:rsidR="00F41B44" w:rsidRPr="00276033" w:rsidRDefault="00000000">
            <w:pPr>
              <w:spacing w:before="40" w:after="40"/>
              <w:rPr>
                <w:rFonts w:ascii="Arial" w:hAnsi="Arial" w:cs="Arial"/>
              </w:rPr>
            </w:pPr>
            <w:r w:rsidRPr="00276033">
              <w:rPr>
                <w:rFonts w:ascii="Arial" w:hAnsi="Arial" w:cs="Arial"/>
                <w:sz w:val="18"/>
              </w:rPr>
              <w:t>Thuộc tính ID (PK)</w:t>
            </w:r>
          </w:p>
        </w:tc>
        <w:tc>
          <w:tcPr>
            <w:tcW w:w="4896" w:type="dxa"/>
            <w:vAlign w:val="center"/>
          </w:tcPr>
          <w:p w14:paraId="01E73AC7" w14:textId="77777777" w:rsidR="00F41B44" w:rsidRPr="00276033" w:rsidRDefault="00000000">
            <w:pPr>
              <w:spacing w:before="40" w:after="40"/>
              <w:rPr>
                <w:rFonts w:ascii="Arial" w:hAnsi="Arial" w:cs="Arial"/>
              </w:rPr>
            </w:pPr>
            <w:r w:rsidRPr="00276033">
              <w:rPr>
                <w:rFonts w:ascii="Arial" w:hAnsi="Arial" w:cs="Arial"/>
                <w:sz w:val="18"/>
              </w:rPr>
              <w:t>ThanhToanID INT IDENTITY</w:t>
            </w:r>
          </w:p>
        </w:tc>
      </w:tr>
      <w:tr w:rsidR="00F41B44" w:rsidRPr="00276033" w14:paraId="14651D46" w14:textId="77777777">
        <w:trPr>
          <w:jc w:val="center"/>
        </w:trPr>
        <w:tc>
          <w:tcPr>
            <w:tcW w:w="4896" w:type="dxa"/>
            <w:vAlign w:val="center"/>
          </w:tcPr>
          <w:p w14:paraId="436B95BC" w14:textId="77777777" w:rsidR="00F41B44" w:rsidRPr="00276033" w:rsidRDefault="00000000">
            <w:pPr>
              <w:spacing w:before="40" w:after="40"/>
              <w:rPr>
                <w:rFonts w:ascii="Arial" w:hAnsi="Arial" w:cs="Arial"/>
              </w:rPr>
            </w:pPr>
            <w:r w:rsidRPr="00276033">
              <w:rPr>
                <w:rFonts w:ascii="Arial" w:hAnsi="Arial" w:cs="Arial"/>
                <w:sz w:val="18"/>
              </w:rPr>
              <w:t>Thuộc tính nghiệp vụ</w:t>
            </w:r>
          </w:p>
        </w:tc>
        <w:tc>
          <w:tcPr>
            <w:tcW w:w="4896" w:type="dxa"/>
            <w:vAlign w:val="center"/>
          </w:tcPr>
          <w:p w14:paraId="115C1382" w14:textId="77777777" w:rsidR="00F41B44" w:rsidRPr="00276033" w:rsidRDefault="00000000">
            <w:pPr>
              <w:spacing w:before="40" w:after="40"/>
              <w:rPr>
                <w:rFonts w:ascii="Arial" w:hAnsi="Arial" w:cs="Arial"/>
              </w:rPr>
            </w:pPr>
            <w:r w:rsidRPr="00276033">
              <w:rPr>
                <w:rFonts w:ascii="Arial" w:hAnsi="Arial" w:cs="Arial"/>
                <w:sz w:val="18"/>
              </w:rPr>
              <w:t>PhieuKhamID INT UNIQUE FK; SoTien DECIMAL(18,2) CHECK(&gt;=0); NgayThanhToan DATETIME2; TrangThai VARCHAR(20)</w:t>
            </w:r>
          </w:p>
        </w:tc>
      </w:tr>
      <w:tr w:rsidR="00F41B44" w:rsidRPr="00276033" w14:paraId="5592EC98" w14:textId="77777777">
        <w:trPr>
          <w:jc w:val="center"/>
        </w:trPr>
        <w:tc>
          <w:tcPr>
            <w:tcW w:w="4896" w:type="dxa"/>
            <w:vAlign w:val="center"/>
          </w:tcPr>
          <w:p w14:paraId="0620BF01" w14:textId="77777777" w:rsidR="00F41B44" w:rsidRPr="00276033" w:rsidRDefault="00000000">
            <w:pPr>
              <w:spacing w:before="40" w:after="40"/>
              <w:rPr>
                <w:rFonts w:ascii="Arial" w:hAnsi="Arial" w:cs="Arial"/>
              </w:rPr>
            </w:pPr>
            <w:r w:rsidRPr="00276033">
              <w:rPr>
                <w:rFonts w:ascii="Arial" w:hAnsi="Arial" w:cs="Arial"/>
                <w:sz w:val="18"/>
              </w:rPr>
              <w:t>Liên kết và bản số</w:t>
            </w:r>
          </w:p>
        </w:tc>
        <w:tc>
          <w:tcPr>
            <w:tcW w:w="4896" w:type="dxa"/>
            <w:vAlign w:val="center"/>
          </w:tcPr>
          <w:p w14:paraId="314C4229" w14:textId="77777777" w:rsidR="00F41B44" w:rsidRPr="00276033" w:rsidRDefault="00000000">
            <w:pPr>
              <w:spacing w:before="40" w:after="40"/>
              <w:rPr>
                <w:rFonts w:ascii="Arial" w:hAnsi="Arial" w:cs="Arial"/>
              </w:rPr>
            </w:pPr>
            <w:r w:rsidRPr="00276033">
              <w:rPr>
                <w:rFonts w:ascii="Arial" w:hAnsi="Arial" w:cs="Arial"/>
                <w:sz w:val="18"/>
              </w:rPr>
              <w:t>PhieuKham (1) — (0..1) ThanhToan</w:t>
            </w:r>
          </w:p>
        </w:tc>
      </w:tr>
    </w:tbl>
    <w:p w14:paraId="008B6AEC" w14:textId="77777777" w:rsidR="00F41B44" w:rsidRPr="00276033" w:rsidRDefault="00F41B44">
      <w:pPr>
        <w:rPr>
          <w:rFonts w:ascii="Arial" w:hAnsi="Arial" w:cs="Arial"/>
        </w:rPr>
      </w:pPr>
    </w:p>
    <w:p w14:paraId="7F91A231" w14:textId="77777777" w:rsidR="00F41B44" w:rsidRPr="00276033" w:rsidRDefault="00000000">
      <w:pPr>
        <w:rPr>
          <w:rFonts w:ascii="Arial" w:hAnsi="Arial" w:cs="Arial"/>
        </w:rPr>
      </w:pPr>
      <w:r w:rsidRPr="00276033">
        <w:rPr>
          <w:rFonts w:ascii="Arial" w:hAnsi="Arial" w:cs="Arial"/>
          <w:b/>
        </w:rPr>
        <w:t xml:space="preserve">Hành vi/phương thức: </w:t>
      </w:r>
      <w:r w:rsidRPr="00276033">
        <w:rPr>
          <w:rFonts w:ascii="Arial" w:hAnsi="Arial" w:cs="Arial"/>
        </w:rPr>
        <w:t>GhiNhan(phieu,soTien); XacNhan(); KiemTraDaThanhToan(phieu)</w:t>
      </w:r>
    </w:p>
    <w:p w14:paraId="1108366E" w14:textId="77777777" w:rsidR="00F41B44" w:rsidRPr="00276033" w:rsidRDefault="00000000">
      <w:pPr>
        <w:rPr>
          <w:rFonts w:ascii="Arial" w:hAnsi="Arial" w:cs="Arial"/>
        </w:rPr>
      </w:pPr>
      <w:r w:rsidRPr="00276033">
        <w:rPr>
          <w:rFonts w:ascii="Arial" w:hAnsi="Arial" w:cs="Arial"/>
          <w:b/>
        </w:rPr>
        <w:t xml:space="preserve">Quy tắc dữ liệu: </w:t>
      </w:r>
      <w:r w:rsidRPr="00276033">
        <w:rPr>
          <w:rFonts w:ascii="Arial" w:hAnsi="Arial" w:cs="Arial"/>
        </w:rPr>
        <w:t>Đề nói ghi nhận sau xuất viện và thanh toán; CSDL kiểm soát HOAN_TAT qua sp_HoanTatDieuTri. Khám quý hợp lệ có thể dùng bản ghi DA_THANH_TOAN với SoTien=0, theo giả định GT05.</w:t>
      </w:r>
    </w:p>
    <w:p w14:paraId="031CC5F3" w14:textId="77777777" w:rsidR="00F41B44" w:rsidRPr="00276033" w:rsidRDefault="00000000">
      <w:pPr>
        <w:rPr>
          <w:rFonts w:ascii="Arial" w:hAnsi="Arial" w:cs="Arial"/>
        </w:rPr>
      </w:pPr>
      <w:r w:rsidRPr="00276033">
        <w:rPr>
          <w:rFonts w:ascii="Arial" w:hAnsi="Arial" w:cs="Arial"/>
          <w:b/>
        </w:rPr>
        <w:t xml:space="preserve">Ngoại lệ và an toàn: </w:t>
      </w:r>
      <w:r w:rsidRPr="00276033">
        <w:rPr>
          <w:rFonts w:ascii="Arial" w:hAnsi="Arial" w:cs="Arial"/>
        </w:rPr>
        <w:t>Không nhận số tiền âm hoặc tạo hai bản ghi thanh toán cùng phiếu. Cần phân quyền thu ngân, tránh bác sĩ tự ghi nhận thanh toán.</w:t>
      </w:r>
    </w:p>
    <w:p w14:paraId="01E2A04C" w14:textId="77777777" w:rsidR="00F41B44" w:rsidRPr="00276033" w:rsidRDefault="00000000">
      <w:pPr>
        <w:rPr>
          <w:rFonts w:ascii="Arial" w:hAnsi="Arial" w:cs="Arial"/>
        </w:rPr>
      </w:pPr>
      <w:r w:rsidRPr="00276033">
        <w:rPr>
          <w:rFonts w:ascii="Arial" w:hAnsi="Arial" w:cs="Arial"/>
          <w:b/>
        </w:rPr>
        <w:t xml:space="preserve">Kịch bản đối chiếu: </w:t>
      </w:r>
      <w:r w:rsidRPr="00276033">
        <w:rPr>
          <w:rFonts w:ascii="Arial" w:hAnsi="Arial" w:cs="Arial"/>
        </w:rPr>
        <w:t>Thanh toán 0 đồng cho lượt DINH_KY đủ quyền lợi hoặc thanh toán khoản viện phí thông thường → cho phép hoàn tất; chưa thanh toán thì từ chối.</w:t>
      </w:r>
    </w:p>
    <w:p w14:paraId="6E2C2CBF" w14:textId="77777777" w:rsidR="00F41B44" w:rsidRPr="00276033" w:rsidRDefault="00000000">
      <w:pPr>
        <w:rPr>
          <w:rFonts w:ascii="Arial" w:hAnsi="Arial" w:cs="Arial"/>
        </w:rPr>
      </w:pPr>
      <w:r w:rsidRPr="00276033">
        <w:rPr>
          <w:rFonts w:ascii="Arial" w:hAnsi="Arial" w:cs="Arial"/>
          <w:b/>
        </w:rPr>
        <w:t xml:space="preserve">Vết xuyên tầng: </w:t>
      </w:r>
      <w:r w:rsidRPr="00276033">
        <w:rPr>
          <w:rFonts w:ascii="Arial" w:hAnsi="Arial" w:cs="Arial"/>
        </w:rPr>
        <w:t>Bản ghi ThanhToan chỉ được tạo/cập nhật qua Service đúng vai trò; Repository thực hiện truy vấn SQL có tham số. Nếu thao tác liên kết nhiều bảng, cần giao dịch ở một tầng thống nhất.</w:t>
      </w:r>
    </w:p>
    <w:p w14:paraId="2FBD8183" w14:textId="77777777" w:rsidR="00F41B44" w:rsidRPr="00276033" w:rsidRDefault="00000000">
      <w:pPr>
        <w:rPr>
          <w:rFonts w:ascii="Arial" w:hAnsi="Arial" w:cs="Arial"/>
        </w:rPr>
      </w:pPr>
      <w:r w:rsidRPr="00276033">
        <w:rPr>
          <w:rFonts w:ascii="Arial" w:hAnsi="Arial" w:cs="Arial"/>
          <w:b/>
        </w:rPr>
        <w:lastRenderedPageBreak/>
        <w:t xml:space="preserve">Tiêu chí hoàn thành: </w:t>
      </w:r>
      <w:r w:rsidRPr="00276033">
        <w:rPr>
          <w:rFonts w:ascii="Arial" w:hAnsi="Arial" w:cs="Arial"/>
        </w:rPr>
        <w:t>Thuộc tính ThanhToanID được ánh xạ chính xác; quan hệ tham chiếu không mồ côi; form hiển thị đúng dữ liệu sau khi lưu; lỗi nghiệp vụ có thông báo diễn giải được.</w:t>
      </w:r>
    </w:p>
    <w:p w14:paraId="141E409B"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thuộc tính, khóa và điều kiện ở đây bám thiết kế CSDL mẫu. Quy định xác thực, quyền theo vai trò và bảo mật bệnh án là yêu cầu bổ sung nếu triển khai thực tế.</w:t>
      </w:r>
    </w:p>
    <w:p w14:paraId="67A12EC2" w14:textId="77777777" w:rsidR="00F41B44" w:rsidRPr="00276033" w:rsidRDefault="00000000">
      <w:pPr>
        <w:rPr>
          <w:rFonts w:ascii="Arial" w:hAnsi="Arial" w:cs="Arial"/>
        </w:rPr>
      </w:pPr>
      <w:r w:rsidRPr="00276033">
        <w:rPr>
          <w:rFonts w:ascii="Arial" w:hAnsi="Arial" w:cs="Arial"/>
        </w:rPr>
        <w:br w:type="page"/>
      </w:r>
    </w:p>
    <w:p w14:paraId="2D8BA803" w14:textId="77777777" w:rsidR="00F41B44" w:rsidRPr="00276033" w:rsidRDefault="00000000">
      <w:pPr>
        <w:pStyle w:val="Heading2"/>
        <w:rPr>
          <w:rFonts w:ascii="Arial" w:hAnsi="Arial" w:cs="Arial"/>
        </w:rPr>
      </w:pPr>
      <w:r w:rsidRPr="00276033">
        <w:rPr>
          <w:rFonts w:ascii="Arial" w:hAnsi="Arial" w:cs="Arial"/>
        </w:rPr>
        <w:lastRenderedPageBreak/>
        <w:t>B.01. ĐẶC TẢ USE CASE: UC01 – Đăng ký bệnh nhân lần đầu</w:t>
      </w:r>
    </w:p>
    <w:p w14:paraId="61B94544" w14:textId="77777777" w:rsidR="00F41B44" w:rsidRPr="00276033" w:rsidRDefault="00000000">
      <w:pPr>
        <w:rPr>
          <w:rFonts w:ascii="Arial" w:hAnsi="Arial" w:cs="Arial"/>
        </w:rPr>
      </w:pPr>
      <w:r w:rsidRPr="00276033">
        <w:rPr>
          <w:rFonts w:ascii="Arial" w:hAnsi="Arial" w:cs="Arial"/>
        </w:rPr>
        <w:t>Đặc tả bổ sung cho UC “Đăng ký bệnh nhân lần đầu”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000259E0" w14:textId="77777777">
        <w:trPr>
          <w:jc w:val="center"/>
        </w:trPr>
        <w:tc>
          <w:tcPr>
            <w:tcW w:w="4896" w:type="dxa"/>
            <w:shd w:val="clear" w:color="auto" w:fill="E9EDF1"/>
            <w:vAlign w:val="center"/>
          </w:tcPr>
          <w:p w14:paraId="1BA33B2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0217E97"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17A2E112" w14:textId="77777777">
        <w:trPr>
          <w:jc w:val="center"/>
        </w:trPr>
        <w:tc>
          <w:tcPr>
            <w:tcW w:w="4896" w:type="dxa"/>
            <w:vAlign w:val="center"/>
          </w:tcPr>
          <w:p w14:paraId="753E92E1"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7C95BDE4" w14:textId="77777777" w:rsidR="00F41B44" w:rsidRPr="00276033" w:rsidRDefault="00000000">
            <w:pPr>
              <w:spacing w:before="40" w:after="40"/>
              <w:rPr>
                <w:rFonts w:ascii="Arial" w:hAnsi="Arial" w:cs="Arial"/>
              </w:rPr>
            </w:pPr>
            <w:r w:rsidRPr="00276033">
              <w:rPr>
                <w:rFonts w:ascii="Arial" w:hAnsi="Arial" w:cs="Arial"/>
                <w:sz w:val="18"/>
              </w:rPr>
              <w:t>UC01 – Đăng ký bệnh nhân lần đầu</w:t>
            </w:r>
          </w:p>
        </w:tc>
      </w:tr>
      <w:tr w:rsidR="00F41B44" w:rsidRPr="00276033" w14:paraId="50BE8CED" w14:textId="77777777">
        <w:trPr>
          <w:jc w:val="center"/>
        </w:trPr>
        <w:tc>
          <w:tcPr>
            <w:tcW w:w="4896" w:type="dxa"/>
            <w:vAlign w:val="center"/>
          </w:tcPr>
          <w:p w14:paraId="5EA13226"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690DC800" w14:textId="77777777" w:rsidR="00F41B44" w:rsidRPr="00276033" w:rsidRDefault="00000000">
            <w:pPr>
              <w:spacing w:before="40" w:after="40"/>
              <w:rPr>
                <w:rFonts w:ascii="Arial" w:hAnsi="Arial" w:cs="Arial"/>
              </w:rPr>
            </w:pPr>
            <w:r w:rsidRPr="00276033">
              <w:rPr>
                <w:rFonts w:ascii="Arial" w:hAnsi="Arial" w:cs="Arial"/>
                <w:sz w:val="18"/>
              </w:rPr>
              <w:t>Nhân viên tiếp nhận, Thu ngân</w:t>
            </w:r>
          </w:p>
        </w:tc>
      </w:tr>
      <w:tr w:rsidR="00F41B44" w:rsidRPr="00276033" w14:paraId="3FA91ACF" w14:textId="77777777">
        <w:trPr>
          <w:jc w:val="center"/>
        </w:trPr>
        <w:tc>
          <w:tcPr>
            <w:tcW w:w="4896" w:type="dxa"/>
            <w:vAlign w:val="center"/>
          </w:tcPr>
          <w:p w14:paraId="393153A3"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34627180" w14:textId="77777777" w:rsidR="00F41B44" w:rsidRPr="00276033" w:rsidRDefault="00000000">
            <w:pPr>
              <w:spacing w:before="40" w:after="40"/>
              <w:rPr>
                <w:rFonts w:ascii="Arial" w:hAnsi="Arial" w:cs="Arial"/>
              </w:rPr>
            </w:pPr>
            <w:r w:rsidRPr="00276033">
              <w:rPr>
                <w:rFonts w:ascii="Arial" w:hAnsi="Arial" w:cs="Arial"/>
                <w:sz w:val="18"/>
              </w:rPr>
              <w:t>Bệnh nhân chưa có hồ sơ</w:t>
            </w:r>
          </w:p>
        </w:tc>
      </w:tr>
      <w:tr w:rsidR="00F41B44" w:rsidRPr="00276033" w14:paraId="489E7D1A" w14:textId="77777777">
        <w:trPr>
          <w:jc w:val="center"/>
        </w:trPr>
        <w:tc>
          <w:tcPr>
            <w:tcW w:w="4896" w:type="dxa"/>
            <w:vAlign w:val="center"/>
          </w:tcPr>
          <w:p w14:paraId="557652D6"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3754BB34" w14:textId="77777777" w:rsidR="00F41B44" w:rsidRPr="00276033" w:rsidRDefault="00000000">
            <w:pPr>
              <w:spacing w:before="40" w:after="40"/>
              <w:rPr>
                <w:rFonts w:ascii="Arial" w:hAnsi="Arial" w:cs="Arial"/>
              </w:rPr>
            </w:pPr>
            <w:r w:rsidRPr="00276033">
              <w:rPr>
                <w:rFonts w:ascii="Arial" w:hAnsi="Arial" w:cs="Arial"/>
                <w:sz w:val="18"/>
              </w:rPr>
              <w:t>Có BenhNhan, LePhiNam, HoSoBenhAn nhất quán</w:t>
            </w:r>
          </w:p>
        </w:tc>
      </w:tr>
      <w:tr w:rsidR="00F41B44" w:rsidRPr="00276033" w14:paraId="47CA9905" w14:textId="77777777">
        <w:trPr>
          <w:jc w:val="center"/>
        </w:trPr>
        <w:tc>
          <w:tcPr>
            <w:tcW w:w="4896" w:type="dxa"/>
            <w:vAlign w:val="center"/>
          </w:tcPr>
          <w:p w14:paraId="033225AA"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35DBAEB8" w14:textId="77777777" w:rsidR="00F41B44" w:rsidRPr="00276033" w:rsidRDefault="00000000">
            <w:pPr>
              <w:spacing w:before="40" w:after="40"/>
              <w:rPr>
                <w:rFonts w:ascii="Arial" w:hAnsi="Arial" w:cs="Arial"/>
              </w:rPr>
            </w:pPr>
            <w:r w:rsidRPr="00276033">
              <w:rPr>
                <w:rFonts w:ascii="Arial" w:hAnsi="Arial" w:cs="Arial"/>
                <w:sz w:val="18"/>
              </w:rPr>
              <w:t>BR01, BR02, BR03; kiểm thử TC01, TC02, TC03, TC04</w:t>
            </w:r>
          </w:p>
        </w:tc>
      </w:tr>
    </w:tbl>
    <w:p w14:paraId="425D2CEF" w14:textId="77777777" w:rsidR="00F41B44" w:rsidRPr="00276033" w:rsidRDefault="00F41B44">
      <w:pPr>
        <w:rPr>
          <w:rFonts w:ascii="Arial" w:hAnsi="Arial" w:cs="Arial"/>
        </w:rPr>
      </w:pPr>
    </w:p>
    <w:p w14:paraId="0B9197AE"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Nhân viên tiếp nhận yêu cầu bắt đầu nghiệp vụ “Đăng ký bệnh nhân lần đầu” từ màn hình tương ứng hoặc qua nhân viên phụ trách.</w:t>
      </w:r>
    </w:p>
    <w:p w14:paraId="6B74B34B"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Bệnh nhân nhập họ tên/ngày sinh/địa chỉ/điện thoại/ảnh; tiếp nhận xác minh; thu ngân ghi phí năm; phần mềm cấp mã hồ sơ.</w:t>
      </w:r>
    </w:p>
    <w:p w14:paraId="770F3037"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Thiếu dữ liệu, lỗi thu phí, mã trùng, lỗi mạng hoặc SQL sẽ hoàn tác giao dịch.</w:t>
      </w:r>
    </w:p>
    <w:p w14:paraId="1CB9A472"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18E663A3"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59891CDC"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TC01, TC02, TC03, TC04. Kiểm tra kết quả cuối trên cả giao diện và SQL thay vì chỉ kiểm tra thông báo.</w:t>
      </w:r>
    </w:p>
    <w:p w14:paraId="7C250A0C"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33FF5E4E" w14:textId="77777777" w:rsidR="00F41B44" w:rsidRPr="00276033" w:rsidRDefault="00000000">
      <w:pPr>
        <w:rPr>
          <w:rFonts w:ascii="Arial" w:hAnsi="Arial" w:cs="Arial"/>
        </w:rPr>
      </w:pPr>
      <w:r w:rsidRPr="00276033">
        <w:rPr>
          <w:rFonts w:ascii="Arial" w:hAnsi="Arial" w:cs="Arial"/>
        </w:rPr>
        <w:br w:type="page"/>
      </w:r>
    </w:p>
    <w:p w14:paraId="66D19832" w14:textId="77777777" w:rsidR="00F41B44" w:rsidRPr="00276033" w:rsidRDefault="00000000">
      <w:pPr>
        <w:pStyle w:val="Heading2"/>
        <w:rPr>
          <w:rFonts w:ascii="Arial" w:hAnsi="Arial" w:cs="Arial"/>
        </w:rPr>
      </w:pPr>
      <w:r w:rsidRPr="00276033">
        <w:rPr>
          <w:rFonts w:ascii="Arial" w:hAnsi="Arial" w:cs="Arial"/>
        </w:rPr>
        <w:lastRenderedPageBreak/>
        <w:t>B.02. ĐẶC TẢ USE CASE: UC02 – Tra cứu bệnh nhân và lịch sử</w:t>
      </w:r>
    </w:p>
    <w:p w14:paraId="11C8A968" w14:textId="77777777" w:rsidR="00F41B44" w:rsidRPr="00276033" w:rsidRDefault="00000000">
      <w:pPr>
        <w:rPr>
          <w:rFonts w:ascii="Arial" w:hAnsi="Arial" w:cs="Arial"/>
        </w:rPr>
      </w:pPr>
      <w:r w:rsidRPr="00276033">
        <w:rPr>
          <w:rFonts w:ascii="Arial" w:hAnsi="Arial" w:cs="Arial"/>
        </w:rPr>
        <w:t>Đặc tả bổ sung cho UC “Tra cứu bệnh nhân và lịch sử”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7A7A085B" w14:textId="77777777">
        <w:trPr>
          <w:jc w:val="center"/>
        </w:trPr>
        <w:tc>
          <w:tcPr>
            <w:tcW w:w="4896" w:type="dxa"/>
            <w:shd w:val="clear" w:color="auto" w:fill="E9EDF1"/>
            <w:vAlign w:val="center"/>
          </w:tcPr>
          <w:p w14:paraId="5A17BC31"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B9B9398"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766F1C71" w14:textId="77777777">
        <w:trPr>
          <w:jc w:val="center"/>
        </w:trPr>
        <w:tc>
          <w:tcPr>
            <w:tcW w:w="4896" w:type="dxa"/>
            <w:vAlign w:val="center"/>
          </w:tcPr>
          <w:p w14:paraId="369F789B"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1EE29B5E" w14:textId="77777777" w:rsidR="00F41B44" w:rsidRPr="00276033" w:rsidRDefault="00000000">
            <w:pPr>
              <w:spacing w:before="40" w:after="40"/>
              <w:rPr>
                <w:rFonts w:ascii="Arial" w:hAnsi="Arial" w:cs="Arial"/>
              </w:rPr>
            </w:pPr>
            <w:r w:rsidRPr="00276033">
              <w:rPr>
                <w:rFonts w:ascii="Arial" w:hAnsi="Arial" w:cs="Arial"/>
                <w:sz w:val="18"/>
              </w:rPr>
              <w:t>UC02 – Tra cứu bệnh nhân và lịch sử</w:t>
            </w:r>
          </w:p>
        </w:tc>
      </w:tr>
      <w:tr w:rsidR="00F41B44" w:rsidRPr="00276033" w14:paraId="65AC90EF" w14:textId="77777777">
        <w:trPr>
          <w:jc w:val="center"/>
        </w:trPr>
        <w:tc>
          <w:tcPr>
            <w:tcW w:w="4896" w:type="dxa"/>
            <w:vAlign w:val="center"/>
          </w:tcPr>
          <w:p w14:paraId="1FA31D34"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4FA41AFF" w14:textId="77777777" w:rsidR="00F41B44" w:rsidRPr="00276033" w:rsidRDefault="00000000">
            <w:pPr>
              <w:spacing w:before="40" w:after="40"/>
              <w:rPr>
                <w:rFonts w:ascii="Arial" w:hAnsi="Arial" w:cs="Arial"/>
              </w:rPr>
            </w:pPr>
            <w:r w:rsidRPr="00276033">
              <w:rPr>
                <w:rFonts w:ascii="Arial" w:hAnsi="Arial" w:cs="Arial"/>
                <w:sz w:val="18"/>
              </w:rPr>
              <w:t>Tiếp nhận, Bác sĩ, CSKH</w:t>
            </w:r>
          </w:p>
        </w:tc>
      </w:tr>
      <w:tr w:rsidR="00F41B44" w:rsidRPr="00276033" w14:paraId="57918F1E" w14:textId="77777777">
        <w:trPr>
          <w:jc w:val="center"/>
        </w:trPr>
        <w:tc>
          <w:tcPr>
            <w:tcW w:w="4896" w:type="dxa"/>
            <w:vAlign w:val="center"/>
          </w:tcPr>
          <w:p w14:paraId="28411B09"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64B6E58F" w14:textId="77777777" w:rsidR="00F41B44" w:rsidRPr="00276033" w:rsidRDefault="00000000">
            <w:pPr>
              <w:spacing w:before="40" w:after="40"/>
              <w:rPr>
                <w:rFonts w:ascii="Arial" w:hAnsi="Arial" w:cs="Arial"/>
              </w:rPr>
            </w:pPr>
            <w:r w:rsidRPr="00276033">
              <w:rPr>
                <w:rFonts w:ascii="Arial" w:hAnsi="Arial" w:cs="Arial"/>
                <w:sz w:val="18"/>
              </w:rPr>
              <w:t>Đã có hồ sơ; người dùng được phép xem</w:t>
            </w:r>
          </w:p>
        </w:tc>
      </w:tr>
      <w:tr w:rsidR="00F41B44" w:rsidRPr="00276033" w14:paraId="0FB5C3F9" w14:textId="77777777">
        <w:trPr>
          <w:jc w:val="center"/>
        </w:trPr>
        <w:tc>
          <w:tcPr>
            <w:tcW w:w="4896" w:type="dxa"/>
            <w:vAlign w:val="center"/>
          </w:tcPr>
          <w:p w14:paraId="062C4885"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6BE6C8E4" w14:textId="77777777" w:rsidR="00F41B44" w:rsidRPr="00276033" w:rsidRDefault="00000000">
            <w:pPr>
              <w:spacing w:before="40" w:after="40"/>
              <w:rPr>
                <w:rFonts w:ascii="Arial" w:hAnsi="Arial" w:cs="Arial"/>
              </w:rPr>
            </w:pPr>
            <w:r w:rsidRPr="00276033">
              <w:rPr>
                <w:rFonts w:ascii="Arial" w:hAnsi="Arial" w:cs="Arial"/>
                <w:sz w:val="18"/>
              </w:rPr>
              <w:t>Không phát sinh dữ liệu mới; hiển thị đúng lịch sử</w:t>
            </w:r>
          </w:p>
        </w:tc>
      </w:tr>
      <w:tr w:rsidR="00F41B44" w:rsidRPr="00276033" w14:paraId="46D275C8" w14:textId="77777777">
        <w:trPr>
          <w:jc w:val="center"/>
        </w:trPr>
        <w:tc>
          <w:tcPr>
            <w:tcW w:w="4896" w:type="dxa"/>
            <w:vAlign w:val="center"/>
          </w:tcPr>
          <w:p w14:paraId="4B2BE5B9"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6E18C1DF" w14:textId="77777777" w:rsidR="00F41B44" w:rsidRPr="00276033" w:rsidRDefault="00000000">
            <w:pPr>
              <w:spacing w:before="40" w:after="40"/>
              <w:rPr>
                <w:rFonts w:ascii="Arial" w:hAnsi="Arial" w:cs="Arial"/>
              </w:rPr>
            </w:pPr>
            <w:r w:rsidRPr="00276033">
              <w:rPr>
                <w:rFonts w:ascii="Arial" w:hAnsi="Arial" w:cs="Arial"/>
                <w:sz w:val="18"/>
              </w:rPr>
              <w:t>BR02, BR09; kiểm thử TC05, TC06, TC23, TC24</w:t>
            </w:r>
          </w:p>
        </w:tc>
      </w:tr>
    </w:tbl>
    <w:p w14:paraId="12FD578B" w14:textId="77777777" w:rsidR="00F41B44" w:rsidRPr="00276033" w:rsidRDefault="00F41B44">
      <w:pPr>
        <w:rPr>
          <w:rFonts w:ascii="Arial" w:hAnsi="Arial" w:cs="Arial"/>
        </w:rPr>
      </w:pPr>
    </w:p>
    <w:p w14:paraId="1C1439D4"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Tiếp nhận yêu cầu bắt đầu nghiệp vụ “Tra cứu bệnh nhân và lịch sử” từ màn hình tương ứng hoặc qua nhân viên phụ trách.</w:t>
      </w:r>
    </w:p>
    <w:p w14:paraId="4EFB34AF"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Nhập mã hồ sơ hoặc thông tin tìm kiếm, hệ thống lọc bệnh nhân và danh sách phiếu khám theo ngày, bác sĩ, triệu chứng, xét nghiệm và toa.</w:t>
      </w:r>
    </w:p>
    <w:p w14:paraId="16210008"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Không tìm thấy, nhiều người trùng tên, phiếu chưa hoàn tất, thiếu quyền xem.</w:t>
      </w:r>
    </w:p>
    <w:p w14:paraId="0B0B0050"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4017A287"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65C2E7FD"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TC05, TC06, TC23, TC24. Kiểm tra kết quả cuối trên cả giao diện và SQL thay vì chỉ kiểm tra thông báo.</w:t>
      </w:r>
    </w:p>
    <w:p w14:paraId="014AB1AD"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298EE861" w14:textId="77777777" w:rsidR="00F41B44" w:rsidRPr="00276033" w:rsidRDefault="00000000">
      <w:pPr>
        <w:rPr>
          <w:rFonts w:ascii="Arial" w:hAnsi="Arial" w:cs="Arial"/>
        </w:rPr>
      </w:pPr>
      <w:r w:rsidRPr="00276033">
        <w:rPr>
          <w:rFonts w:ascii="Arial" w:hAnsi="Arial" w:cs="Arial"/>
        </w:rPr>
        <w:br w:type="page"/>
      </w:r>
    </w:p>
    <w:p w14:paraId="6A75A35C" w14:textId="77777777" w:rsidR="00F41B44" w:rsidRPr="00276033" w:rsidRDefault="00000000">
      <w:pPr>
        <w:pStyle w:val="Heading2"/>
        <w:rPr>
          <w:rFonts w:ascii="Arial" w:hAnsi="Arial" w:cs="Arial"/>
        </w:rPr>
      </w:pPr>
      <w:r w:rsidRPr="00276033">
        <w:rPr>
          <w:rFonts w:ascii="Arial" w:hAnsi="Arial" w:cs="Arial"/>
        </w:rPr>
        <w:lastRenderedPageBreak/>
        <w:t>B.03. ĐẶC TẢ USE CASE: UC03 – Tiếp nhận và lập phiếu khám</w:t>
      </w:r>
    </w:p>
    <w:p w14:paraId="3E08E8C3" w14:textId="77777777" w:rsidR="00F41B44" w:rsidRPr="00276033" w:rsidRDefault="00000000">
      <w:pPr>
        <w:rPr>
          <w:rFonts w:ascii="Arial" w:hAnsi="Arial" w:cs="Arial"/>
        </w:rPr>
      </w:pPr>
      <w:r w:rsidRPr="00276033">
        <w:rPr>
          <w:rFonts w:ascii="Arial" w:hAnsi="Arial" w:cs="Arial"/>
        </w:rPr>
        <w:t>Đặc tả bổ sung cho UC “Tiếp nhận và lập phiếu khám”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7568AB29" w14:textId="77777777">
        <w:trPr>
          <w:jc w:val="center"/>
        </w:trPr>
        <w:tc>
          <w:tcPr>
            <w:tcW w:w="4896" w:type="dxa"/>
            <w:shd w:val="clear" w:color="auto" w:fill="E9EDF1"/>
            <w:vAlign w:val="center"/>
          </w:tcPr>
          <w:p w14:paraId="76D6450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1522DC4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4847854" w14:textId="77777777">
        <w:trPr>
          <w:jc w:val="center"/>
        </w:trPr>
        <w:tc>
          <w:tcPr>
            <w:tcW w:w="4896" w:type="dxa"/>
            <w:vAlign w:val="center"/>
          </w:tcPr>
          <w:p w14:paraId="4B7B4645"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5343A101" w14:textId="77777777" w:rsidR="00F41B44" w:rsidRPr="00276033" w:rsidRDefault="00000000">
            <w:pPr>
              <w:spacing w:before="40" w:after="40"/>
              <w:rPr>
                <w:rFonts w:ascii="Arial" w:hAnsi="Arial" w:cs="Arial"/>
              </w:rPr>
            </w:pPr>
            <w:r w:rsidRPr="00276033">
              <w:rPr>
                <w:rFonts w:ascii="Arial" w:hAnsi="Arial" w:cs="Arial"/>
                <w:sz w:val="18"/>
              </w:rPr>
              <w:t>UC03 – Tiếp nhận và lập phiếu khám</w:t>
            </w:r>
          </w:p>
        </w:tc>
      </w:tr>
      <w:tr w:rsidR="00F41B44" w:rsidRPr="00276033" w14:paraId="1A0FF070" w14:textId="77777777">
        <w:trPr>
          <w:jc w:val="center"/>
        </w:trPr>
        <w:tc>
          <w:tcPr>
            <w:tcW w:w="4896" w:type="dxa"/>
            <w:vAlign w:val="center"/>
          </w:tcPr>
          <w:p w14:paraId="49092DF8"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00355BD0" w14:textId="77777777" w:rsidR="00F41B44" w:rsidRPr="00276033" w:rsidRDefault="00000000">
            <w:pPr>
              <w:spacing w:before="40" w:after="40"/>
              <w:rPr>
                <w:rFonts w:ascii="Arial" w:hAnsi="Arial" w:cs="Arial"/>
              </w:rPr>
            </w:pPr>
            <w:r w:rsidRPr="00276033">
              <w:rPr>
                <w:rFonts w:ascii="Arial" w:hAnsi="Arial" w:cs="Arial"/>
                <w:sz w:val="18"/>
              </w:rPr>
              <w:t>Tiếp nhận</w:t>
            </w:r>
          </w:p>
        </w:tc>
      </w:tr>
      <w:tr w:rsidR="00F41B44" w:rsidRPr="00276033" w14:paraId="6063E781" w14:textId="77777777">
        <w:trPr>
          <w:jc w:val="center"/>
        </w:trPr>
        <w:tc>
          <w:tcPr>
            <w:tcW w:w="4896" w:type="dxa"/>
            <w:vAlign w:val="center"/>
          </w:tcPr>
          <w:p w14:paraId="7087C32A"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23571F99" w14:textId="77777777" w:rsidR="00F41B44" w:rsidRPr="00276033" w:rsidRDefault="00000000">
            <w:pPr>
              <w:spacing w:before="40" w:after="40"/>
              <w:rPr>
                <w:rFonts w:ascii="Arial" w:hAnsi="Arial" w:cs="Arial"/>
              </w:rPr>
            </w:pPr>
            <w:r w:rsidRPr="00276033">
              <w:rPr>
                <w:rFonts w:ascii="Arial" w:hAnsi="Arial" w:cs="Arial"/>
                <w:sz w:val="18"/>
              </w:rPr>
              <w:t>Bệnh nhân có hồ sơ; danh mục bác sĩ/khoa đã có</w:t>
            </w:r>
          </w:p>
        </w:tc>
      </w:tr>
      <w:tr w:rsidR="00F41B44" w:rsidRPr="00276033" w14:paraId="065FD14D" w14:textId="77777777">
        <w:trPr>
          <w:jc w:val="center"/>
        </w:trPr>
        <w:tc>
          <w:tcPr>
            <w:tcW w:w="4896" w:type="dxa"/>
            <w:vAlign w:val="center"/>
          </w:tcPr>
          <w:p w14:paraId="73B51F2B"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0679B6A0" w14:textId="77777777" w:rsidR="00F41B44" w:rsidRPr="00276033" w:rsidRDefault="00000000">
            <w:pPr>
              <w:spacing w:before="40" w:after="40"/>
              <w:rPr>
                <w:rFonts w:ascii="Arial" w:hAnsi="Arial" w:cs="Arial"/>
              </w:rPr>
            </w:pPr>
            <w:r w:rsidRPr="00276033">
              <w:rPr>
                <w:rFonts w:ascii="Arial" w:hAnsi="Arial" w:cs="Arial"/>
                <w:sz w:val="18"/>
              </w:rPr>
              <w:t>Có PhieuKham trạng thái DANG_KHAM</w:t>
            </w:r>
          </w:p>
        </w:tc>
      </w:tr>
      <w:tr w:rsidR="00F41B44" w:rsidRPr="00276033" w14:paraId="4FB25504" w14:textId="77777777">
        <w:trPr>
          <w:jc w:val="center"/>
        </w:trPr>
        <w:tc>
          <w:tcPr>
            <w:tcW w:w="4896" w:type="dxa"/>
            <w:vAlign w:val="center"/>
          </w:tcPr>
          <w:p w14:paraId="24ED1ACA"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37298A7B" w14:textId="77777777" w:rsidR="00F41B44" w:rsidRPr="00276033" w:rsidRDefault="00000000">
            <w:pPr>
              <w:spacing w:before="40" w:after="40"/>
              <w:rPr>
                <w:rFonts w:ascii="Arial" w:hAnsi="Arial" w:cs="Arial"/>
              </w:rPr>
            </w:pPr>
            <w:r w:rsidRPr="00276033">
              <w:rPr>
                <w:rFonts w:ascii="Arial" w:hAnsi="Arial" w:cs="Arial"/>
                <w:sz w:val="18"/>
              </w:rPr>
              <w:t>BR04; kiểm thử TC07, TC08, TC17</w:t>
            </w:r>
          </w:p>
        </w:tc>
      </w:tr>
    </w:tbl>
    <w:p w14:paraId="07746D79" w14:textId="77777777" w:rsidR="00F41B44" w:rsidRPr="00276033" w:rsidRDefault="00F41B44">
      <w:pPr>
        <w:rPr>
          <w:rFonts w:ascii="Arial" w:hAnsi="Arial" w:cs="Arial"/>
        </w:rPr>
      </w:pPr>
    </w:p>
    <w:p w14:paraId="18986778"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Tiếp nhận yêu cầu bắt đầu nghiệp vụ “Tiếp nhận và lập phiếu khám” từ màn hình tương ứng hoặc qua nhân viên phụ trách.</w:t>
      </w:r>
    </w:p>
    <w:p w14:paraId="29C61606"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Tra cứu hồ sơ, chọn loại khám, khoa/bác sĩ, thời gian và ghi phiếu khám; nhận mã phiếu.</w:t>
      </w:r>
    </w:p>
    <w:p w14:paraId="2F47BD32"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Thiếu bác sĩ, hồ sơ sai, quyền khám định kỳ chưa đủ, sai ngày hẹn.</w:t>
      </w:r>
    </w:p>
    <w:p w14:paraId="6E31F8E9"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0E26E301"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04DF679F"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TC07, TC08, TC17. Kiểm tra kết quả cuối trên cả giao diện và SQL thay vì chỉ kiểm tra thông báo.</w:t>
      </w:r>
    </w:p>
    <w:p w14:paraId="0996F277"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7EE07F71" w14:textId="77777777" w:rsidR="00F41B44" w:rsidRPr="00276033" w:rsidRDefault="00000000">
      <w:pPr>
        <w:rPr>
          <w:rFonts w:ascii="Arial" w:hAnsi="Arial" w:cs="Arial"/>
        </w:rPr>
      </w:pPr>
      <w:r w:rsidRPr="00276033">
        <w:rPr>
          <w:rFonts w:ascii="Arial" w:hAnsi="Arial" w:cs="Arial"/>
        </w:rPr>
        <w:br w:type="page"/>
      </w:r>
    </w:p>
    <w:p w14:paraId="05860572" w14:textId="77777777" w:rsidR="00F41B44" w:rsidRPr="00276033" w:rsidRDefault="00000000">
      <w:pPr>
        <w:pStyle w:val="Heading2"/>
        <w:rPr>
          <w:rFonts w:ascii="Arial" w:hAnsi="Arial" w:cs="Arial"/>
        </w:rPr>
      </w:pPr>
      <w:r w:rsidRPr="00276033">
        <w:rPr>
          <w:rFonts w:ascii="Arial" w:hAnsi="Arial" w:cs="Arial"/>
        </w:rPr>
        <w:lastRenderedPageBreak/>
        <w:t>B.04. ĐẶC TẢ USE CASE: UC04 – Khám và ghi triệu chứng</w:t>
      </w:r>
    </w:p>
    <w:p w14:paraId="018B8F67" w14:textId="77777777" w:rsidR="00F41B44" w:rsidRPr="00276033" w:rsidRDefault="00000000">
      <w:pPr>
        <w:rPr>
          <w:rFonts w:ascii="Arial" w:hAnsi="Arial" w:cs="Arial"/>
        </w:rPr>
      </w:pPr>
      <w:r w:rsidRPr="00276033">
        <w:rPr>
          <w:rFonts w:ascii="Arial" w:hAnsi="Arial" w:cs="Arial"/>
        </w:rPr>
        <w:t>Đặc tả bổ sung cho UC “Khám và ghi triệu chứng”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27518C22" w14:textId="77777777">
        <w:trPr>
          <w:jc w:val="center"/>
        </w:trPr>
        <w:tc>
          <w:tcPr>
            <w:tcW w:w="4896" w:type="dxa"/>
            <w:shd w:val="clear" w:color="auto" w:fill="E9EDF1"/>
            <w:vAlign w:val="center"/>
          </w:tcPr>
          <w:p w14:paraId="6209239B"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13A7CC3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C3528FD" w14:textId="77777777">
        <w:trPr>
          <w:jc w:val="center"/>
        </w:trPr>
        <w:tc>
          <w:tcPr>
            <w:tcW w:w="4896" w:type="dxa"/>
            <w:vAlign w:val="center"/>
          </w:tcPr>
          <w:p w14:paraId="7E79B264"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1DBD8F74" w14:textId="77777777" w:rsidR="00F41B44" w:rsidRPr="00276033" w:rsidRDefault="00000000">
            <w:pPr>
              <w:spacing w:before="40" w:after="40"/>
              <w:rPr>
                <w:rFonts w:ascii="Arial" w:hAnsi="Arial" w:cs="Arial"/>
              </w:rPr>
            </w:pPr>
            <w:r w:rsidRPr="00276033">
              <w:rPr>
                <w:rFonts w:ascii="Arial" w:hAnsi="Arial" w:cs="Arial"/>
                <w:sz w:val="18"/>
              </w:rPr>
              <w:t>UC04 – Khám và ghi triệu chứng</w:t>
            </w:r>
          </w:p>
        </w:tc>
      </w:tr>
      <w:tr w:rsidR="00F41B44" w:rsidRPr="00276033" w14:paraId="14F32E5C" w14:textId="77777777">
        <w:trPr>
          <w:jc w:val="center"/>
        </w:trPr>
        <w:tc>
          <w:tcPr>
            <w:tcW w:w="4896" w:type="dxa"/>
            <w:vAlign w:val="center"/>
          </w:tcPr>
          <w:p w14:paraId="6E722F33"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2D89A7B2" w14:textId="77777777" w:rsidR="00F41B44" w:rsidRPr="00276033" w:rsidRDefault="00000000">
            <w:pPr>
              <w:spacing w:before="40" w:after="40"/>
              <w:rPr>
                <w:rFonts w:ascii="Arial" w:hAnsi="Arial" w:cs="Arial"/>
              </w:rPr>
            </w:pPr>
            <w:r w:rsidRPr="00276033">
              <w:rPr>
                <w:rFonts w:ascii="Arial" w:hAnsi="Arial" w:cs="Arial"/>
                <w:sz w:val="18"/>
              </w:rPr>
              <w:t>Bác sĩ</w:t>
            </w:r>
          </w:p>
        </w:tc>
      </w:tr>
      <w:tr w:rsidR="00F41B44" w:rsidRPr="00276033" w14:paraId="0C67D29B" w14:textId="77777777">
        <w:trPr>
          <w:jc w:val="center"/>
        </w:trPr>
        <w:tc>
          <w:tcPr>
            <w:tcW w:w="4896" w:type="dxa"/>
            <w:vAlign w:val="center"/>
          </w:tcPr>
          <w:p w14:paraId="504638F7"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310448C1" w14:textId="77777777" w:rsidR="00F41B44" w:rsidRPr="00276033" w:rsidRDefault="00000000">
            <w:pPr>
              <w:spacing w:before="40" w:after="40"/>
              <w:rPr>
                <w:rFonts w:ascii="Arial" w:hAnsi="Arial" w:cs="Arial"/>
              </w:rPr>
            </w:pPr>
            <w:r w:rsidRPr="00276033">
              <w:rPr>
                <w:rFonts w:ascii="Arial" w:hAnsi="Arial" w:cs="Arial"/>
                <w:sz w:val="18"/>
              </w:rPr>
              <w:t>Phiếu khám được phân công</w:t>
            </w:r>
          </w:p>
        </w:tc>
      </w:tr>
      <w:tr w:rsidR="00F41B44" w:rsidRPr="00276033" w14:paraId="2269275C" w14:textId="77777777">
        <w:trPr>
          <w:jc w:val="center"/>
        </w:trPr>
        <w:tc>
          <w:tcPr>
            <w:tcW w:w="4896" w:type="dxa"/>
            <w:vAlign w:val="center"/>
          </w:tcPr>
          <w:p w14:paraId="06074A85"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60C28B5C" w14:textId="77777777" w:rsidR="00F41B44" w:rsidRPr="00276033" w:rsidRDefault="00000000">
            <w:pPr>
              <w:spacing w:before="40" w:after="40"/>
              <w:rPr>
                <w:rFonts w:ascii="Arial" w:hAnsi="Arial" w:cs="Arial"/>
              </w:rPr>
            </w:pPr>
            <w:r w:rsidRPr="00276033">
              <w:rPr>
                <w:rFonts w:ascii="Arial" w:hAnsi="Arial" w:cs="Arial"/>
                <w:sz w:val="18"/>
              </w:rPr>
              <w:t>Phiếu được cập nhật thông tin khám</w:t>
            </w:r>
          </w:p>
        </w:tc>
      </w:tr>
      <w:tr w:rsidR="00F41B44" w:rsidRPr="00276033" w14:paraId="667D8CB2" w14:textId="77777777">
        <w:trPr>
          <w:jc w:val="center"/>
        </w:trPr>
        <w:tc>
          <w:tcPr>
            <w:tcW w:w="4896" w:type="dxa"/>
            <w:vAlign w:val="center"/>
          </w:tcPr>
          <w:p w14:paraId="3717AD38"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225D0B0C" w14:textId="77777777" w:rsidR="00F41B44" w:rsidRPr="00276033" w:rsidRDefault="00000000">
            <w:pPr>
              <w:spacing w:before="40" w:after="40"/>
              <w:rPr>
                <w:rFonts w:ascii="Arial" w:hAnsi="Arial" w:cs="Arial"/>
              </w:rPr>
            </w:pPr>
            <w:r w:rsidRPr="00276033">
              <w:rPr>
                <w:rFonts w:ascii="Arial" w:hAnsi="Arial" w:cs="Arial"/>
                <w:sz w:val="18"/>
              </w:rPr>
              <w:t>BR04, BR09; kiểm thử TC05, TC08</w:t>
            </w:r>
          </w:p>
        </w:tc>
      </w:tr>
    </w:tbl>
    <w:p w14:paraId="798B717C" w14:textId="77777777" w:rsidR="00F41B44" w:rsidRPr="00276033" w:rsidRDefault="00F41B44">
      <w:pPr>
        <w:rPr>
          <w:rFonts w:ascii="Arial" w:hAnsi="Arial" w:cs="Arial"/>
        </w:rPr>
      </w:pPr>
    </w:p>
    <w:p w14:paraId="758DA6AB"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Bác sĩ yêu cầu bắt đầu nghiệp vụ “Khám và ghi triệu chứng” từ màn hình tương ứng hoặc qua nhân viên phụ trách.</w:t>
      </w:r>
    </w:p>
    <w:p w14:paraId="563FDB71"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Mở phiếu, xem bệnh sử, hỏi triệu chứng, ghi thân nhiệt/huyết áp, nhận định chuyên môn và lựa chọn có xét nghiệm hay không.</w:t>
      </w:r>
    </w:p>
    <w:p w14:paraId="6AD2587D"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Phiếu không thuộc bác sĩ, đã hoàn tất, dữ liệu chỉ số nhập sai định dạng.</w:t>
      </w:r>
    </w:p>
    <w:p w14:paraId="22999678"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792E3229"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7C47546A"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TC05, TC08. Kiểm tra kết quả cuối trên cả giao diện và SQL thay vì chỉ kiểm tra thông báo.</w:t>
      </w:r>
    </w:p>
    <w:p w14:paraId="577E5AB8"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256B3A8F" w14:textId="77777777" w:rsidR="00F41B44" w:rsidRPr="00276033" w:rsidRDefault="00000000">
      <w:pPr>
        <w:rPr>
          <w:rFonts w:ascii="Arial" w:hAnsi="Arial" w:cs="Arial"/>
        </w:rPr>
      </w:pPr>
      <w:r w:rsidRPr="00276033">
        <w:rPr>
          <w:rFonts w:ascii="Arial" w:hAnsi="Arial" w:cs="Arial"/>
        </w:rPr>
        <w:br w:type="page"/>
      </w:r>
    </w:p>
    <w:p w14:paraId="1DB24124" w14:textId="77777777" w:rsidR="00F41B44" w:rsidRPr="00276033" w:rsidRDefault="00000000">
      <w:pPr>
        <w:pStyle w:val="Heading2"/>
        <w:rPr>
          <w:rFonts w:ascii="Arial" w:hAnsi="Arial" w:cs="Arial"/>
        </w:rPr>
      </w:pPr>
      <w:r w:rsidRPr="00276033">
        <w:rPr>
          <w:rFonts w:ascii="Arial" w:hAnsi="Arial" w:cs="Arial"/>
        </w:rPr>
        <w:lastRenderedPageBreak/>
        <w:t>B.05. ĐẶC TẢ USE CASE: UC05 – Chỉ định xét nghiệm</w:t>
      </w:r>
    </w:p>
    <w:p w14:paraId="5A79B69A" w14:textId="77777777" w:rsidR="00F41B44" w:rsidRPr="00276033" w:rsidRDefault="00000000">
      <w:pPr>
        <w:rPr>
          <w:rFonts w:ascii="Arial" w:hAnsi="Arial" w:cs="Arial"/>
        </w:rPr>
      </w:pPr>
      <w:r w:rsidRPr="00276033">
        <w:rPr>
          <w:rFonts w:ascii="Arial" w:hAnsi="Arial" w:cs="Arial"/>
        </w:rPr>
        <w:t>Đặc tả bổ sung cho UC “Chỉ định xét nghiệm”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2A9B1A37" w14:textId="77777777">
        <w:trPr>
          <w:jc w:val="center"/>
        </w:trPr>
        <w:tc>
          <w:tcPr>
            <w:tcW w:w="4896" w:type="dxa"/>
            <w:shd w:val="clear" w:color="auto" w:fill="E9EDF1"/>
            <w:vAlign w:val="center"/>
          </w:tcPr>
          <w:p w14:paraId="0A5F1873"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D39B9D5"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77AE790E" w14:textId="77777777">
        <w:trPr>
          <w:jc w:val="center"/>
        </w:trPr>
        <w:tc>
          <w:tcPr>
            <w:tcW w:w="4896" w:type="dxa"/>
            <w:vAlign w:val="center"/>
          </w:tcPr>
          <w:p w14:paraId="1B4970F2"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6B7EB9E5" w14:textId="77777777" w:rsidR="00F41B44" w:rsidRPr="00276033" w:rsidRDefault="00000000">
            <w:pPr>
              <w:spacing w:before="40" w:after="40"/>
              <w:rPr>
                <w:rFonts w:ascii="Arial" w:hAnsi="Arial" w:cs="Arial"/>
              </w:rPr>
            </w:pPr>
            <w:r w:rsidRPr="00276033">
              <w:rPr>
                <w:rFonts w:ascii="Arial" w:hAnsi="Arial" w:cs="Arial"/>
                <w:sz w:val="18"/>
              </w:rPr>
              <w:t>UC05 – Chỉ định xét nghiệm</w:t>
            </w:r>
          </w:p>
        </w:tc>
      </w:tr>
      <w:tr w:rsidR="00F41B44" w:rsidRPr="00276033" w14:paraId="2A0D4951" w14:textId="77777777">
        <w:trPr>
          <w:jc w:val="center"/>
        </w:trPr>
        <w:tc>
          <w:tcPr>
            <w:tcW w:w="4896" w:type="dxa"/>
            <w:vAlign w:val="center"/>
          </w:tcPr>
          <w:p w14:paraId="7B66F974"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387CE295" w14:textId="77777777" w:rsidR="00F41B44" w:rsidRPr="00276033" w:rsidRDefault="00000000">
            <w:pPr>
              <w:spacing w:before="40" w:after="40"/>
              <w:rPr>
                <w:rFonts w:ascii="Arial" w:hAnsi="Arial" w:cs="Arial"/>
              </w:rPr>
            </w:pPr>
            <w:r w:rsidRPr="00276033">
              <w:rPr>
                <w:rFonts w:ascii="Arial" w:hAnsi="Arial" w:cs="Arial"/>
                <w:sz w:val="18"/>
              </w:rPr>
              <w:t>Bác sĩ</w:t>
            </w:r>
          </w:p>
        </w:tc>
      </w:tr>
      <w:tr w:rsidR="00F41B44" w:rsidRPr="00276033" w14:paraId="356F0718" w14:textId="77777777">
        <w:trPr>
          <w:jc w:val="center"/>
        </w:trPr>
        <w:tc>
          <w:tcPr>
            <w:tcW w:w="4896" w:type="dxa"/>
            <w:vAlign w:val="center"/>
          </w:tcPr>
          <w:p w14:paraId="5AC28470"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735F989F" w14:textId="77777777" w:rsidR="00F41B44" w:rsidRPr="00276033" w:rsidRDefault="00000000">
            <w:pPr>
              <w:spacing w:before="40" w:after="40"/>
              <w:rPr>
                <w:rFonts w:ascii="Arial" w:hAnsi="Arial" w:cs="Arial"/>
              </w:rPr>
            </w:pPr>
            <w:r w:rsidRPr="00276033">
              <w:rPr>
                <w:rFonts w:ascii="Arial" w:hAnsi="Arial" w:cs="Arial"/>
                <w:sz w:val="18"/>
              </w:rPr>
              <w:t>Phiếu khám tồn tại và chưa hoàn tất</w:t>
            </w:r>
          </w:p>
        </w:tc>
      </w:tr>
      <w:tr w:rsidR="00F41B44" w:rsidRPr="00276033" w14:paraId="1972E62E" w14:textId="77777777">
        <w:trPr>
          <w:jc w:val="center"/>
        </w:trPr>
        <w:tc>
          <w:tcPr>
            <w:tcW w:w="4896" w:type="dxa"/>
            <w:vAlign w:val="center"/>
          </w:tcPr>
          <w:p w14:paraId="7F6FFCF4"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064829A9" w14:textId="77777777" w:rsidR="00F41B44" w:rsidRPr="00276033" w:rsidRDefault="00000000">
            <w:pPr>
              <w:spacing w:before="40" w:after="40"/>
              <w:rPr>
                <w:rFonts w:ascii="Arial" w:hAnsi="Arial" w:cs="Arial"/>
              </w:rPr>
            </w:pPr>
            <w:r w:rsidRPr="00276033">
              <w:rPr>
                <w:rFonts w:ascii="Arial" w:hAnsi="Arial" w:cs="Arial"/>
                <w:sz w:val="18"/>
              </w:rPr>
              <w:t>Có một bản ghi XetNghiem trạng thái CHI_DINH</w:t>
            </w:r>
          </w:p>
        </w:tc>
      </w:tr>
      <w:tr w:rsidR="00F41B44" w:rsidRPr="00276033" w14:paraId="7FD73F8B" w14:textId="77777777">
        <w:trPr>
          <w:jc w:val="center"/>
        </w:trPr>
        <w:tc>
          <w:tcPr>
            <w:tcW w:w="4896" w:type="dxa"/>
            <w:vAlign w:val="center"/>
          </w:tcPr>
          <w:p w14:paraId="67F52583"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42ACF246" w14:textId="77777777" w:rsidR="00F41B44" w:rsidRPr="00276033" w:rsidRDefault="00000000">
            <w:pPr>
              <w:spacing w:before="40" w:after="40"/>
              <w:rPr>
                <w:rFonts w:ascii="Arial" w:hAnsi="Arial" w:cs="Arial"/>
              </w:rPr>
            </w:pPr>
            <w:r w:rsidRPr="00276033">
              <w:rPr>
                <w:rFonts w:ascii="Arial" w:hAnsi="Arial" w:cs="Arial"/>
                <w:sz w:val="18"/>
              </w:rPr>
              <w:t>BR05; kiểm thử TC09, TC10</w:t>
            </w:r>
          </w:p>
        </w:tc>
      </w:tr>
    </w:tbl>
    <w:p w14:paraId="7FADA8B6" w14:textId="77777777" w:rsidR="00F41B44" w:rsidRPr="00276033" w:rsidRDefault="00F41B44">
      <w:pPr>
        <w:rPr>
          <w:rFonts w:ascii="Arial" w:hAnsi="Arial" w:cs="Arial"/>
        </w:rPr>
      </w:pPr>
    </w:p>
    <w:p w14:paraId="442E39A4"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Bác sĩ yêu cầu bắt đầu nghiệp vụ “Chỉ định xét nghiệm” từ màn hình tương ứng hoặc qua nhân viên phụ trách.</w:t>
      </w:r>
    </w:p>
    <w:p w14:paraId="3C66153B"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Bác sĩ chọn tên xét nghiệm, hệ thống tạo XetNghiem với PhieuKhamID của phiếu đang mở.</w:t>
      </w:r>
    </w:p>
    <w:p w14:paraId="33494B4E"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Bác sĩ bỏ chỉ định, phiếu không hợp lệ, trùng chỉ định trong chính sách bệnh viện mở rộng.</w:t>
      </w:r>
    </w:p>
    <w:p w14:paraId="1DDAC522"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6CC95C00"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03DB641D"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TC09, TC10. Kiểm tra kết quả cuối trên cả giao diện và SQL thay vì chỉ kiểm tra thông báo.</w:t>
      </w:r>
    </w:p>
    <w:p w14:paraId="129C669C"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15191962" w14:textId="77777777" w:rsidR="00F41B44" w:rsidRPr="00276033" w:rsidRDefault="00000000">
      <w:pPr>
        <w:rPr>
          <w:rFonts w:ascii="Arial" w:hAnsi="Arial" w:cs="Arial"/>
        </w:rPr>
      </w:pPr>
      <w:r w:rsidRPr="00276033">
        <w:rPr>
          <w:rFonts w:ascii="Arial" w:hAnsi="Arial" w:cs="Arial"/>
        </w:rPr>
        <w:br w:type="page"/>
      </w:r>
    </w:p>
    <w:p w14:paraId="7EEF8C9B" w14:textId="77777777" w:rsidR="00F41B44" w:rsidRPr="00276033" w:rsidRDefault="00000000">
      <w:pPr>
        <w:pStyle w:val="Heading2"/>
        <w:rPr>
          <w:rFonts w:ascii="Arial" w:hAnsi="Arial" w:cs="Arial"/>
        </w:rPr>
      </w:pPr>
      <w:r w:rsidRPr="00276033">
        <w:rPr>
          <w:rFonts w:ascii="Arial" w:hAnsi="Arial" w:cs="Arial"/>
        </w:rPr>
        <w:lastRenderedPageBreak/>
        <w:t>B.06. ĐẶC TẢ USE CASE: UC06 – Nhập kết quả xét nghiệm</w:t>
      </w:r>
    </w:p>
    <w:p w14:paraId="46F20581" w14:textId="77777777" w:rsidR="00F41B44" w:rsidRPr="00276033" w:rsidRDefault="00000000">
      <w:pPr>
        <w:rPr>
          <w:rFonts w:ascii="Arial" w:hAnsi="Arial" w:cs="Arial"/>
        </w:rPr>
      </w:pPr>
      <w:r w:rsidRPr="00276033">
        <w:rPr>
          <w:rFonts w:ascii="Arial" w:hAnsi="Arial" w:cs="Arial"/>
        </w:rPr>
        <w:t>Đặc tả bổ sung cho UC “Nhập kết quả xét nghiệm”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1FCBE622" w14:textId="77777777">
        <w:trPr>
          <w:jc w:val="center"/>
        </w:trPr>
        <w:tc>
          <w:tcPr>
            <w:tcW w:w="4896" w:type="dxa"/>
            <w:shd w:val="clear" w:color="auto" w:fill="E9EDF1"/>
            <w:vAlign w:val="center"/>
          </w:tcPr>
          <w:p w14:paraId="4DC9EE9E"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6D40B8C"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E6A480D" w14:textId="77777777">
        <w:trPr>
          <w:jc w:val="center"/>
        </w:trPr>
        <w:tc>
          <w:tcPr>
            <w:tcW w:w="4896" w:type="dxa"/>
            <w:vAlign w:val="center"/>
          </w:tcPr>
          <w:p w14:paraId="6C486BE2"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315FAC85" w14:textId="77777777" w:rsidR="00F41B44" w:rsidRPr="00276033" w:rsidRDefault="00000000">
            <w:pPr>
              <w:spacing w:before="40" w:after="40"/>
              <w:rPr>
                <w:rFonts w:ascii="Arial" w:hAnsi="Arial" w:cs="Arial"/>
              </w:rPr>
            </w:pPr>
            <w:r w:rsidRPr="00276033">
              <w:rPr>
                <w:rFonts w:ascii="Arial" w:hAnsi="Arial" w:cs="Arial"/>
                <w:sz w:val="18"/>
              </w:rPr>
              <w:t>UC06 – Nhập kết quả xét nghiệm</w:t>
            </w:r>
          </w:p>
        </w:tc>
      </w:tr>
      <w:tr w:rsidR="00F41B44" w:rsidRPr="00276033" w14:paraId="4BF81AED" w14:textId="77777777">
        <w:trPr>
          <w:jc w:val="center"/>
        </w:trPr>
        <w:tc>
          <w:tcPr>
            <w:tcW w:w="4896" w:type="dxa"/>
            <w:vAlign w:val="center"/>
          </w:tcPr>
          <w:p w14:paraId="0E5AFD7B"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53BB1A98" w14:textId="77777777" w:rsidR="00F41B44" w:rsidRPr="00276033" w:rsidRDefault="00000000">
            <w:pPr>
              <w:spacing w:before="40" w:after="40"/>
              <w:rPr>
                <w:rFonts w:ascii="Arial" w:hAnsi="Arial" w:cs="Arial"/>
              </w:rPr>
            </w:pPr>
            <w:r w:rsidRPr="00276033">
              <w:rPr>
                <w:rFonts w:ascii="Arial" w:hAnsi="Arial" w:cs="Arial"/>
                <w:sz w:val="18"/>
              </w:rPr>
              <w:t>KTV xét nghiệm</w:t>
            </w:r>
          </w:p>
        </w:tc>
      </w:tr>
      <w:tr w:rsidR="00F41B44" w:rsidRPr="00276033" w14:paraId="6493382F" w14:textId="77777777">
        <w:trPr>
          <w:jc w:val="center"/>
        </w:trPr>
        <w:tc>
          <w:tcPr>
            <w:tcW w:w="4896" w:type="dxa"/>
            <w:vAlign w:val="center"/>
          </w:tcPr>
          <w:p w14:paraId="082DCA8C"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5FC0052B" w14:textId="77777777" w:rsidR="00F41B44" w:rsidRPr="00276033" w:rsidRDefault="00000000">
            <w:pPr>
              <w:spacing w:before="40" w:after="40"/>
              <w:rPr>
                <w:rFonts w:ascii="Arial" w:hAnsi="Arial" w:cs="Arial"/>
              </w:rPr>
            </w:pPr>
            <w:r w:rsidRPr="00276033">
              <w:rPr>
                <w:rFonts w:ascii="Arial" w:hAnsi="Arial" w:cs="Arial"/>
                <w:sz w:val="18"/>
              </w:rPr>
              <w:t>Có chỉ định XetNghiem liên kết phiếu</w:t>
            </w:r>
          </w:p>
        </w:tc>
      </w:tr>
      <w:tr w:rsidR="00F41B44" w:rsidRPr="00276033" w14:paraId="7CD6E500" w14:textId="77777777">
        <w:trPr>
          <w:jc w:val="center"/>
        </w:trPr>
        <w:tc>
          <w:tcPr>
            <w:tcW w:w="4896" w:type="dxa"/>
            <w:vAlign w:val="center"/>
          </w:tcPr>
          <w:p w14:paraId="7EDF3CAF"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55280F11" w14:textId="77777777" w:rsidR="00F41B44" w:rsidRPr="00276033" w:rsidRDefault="00000000">
            <w:pPr>
              <w:spacing w:before="40" w:after="40"/>
              <w:rPr>
                <w:rFonts w:ascii="Arial" w:hAnsi="Arial" w:cs="Arial"/>
              </w:rPr>
            </w:pPr>
            <w:r w:rsidRPr="00276033">
              <w:rPr>
                <w:rFonts w:ascii="Arial" w:hAnsi="Arial" w:cs="Arial"/>
                <w:sz w:val="18"/>
              </w:rPr>
              <w:t>Kết quả được lưu đúng phiếu khám</w:t>
            </w:r>
          </w:p>
        </w:tc>
      </w:tr>
      <w:tr w:rsidR="00F41B44" w:rsidRPr="00276033" w14:paraId="3DEE78DD" w14:textId="77777777">
        <w:trPr>
          <w:jc w:val="center"/>
        </w:trPr>
        <w:tc>
          <w:tcPr>
            <w:tcW w:w="4896" w:type="dxa"/>
            <w:vAlign w:val="center"/>
          </w:tcPr>
          <w:p w14:paraId="5B1C2B6E"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62BB13AB" w14:textId="77777777" w:rsidR="00F41B44" w:rsidRPr="00276033" w:rsidRDefault="00000000">
            <w:pPr>
              <w:spacing w:before="40" w:after="40"/>
              <w:rPr>
                <w:rFonts w:ascii="Arial" w:hAnsi="Arial" w:cs="Arial"/>
              </w:rPr>
            </w:pPr>
            <w:r w:rsidRPr="00276033">
              <w:rPr>
                <w:rFonts w:ascii="Arial" w:hAnsi="Arial" w:cs="Arial"/>
                <w:sz w:val="18"/>
              </w:rPr>
              <w:t>BR05; kiểm thử TC09, TC23</w:t>
            </w:r>
          </w:p>
        </w:tc>
      </w:tr>
    </w:tbl>
    <w:p w14:paraId="009F85CA" w14:textId="77777777" w:rsidR="00F41B44" w:rsidRPr="00276033" w:rsidRDefault="00F41B44">
      <w:pPr>
        <w:rPr>
          <w:rFonts w:ascii="Arial" w:hAnsi="Arial" w:cs="Arial"/>
        </w:rPr>
      </w:pPr>
    </w:p>
    <w:p w14:paraId="02DC3F26"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KTV xét nghiệm yêu cầu bắt đầu nghiệp vụ “Nhập kết quả xét nghiệm” từ màn hình tương ứng hoặc qua nhân viên phụ trách.</w:t>
      </w:r>
    </w:p>
    <w:p w14:paraId="566F4116"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KTV tìm chỉ định được phân công, nhập kết quả, kiểm tra dữ liệu, xác nhận đã hoàn thành, bác sĩ đọc được kết quả.</w:t>
      </w:r>
    </w:p>
    <w:p w14:paraId="0520DBBF"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Kết quả trống, người dùng không có quyền, phiếu đã khóa, kết nối gián đoạn.</w:t>
      </w:r>
    </w:p>
    <w:p w14:paraId="589AE515"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49534765"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1AE6D5B2"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TC09, TC23. Kiểm tra kết quả cuối trên cả giao diện và SQL thay vì chỉ kiểm tra thông báo.</w:t>
      </w:r>
    </w:p>
    <w:p w14:paraId="24A0C5A3"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46CACBFE" w14:textId="77777777" w:rsidR="00F41B44" w:rsidRPr="00276033" w:rsidRDefault="00000000">
      <w:pPr>
        <w:rPr>
          <w:rFonts w:ascii="Arial" w:hAnsi="Arial" w:cs="Arial"/>
        </w:rPr>
      </w:pPr>
      <w:r w:rsidRPr="00276033">
        <w:rPr>
          <w:rFonts w:ascii="Arial" w:hAnsi="Arial" w:cs="Arial"/>
        </w:rPr>
        <w:br w:type="page"/>
      </w:r>
    </w:p>
    <w:p w14:paraId="6D009794" w14:textId="77777777" w:rsidR="00F41B44" w:rsidRPr="00276033" w:rsidRDefault="00000000">
      <w:pPr>
        <w:pStyle w:val="Heading2"/>
        <w:rPr>
          <w:rFonts w:ascii="Arial" w:hAnsi="Arial" w:cs="Arial"/>
        </w:rPr>
      </w:pPr>
      <w:r w:rsidRPr="00276033">
        <w:rPr>
          <w:rFonts w:ascii="Arial" w:hAnsi="Arial" w:cs="Arial"/>
        </w:rPr>
        <w:lastRenderedPageBreak/>
        <w:t>B.07. ĐẶC TẢ USE CASE: UC07 – Lập toa thuốc</w:t>
      </w:r>
    </w:p>
    <w:p w14:paraId="4AC3ED78" w14:textId="77777777" w:rsidR="00F41B44" w:rsidRPr="00276033" w:rsidRDefault="00000000">
      <w:pPr>
        <w:rPr>
          <w:rFonts w:ascii="Arial" w:hAnsi="Arial" w:cs="Arial"/>
        </w:rPr>
      </w:pPr>
      <w:r w:rsidRPr="00276033">
        <w:rPr>
          <w:rFonts w:ascii="Arial" w:hAnsi="Arial" w:cs="Arial"/>
        </w:rPr>
        <w:t>Đặc tả bổ sung cho UC “Lập toa thuốc”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3D042E07" w14:textId="77777777">
        <w:trPr>
          <w:jc w:val="center"/>
        </w:trPr>
        <w:tc>
          <w:tcPr>
            <w:tcW w:w="4896" w:type="dxa"/>
            <w:shd w:val="clear" w:color="auto" w:fill="E9EDF1"/>
            <w:vAlign w:val="center"/>
          </w:tcPr>
          <w:p w14:paraId="5979F33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674E1B8"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1659EFC8" w14:textId="77777777">
        <w:trPr>
          <w:jc w:val="center"/>
        </w:trPr>
        <w:tc>
          <w:tcPr>
            <w:tcW w:w="4896" w:type="dxa"/>
            <w:vAlign w:val="center"/>
          </w:tcPr>
          <w:p w14:paraId="6466A8BE"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516477EF" w14:textId="77777777" w:rsidR="00F41B44" w:rsidRPr="00276033" w:rsidRDefault="00000000">
            <w:pPr>
              <w:spacing w:before="40" w:after="40"/>
              <w:rPr>
                <w:rFonts w:ascii="Arial" w:hAnsi="Arial" w:cs="Arial"/>
              </w:rPr>
            </w:pPr>
            <w:r w:rsidRPr="00276033">
              <w:rPr>
                <w:rFonts w:ascii="Arial" w:hAnsi="Arial" w:cs="Arial"/>
                <w:sz w:val="18"/>
              </w:rPr>
              <w:t>UC07 – Lập toa thuốc</w:t>
            </w:r>
          </w:p>
        </w:tc>
      </w:tr>
      <w:tr w:rsidR="00F41B44" w:rsidRPr="00276033" w14:paraId="01B7D34C" w14:textId="77777777">
        <w:trPr>
          <w:jc w:val="center"/>
        </w:trPr>
        <w:tc>
          <w:tcPr>
            <w:tcW w:w="4896" w:type="dxa"/>
            <w:vAlign w:val="center"/>
          </w:tcPr>
          <w:p w14:paraId="13508AF9"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13F03898" w14:textId="77777777" w:rsidR="00F41B44" w:rsidRPr="00276033" w:rsidRDefault="00000000">
            <w:pPr>
              <w:spacing w:before="40" w:after="40"/>
              <w:rPr>
                <w:rFonts w:ascii="Arial" w:hAnsi="Arial" w:cs="Arial"/>
              </w:rPr>
            </w:pPr>
            <w:r w:rsidRPr="00276033">
              <w:rPr>
                <w:rFonts w:ascii="Arial" w:hAnsi="Arial" w:cs="Arial"/>
                <w:sz w:val="18"/>
              </w:rPr>
              <w:t>Bác sĩ</w:t>
            </w:r>
          </w:p>
        </w:tc>
      </w:tr>
      <w:tr w:rsidR="00F41B44" w:rsidRPr="00276033" w14:paraId="167801B2" w14:textId="77777777">
        <w:trPr>
          <w:jc w:val="center"/>
        </w:trPr>
        <w:tc>
          <w:tcPr>
            <w:tcW w:w="4896" w:type="dxa"/>
            <w:vAlign w:val="center"/>
          </w:tcPr>
          <w:p w14:paraId="0431C74E"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04B7B3C3" w14:textId="77777777" w:rsidR="00F41B44" w:rsidRPr="00276033" w:rsidRDefault="00000000">
            <w:pPr>
              <w:spacing w:before="40" w:after="40"/>
              <w:rPr>
                <w:rFonts w:ascii="Arial" w:hAnsi="Arial" w:cs="Arial"/>
              </w:rPr>
            </w:pPr>
            <w:r w:rsidRPr="00276033">
              <w:rPr>
                <w:rFonts w:ascii="Arial" w:hAnsi="Arial" w:cs="Arial"/>
                <w:sz w:val="18"/>
              </w:rPr>
              <w:t>Phiếu hợp lệ, thuốc có trong danh mục</w:t>
            </w:r>
          </w:p>
        </w:tc>
      </w:tr>
      <w:tr w:rsidR="00F41B44" w:rsidRPr="00276033" w14:paraId="7D323D12" w14:textId="77777777">
        <w:trPr>
          <w:jc w:val="center"/>
        </w:trPr>
        <w:tc>
          <w:tcPr>
            <w:tcW w:w="4896" w:type="dxa"/>
            <w:vAlign w:val="center"/>
          </w:tcPr>
          <w:p w14:paraId="14E5C749"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4E1B0240" w14:textId="77777777" w:rsidR="00F41B44" w:rsidRPr="00276033" w:rsidRDefault="00000000">
            <w:pPr>
              <w:spacing w:before="40" w:after="40"/>
              <w:rPr>
                <w:rFonts w:ascii="Arial" w:hAnsi="Arial" w:cs="Arial"/>
              </w:rPr>
            </w:pPr>
            <w:r w:rsidRPr="00276033">
              <w:rPr>
                <w:rFonts w:ascii="Arial" w:hAnsi="Arial" w:cs="Arial"/>
                <w:sz w:val="18"/>
              </w:rPr>
              <w:t>Đầu toa có ít nhất một dòng, không bị lưu lẻ</w:t>
            </w:r>
          </w:p>
        </w:tc>
      </w:tr>
      <w:tr w:rsidR="00F41B44" w:rsidRPr="00276033" w14:paraId="2957FB75" w14:textId="77777777">
        <w:trPr>
          <w:jc w:val="center"/>
        </w:trPr>
        <w:tc>
          <w:tcPr>
            <w:tcW w:w="4896" w:type="dxa"/>
            <w:vAlign w:val="center"/>
          </w:tcPr>
          <w:p w14:paraId="0B5DC3FE"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2734A2D8" w14:textId="77777777" w:rsidR="00F41B44" w:rsidRPr="00276033" w:rsidRDefault="00000000">
            <w:pPr>
              <w:spacing w:before="40" w:after="40"/>
              <w:rPr>
                <w:rFonts w:ascii="Arial" w:hAnsi="Arial" w:cs="Arial"/>
              </w:rPr>
            </w:pPr>
            <w:r w:rsidRPr="00276033">
              <w:rPr>
                <w:rFonts w:ascii="Arial" w:hAnsi="Arial" w:cs="Arial"/>
                <w:sz w:val="18"/>
              </w:rPr>
              <w:t>BR05, BR06, BR10; kiểm thử TC11, TC12, TC13, TC14, TC22</w:t>
            </w:r>
          </w:p>
        </w:tc>
      </w:tr>
    </w:tbl>
    <w:p w14:paraId="2F5679D1" w14:textId="77777777" w:rsidR="00F41B44" w:rsidRPr="00276033" w:rsidRDefault="00F41B44">
      <w:pPr>
        <w:rPr>
          <w:rFonts w:ascii="Arial" w:hAnsi="Arial" w:cs="Arial"/>
        </w:rPr>
      </w:pPr>
    </w:p>
    <w:p w14:paraId="238C1740"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Bác sĩ yêu cầu bắt đầu nghiệp vụ “Lập toa thuốc” từ màn hình tương ứng hoặc qua nhân viên phụ trách.</w:t>
      </w:r>
    </w:p>
    <w:p w14:paraId="5064C14C"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Bác sĩ kiểm tra lịch sử/kết quả, chọn danh mục thuốc, nhập số lượng/liều dùng, xác nhận; hệ thống BEGIN TRAN, lưu ToaThuoc và ChiTietToa, COMMIT.</w:t>
      </w:r>
    </w:p>
    <w:p w14:paraId="445872A6"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Danh sách trống, thuốc không tồn tại, số lượng 0, toa trùng, lỗi khi ghi dòng thuốc thì ROLLBACK.</w:t>
      </w:r>
    </w:p>
    <w:p w14:paraId="103335AE"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179F12DB"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4CA30957"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TC11, TC12, TC13, TC14, TC22. Kiểm tra kết quả cuối trên cả giao diện và SQL thay vì chỉ kiểm tra thông báo.</w:t>
      </w:r>
    </w:p>
    <w:p w14:paraId="25AA27C6"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0BC49041" w14:textId="77777777" w:rsidR="00F41B44" w:rsidRPr="00276033" w:rsidRDefault="00000000">
      <w:pPr>
        <w:rPr>
          <w:rFonts w:ascii="Arial" w:hAnsi="Arial" w:cs="Arial"/>
        </w:rPr>
      </w:pPr>
      <w:r w:rsidRPr="00276033">
        <w:rPr>
          <w:rFonts w:ascii="Arial" w:hAnsi="Arial" w:cs="Arial"/>
        </w:rPr>
        <w:br w:type="page"/>
      </w:r>
    </w:p>
    <w:p w14:paraId="0EDEBF5E" w14:textId="77777777" w:rsidR="00F41B44" w:rsidRPr="00276033" w:rsidRDefault="00000000">
      <w:pPr>
        <w:pStyle w:val="Heading2"/>
        <w:rPr>
          <w:rFonts w:ascii="Arial" w:hAnsi="Arial" w:cs="Arial"/>
        </w:rPr>
      </w:pPr>
      <w:r w:rsidRPr="00276033">
        <w:rPr>
          <w:rFonts w:ascii="Arial" w:hAnsi="Arial" w:cs="Arial"/>
        </w:rPr>
        <w:lastRenderedPageBreak/>
        <w:t>B.08. ĐẶC TẢ USE CASE: UC08 – Nhận và in toa thuốc</w:t>
      </w:r>
    </w:p>
    <w:p w14:paraId="12604401" w14:textId="77777777" w:rsidR="00F41B44" w:rsidRPr="00276033" w:rsidRDefault="00000000">
      <w:pPr>
        <w:rPr>
          <w:rFonts w:ascii="Arial" w:hAnsi="Arial" w:cs="Arial"/>
        </w:rPr>
      </w:pPr>
      <w:r w:rsidRPr="00276033">
        <w:rPr>
          <w:rFonts w:ascii="Arial" w:hAnsi="Arial" w:cs="Arial"/>
        </w:rPr>
        <w:t>Đặc tả bổ sung cho UC “Nhận và in toa thuốc”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21CCD9FE" w14:textId="77777777">
        <w:trPr>
          <w:jc w:val="center"/>
        </w:trPr>
        <w:tc>
          <w:tcPr>
            <w:tcW w:w="4896" w:type="dxa"/>
            <w:shd w:val="clear" w:color="auto" w:fill="E9EDF1"/>
            <w:vAlign w:val="center"/>
          </w:tcPr>
          <w:p w14:paraId="121D9F73"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157AC46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BE39410" w14:textId="77777777">
        <w:trPr>
          <w:jc w:val="center"/>
        </w:trPr>
        <w:tc>
          <w:tcPr>
            <w:tcW w:w="4896" w:type="dxa"/>
            <w:vAlign w:val="center"/>
          </w:tcPr>
          <w:p w14:paraId="4AD39873"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328C4FF1" w14:textId="77777777" w:rsidR="00F41B44" w:rsidRPr="00276033" w:rsidRDefault="00000000">
            <w:pPr>
              <w:spacing w:before="40" w:after="40"/>
              <w:rPr>
                <w:rFonts w:ascii="Arial" w:hAnsi="Arial" w:cs="Arial"/>
              </w:rPr>
            </w:pPr>
            <w:r w:rsidRPr="00276033">
              <w:rPr>
                <w:rFonts w:ascii="Arial" w:hAnsi="Arial" w:cs="Arial"/>
                <w:sz w:val="18"/>
              </w:rPr>
              <w:t>UC08 – Nhận và in toa thuốc</w:t>
            </w:r>
          </w:p>
        </w:tc>
      </w:tr>
      <w:tr w:rsidR="00F41B44" w:rsidRPr="00276033" w14:paraId="78545333" w14:textId="77777777">
        <w:trPr>
          <w:jc w:val="center"/>
        </w:trPr>
        <w:tc>
          <w:tcPr>
            <w:tcW w:w="4896" w:type="dxa"/>
            <w:vAlign w:val="center"/>
          </w:tcPr>
          <w:p w14:paraId="74B3F689"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3705E5F9" w14:textId="77777777" w:rsidR="00F41B44" w:rsidRPr="00276033" w:rsidRDefault="00000000">
            <w:pPr>
              <w:spacing w:before="40" w:after="40"/>
              <w:rPr>
                <w:rFonts w:ascii="Arial" w:hAnsi="Arial" w:cs="Arial"/>
              </w:rPr>
            </w:pPr>
            <w:r w:rsidRPr="00276033">
              <w:rPr>
                <w:rFonts w:ascii="Arial" w:hAnsi="Arial" w:cs="Arial"/>
                <w:sz w:val="18"/>
              </w:rPr>
              <w:t>Bác sĩ, Bệnh nhân</w:t>
            </w:r>
          </w:p>
        </w:tc>
      </w:tr>
      <w:tr w:rsidR="00F41B44" w:rsidRPr="00276033" w14:paraId="029E4DEE" w14:textId="77777777">
        <w:trPr>
          <w:jc w:val="center"/>
        </w:trPr>
        <w:tc>
          <w:tcPr>
            <w:tcW w:w="4896" w:type="dxa"/>
            <w:vAlign w:val="center"/>
          </w:tcPr>
          <w:p w14:paraId="5608D23F"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2B76AB81" w14:textId="77777777" w:rsidR="00F41B44" w:rsidRPr="00276033" w:rsidRDefault="00000000">
            <w:pPr>
              <w:spacing w:before="40" w:after="40"/>
              <w:rPr>
                <w:rFonts w:ascii="Arial" w:hAnsi="Arial" w:cs="Arial"/>
              </w:rPr>
            </w:pPr>
            <w:r w:rsidRPr="00276033">
              <w:rPr>
                <w:rFonts w:ascii="Arial" w:hAnsi="Arial" w:cs="Arial"/>
                <w:sz w:val="18"/>
              </w:rPr>
              <w:t>Toa đã lưu thành công</w:t>
            </w:r>
          </w:p>
        </w:tc>
      </w:tr>
      <w:tr w:rsidR="00F41B44" w:rsidRPr="00276033" w14:paraId="153A67BB" w14:textId="77777777">
        <w:trPr>
          <w:jc w:val="center"/>
        </w:trPr>
        <w:tc>
          <w:tcPr>
            <w:tcW w:w="4896" w:type="dxa"/>
            <w:vAlign w:val="center"/>
          </w:tcPr>
          <w:p w14:paraId="0E2063AE"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0B9CB0E1" w14:textId="77777777" w:rsidR="00F41B44" w:rsidRPr="00276033" w:rsidRDefault="00000000">
            <w:pPr>
              <w:spacing w:before="40" w:after="40"/>
              <w:rPr>
                <w:rFonts w:ascii="Arial" w:hAnsi="Arial" w:cs="Arial"/>
              </w:rPr>
            </w:pPr>
            <w:r w:rsidRPr="00276033">
              <w:rPr>
                <w:rFonts w:ascii="Arial" w:hAnsi="Arial" w:cs="Arial"/>
                <w:sz w:val="18"/>
              </w:rPr>
              <w:t>Toa được bàn giao, không sửa dữ liệu bệnh án</w:t>
            </w:r>
          </w:p>
        </w:tc>
      </w:tr>
      <w:tr w:rsidR="00F41B44" w:rsidRPr="00276033" w14:paraId="40B14D89" w14:textId="77777777">
        <w:trPr>
          <w:jc w:val="center"/>
        </w:trPr>
        <w:tc>
          <w:tcPr>
            <w:tcW w:w="4896" w:type="dxa"/>
            <w:vAlign w:val="center"/>
          </w:tcPr>
          <w:p w14:paraId="7CAA290D"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26F5D9CD" w14:textId="77777777" w:rsidR="00F41B44" w:rsidRPr="00276033" w:rsidRDefault="00000000">
            <w:pPr>
              <w:spacing w:before="40" w:after="40"/>
              <w:rPr>
                <w:rFonts w:ascii="Arial" w:hAnsi="Arial" w:cs="Arial"/>
              </w:rPr>
            </w:pPr>
            <w:r w:rsidRPr="00276033">
              <w:rPr>
                <w:rFonts w:ascii="Arial" w:hAnsi="Arial" w:cs="Arial"/>
                <w:sz w:val="18"/>
              </w:rPr>
              <w:t>BR05, BR06; kiểm thử TC11, TC23</w:t>
            </w:r>
          </w:p>
        </w:tc>
      </w:tr>
    </w:tbl>
    <w:p w14:paraId="6CF86638" w14:textId="77777777" w:rsidR="00F41B44" w:rsidRPr="00276033" w:rsidRDefault="00F41B44">
      <w:pPr>
        <w:rPr>
          <w:rFonts w:ascii="Arial" w:hAnsi="Arial" w:cs="Arial"/>
        </w:rPr>
      </w:pPr>
    </w:p>
    <w:p w14:paraId="1076704D"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Bác sĩ yêu cầu bắt đầu nghiệp vụ “Nhận và in toa thuốc” từ màn hình tương ứng hoặc qua nhân viên phụ trách.</w:t>
      </w:r>
    </w:p>
    <w:p w14:paraId="2ABEFA7D"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Mở toa của đúng phiếu khám, kiểm tra tên bệnh nhân, thuốc, hướng dẫn dùng; in hoặc chuyển bản xem cho bệnh nhân.</w:t>
      </w:r>
    </w:p>
    <w:p w14:paraId="7B9C4FF1"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Không có toa, máy in lỗi, thuốc hiển thị thiếu dòng.</w:t>
      </w:r>
    </w:p>
    <w:p w14:paraId="36B3DC25"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2D113A34"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08F2B0AA"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TC11, TC23. Kiểm tra kết quả cuối trên cả giao diện và SQL thay vì chỉ kiểm tra thông báo.</w:t>
      </w:r>
    </w:p>
    <w:p w14:paraId="61702014"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258B938E" w14:textId="77777777" w:rsidR="00F41B44" w:rsidRPr="00276033" w:rsidRDefault="00000000">
      <w:pPr>
        <w:rPr>
          <w:rFonts w:ascii="Arial" w:hAnsi="Arial" w:cs="Arial"/>
        </w:rPr>
      </w:pPr>
      <w:r w:rsidRPr="00276033">
        <w:rPr>
          <w:rFonts w:ascii="Arial" w:hAnsi="Arial" w:cs="Arial"/>
        </w:rPr>
        <w:br w:type="page"/>
      </w:r>
    </w:p>
    <w:p w14:paraId="76A884D3" w14:textId="77777777" w:rsidR="00F41B44" w:rsidRPr="00276033" w:rsidRDefault="00000000">
      <w:pPr>
        <w:pStyle w:val="Heading2"/>
        <w:rPr>
          <w:rFonts w:ascii="Arial" w:hAnsi="Arial" w:cs="Arial"/>
        </w:rPr>
      </w:pPr>
      <w:r w:rsidRPr="00276033">
        <w:rPr>
          <w:rFonts w:ascii="Arial" w:hAnsi="Arial" w:cs="Arial"/>
        </w:rPr>
        <w:lastRenderedPageBreak/>
        <w:t>B.09. ĐẶC TẢ USE CASE: UC09 – Ghi nhận viện phí</w:t>
      </w:r>
    </w:p>
    <w:p w14:paraId="39FC957A" w14:textId="77777777" w:rsidR="00F41B44" w:rsidRPr="00276033" w:rsidRDefault="00000000">
      <w:pPr>
        <w:rPr>
          <w:rFonts w:ascii="Arial" w:hAnsi="Arial" w:cs="Arial"/>
        </w:rPr>
      </w:pPr>
      <w:r w:rsidRPr="00276033">
        <w:rPr>
          <w:rFonts w:ascii="Arial" w:hAnsi="Arial" w:cs="Arial"/>
        </w:rPr>
        <w:t>Đặc tả bổ sung cho UC “Ghi nhận viện phí”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6953FCC1" w14:textId="77777777">
        <w:trPr>
          <w:jc w:val="center"/>
        </w:trPr>
        <w:tc>
          <w:tcPr>
            <w:tcW w:w="4896" w:type="dxa"/>
            <w:shd w:val="clear" w:color="auto" w:fill="E9EDF1"/>
            <w:vAlign w:val="center"/>
          </w:tcPr>
          <w:p w14:paraId="29FF48DB"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419AC3BD"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1391ADA" w14:textId="77777777">
        <w:trPr>
          <w:jc w:val="center"/>
        </w:trPr>
        <w:tc>
          <w:tcPr>
            <w:tcW w:w="4896" w:type="dxa"/>
            <w:vAlign w:val="center"/>
          </w:tcPr>
          <w:p w14:paraId="561462CF"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671F9236" w14:textId="77777777" w:rsidR="00F41B44" w:rsidRPr="00276033" w:rsidRDefault="00000000">
            <w:pPr>
              <w:spacing w:before="40" w:after="40"/>
              <w:rPr>
                <w:rFonts w:ascii="Arial" w:hAnsi="Arial" w:cs="Arial"/>
              </w:rPr>
            </w:pPr>
            <w:r w:rsidRPr="00276033">
              <w:rPr>
                <w:rFonts w:ascii="Arial" w:hAnsi="Arial" w:cs="Arial"/>
                <w:sz w:val="18"/>
              </w:rPr>
              <w:t>UC09 – Ghi nhận viện phí</w:t>
            </w:r>
          </w:p>
        </w:tc>
      </w:tr>
      <w:tr w:rsidR="00F41B44" w:rsidRPr="00276033" w14:paraId="4413D1D8" w14:textId="77777777">
        <w:trPr>
          <w:jc w:val="center"/>
        </w:trPr>
        <w:tc>
          <w:tcPr>
            <w:tcW w:w="4896" w:type="dxa"/>
            <w:vAlign w:val="center"/>
          </w:tcPr>
          <w:p w14:paraId="46C7F2FD"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7FC1ACEC" w14:textId="77777777" w:rsidR="00F41B44" w:rsidRPr="00276033" w:rsidRDefault="00000000">
            <w:pPr>
              <w:spacing w:before="40" w:after="40"/>
              <w:rPr>
                <w:rFonts w:ascii="Arial" w:hAnsi="Arial" w:cs="Arial"/>
              </w:rPr>
            </w:pPr>
            <w:r w:rsidRPr="00276033">
              <w:rPr>
                <w:rFonts w:ascii="Arial" w:hAnsi="Arial" w:cs="Arial"/>
                <w:sz w:val="18"/>
              </w:rPr>
              <w:t>Thu ngân</w:t>
            </w:r>
          </w:p>
        </w:tc>
      </w:tr>
      <w:tr w:rsidR="00F41B44" w:rsidRPr="00276033" w14:paraId="17B89148" w14:textId="77777777">
        <w:trPr>
          <w:jc w:val="center"/>
        </w:trPr>
        <w:tc>
          <w:tcPr>
            <w:tcW w:w="4896" w:type="dxa"/>
            <w:vAlign w:val="center"/>
          </w:tcPr>
          <w:p w14:paraId="47662BE7"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35AF0DFE" w14:textId="77777777" w:rsidR="00F41B44" w:rsidRPr="00276033" w:rsidRDefault="00000000">
            <w:pPr>
              <w:spacing w:before="40" w:after="40"/>
              <w:rPr>
                <w:rFonts w:ascii="Arial" w:hAnsi="Arial" w:cs="Arial"/>
              </w:rPr>
            </w:pPr>
            <w:r w:rsidRPr="00276033">
              <w:rPr>
                <w:rFonts w:ascii="Arial" w:hAnsi="Arial" w:cs="Arial"/>
                <w:sz w:val="18"/>
              </w:rPr>
              <w:t>Phiếu khám tồn tại; đã xác định loại khám</w:t>
            </w:r>
          </w:p>
        </w:tc>
      </w:tr>
      <w:tr w:rsidR="00F41B44" w:rsidRPr="00276033" w14:paraId="482B82E8" w14:textId="77777777">
        <w:trPr>
          <w:jc w:val="center"/>
        </w:trPr>
        <w:tc>
          <w:tcPr>
            <w:tcW w:w="4896" w:type="dxa"/>
            <w:vAlign w:val="center"/>
          </w:tcPr>
          <w:p w14:paraId="1EAA3FFD"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046595AB" w14:textId="77777777" w:rsidR="00F41B44" w:rsidRPr="00276033" w:rsidRDefault="00000000">
            <w:pPr>
              <w:spacing w:before="40" w:after="40"/>
              <w:rPr>
                <w:rFonts w:ascii="Arial" w:hAnsi="Arial" w:cs="Arial"/>
              </w:rPr>
            </w:pPr>
            <w:r w:rsidRPr="00276033">
              <w:rPr>
                <w:rFonts w:ascii="Arial" w:hAnsi="Arial" w:cs="Arial"/>
                <w:sz w:val="18"/>
              </w:rPr>
              <w:t>Có ThanhToan hợp lệ gắn phiếu</w:t>
            </w:r>
          </w:p>
        </w:tc>
      </w:tr>
      <w:tr w:rsidR="00F41B44" w:rsidRPr="00276033" w14:paraId="6E28E150" w14:textId="77777777">
        <w:trPr>
          <w:jc w:val="center"/>
        </w:trPr>
        <w:tc>
          <w:tcPr>
            <w:tcW w:w="4896" w:type="dxa"/>
            <w:vAlign w:val="center"/>
          </w:tcPr>
          <w:p w14:paraId="4849EA8D"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56B80F1E" w14:textId="77777777" w:rsidR="00F41B44" w:rsidRPr="00276033" w:rsidRDefault="00000000">
            <w:pPr>
              <w:spacing w:before="40" w:after="40"/>
              <w:rPr>
                <w:rFonts w:ascii="Arial" w:hAnsi="Arial" w:cs="Arial"/>
              </w:rPr>
            </w:pPr>
            <w:r w:rsidRPr="00276033">
              <w:rPr>
                <w:rFonts w:ascii="Arial" w:hAnsi="Arial" w:cs="Arial"/>
                <w:sz w:val="18"/>
              </w:rPr>
              <w:t>BR08; kiểm thử TC18, TC19, TC20, TC21</w:t>
            </w:r>
          </w:p>
        </w:tc>
      </w:tr>
    </w:tbl>
    <w:p w14:paraId="3158BE16" w14:textId="77777777" w:rsidR="00F41B44" w:rsidRPr="00276033" w:rsidRDefault="00F41B44">
      <w:pPr>
        <w:rPr>
          <w:rFonts w:ascii="Arial" w:hAnsi="Arial" w:cs="Arial"/>
        </w:rPr>
      </w:pPr>
    </w:p>
    <w:p w14:paraId="34812DEE"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Thu ngân yêu cầu bắt đầu nghiệp vụ “Ghi nhận viện phí” từ màn hình tương ứng hoặc qua nhân viên phụ trách.</w:t>
      </w:r>
    </w:p>
    <w:p w14:paraId="5ACBD86E"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Thu ngân xác định tiền phải thu; nếu khám quý hợp lệ theo chính sách mẫu, ghi 0 đồng; xác nhận DA_THANH_TOAN.</w:t>
      </w:r>
    </w:p>
    <w:p w14:paraId="593ACD0D"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Số âm, phiếu sai, thanh toán trùng, tài khoản không có quyền.</w:t>
      </w:r>
    </w:p>
    <w:p w14:paraId="3FD94470"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0D2358ED"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20174694"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TC18, TC19, TC20, TC21. Kiểm tra kết quả cuối trên cả giao diện và SQL thay vì chỉ kiểm tra thông báo.</w:t>
      </w:r>
    </w:p>
    <w:p w14:paraId="37FB645F"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42466ABA" w14:textId="77777777" w:rsidR="00F41B44" w:rsidRPr="00276033" w:rsidRDefault="00000000">
      <w:pPr>
        <w:rPr>
          <w:rFonts w:ascii="Arial" w:hAnsi="Arial" w:cs="Arial"/>
        </w:rPr>
      </w:pPr>
      <w:r w:rsidRPr="00276033">
        <w:rPr>
          <w:rFonts w:ascii="Arial" w:hAnsi="Arial" w:cs="Arial"/>
        </w:rPr>
        <w:br w:type="page"/>
      </w:r>
    </w:p>
    <w:p w14:paraId="22792FB9" w14:textId="77777777" w:rsidR="00F41B44" w:rsidRPr="00276033" w:rsidRDefault="00000000">
      <w:pPr>
        <w:pStyle w:val="Heading2"/>
        <w:rPr>
          <w:rFonts w:ascii="Arial" w:hAnsi="Arial" w:cs="Arial"/>
        </w:rPr>
      </w:pPr>
      <w:r w:rsidRPr="00276033">
        <w:rPr>
          <w:rFonts w:ascii="Arial" w:hAnsi="Arial" w:cs="Arial"/>
        </w:rPr>
        <w:lastRenderedPageBreak/>
        <w:t>B.10. ĐẶC TẢ USE CASE: UC10 – Hoàn tất đợt điều trị</w:t>
      </w:r>
    </w:p>
    <w:p w14:paraId="1E2890FE" w14:textId="77777777" w:rsidR="00F41B44" w:rsidRPr="00276033" w:rsidRDefault="00000000">
      <w:pPr>
        <w:rPr>
          <w:rFonts w:ascii="Arial" w:hAnsi="Arial" w:cs="Arial"/>
        </w:rPr>
      </w:pPr>
      <w:r w:rsidRPr="00276033">
        <w:rPr>
          <w:rFonts w:ascii="Arial" w:hAnsi="Arial" w:cs="Arial"/>
        </w:rPr>
        <w:t>Đặc tả bổ sung cho UC “Hoàn tất đợt điều trị”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7BD1D0DB" w14:textId="77777777">
        <w:trPr>
          <w:jc w:val="center"/>
        </w:trPr>
        <w:tc>
          <w:tcPr>
            <w:tcW w:w="4896" w:type="dxa"/>
            <w:shd w:val="clear" w:color="auto" w:fill="E9EDF1"/>
            <w:vAlign w:val="center"/>
          </w:tcPr>
          <w:p w14:paraId="154F3060"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19FF8D06"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F2FD3C1" w14:textId="77777777">
        <w:trPr>
          <w:jc w:val="center"/>
        </w:trPr>
        <w:tc>
          <w:tcPr>
            <w:tcW w:w="4896" w:type="dxa"/>
            <w:vAlign w:val="center"/>
          </w:tcPr>
          <w:p w14:paraId="3B464BCF"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12D70D8F" w14:textId="77777777" w:rsidR="00F41B44" w:rsidRPr="00276033" w:rsidRDefault="00000000">
            <w:pPr>
              <w:spacing w:before="40" w:after="40"/>
              <w:rPr>
                <w:rFonts w:ascii="Arial" w:hAnsi="Arial" w:cs="Arial"/>
              </w:rPr>
            </w:pPr>
            <w:r w:rsidRPr="00276033">
              <w:rPr>
                <w:rFonts w:ascii="Arial" w:hAnsi="Arial" w:cs="Arial"/>
                <w:sz w:val="18"/>
              </w:rPr>
              <w:t>UC10 – Hoàn tất đợt điều trị</w:t>
            </w:r>
          </w:p>
        </w:tc>
      </w:tr>
      <w:tr w:rsidR="00F41B44" w:rsidRPr="00276033" w14:paraId="1310C5B0" w14:textId="77777777">
        <w:trPr>
          <w:jc w:val="center"/>
        </w:trPr>
        <w:tc>
          <w:tcPr>
            <w:tcW w:w="4896" w:type="dxa"/>
            <w:vAlign w:val="center"/>
          </w:tcPr>
          <w:p w14:paraId="48DB84C7"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2881B530" w14:textId="77777777" w:rsidR="00F41B44" w:rsidRPr="00276033" w:rsidRDefault="00000000">
            <w:pPr>
              <w:spacing w:before="40" w:after="40"/>
              <w:rPr>
                <w:rFonts w:ascii="Arial" w:hAnsi="Arial" w:cs="Arial"/>
              </w:rPr>
            </w:pPr>
            <w:r w:rsidRPr="00276033">
              <w:rPr>
                <w:rFonts w:ascii="Arial" w:hAnsi="Arial" w:cs="Arial"/>
                <w:sz w:val="18"/>
              </w:rPr>
              <w:t>CSKH</w:t>
            </w:r>
          </w:p>
        </w:tc>
      </w:tr>
      <w:tr w:rsidR="00F41B44" w:rsidRPr="00276033" w14:paraId="65621F24" w14:textId="77777777">
        <w:trPr>
          <w:jc w:val="center"/>
        </w:trPr>
        <w:tc>
          <w:tcPr>
            <w:tcW w:w="4896" w:type="dxa"/>
            <w:vAlign w:val="center"/>
          </w:tcPr>
          <w:p w14:paraId="057C9CD9"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1899F53F" w14:textId="77777777" w:rsidR="00F41B44" w:rsidRPr="00276033" w:rsidRDefault="00000000">
            <w:pPr>
              <w:spacing w:before="40" w:after="40"/>
              <w:rPr>
                <w:rFonts w:ascii="Arial" w:hAnsi="Arial" w:cs="Arial"/>
              </w:rPr>
            </w:pPr>
            <w:r w:rsidRPr="00276033">
              <w:rPr>
                <w:rFonts w:ascii="Arial" w:hAnsi="Arial" w:cs="Arial"/>
                <w:sz w:val="18"/>
              </w:rPr>
              <w:t>Phiếu khám tồn tại và có thanh toán hợp lệ</w:t>
            </w:r>
          </w:p>
        </w:tc>
      </w:tr>
      <w:tr w:rsidR="00F41B44" w:rsidRPr="00276033" w14:paraId="14319D97" w14:textId="77777777">
        <w:trPr>
          <w:jc w:val="center"/>
        </w:trPr>
        <w:tc>
          <w:tcPr>
            <w:tcW w:w="4896" w:type="dxa"/>
            <w:vAlign w:val="center"/>
          </w:tcPr>
          <w:p w14:paraId="00519D32"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560836F8" w14:textId="77777777" w:rsidR="00F41B44" w:rsidRPr="00276033" w:rsidRDefault="00000000">
            <w:pPr>
              <w:spacing w:before="40" w:after="40"/>
              <w:rPr>
                <w:rFonts w:ascii="Arial" w:hAnsi="Arial" w:cs="Arial"/>
              </w:rPr>
            </w:pPr>
            <w:r w:rsidRPr="00276033">
              <w:rPr>
                <w:rFonts w:ascii="Arial" w:hAnsi="Arial" w:cs="Arial"/>
                <w:sz w:val="18"/>
              </w:rPr>
              <w:t>Phiếu được đánh dấu HOAN_TAT để tra cứu lịch sử</w:t>
            </w:r>
          </w:p>
        </w:tc>
      </w:tr>
      <w:tr w:rsidR="00F41B44" w:rsidRPr="00276033" w14:paraId="232A5C84" w14:textId="77777777">
        <w:trPr>
          <w:jc w:val="center"/>
        </w:trPr>
        <w:tc>
          <w:tcPr>
            <w:tcW w:w="4896" w:type="dxa"/>
            <w:vAlign w:val="center"/>
          </w:tcPr>
          <w:p w14:paraId="4E777562"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57DF0E09" w14:textId="77777777" w:rsidR="00F41B44" w:rsidRPr="00276033" w:rsidRDefault="00000000">
            <w:pPr>
              <w:spacing w:before="40" w:after="40"/>
              <w:rPr>
                <w:rFonts w:ascii="Arial" w:hAnsi="Arial" w:cs="Arial"/>
              </w:rPr>
            </w:pPr>
            <w:r w:rsidRPr="00276033">
              <w:rPr>
                <w:rFonts w:ascii="Arial" w:hAnsi="Arial" w:cs="Arial"/>
                <w:sz w:val="18"/>
              </w:rPr>
              <w:t>BR08, BR10; kiểm thử TC19, TC20, TC23</w:t>
            </w:r>
          </w:p>
        </w:tc>
      </w:tr>
    </w:tbl>
    <w:p w14:paraId="2B2C075A" w14:textId="77777777" w:rsidR="00F41B44" w:rsidRPr="00276033" w:rsidRDefault="00F41B44">
      <w:pPr>
        <w:rPr>
          <w:rFonts w:ascii="Arial" w:hAnsi="Arial" w:cs="Arial"/>
        </w:rPr>
      </w:pPr>
    </w:p>
    <w:p w14:paraId="5322C18A"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CSKH yêu cầu bắt đầu nghiệp vụ “Hoàn tất đợt điều trị” từ màn hình tương ứng hoặc qua nhân viên phụ trách.</w:t>
      </w:r>
    </w:p>
    <w:p w14:paraId="7767ADA9"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CSKH chọn phiếu, dịch vụ tra ThanhToan trạng thái DA_THANH_TOAN, cập nhật PhieuKham sang HOAN_TAT trong transaction.</w:t>
      </w:r>
    </w:p>
    <w:p w14:paraId="5F7E2720"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Chưa thanh toán, thanh toán hoàn tiền, phiếu đã hoàn tất, SQL lỗi.</w:t>
      </w:r>
    </w:p>
    <w:p w14:paraId="05AFE4D9"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47EB13BA"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20609792"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TC19, TC20, TC23. Kiểm tra kết quả cuối trên cả giao diện và SQL thay vì chỉ kiểm tra thông báo.</w:t>
      </w:r>
    </w:p>
    <w:p w14:paraId="34A37D14"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7F023537" w14:textId="77777777" w:rsidR="00F41B44" w:rsidRPr="00276033" w:rsidRDefault="00000000">
      <w:pPr>
        <w:rPr>
          <w:rFonts w:ascii="Arial" w:hAnsi="Arial" w:cs="Arial"/>
        </w:rPr>
      </w:pPr>
      <w:r w:rsidRPr="00276033">
        <w:rPr>
          <w:rFonts w:ascii="Arial" w:hAnsi="Arial" w:cs="Arial"/>
        </w:rPr>
        <w:br w:type="page"/>
      </w:r>
    </w:p>
    <w:p w14:paraId="12C06DBA" w14:textId="77777777" w:rsidR="00F41B44" w:rsidRPr="00276033" w:rsidRDefault="00000000">
      <w:pPr>
        <w:pStyle w:val="Heading2"/>
        <w:rPr>
          <w:rFonts w:ascii="Arial" w:hAnsi="Arial" w:cs="Arial"/>
        </w:rPr>
      </w:pPr>
      <w:r w:rsidRPr="00276033">
        <w:rPr>
          <w:rFonts w:ascii="Arial" w:hAnsi="Arial" w:cs="Arial"/>
        </w:rPr>
        <w:lastRenderedPageBreak/>
        <w:t>B.11. ĐẶC TẢ USE CASE: UC11 – Đặt lịch khám định kỳ quý</w:t>
      </w:r>
    </w:p>
    <w:p w14:paraId="7B3E3E07" w14:textId="77777777" w:rsidR="00F41B44" w:rsidRPr="00276033" w:rsidRDefault="00000000">
      <w:pPr>
        <w:rPr>
          <w:rFonts w:ascii="Arial" w:hAnsi="Arial" w:cs="Arial"/>
        </w:rPr>
      </w:pPr>
      <w:r w:rsidRPr="00276033">
        <w:rPr>
          <w:rFonts w:ascii="Arial" w:hAnsi="Arial" w:cs="Arial"/>
        </w:rPr>
        <w:t>Đặc tả bổ sung cho UC “Đặt lịch khám định kỳ quý”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4642683D" w14:textId="77777777">
        <w:trPr>
          <w:jc w:val="center"/>
        </w:trPr>
        <w:tc>
          <w:tcPr>
            <w:tcW w:w="4896" w:type="dxa"/>
            <w:shd w:val="clear" w:color="auto" w:fill="E9EDF1"/>
            <w:vAlign w:val="center"/>
          </w:tcPr>
          <w:p w14:paraId="1DDE7AFF"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B214434"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782DBD27" w14:textId="77777777">
        <w:trPr>
          <w:jc w:val="center"/>
        </w:trPr>
        <w:tc>
          <w:tcPr>
            <w:tcW w:w="4896" w:type="dxa"/>
            <w:vAlign w:val="center"/>
          </w:tcPr>
          <w:p w14:paraId="7CA5D4FB"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00E8A5D0" w14:textId="77777777" w:rsidR="00F41B44" w:rsidRPr="00276033" w:rsidRDefault="00000000">
            <w:pPr>
              <w:spacing w:before="40" w:after="40"/>
              <w:rPr>
                <w:rFonts w:ascii="Arial" w:hAnsi="Arial" w:cs="Arial"/>
              </w:rPr>
            </w:pPr>
            <w:r w:rsidRPr="00276033">
              <w:rPr>
                <w:rFonts w:ascii="Arial" w:hAnsi="Arial" w:cs="Arial"/>
                <w:sz w:val="18"/>
              </w:rPr>
              <w:t>UC11 – Đặt lịch khám định kỳ quý</w:t>
            </w:r>
          </w:p>
        </w:tc>
      </w:tr>
      <w:tr w:rsidR="00F41B44" w:rsidRPr="00276033" w14:paraId="2C73D4C9" w14:textId="77777777">
        <w:trPr>
          <w:jc w:val="center"/>
        </w:trPr>
        <w:tc>
          <w:tcPr>
            <w:tcW w:w="4896" w:type="dxa"/>
            <w:vAlign w:val="center"/>
          </w:tcPr>
          <w:p w14:paraId="0DBE81E6"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608A15D1" w14:textId="77777777" w:rsidR="00F41B44" w:rsidRPr="00276033" w:rsidRDefault="00000000">
            <w:pPr>
              <w:spacing w:before="40" w:after="40"/>
              <w:rPr>
                <w:rFonts w:ascii="Arial" w:hAnsi="Arial" w:cs="Arial"/>
              </w:rPr>
            </w:pPr>
            <w:r w:rsidRPr="00276033">
              <w:rPr>
                <w:rFonts w:ascii="Arial" w:hAnsi="Arial" w:cs="Arial"/>
                <w:sz w:val="18"/>
              </w:rPr>
              <w:t>CSKH, Bệnh nhân</w:t>
            </w:r>
          </w:p>
        </w:tc>
      </w:tr>
      <w:tr w:rsidR="00F41B44" w:rsidRPr="00276033" w14:paraId="02DAE121" w14:textId="77777777">
        <w:trPr>
          <w:jc w:val="center"/>
        </w:trPr>
        <w:tc>
          <w:tcPr>
            <w:tcW w:w="4896" w:type="dxa"/>
            <w:vAlign w:val="center"/>
          </w:tcPr>
          <w:p w14:paraId="72B6DF09"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6C974910" w14:textId="77777777" w:rsidR="00F41B44" w:rsidRPr="00276033" w:rsidRDefault="00000000">
            <w:pPr>
              <w:spacing w:before="40" w:after="40"/>
              <w:rPr>
                <w:rFonts w:ascii="Arial" w:hAnsi="Arial" w:cs="Arial"/>
              </w:rPr>
            </w:pPr>
            <w:r w:rsidRPr="00276033">
              <w:rPr>
                <w:rFonts w:ascii="Arial" w:hAnsi="Arial" w:cs="Arial"/>
                <w:sz w:val="18"/>
              </w:rPr>
              <w:t>Hồ sơ đã cấp, quyền lợi năm hợp lệ</w:t>
            </w:r>
          </w:p>
        </w:tc>
      </w:tr>
      <w:tr w:rsidR="00F41B44" w:rsidRPr="00276033" w14:paraId="0B4818CF" w14:textId="77777777">
        <w:trPr>
          <w:jc w:val="center"/>
        </w:trPr>
        <w:tc>
          <w:tcPr>
            <w:tcW w:w="4896" w:type="dxa"/>
            <w:vAlign w:val="center"/>
          </w:tcPr>
          <w:p w14:paraId="21FB5B46"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42E94D52" w14:textId="77777777" w:rsidR="00F41B44" w:rsidRPr="00276033" w:rsidRDefault="00000000">
            <w:pPr>
              <w:spacing w:before="40" w:after="40"/>
              <w:rPr>
                <w:rFonts w:ascii="Arial" w:hAnsi="Arial" w:cs="Arial"/>
              </w:rPr>
            </w:pPr>
            <w:r w:rsidRPr="00276033">
              <w:rPr>
                <w:rFonts w:ascii="Arial" w:hAnsi="Arial" w:cs="Arial"/>
                <w:sz w:val="18"/>
              </w:rPr>
              <w:t>Có LichKham duy nhất theo quý/năm</w:t>
            </w:r>
          </w:p>
        </w:tc>
      </w:tr>
      <w:tr w:rsidR="00F41B44" w:rsidRPr="00276033" w14:paraId="61729867" w14:textId="77777777">
        <w:trPr>
          <w:jc w:val="center"/>
        </w:trPr>
        <w:tc>
          <w:tcPr>
            <w:tcW w:w="4896" w:type="dxa"/>
            <w:vAlign w:val="center"/>
          </w:tcPr>
          <w:p w14:paraId="67EC84C1"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77ADCBDB" w14:textId="77777777" w:rsidR="00F41B44" w:rsidRPr="00276033" w:rsidRDefault="00000000">
            <w:pPr>
              <w:spacing w:before="40" w:after="40"/>
              <w:rPr>
                <w:rFonts w:ascii="Arial" w:hAnsi="Arial" w:cs="Arial"/>
              </w:rPr>
            </w:pPr>
            <w:r w:rsidRPr="00276033">
              <w:rPr>
                <w:rFonts w:ascii="Arial" w:hAnsi="Arial" w:cs="Arial"/>
                <w:sz w:val="18"/>
              </w:rPr>
              <w:t>BR07; kiểm thử TC15, TC16, TC17</w:t>
            </w:r>
          </w:p>
        </w:tc>
      </w:tr>
    </w:tbl>
    <w:p w14:paraId="044D8D66" w14:textId="77777777" w:rsidR="00F41B44" w:rsidRPr="00276033" w:rsidRDefault="00F41B44">
      <w:pPr>
        <w:rPr>
          <w:rFonts w:ascii="Arial" w:hAnsi="Arial" w:cs="Arial"/>
        </w:rPr>
      </w:pPr>
    </w:p>
    <w:p w14:paraId="2E363DB3"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CSKH yêu cầu bắt đầu nghiệp vụ “Đặt lịch khám định kỳ quý” từ màn hình tương ứng hoặc qua nhân viên phụ trách.</w:t>
      </w:r>
    </w:p>
    <w:p w14:paraId="71E9C5FB"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Bệnh nhân gọi điện; CSKH xác minh hồ sơ, quý hiện tại, đề xuất giờ; kiểm tra đã có lịch quý; lưu NgayHen.</w:t>
      </w:r>
    </w:p>
    <w:p w14:paraId="305D12BD"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Trùng lịch trong quý, phí năm chưa hợp lệ, chọn ngày không phù hợp.</w:t>
      </w:r>
    </w:p>
    <w:p w14:paraId="7DA4AD81"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31A12DB1"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0F62B4A6"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TC15, TC16, TC17. Kiểm tra kết quả cuối trên cả giao diện và SQL thay vì chỉ kiểm tra thông báo.</w:t>
      </w:r>
    </w:p>
    <w:p w14:paraId="58B8F382"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4A62ACB3" w14:textId="77777777" w:rsidR="00F41B44" w:rsidRPr="00276033" w:rsidRDefault="00000000">
      <w:pPr>
        <w:rPr>
          <w:rFonts w:ascii="Arial" w:hAnsi="Arial" w:cs="Arial"/>
        </w:rPr>
      </w:pPr>
      <w:r w:rsidRPr="00276033">
        <w:rPr>
          <w:rFonts w:ascii="Arial" w:hAnsi="Arial" w:cs="Arial"/>
        </w:rPr>
        <w:br w:type="page"/>
      </w:r>
    </w:p>
    <w:p w14:paraId="46882D23" w14:textId="77777777" w:rsidR="00F41B44" w:rsidRPr="00276033" w:rsidRDefault="00000000">
      <w:pPr>
        <w:pStyle w:val="Heading2"/>
        <w:rPr>
          <w:rFonts w:ascii="Arial" w:hAnsi="Arial" w:cs="Arial"/>
        </w:rPr>
      </w:pPr>
      <w:r w:rsidRPr="00276033">
        <w:rPr>
          <w:rFonts w:ascii="Arial" w:hAnsi="Arial" w:cs="Arial"/>
        </w:rPr>
        <w:lastRenderedPageBreak/>
        <w:t>B.12. ĐẶC TẢ USE CASE: UC12 – Đổi hoặc hủy lịch định kỳ</w:t>
      </w:r>
    </w:p>
    <w:p w14:paraId="713876F2" w14:textId="77777777" w:rsidR="00F41B44" w:rsidRPr="00276033" w:rsidRDefault="00000000">
      <w:pPr>
        <w:rPr>
          <w:rFonts w:ascii="Arial" w:hAnsi="Arial" w:cs="Arial"/>
        </w:rPr>
      </w:pPr>
      <w:r w:rsidRPr="00276033">
        <w:rPr>
          <w:rFonts w:ascii="Arial" w:hAnsi="Arial" w:cs="Arial"/>
        </w:rPr>
        <w:t>Đặc tả bổ sung cho UC “Đổi hoặc hủy lịch định kỳ”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5284B1B7" w14:textId="77777777">
        <w:trPr>
          <w:jc w:val="center"/>
        </w:trPr>
        <w:tc>
          <w:tcPr>
            <w:tcW w:w="4896" w:type="dxa"/>
            <w:shd w:val="clear" w:color="auto" w:fill="E9EDF1"/>
            <w:vAlign w:val="center"/>
          </w:tcPr>
          <w:p w14:paraId="1E381CF3"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9BB53A4"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87738F8" w14:textId="77777777">
        <w:trPr>
          <w:jc w:val="center"/>
        </w:trPr>
        <w:tc>
          <w:tcPr>
            <w:tcW w:w="4896" w:type="dxa"/>
            <w:vAlign w:val="center"/>
          </w:tcPr>
          <w:p w14:paraId="47A28BFA"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41E0CF23" w14:textId="77777777" w:rsidR="00F41B44" w:rsidRPr="00276033" w:rsidRDefault="00000000">
            <w:pPr>
              <w:spacing w:before="40" w:after="40"/>
              <w:rPr>
                <w:rFonts w:ascii="Arial" w:hAnsi="Arial" w:cs="Arial"/>
              </w:rPr>
            </w:pPr>
            <w:r w:rsidRPr="00276033">
              <w:rPr>
                <w:rFonts w:ascii="Arial" w:hAnsi="Arial" w:cs="Arial"/>
                <w:sz w:val="18"/>
              </w:rPr>
              <w:t>UC12 – Đổi hoặc hủy lịch định kỳ</w:t>
            </w:r>
          </w:p>
        </w:tc>
      </w:tr>
      <w:tr w:rsidR="00F41B44" w:rsidRPr="00276033" w14:paraId="4FA4F316" w14:textId="77777777">
        <w:trPr>
          <w:jc w:val="center"/>
        </w:trPr>
        <w:tc>
          <w:tcPr>
            <w:tcW w:w="4896" w:type="dxa"/>
            <w:vAlign w:val="center"/>
          </w:tcPr>
          <w:p w14:paraId="40D17855"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3F02207B" w14:textId="77777777" w:rsidR="00F41B44" w:rsidRPr="00276033" w:rsidRDefault="00000000">
            <w:pPr>
              <w:spacing w:before="40" w:after="40"/>
              <w:rPr>
                <w:rFonts w:ascii="Arial" w:hAnsi="Arial" w:cs="Arial"/>
              </w:rPr>
            </w:pPr>
            <w:r w:rsidRPr="00276033">
              <w:rPr>
                <w:rFonts w:ascii="Arial" w:hAnsi="Arial" w:cs="Arial"/>
                <w:sz w:val="18"/>
              </w:rPr>
              <w:t>CSKH, Bệnh nhân</w:t>
            </w:r>
          </w:p>
        </w:tc>
      </w:tr>
      <w:tr w:rsidR="00F41B44" w:rsidRPr="00276033" w14:paraId="7988A2CE" w14:textId="77777777">
        <w:trPr>
          <w:jc w:val="center"/>
        </w:trPr>
        <w:tc>
          <w:tcPr>
            <w:tcW w:w="4896" w:type="dxa"/>
            <w:vAlign w:val="center"/>
          </w:tcPr>
          <w:p w14:paraId="060E7C1F"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74BC5EAA" w14:textId="77777777" w:rsidR="00F41B44" w:rsidRPr="00276033" w:rsidRDefault="00000000">
            <w:pPr>
              <w:spacing w:before="40" w:after="40"/>
              <w:rPr>
                <w:rFonts w:ascii="Arial" w:hAnsi="Arial" w:cs="Arial"/>
              </w:rPr>
            </w:pPr>
            <w:r w:rsidRPr="00276033">
              <w:rPr>
                <w:rFonts w:ascii="Arial" w:hAnsi="Arial" w:cs="Arial"/>
                <w:sz w:val="18"/>
              </w:rPr>
              <w:t>Tồn tại lịch thuộc hồ sơ được xác minh</w:t>
            </w:r>
          </w:p>
        </w:tc>
      </w:tr>
      <w:tr w:rsidR="00F41B44" w:rsidRPr="00276033" w14:paraId="3E2FBCDF" w14:textId="77777777">
        <w:trPr>
          <w:jc w:val="center"/>
        </w:trPr>
        <w:tc>
          <w:tcPr>
            <w:tcW w:w="4896" w:type="dxa"/>
            <w:vAlign w:val="center"/>
          </w:tcPr>
          <w:p w14:paraId="09DAAD34"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25335AD1" w14:textId="77777777" w:rsidR="00F41B44" w:rsidRPr="00276033" w:rsidRDefault="00000000">
            <w:pPr>
              <w:spacing w:before="40" w:after="40"/>
              <w:rPr>
                <w:rFonts w:ascii="Arial" w:hAnsi="Arial" w:cs="Arial"/>
              </w:rPr>
            </w:pPr>
            <w:r w:rsidRPr="00276033">
              <w:rPr>
                <w:rFonts w:ascii="Arial" w:hAnsi="Arial" w:cs="Arial"/>
                <w:sz w:val="18"/>
              </w:rPr>
              <w:t>Lịch được điều chỉnh đúng, giữ nguyên truy vết định danh</w:t>
            </w:r>
          </w:p>
        </w:tc>
      </w:tr>
      <w:tr w:rsidR="00F41B44" w:rsidRPr="00276033" w14:paraId="430C276A" w14:textId="77777777">
        <w:trPr>
          <w:jc w:val="center"/>
        </w:trPr>
        <w:tc>
          <w:tcPr>
            <w:tcW w:w="4896" w:type="dxa"/>
            <w:vAlign w:val="center"/>
          </w:tcPr>
          <w:p w14:paraId="486D92A6"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2E9FC9C4" w14:textId="77777777" w:rsidR="00F41B44" w:rsidRPr="00276033" w:rsidRDefault="00000000">
            <w:pPr>
              <w:spacing w:before="40" w:after="40"/>
              <w:rPr>
                <w:rFonts w:ascii="Arial" w:hAnsi="Arial" w:cs="Arial"/>
              </w:rPr>
            </w:pPr>
            <w:r w:rsidRPr="00276033">
              <w:rPr>
                <w:rFonts w:ascii="Arial" w:hAnsi="Arial" w:cs="Arial"/>
                <w:sz w:val="18"/>
              </w:rPr>
              <w:t>BR07; kiểm thử TC16</w:t>
            </w:r>
          </w:p>
        </w:tc>
      </w:tr>
    </w:tbl>
    <w:p w14:paraId="4450E4B9" w14:textId="77777777" w:rsidR="00F41B44" w:rsidRPr="00276033" w:rsidRDefault="00F41B44">
      <w:pPr>
        <w:rPr>
          <w:rFonts w:ascii="Arial" w:hAnsi="Arial" w:cs="Arial"/>
        </w:rPr>
      </w:pPr>
    </w:p>
    <w:p w14:paraId="6E637787"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CSKH yêu cầu bắt đầu nghiệp vụ “Đổi hoặc hủy lịch định kỳ” từ màn hình tương ứng hoặc qua nhân viên phụ trách.</w:t>
      </w:r>
    </w:p>
    <w:p w14:paraId="78ED6C94"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CSKH tìm lịch đã đặt, đối chiếu bệnh nhân, cập nhật ngày giờ cùng quý hoặc trạng thái theo chính sách vận hành.</w:t>
      </w:r>
    </w:p>
    <w:p w14:paraId="476B5164"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Dời ngày qua quý khác gây xung đột UNIQUE, lịch không tồn tại hoặc đã khám.</w:t>
      </w:r>
    </w:p>
    <w:p w14:paraId="7B1E4B42"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543A0C53"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51F7B4FA"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TC16. Kiểm tra kết quả cuối trên cả giao diện và SQL thay vì chỉ kiểm tra thông báo.</w:t>
      </w:r>
    </w:p>
    <w:p w14:paraId="26E6B915"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7C57216F" w14:textId="77777777" w:rsidR="00F41B44" w:rsidRPr="00276033" w:rsidRDefault="00000000">
      <w:pPr>
        <w:rPr>
          <w:rFonts w:ascii="Arial" w:hAnsi="Arial" w:cs="Arial"/>
        </w:rPr>
      </w:pPr>
      <w:r w:rsidRPr="00276033">
        <w:rPr>
          <w:rFonts w:ascii="Arial" w:hAnsi="Arial" w:cs="Arial"/>
        </w:rPr>
        <w:br w:type="page"/>
      </w:r>
    </w:p>
    <w:p w14:paraId="35AA921E" w14:textId="77777777" w:rsidR="00F41B44" w:rsidRPr="00276033" w:rsidRDefault="00000000">
      <w:pPr>
        <w:pStyle w:val="Heading2"/>
        <w:rPr>
          <w:rFonts w:ascii="Arial" w:hAnsi="Arial" w:cs="Arial"/>
        </w:rPr>
      </w:pPr>
      <w:r w:rsidRPr="00276033">
        <w:rPr>
          <w:rFonts w:ascii="Arial" w:hAnsi="Arial" w:cs="Arial"/>
        </w:rPr>
        <w:lastRenderedPageBreak/>
        <w:t>B.13. ĐẶC TẢ USE CASE: UC13 – Quản lý danh mục chuyên môn</w:t>
      </w:r>
    </w:p>
    <w:p w14:paraId="6BB446DD" w14:textId="77777777" w:rsidR="00F41B44" w:rsidRPr="00276033" w:rsidRDefault="00000000">
      <w:pPr>
        <w:rPr>
          <w:rFonts w:ascii="Arial" w:hAnsi="Arial" w:cs="Arial"/>
        </w:rPr>
      </w:pPr>
      <w:r w:rsidRPr="00276033">
        <w:rPr>
          <w:rFonts w:ascii="Arial" w:hAnsi="Arial" w:cs="Arial"/>
        </w:rPr>
        <w:t>Đặc tả bổ sung cho UC “Quản lý danh mục chuyên môn”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50BF05AE" w14:textId="77777777">
        <w:trPr>
          <w:jc w:val="center"/>
        </w:trPr>
        <w:tc>
          <w:tcPr>
            <w:tcW w:w="4896" w:type="dxa"/>
            <w:shd w:val="clear" w:color="auto" w:fill="E9EDF1"/>
            <w:vAlign w:val="center"/>
          </w:tcPr>
          <w:p w14:paraId="7E0F6E70"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10CBD18"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F42022F" w14:textId="77777777">
        <w:trPr>
          <w:jc w:val="center"/>
        </w:trPr>
        <w:tc>
          <w:tcPr>
            <w:tcW w:w="4896" w:type="dxa"/>
            <w:vAlign w:val="center"/>
          </w:tcPr>
          <w:p w14:paraId="4B49B462"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6599FB13" w14:textId="77777777" w:rsidR="00F41B44" w:rsidRPr="00276033" w:rsidRDefault="00000000">
            <w:pPr>
              <w:spacing w:before="40" w:after="40"/>
              <w:rPr>
                <w:rFonts w:ascii="Arial" w:hAnsi="Arial" w:cs="Arial"/>
              </w:rPr>
            </w:pPr>
            <w:r w:rsidRPr="00276033">
              <w:rPr>
                <w:rFonts w:ascii="Arial" w:hAnsi="Arial" w:cs="Arial"/>
                <w:sz w:val="18"/>
              </w:rPr>
              <w:t>UC13 – Quản lý danh mục chuyên môn</w:t>
            </w:r>
          </w:p>
        </w:tc>
      </w:tr>
      <w:tr w:rsidR="00F41B44" w:rsidRPr="00276033" w14:paraId="3680BC1D" w14:textId="77777777">
        <w:trPr>
          <w:jc w:val="center"/>
        </w:trPr>
        <w:tc>
          <w:tcPr>
            <w:tcW w:w="4896" w:type="dxa"/>
            <w:vAlign w:val="center"/>
          </w:tcPr>
          <w:p w14:paraId="025AAFB4"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6C132BB5" w14:textId="77777777" w:rsidR="00F41B44" w:rsidRPr="00276033" w:rsidRDefault="00000000">
            <w:pPr>
              <w:spacing w:before="40" w:after="40"/>
              <w:rPr>
                <w:rFonts w:ascii="Arial" w:hAnsi="Arial" w:cs="Arial"/>
              </w:rPr>
            </w:pPr>
            <w:r w:rsidRPr="00276033">
              <w:rPr>
                <w:rFonts w:ascii="Arial" w:hAnsi="Arial" w:cs="Arial"/>
                <w:sz w:val="18"/>
              </w:rPr>
              <w:t>Quản trị viên</w:t>
            </w:r>
          </w:p>
        </w:tc>
      </w:tr>
      <w:tr w:rsidR="00F41B44" w:rsidRPr="00276033" w14:paraId="1CEC731E" w14:textId="77777777">
        <w:trPr>
          <w:jc w:val="center"/>
        </w:trPr>
        <w:tc>
          <w:tcPr>
            <w:tcW w:w="4896" w:type="dxa"/>
            <w:vAlign w:val="center"/>
          </w:tcPr>
          <w:p w14:paraId="03BD6A99"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14AF1CB1" w14:textId="77777777" w:rsidR="00F41B44" w:rsidRPr="00276033" w:rsidRDefault="00000000">
            <w:pPr>
              <w:spacing w:before="40" w:after="40"/>
              <w:rPr>
                <w:rFonts w:ascii="Arial" w:hAnsi="Arial" w:cs="Arial"/>
              </w:rPr>
            </w:pPr>
            <w:r w:rsidRPr="00276033">
              <w:rPr>
                <w:rFonts w:ascii="Arial" w:hAnsi="Arial" w:cs="Arial"/>
                <w:sz w:val="18"/>
              </w:rPr>
              <w:t>Tài khoản có quyền quản trị</w:t>
            </w:r>
          </w:p>
        </w:tc>
      </w:tr>
      <w:tr w:rsidR="00F41B44" w:rsidRPr="00276033" w14:paraId="18637495" w14:textId="77777777">
        <w:trPr>
          <w:jc w:val="center"/>
        </w:trPr>
        <w:tc>
          <w:tcPr>
            <w:tcW w:w="4896" w:type="dxa"/>
            <w:vAlign w:val="center"/>
          </w:tcPr>
          <w:p w14:paraId="3608FDF2"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120301A9" w14:textId="77777777" w:rsidR="00F41B44" w:rsidRPr="00276033" w:rsidRDefault="00000000">
            <w:pPr>
              <w:spacing w:before="40" w:after="40"/>
              <w:rPr>
                <w:rFonts w:ascii="Arial" w:hAnsi="Arial" w:cs="Arial"/>
              </w:rPr>
            </w:pPr>
            <w:r w:rsidRPr="00276033">
              <w:rPr>
                <w:rFonts w:ascii="Arial" w:hAnsi="Arial" w:cs="Arial"/>
                <w:sz w:val="18"/>
              </w:rPr>
              <w:t>Danh mục thống nhất cho màn nhập phiếu và toa</w:t>
            </w:r>
          </w:p>
        </w:tc>
      </w:tr>
      <w:tr w:rsidR="00F41B44" w:rsidRPr="00276033" w14:paraId="1A6B442D" w14:textId="77777777">
        <w:trPr>
          <w:jc w:val="center"/>
        </w:trPr>
        <w:tc>
          <w:tcPr>
            <w:tcW w:w="4896" w:type="dxa"/>
            <w:vAlign w:val="center"/>
          </w:tcPr>
          <w:p w14:paraId="3A7C36D8"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4A50D795" w14:textId="77777777" w:rsidR="00F41B44" w:rsidRPr="00276033" w:rsidRDefault="00000000">
            <w:pPr>
              <w:spacing w:before="40" w:after="40"/>
              <w:rPr>
                <w:rFonts w:ascii="Arial" w:hAnsi="Arial" w:cs="Arial"/>
              </w:rPr>
            </w:pPr>
            <w:r w:rsidRPr="00276033">
              <w:rPr>
                <w:rFonts w:ascii="Arial" w:hAnsi="Arial" w:cs="Arial"/>
                <w:sz w:val="18"/>
              </w:rPr>
              <w:t>BR04, BR06; kiểm thử TC08, TC13</w:t>
            </w:r>
          </w:p>
        </w:tc>
      </w:tr>
    </w:tbl>
    <w:p w14:paraId="20232C0B" w14:textId="77777777" w:rsidR="00F41B44" w:rsidRPr="00276033" w:rsidRDefault="00F41B44">
      <w:pPr>
        <w:rPr>
          <w:rFonts w:ascii="Arial" w:hAnsi="Arial" w:cs="Arial"/>
        </w:rPr>
      </w:pPr>
    </w:p>
    <w:p w14:paraId="005D7698"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Quản trị viên yêu cầu bắt đầu nghiệp vụ “Quản lý danh mục chuyên môn” từ màn hình tương ứng hoặc qua nhân viên phụ trách.</w:t>
      </w:r>
    </w:p>
    <w:p w14:paraId="1C9B5B78"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Tạo/cập nhật Khoa, BacSi, Thuoc; kiểm tra FK và các trường bắt buộc; xác nhận thay đổi rồi tải lại danh mục trên form.</w:t>
      </w:r>
    </w:p>
    <w:p w14:paraId="0F10D18E"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Trùng tên khoa, bác sĩ tham chiếu khoa không tồn tại, cố xóa danh mục đã sử dụng.</w:t>
      </w:r>
    </w:p>
    <w:p w14:paraId="1343F6FA"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316685C0"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4525E1AE"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TC08, TC13. Kiểm tra kết quả cuối trên cả giao diện và SQL thay vì chỉ kiểm tra thông báo.</w:t>
      </w:r>
    </w:p>
    <w:p w14:paraId="594F9C43"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5E2A9E30" w14:textId="77777777" w:rsidR="00F41B44" w:rsidRPr="00276033" w:rsidRDefault="00000000">
      <w:pPr>
        <w:rPr>
          <w:rFonts w:ascii="Arial" w:hAnsi="Arial" w:cs="Arial"/>
        </w:rPr>
      </w:pPr>
      <w:r w:rsidRPr="00276033">
        <w:rPr>
          <w:rFonts w:ascii="Arial" w:hAnsi="Arial" w:cs="Arial"/>
        </w:rPr>
        <w:br w:type="page"/>
      </w:r>
    </w:p>
    <w:p w14:paraId="24038E33" w14:textId="77777777" w:rsidR="00F41B44" w:rsidRPr="00276033" w:rsidRDefault="00000000">
      <w:pPr>
        <w:pStyle w:val="Heading2"/>
        <w:rPr>
          <w:rFonts w:ascii="Arial" w:hAnsi="Arial" w:cs="Arial"/>
        </w:rPr>
      </w:pPr>
      <w:r w:rsidRPr="00276033">
        <w:rPr>
          <w:rFonts w:ascii="Arial" w:hAnsi="Arial" w:cs="Arial"/>
        </w:rPr>
        <w:lastRenderedPageBreak/>
        <w:t>B.14. ĐẶC TẢ USE CASE: UC14 – Theo dõi diễn biến bệnh án</w:t>
      </w:r>
    </w:p>
    <w:p w14:paraId="3773108C" w14:textId="77777777" w:rsidR="00F41B44" w:rsidRPr="00276033" w:rsidRDefault="00000000">
      <w:pPr>
        <w:rPr>
          <w:rFonts w:ascii="Arial" w:hAnsi="Arial" w:cs="Arial"/>
        </w:rPr>
      </w:pPr>
      <w:r w:rsidRPr="00276033">
        <w:rPr>
          <w:rFonts w:ascii="Arial" w:hAnsi="Arial" w:cs="Arial"/>
        </w:rPr>
        <w:t>Đặc tả bổ sung cho UC “Theo dõi diễn biến bệnh án” theo mô hình actor – tiền điều kiện – luồng chính – nhánh ngoại lệ – hậu điều kiện. Các bước mô tả hành vi cần thực hiện, chưa phải chức năng đã lập trình.</w:t>
      </w:r>
    </w:p>
    <w:tbl>
      <w:tblPr>
        <w:tblStyle w:val="TableGrid"/>
        <w:tblW w:w="0" w:type="auto"/>
        <w:jc w:val="center"/>
        <w:tblLook w:val="04A0" w:firstRow="1" w:lastRow="0" w:firstColumn="1" w:lastColumn="0" w:noHBand="0" w:noVBand="1"/>
      </w:tblPr>
      <w:tblGrid>
        <w:gridCol w:w="4896"/>
        <w:gridCol w:w="4896"/>
      </w:tblGrid>
      <w:tr w:rsidR="00F41B44" w:rsidRPr="00276033" w14:paraId="5C9C1718" w14:textId="77777777">
        <w:trPr>
          <w:jc w:val="center"/>
        </w:trPr>
        <w:tc>
          <w:tcPr>
            <w:tcW w:w="4896" w:type="dxa"/>
            <w:shd w:val="clear" w:color="auto" w:fill="E9EDF1"/>
            <w:vAlign w:val="center"/>
          </w:tcPr>
          <w:p w14:paraId="544E926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553D841"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E501DA0" w14:textId="77777777">
        <w:trPr>
          <w:jc w:val="center"/>
        </w:trPr>
        <w:tc>
          <w:tcPr>
            <w:tcW w:w="4896" w:type="dxa"/>
            <w:vAlign w:val="center"/>
          </w:tcPr>
          <w:p w14:paraId="6B2ED99E" w14:textId="77777777" w:rsidR="00F41B44" w:rsidRPr="00276033" w:rsidRDefault="00000000">
            <w:pPr>
              <w:spacing w:before="40" w:after="40"/>
              <w:rPr>
                <w:rFonts w:ascii="Arial" w:hAnsi="Arial" w:cs="Arial"/>
              </w:rPr>
            </w:pPr>
            <w:r w:rsidRPr="00276033">
              <w:rPr>
                <w:rFonts w:ascii="Arial" w:hAnsi="Arial" w:cs="Arial"/>
                <w:sz w:val="18"/>
              </w:rPr>
              <w:t>Mã và tên</w:t>
            </w:r>
          </w:p>
        </w:tc>
        <w:tc>
          <w:tcPr>
            <w:tcW w:w="4896" w:type="dxa"/>
            <w:vAlign w:val="center"/>
          </w:tcPr>
          <w:p w14:paraId="7F5F83CC" w14:textId="77777777" w:rsidR="00F41B44" w:rsidRPr="00276033" w:rsidRDefault="00000000">
            <w:pPr>
              <w:spacing w:before="40" w:after="40"/>
              <w:rPr>
                <w:rFonts w:ascii="Arial" w:hAnsi="Arial" w:cs="Arial"/>
              </w:rPr>
            </w:pPr>
            <w:r w:rsidRPr="00276033">
              <w:rPr>
                <w:rFonts w:ascii="Arial" w:hAnsi="Arial" w:cs="Arial"/>
                <w:sz w:val="18"/>
              </w:rPr>
              <w:t>UC14 – Theo dõi diễn biến bệnh án</w:t>
            </w:r>
          </w:p>
        </w:tc>
      </w:tr>
      <w:tr w:rsidR="00F41B44" w:rsidRPr="00276033" w14:paraId="76BA146B" w14:textId="77777777">
        <w:trPr>
          <w:jc w:val="center"/>
        </w:trPr>
        <w:tc>
          <w:tcPr>
            <w:tcW w:w="4896" w:type="dxa"/>
            <w:vAlign w:val="center"/>
          </w:tcPr>
          <w:p w14:paraId="328D47FC" w14:textId="77777777" w:rsidR="00F41B44" w:rsidRPr="00276033" w:rsidRDefault="00000000">
            <w:pPr>
              <w:spacing w:before="40" w:after="40"/>
              <w:rPr>
                <w:rFonts w:ascii="Arial" w:hAnsi="Arial" w:cs="Arial"/>
              </w:rPr>
            </w:pPr>
            <w:r w:rsidRPr="00276033">
              <w:rPr>
                <w:rFonts w:ascii="Arial" w:hAnsi="Arial" w:cs="Arial"/>
                <w:sz w:val="18"/>
              </w:rPr>
              <w:t>Tác nhân</w:t>
            </w:r>
          </w:p>
        </w:tc>
        <w:tc>
          <w:tcPr>
            <w:tcW w:w="4896" w:type="dxa"/>
            <w:vAlign w:val="center"/>
          </w:tcPr>
          <w:p w14:paraId="710F659C" w14:textId="77777777" w:rsidR="00F41B44" w:rsidRPr="00276033" w:rsidRDefault="00000000">
            <w:pPr>
              <w:spacing w:before="40" w:after="40"/>
              <w:rPr>
                <w:rFonts w:ascii="Arial" w:hAnsi="Arial" w:cs="Arial"/>
              </w:rPr>
            </w:pPr>
            <w:r w:rsidRPr="00276033">
              <w:rPr>
                <w:rFonts w:ascii="Arial" w:hAnsi="Arial" w:cs="Arial"/>
                <w:sz w:val="18"/>
              </w:rPr>
              <w:t>Bác sĩ, CSKH</w:t>
            </w:r>
          </w:p>
        </w:tc>
      </w:tr>
      <w:tr w:rsidR="00F41B44" w:rsidRPr="00276033" w14:paraId="1FD285A2" w14:textId="77777777">
        <w:trPr>
          <w:jc w:val="center"/>
        </w:trPr>
        <w:tc>
          <w:tcPr>
            <w:tcW w:w="4896" w:type="dxa"/>
            <w:vAlign w:val="center"/>
          </w:tcPr>
          <w:p w14:paraId="5BAE4BB9" w14:textId="77777777" w:rsidR="00F41B44" w:rsidRPr="00276033" w:rsidRDefault="00000000">
            <w:pPr>
              <w:spacing w:before="40" w:after="40"/>
              <w:rPr>
                <w:rFonts w:ascii="Arial" w:hAnsi="Arial" w:cs="Arial"/>
              </w:rPr>
            </w:pPr>
            <w:r w:rsidRPr="00276033">
              <w:rPr>
                <w:rFonts w:ascii="Arial" w:hAnsi="Arial" w:cs="Arial"/>
                <w:sz w:val="18"/>
              </w:rPr>
              <w:t>Tiền điều kiện</w:t>
            </w:r>
          </w:p>
        </w:tc>
        <w:tc>
          <w:tcPr>
            <w:tcW w:w="4896" w:type="dxa"/>
            <w:vAlign w:val="center"/>
          </w:tcPr>
          <w:p w14:paraId="489BE5FA" w14:textId="77777777" w:rsidR="00F41B44" w:rsidRPr="00276033" w:rsidRDefault="00000000">
            <w:pPr>
              <w:spacing w:before="40" w:after="40"/>
              <w:rPr>
                <w:rFonts w:ascii="Arial" w:hAnsi="Arial" w:cs="Arial"/>
              </w:rPr>
            </w:pPr>
            <w:r w:rsidRPr="00276033">
              <w:rPr>
                <w:rFonts w:ascii="Arial" w:hAnsi="Arial" w:cs="Arial"/>
                <w:sz w:val="18"/>
              </w:rPr>
              <w:t>Có hồ sơ và phiếu khám theo thời gian</w:t>
            </w:r>
          </w:p>
        </w:tc>
      </w:tr>
      <w:tr w:rsidR="00F41B44" w:rsidRPr="00276033" w14:paraId="63AD66A5" w14:textId="77777777">
        <w:trPr>
          <w:jc w:val="center"/>
        </w:trPr>
        <w:tc>
          <w:tcPr>
            <w:tcW w:w="4896" w:type="dxa"/>
            <w:vAlign w:val="center"/>
          </w:tcPr>
          <w:p w14:paraId="6A5D5B36" w14:textId="77777777" w:rsidR="00F41B44" w:rsidRPr="00276033" w:rsidRDefault="00000000">
            <w:pPr>
              <w:spacing w:before="40" w:after="40"/>
              <w:rPr>
                <w:rFonts w:ascii="Arial" w:hAnsi="Arial" w:cs="Arial"/>
              </w:rPr>
            </w:pPr>
            <w:r w:rsidRPr="00276033">
              <w:rPr>
                <w:rFonts w:ascii="Arial" w:hAnsi="Arial" w:cs="Arial"/>
                <w:sz w:val="18"/>
              </w:rPr>
              <w:t>Hậu điều kiện</w:t>
            </w:r>
          </w:p>
        </w:tc>
        <w:tc>
          <w:tcPr>
            <w:tcW w:w="4896" w:type="dxa"/>
            <w:vAlign w:val="center"/>
          </w:tcPr>
          <w:p w14:paraId="1A810BC6" w14:textId="77777777" w:rsidR="00F41B44" w:rsidRPr="00276033" w:rsidRDefault="00000000">
            <w:pPr>
              <w:spacing w:before="40" w:after="40"/>
              <w:rPr>
                <w:rFonts w:ascii="Arial" w:hAnsi="Arial" w:cs="Arial"/>
              </w:rPr>
            </w:pPr>
            <w:r w:rsidRPr="00276033">
              <w:rPr>
                <w:rFonts w:ascii="Arial" w:hAnsi="Arial" w:cs="Arial"/>
                <w:sz w:val="18"/>
              </w:rPr>
              <w:t>Xem được lịch sử thống nhất mà không sửa hồ sơ gốc</w:t>
            </w:r>
          </w:p>
        </w:tc>
      </w:tr>
      <w:tr w:rsidR="00F41B44" w:rsidRPr="00276033" w14:paraId="54D3C9EF" w14:textId="77777777">
        <w:trPr>
          <w:jc w:val="center"/>
        </w:trPr>
        <w:tc>
          <w:tcPr>
            <w:tcW w:w="4896" w:type="dxa"/>
            <w:vAlign w:val="center"/>
          </w:tcPr>
          <w:p w14:paraId="0E47BF3B" w14:textId="77777777" w:rsidR="00F41B44" w:rsidRPr="00276033" w:rsidRDefault="00000000">
            <w:pPr>
              <w:spacing w:before="40" w:after="40"/>
              <w:rPr>
                <w:rFonts w:ascii="Arial" w:hAnsi="Arial" w:cs="Arial"/>
              </w:rPr>
            </w:pPr>
            <w:r w:rsidRPr="00276033">
              <w:rPr>
                <w:rFonts w:ascii="Arial" w:hAnsi="Arial" w:cs="Arial"/>
                <w:sz w:val="18"/>
              </w:rPr>
              <w:t>Quy tắc / đối chiếu</w:t>
            </w:r>
          </w:p>
        </w:tc>
        <w:tc>
          <w:tcPr>
            <w:tcW w:w="4896" w:type="dxa"/>
            <w:vAlign w:val="center"/>
          </w:tcPr>
          <w:p w14:paraId="717FF480" w14:textId="77777777" w:rsidR="00F41B44" w:rsidRPr="00276033" w:rsidRDefault="00000000">
            <w:pPr>
              <w:spacing w:before="40" w:after="40"/>
              <w:rPr>
                <w:rFonts w:ascii="Arial" w:hAnsi="Arial" w:cs="Arial"/>
              </w:rPr>
            </w:pPr>
            <w:r w:rsidRPr="00276033">
              <w:rPr>
                <w:rFonts w:ascii="Arial" w:hAnsi="Arial" w:cs="Arial"/>
                <w:sz w:val="18"/>
              </w:rPr>
              <w:t>BR09; kiểm thử TC05, TC23</w:t>
            </w:r>
          </w:p>
        </w:tc>
      </w:tr>
    </w:tbl>
    <w:p w14:paraId="5BF6C458" w14:textId="77777777" w:rsidR="00F41B44" w:rsidRPr="00276033" w:rsidRDefault="00F41B44">
      <w:pPr>
        <w:rPr>
          <w:rFonts w:ascii="Arial" w:hAnsi="Arial" w:cs="Arial"/>
        </w:rPr>
      </w:pPr>
    </w:p>
    <w:p w14:paraId="24D73ABD" w14:textId="77777777" w:rsidR="00F41B44" w:rsidRPr="00276033" w:rsidRDefault="00000000">
      <w:pPr>
        <w:rPr>
          <w:rFonts w:ascii="Arial" w:hAnsi="Arial" w:cs="Arial"/>
        </w:rPr>
      </w:pPr>
      <w:r w:rsidRPr="00276033">
        <w:rPr>
          <w:rFonts w:ascii="Arial" w:hAnsi="Arial" w:cs="Arial"/>
          <w:b/>
        </w:rPr>
        <w:t xml:space="preserve">Kích hoạt: </w:t>
      </w:r>
      <w:r w:rsidRPr="00276033">
        <w:rPr>
          <w:rFonts w:ascii="Arial" w:hAnsi="Arial" w:cs="Arial"/>
        </w:rPr>
        <w:t>Tác nhân Bác sĩ yêu cầu bắt đầu nghiệp vụ “Theo dõi diễn biến bệnh án” từ màn hình tương ứng hoặc qua nhân viên phụ trách.</w:t>
      </w:r>
    </w:p>
    <w:p w14:paraId="6FF5252C" w14:textId="77777777" w:rsidR="00F41B44" w:rsidRPr="00276033" w:rsidRDefault="00000000">
      <w:pPr>
        <w:rPr>
          <w:rFonts w:ascii="Arial" w:hAnsi="Arial" w:cs="Arial"/>
        </w:rPr>
      </w:pPr>
      <w:r w:rsidRPr="00276033">
        <w:rPr>
          <w:rFonts w:ascii="Arial" w:hAnsi="Arial" w:cs="Arial"/>
          <w:b/>
        </w:rPr>
        <w:t xml:space="preserve">Luồng chuẩn: </w:t>
      </w:r>
      <w:r w:rsidRPr="00276033">
        <w:rPr>
          <w:rFonts w:ascii="Arial" w:hAnsi="Arial" w:cs="Arial"/>
        </w:rPr>
        <w:t>Hiển thị tiến trình khám nhiều lần, phản ứng phụ do thuốc (ghi trong ghi chú hoặc cần mở rộng bảng), toa và xét nghiệm để nhận xét hiệu quả điều trị.</w:t>
      </w:r>
    </w:p>
    <w:p w14:paraId="2A9FF1E3" w14:textId="77777777" w:rsidR="00F41B44" w:rsidRPr="00276033" w:rsidRDefault="00000000">
      <w:pPr>
        <w:rPr>
          <w:rFonts w:ascii="Arial" w:hAnsi="Arial" w:cs="Arial"/>
        </w:rPr>
      </w:pPr>
      <w:r w:rsidRPr="00276033">
        <w:rPr>
          <w:rFonts w:ascii="Arial" w:hAnsi="Arial" w:cs="Arial"/>
          <w:b/>
        </w:rPr>
        <w:t xml:space="preserve">Luồng thay thế / lỗi: </w:t>
      </w:r>
      <w:r w:rsidRPr="00276033">
        <w:rPr>
          <w:rFonts w:ascii="Arial" w:hAnsi="Arial" w:cs="Arial"/>
        </w:rPr>
        <w:t>Hồ sơ chưa có lần khám, dữ liệu chưa hoàn tất, thiếu quyền truy cập.</w:t>
      </w:r>
    </w:p>
    <w:p w14:paraId="550F5054" w14:textId="77777777" w:rsidR="00F41B44" w:rsidRPr="00276033" w:rsidRDefault="00000000">
      <w:pPr>
        <w:rPr>
          <w:rFonts w:ascii="Arial" w:hAnsi="Arial" w:cs="Arial"/>
        </w:rPr>
      </w:pPr>
      <w:r w:rsidRPr="00276033">
        <w:rPr>
          <w:rFonts w:ascii="Arial" w:hAnsi="Arial" w:cs="Arial"/>
          <w:b/>
        </w:rPr>
        <w:t xml:space="preserve">Dữ liệu cần theo dõi: </w:t>
      </w:r>
      <w:r w:rsidRPr="00276033">
        <w:rPr>
          <w:rFonts w:ascii="Arial" w:hAnsi="Arial" w:cs="Arial"/>
        </w:rPr>
        <w:t>Ghi nhận mã định danh đầu vào, actor thao tác, kết quả trả về và trạng thái sau xử lý. Dữ liệu phát sinh phải gắn đúng bản ghi gốc và có truy vết.</w:t>
      </w:r>
    </w:p>
    <w:p w14:paraId="47898F91" w14:textId="77777777" w:rsidR="00F41B44" w:rsidRPr="00276033" w:rsidRDefault="00000000">
      <w:pPr>
        <w:rPr>
          <w:rFonts w:ascii="Arial" w:hAnsi="Arial" w:cs="Arial"/>
        </w:rPr>
      </w:pPr>
      <w:r w:rsidRPr="00276033">
        <w:rPr>
          <w:rFonts w:ascii="Arial" w:hAnsi="Arial" w:cs="Arial"/>
          <w:b/>
        </w:rPr>
        <w:t xml:space="preserve">Quy tắc kiểm tra: </w:t>
      </w:r>
      <w:r w:rsidRPr="00276033">
        <w:rPr>
          <w:rFonts w:ascii="Arial" w:hAnsi="Arial" w:cs="Arial"/>
        </w:rPr>
        <w:t>Trước thao tác ghi, kiểm tra tồn tại khóa liên quan, trạng thái hiện tại và quyền actor. Khi có xung đột UNIQUE/FK, hiển thị thông báo nghiệp vụ thay vì làm sai dữ liệu.</w:t>
      </w:r>
    </w:p>
    <w:p w14:paraId="03557A7B" w14:textId="77777777" w:rsidR="00F41B44" w:rsidRPr="00276033" w:rsidRDefault="00000000">
      <w:pPr>
        <w:rPr>
          <w:rFonts w:ascii="Arial" w:hAnsi="Arial" w:cs="Arial"/>
        </w:rPr>
      </w:pPr>
      <w:r w:rsidRPr="00276033">
        <w:rPr>
          <w:rFonts w:ascii="Arial" w:hAnsi="Arial" w:cs="Arial"/>
          <w:b/>
        </w:rPr>
        <w:t xml:space="preserve">Điểm kiểm thử: </w:t>
      </w:r>
      <w:r w:rsidRPr="00276033">
        <w:rPr>
          <w:rFonts w:ascii="Arial" w:hAnsi="Arial" w:cs="Arial"/>
        </w:rPr>
        <w:t>Tạo ít nhất một trường hợp luồng thành công và một trường hợp lỗi; ưu tiên các kịch bản TC05, TC23. Kiểm tra kết quả cuối trên cả giao diện và SQL thay vì chỉ kiểm tra thông báo.</w:t>
      </w:r>
    </w:p>
    <w:p w14:paraId="01487B22"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Các luồng là yêu cầu để triển khai trong WinForms và Service, không được coi là kết quả chạy phần mềm. Những bước phụ thuộc quyền lợi hoặc chính sách bệnh viện cần được xác nhận trước khi dùng thực tế.</w:t>
      </w:r>
    </w:p>
    <w:p w14:paraId="54A86E8A" w14:textId="77777777" w:rsidR="00F41B44" w:rsidRPr="00276033" w:rsidRDefault="00000000">
      <w:pPr>
        <w:rPr>
          <w:rFonts w:ascii="Arial" w:hAnsi="Arial" w:cs="Arial"/>
        </w:rPr>
      </w:pPr>
      <w:r w:rsidRPr="00276033">
        <w:rPr>
          <w:rFonts w:ascii="Arial" w:hAnsi="Arial" w:cs="Arial"/>
        </w:rPr>
        <w:br w:type="page"/>
      </w:r>
    </w:p>
    <w:p w14:paraId="5CA57DE6" w14:textId="77777777" w:rsidR="00F41B44" w:rsidRPr="00276033" w:rsidRDefault="00000000">
      <w:pPr>
        <w:pStyle w:val="Heading2"/>
        <w:rPr>
          <w:rFonts w:ascii="Arial" w:hAnsi="Arial" w:cs="Arial"/>
        </w:rPr>
      </w:pPr>
      <w:r w:rsidRPr="00276033">
        <w:rPr>
          <w:rFonts w:ascii="Arial" w:hAnsi="Arial" w:cs="Arial"/>
        </w:rPr>
        <w:lastRenderedPageBreak/>
        <w:t>C.01. TỪ ĐIỂN DỮ LIỆU – BẢNG BenhNhan</w:t>
      </w:r>
    </w:p>
    <w:p w14:paraId="53DBB6B9" w14:textId="77777777" w:rsidR="00F41B44" w:rsidRPr="00276033" w:rsidRDefault="00000000">
      <w:pPr>
        <w:rPr>
          <w:rFonts w:ascii="Arial" w:hAnsi="Arial" w:cs="Arial"/>
        </w:rPr>
      </w:pPr>
      <w:r w:rsidRPr="00276033">
        <w:rPr>
          <w:rFonts w:ascii="Arial" w:hAnsi="Arial" w:cs="Arial"/>
        </w:rPr>
        <w:t>Bảng BenhNhan trong SQL Server đảm nhiệm vai trò: Bệnh nhân đăng ký.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5EBA6DA3" w14:textId="77777777">
        <w:trPr>
          <w:jc w:val="center"/>
        </w:trPr>
        <w:tc>
          <w:tcPr>
            <w:tcW w:w="4896" w:type="dxa"/>
            <w:shd w:val="clear" w:color="auto" w:fill="E9EDF1"/>
            <w:vAlign w:val="center"/>
          </w:tcPr>
          <w:p w14:paraId="2EFDACB4"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4D73288"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273A848B" w14:textId="77777777">
        <w:trPr>
          <w:jc w:val="center"/>
        </w:trPr>
        <w:tc>
          <w:tcPr>
            <w:tcW w:w="4896" w:type="dxa"/>
            <w:vAlign w:val="center"/>
          </w:tcPr>
          <w:p w14:paraId="310CE513"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56BCE218" w14:textId="77777777" w:rsidR="00F41B44" w:rsidRPr="00276033" w:rsidRDefault="00000000">
            <w:pPr>
              <w:spacing w:before="40" w:after="40"/>
              <w:rPr>
                <w:rFonts w:ascii="Arial" w:hAnsi="Arial" w:cs="Arial"/>
              </w:rPr>
            </w:pPr>
            <w:r w:rsidRPr="00276033">
              <w:rPr>
                <w:rFonts w:ascii="Arial" w:hAnsi="Arial" w:cs="Arial"/>
                <w:sz w:val="18"/>
              </w:rPr>
              <w:t>BenhNhan</w:t>
            </w:r>
          </w:p>
        </w:tc>
      </w:tr>
      <w:tr w:rsidR="00F41B44" w:rsidRPr="00276033" w14:paraId="05192CB3" w14:textId="77777777">
        <w:trPr>
          <w:jc w:val="center"/>
        </w:trPr>
        <w:tc>
          <w:tcPr>
            <w:tcW w:w="4896" w:type="dxa"/>
            <w:vAlign w:val="center"/>
          </w:tcPr>
          <w:p w14:paraId="0AFB8976"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6ED539D9" w14:textId="77777777" w:rsidR="00F41B44" w:rsidRPr="00276033" w:rsidRDefault="00000000">
            <w:pPr>
              <w:spacing w:before="40" w:after="40"/>
              <w:rPr>
                <w:rFonts w:ascii="Arial" w:hAnsi="Arial" w:cs="Arial"/>
              </w:rPr>
            </w:pPr>
            <w:r w:rsidRPr="00276033">
              <w:rPr>
                <w:rFonts w:ascii="Arial" w:hAnsi="Arial" w:cs="Arial"/>
                <w:sz w:val="18"/>
              </w:rPr>
              <w:t>BenhNhanID</w:t>
            </w:r>
          </w:p>
        </w:tc>
      </w:tr>
      <w:tr w:rsidR="00F41B44" w:rsidRPr="00276033" w14:paraId="09A40B94" w14:textId="77777777">
        <w:trPr>
          <w:jc w:val="center"/>
        </w:trPr>
        <w:tc>
          <w:tcPr>
            <w:tcW w:w="4896" w:type="dxa"/>
            <w:vAlign w:val="center"/>
          </w:tcPr>
          <w:p w14:paraId="31D4940A"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43400246" w14:textId="77777777" w:rsidR="00F41B44" w:rsidRPr="00276033" w:rsidRDefault="00000000">
            <w:pPr>
              <w:spacing w:before="40" w:after="40"/>
              <w:rPr>
                <w:rFonts w:ascii="Arial" w:hAnsi="Arial" w:cs="Arial"/>
              </w:rPr>
            </w:pPr>
            <w:r w:rsidRPr="00276033">
              <w:rPr>
                <w:rFonts w:ascii="Arial" w:hAnsi="Arial" w:cs="Arial"/>
                <w:sz w:val="18"/>
              </w:rPr>
              <w:t>HoTen, NgaySinh, DiaChi, DienThoai, Anh3x4</w:t>
            </w:r>
          </w:p>
        </w:tc>
      </w:tr>
      <w:tr w:rsidR="00F41B44" w:rsidRPr="00276033" w14:paraId="3116AA9D" w14:textId="77777777">
        <w:trPr>
          <w:jc w:val="center"/>
        </w:trPr>
        <w:tc>
          <w:tcPr>
            <w:tcW w:w="4896" w:type="dxa"/>
            <w:vAlign w:val="center"/>
          </w:tcPr>
          <w:p w14:paraId="755CDF90"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06F99D5D" w14:textId="77777777" w:rsidR="00F41B44" w:rsidRPr="00276033" w:rsidRDefault="00000000">
            <w:pPr>
              <w:spacing w:before="40" w:after="40"/>
              <w:rPr>
                <w:rFonts w:ascii="Arial" w:hAnsi="Arial" w:cs="Arial"/>
              </w:rPr>
            </w:pPr>
            <w:r w:rsidRPr="00276033">
              <w:rPr>
                <w:rFonts w:ascii="Arial" w:hAnsi="Arial" w:cs="Arial"/>
                <w:sz w:val="18"/>
              </w:rPr>
              <w:t>Không có FK; quan hệ từ HoSoBenhAn và LePhiNam tham chiếu đến bảng này</w:t>
            </w:r>
          </w:p>
        </w:tc>
      </w:tr>
      <w:tr w:rsidR="00F41B44" w:rsidRPr="00276033" w14:paraId="58DD0C72" w14:textId="77777777">
        <w:trPr>
          <w:jc w:val="center"/>
        </w:trPr>
        <w:tc>
          <w:tcPr>
            <w:tcW w:w="4896" w:type="dxa"/>
            <w:vAlign w:val="center"/>
          </w:tcPr>
          <w:p w14:paraId="4D9C1ADB"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78BF2AE2" w14:textId="77777777" w:rsidR="00F41B44" w:rsidRPr="00276033" w:rsidRDefault="00000000">
            <w:pPr>
              <w:spacing w:before="40" w:after="40"/>
              <w:rPr>
                <w:rFonts w:ascii="Arial" w:hAnsi="Arial" w:cs="Arial"/>
              </w:rPr>
            </w:pPr>
            <w:r w:rsidRPr="00276033">
              <w:rPr>
                <w:rFonts w:ascii="Arial" w:hAnsi="Arial" w:cs="Arial"/>
                <w:sz w:val="18"/>
              </w:rPr>
              <w:t>HoTen NOT NULL; khóa chính IDENTITY</w:t>
            </w:r>
          </w:p>
        </w:tc>
      </w:tr>
    </w:tbl>
    <w:p w14:paraId="3333646E" w14:textId="77777777" w:rsidR="00F41B44" w:rsidRPr="00276033" w:rsidRDefault="00F41B44">
      <w:pPr>
        <w:rPr>
          <w:rFonts w:ascii="Arial" w:hAnsi="Arial" w:cs="Arial"/>
        </w:rPr>
      </w:pPr>
    </w:p>
    <w:p w14:paraId="55A0A2D5"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Không trùng lặp hồ sơ do lỗi nhập; thông tin cá nhân không được hiển thị tràn lan</w:t>
      </w:r>
    </w:p>
    <w:p w14:paraId="0E939B2D"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SELECT theo BenhNhanID và kết hợp MaHoSo; nếu cần tìm theo điện thoại, bổ sung chỉ mục sau đo đạc</w:t>
      </w:r>
    </w:p>
    <w:p w14:paraId="4FB4C000"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BenhNhan. Trong bài thực hành, dùng BEGIN TRAN/ROLLBACK cho dữ liệu test khi cần tránh làm bẩn CSDL.</w:t>
      </w:r>
    </w:p>
    <w:p w14:paraId="643691BF"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BenhNhanID. Trước khi thay đổi dữ liệu gắn với lịch sử bệnh án, cần xác minh đã hoàn tất hay chưa và ai được phép sửa.</w:t>
      </w:r>
    </w:p>
    <w:p w14:paraId="1C822CBF"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48FB657E"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BenhNhan; không chỉ căn cứ vào một màn hình thông báo thành công.</w:t>
      </w:r>
    </w:p>
    <w:p w14:paraId="6F715EE6"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6B528C5F" w14:textId="77777777" w:rsidR="00F41B44" w:rsidRPr="00276033" w:rsidRDefault="00000000">
      <w:pPr>
        <w:rPr>
          <w:rFonts w:ascii="Arial" w:hAnsi="Arial" w:cs="Arial"/>
        </w:rPr>
      </w:pPr>
      <w:r w:rsidRPr="00276033">
        <w:rPr>
          <w:rFonts w:ascii="Arial" w:hAnsi="Arial" w:cs="Arial"/>
        </w:rPr>
        <w:br w:type="page"/>
      </w:r>
    </w:p>
    <w:p w14:paraId="58E00B3A" w14:textId="77777777" w:rsidR="00F41B44" w:rsidRPr="00276033" w:rsidRDefault="00000000">
      <w:pPr>
        <w:pStyle w:val="Heading2"/>
        <w:rPr>
          <w:rFonts w:ascii="Arial" w:hAnsi="Arial" w:cs="Arial"/>
        </w:rPr>
      </w:pPr>
      <w:r w:rsidRPr="00276033">
        <w:rPr>
          <w:rFonts w:ascii="Arial" w:hAnsi="Arial" w:cs="Arial"/>
        </w:rPr>
        <w:lastRenderedPageBreak/>
        <w:t>C.02. TỪ ĐIỂN DỮ LIỆU – BẢNG HoSoBenhAn</w:t>
      </w:r>
    </w:p>
    <w:p w14:paraId="261B8D82" w14:textId="77777777" w:rsidR="00F41B44" w:rsidRPr="00276033" w:rsidRDefault="00000000">
      <w:pPr>
        <w:rPr>
          <w:rFonts w:ascii="Arial" w:hAnsi="Arial" w:cs="Arial"/>
        </w:rPr>
      </w:pPr>
      <w:r w:rsidRPr="00276033">
        <w:rPr>
          <w:rFonts w:ascii="Arial" w:hAnsi="Arial" w:cs="Arial"/>
        </w:rPr>
        <w:t>Bảng HoSoBenhAn trong SQL Server đảm nhiệm vai trò: Thông tin hồ sơ.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4DCEFEE2" w14:textId="77777777">
        <w:trPr>
          <w:jc w:val="center"/>
        </w:trPr>
        <w:tc>
          <w:tcPr>
            <w:tcW w:w="4896" w:type="dxa"/>
            <w:shd w:val="clear" w:color="auto" w:fill="E9EDF1"/>
            <w:vAlign w:val="center"/>
          </w:tcPr>
          <w:p w14:paraId="0A107B1D"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54FB491"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2A81D76A" w14:textId="77777777">
        <w:trPr>
          <w:jc w:val="center"/>
        </w:trPr>
        <w:tc>
          <w:tcPr>
            <w:tcW w:w="4896" w:type="dxa"/>
            <w:vAlign w:val="center"/>
          </w:tcPr>
          <w:p w14:paraId="191506A3"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56AC4938" w14:textId="77777777" w:rsidR="00F41B44" w:rsidRPr="00276033" w:rsidRDefault="00000000">
            <w:pPr>
              <w:spacing w:before="40" w:after="40"/>
              <w:rPr>
                <w:rFonts w:ascii="Arial" w:hAnsi="Arial" w:cs="Arial"/>
              </w:rPr>
            </w:pPr>
            <w:r w:rsidRPr="00276033">
              <w:rPr>
                <w:rFonts w:ascii="Arial" w:hAnsi="Arial" w:cs="Arial"/>
                <w:sz w:val="18"/>
              </w:rPr>
              <w:t>HoSoBenhAn</w:t>
            </w:r>
          </w:p>
        </w:tc>
      </w:tr>
      <w:tr w:rsidR="00F41B44" w:rsidRPr="00276033" w14:paraId="196C5A45" w14:textId="77777777">
        <w:trPr>
          <w:jc w:val="center"/>
        </w:trPr>
        <w:tc>
          <w:tcPr>
            <w:tcW w:w="4896" w:type="dxa"/>
            <w:vAlign w:val="center"/>
          </w:tcPr>
          <w:p w14:paraId="5231D0D4"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5C252E41" w14:textId="77777777" w:rsidR="00F41B44" w:rsidRPr="00276033" w:rsidRDefault="00000000">
            <w:pPr>
              <w:spacing w:before="40" w:after="40"/>
              <w:rPr>
                <w:rFonts w:ascii="Arial" w:hAnsi="Arial" w:cs="Arial"/>
              </w:rPr>
            </w:pPr>
            <w:r w:rsidRPr="00276033">
              <w:rPr>
                <w:rFonts w:ascii="Arial" w:hAnsi="Arial" w:cs="Arial"/>
                <w:sz w:val="18"/>
              </w:rPr>
              <w:t>HoSoID</w:t>
            </w:r>
          </w:p>
        </w:tc>
      </w:tr>
      <w:tr w:rsidR="00F41B44" w:rsidRPr="00276033" w14:paraId="6C62F189" w14:textId="77777777">
        <w:trPr>
          <w:jc w:val="center"/>
        </w:trPr>
        <w:tc>
          <w:tcPr>
            <w:tcW w:w="4896" w:type="dxa"/>
            <w:vAlign w:val="center"/>
          </w:tcPr>
          <w:p w14:paraId="6CCFB6B2"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77A0BC41" w14:textId="77777777" w:rsidR="00F41B44" w:rsidRPr="00276033" w:rsidRDefault="00000000">
            <w:pPr>
              <w:spacing w:before="40" w:after="40"/>
              <w:rPr>
                <w:rFonts w:ascii="Arial" w:hAnsi="Arial" w:cs="Arial"/>
              </w:rPr>
            </w:pPr>
            <w:r w:rsidRPr="00276033">
              <w:rPr>
                <w:rFonts w:ascii="Arial" w:hAnsi="Arial" w:cs="Arial"/>
                <w:sz w:val="18"/>
              </w:rPr>
              <w:t>MaHoSo, BenhNhanID, NgayCap</w:t>
            </w:r>
          </w:p>
        </w:tc>
      </w:tr>
      <w:tr w:rsidR="00F41B44" w:rsidRPr="00276033" w14:paraId="78BE7CBE" w14:textId="77777777">
        <w:trPr>
          <w:jc w:val="center"/>
        </w:trPr>
        <w:tc>
          <w:tcPr>
            <w:tcW w:w="4896" w:type="dxa"/>
            <w:vAlign w:val="center"/>
          </w:tcPr>
          <w:p w14:paraId="2AD91293"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64AA6A57" w14:textId="77777777" w:rsidR="00F41B44" w:rsidRPr="00276033" w:rsidRDefault="00000000">
            <w:pPr>
              <w:spacing w:before="40" w:after="40"/>
              <w:rPr>
                <w:rFonts w:ascii="Arial" w:hAnsi="Arial" w:cs="Arial"/>
              </w:rPr>
            </w:pPr>
            <w:r w:rsidRPr="00276033">
              <w:rPr>
                <w:rFonts w:ascii="Arial" w:hAnsi="Arial" w:cs="Arial"/>
                <w:sz w:val="18"/>
              </w:rPr>
              <w:t>BenhNhanID → BenhNhan</w:t>
            </w:r>
          </w:p>
        </w:tc>
      </w:tr>
      <w:tr w:rsidR="00F41B44" w:rsidRPr="00276033" w14:paraId="67D495C1" w14:textId="77777777">
        <w:trPr>
          <w:jc w:val="center"/>
        </w:trPr>
        <w:tc>
          <w:tcPr>
            <w:tcW w:w="4896" w:type="dxa"/>
            <w:vAlign w:val="center"/>
          </w:tcPr>
          <w:p w14:paraId="3EC48FDE"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15D00175" w14:textId="77777777" w:rsidR="00F41B44" w:rsidRPr="00276033" w:rsidRDefault="00000000">
            <w:pPr>
              <w:spacing w:before="40" w:after="40"/>
              <w:rPr>
                <w:rFonts w:ascii="Arial" w:hAnsi="Arial" w:cs="Arial"/>
              </w:rPr>
            </w:pPr>
            <w:r w:rsidRPr="00276033">
              <w:rPr>
                <w:rFonts w:ascii="Arial" w:hAnsi="Arial" w:cs="Arial"/>
                <w:sz w:val="18"/>
              </w:rPr>
              <w:t>UNIQUE(MaHoSo), UNIQUE(BenhNhanID)</w:t>
            </w:r>
          </w:p>
        </w:tc>
      </w:tr>
    </w:tbl>
    <w:p w14:paraId="61820C6A" w14:textId="77777777" w:rsidR="00F41B44" w:rsidRPr="00276033" w:rsidRDefault="00F41B44">
      <w:pPr>
        <w:rPr>
          <w:rFonts w:ascii="Arial" w:hAnsi="Arial" w:cs="Arial"/>
        </w:rPr>
      </w:pPr>
    </w:p>
    <w:p w14:paraId="55232FA6"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Không cấp hồ sơ trước khi lệ phí hợp lệ; transaction bảo vệ cùng BenhNhan và LePhiNam</w:t>
      </w:r>
    </w:p>
    <w:p w14:paraId="41E7D7C9"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JOIN PhieuKham ON PhieuKham.HoSoID = HoSoBenhAn.HoSoID</w:t>
      </w:r>
    </w:p>
    <w:p w14:paraId="764E03BF"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HoSoBenhAn. Trong bài thực hành, dùng BEGIN TRAN/ROLLBACK cho dữ liệu test khi cần tránh làm bẩn CSDL.</w:t>
      </w:r>
    </w:p>
    <w:p w14:paraId="29F2AC67"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HoSoID. Trước khi thay đổi dữ liệu gắn với lịch sử bệnh án, cần xác minh đã hoàn tất hay chưa và ai được phép sửa.</w:t>
      </w:r>
    </w:p>
    <w:p w14:paraId="5DCCA230"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0E77032D"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HoSoBenhAn; không chỉ căn cứ vào một màn hình thông báo thành công.</w:t>
      </w:r>
    </w:p>
    <w:p w14:paraId="06C192DE"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4B2C06FF" w14:textId="77777777" w:rsidR="00F41B44" w:rsidRPr="00276033" w:rsidRDefault="00000000">
      <w:pPr>
        <w:rPr>
          <w:rFonts w:ascii="Arial" w:hAnsi="Arial" w:cs="Arial"/>
        </w:rPr>
      </w:pPr>
      <w:r w:rsidRPr="00276033">
        <w:rPr>
          <w:rFonts w:ascii="Arial" w:hAnsi="Arial" w:cs="Arial"/>
        </w:rPr>
        <w:br w:type="page"/>
      </w:r>
    </w:p>
    <w:p w14:paraId="73152EE3" w14:textId="77777777" w:rsidR="00F41B44" w:rsidRPr="00276033" w:rsidRDefault="00000000">
      <w:pPr>
        <w:pStyle w:val="Heading2"/>
        <w:rPr>
          <w:rFonts w:ascii="Arial" w:hAnsi="Arial" w:cs="Arial"/>
        </w:rPr>
      </w:pPr>
      <w:r w:rsidRPr="00276033">
        <w:rPr>
          <w:rFonts w:ascii="Arial" w:hAnsi="Arial" w:cs="Arial"/>
        </w:rPr>
        <w:lastRenderedPageBreak/>
        <w:t>C.03. TỪ ĐIỂN DỮ LIỆU – BẢNG LePhiNam</w:t>
      </w:r>
    </w:p>
    <w:p w14:paraId="0EB4BAE5" w14:textId="77777777" w:rsidR="00F41B44" w:rsidRPr="00276033" w:rsidRDefault="00000000">
      <w:pPr>
        <w:rPr>
          <w:rFonts w:ascii="Arial" w:hAnsi="Arial" w:cs="Arial"/>
        </w:rPr>
      </w:pPr>
      <w:r w:rsidRPr="00276033">
        <w:rPr>
          <w:rFonts w:ascii="Arial" w:hAnsi="Arial" w:cs="Arial"/>
        </w:rPr>
        <w:t>Bảng LePhiNam trong SQL Server đảm nhiệm vai trò: Phí quản lý từng năm.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16ED3D55" w14:textId="77777777">
        <w:trPr>
          <w:jc w:val="center"/>
        </w:trPr>
        <w:tc>
          <w:tcPr>
            <w:tcW w:w="4896" w:type="dxa"/>
            <w:shd w:val="clear" w:color="auto" w:fill="E9EDF1"/>
            <w:vAlign w:val="center"/>
          </w:tcPr>
          <w:p w14:paraId="4672A38E"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6F9598D"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405F939" w14:textId="77777777">
        <w:trPr>
          <w:jc w:val="center"/>
        </w:trPr>
        <w:tc>
          <w:tcPr>
            <w:tcW w:w="4896" w:type="dxa"/>
            <w:vAlign w:val="center"/>
          </w:tcPr>
          <w:p w14:paraId="2656A7D1"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6570D0C5" w14:textId="77777777" w:rsidR="00F41B44" w:rsidRPr="00276033" w:rsidRDefault="00000000">
            <w:pPr>
              <w:spacing w:before="40" w:after="40"/>
              <w:rPr>
                <w:rFonts w:ascii="Arial" w:hAnsi="Arial" w:cs="Arial"/>
              </w:rPr>
            </w:pPr>
            <w:r w:rsidRPr="00276033">
              <w:rPr>
                <w:rFonts w:ascii="Arial" w:hAnsi="Arial" w:cs="Arial"/>
                <w:sz w:val="18"/>
              </w:rPr>
              <w:t>LePhiNam</w:t>
            </w:r>
          </w:p>
        </w:tc>
      </w:tr>
      <w:tr w:rsidR="00F41B44" w:rsidRPr="00276033" w14:paraId="60193331" w14:textId="77777777">
        <w:trPr>
          <w:jc w:val="center"/>
        </w:trPr>
        <w:tc>
          <w:tcPr>
            <w:tcW w:w="4896" w:type="dxa"/>
            <w:vAlign w:val="center"/>
          </w:tcPr>
          <w:p w14:paraId="6436C982"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24DD7D35" w14:textId="77777777" w:rsidR="00F41B44" w:rsidRPr="00276033" w:rsidRDefault="00000000">
            <w:pPr>
              <w:spacing w:before="40" w:after="40"/>
              <w:rPr>
                <w:rFonts w:ascii="Arial" w:hAnsi="Arial" w:cs="Arial"/>
              </w:rPr>
            </w:pPr>
            <w:r w:rsidRPr="00276033">
              <w:rPr>
                <w:rFonts w:ascii="Arial" w:hAnsi="Arial" w:cs="Arial"/>
                <w:sz w:val="18"/>
              </w:rPr>
              <w:t>LePhiID</w:t>
            </w:r>
          </w:p>
        </w:tc>
      </w:tr>
      <w:tr w:rsidR="00F41B44" w:rsidRPr="00276033" w14:paraId="4F923DA3" w14:textId="77777777">
        <w:trPr>
          <w:jc w:val="center"/>
        </w:trPr>
        <w:tc>
          <w:tcPr>
            <w:tcW w:w="4896" w:type="dxa"/>
            <w:vAlign w:val="center"/>
          </w:tcPr>
          <w:p w14:paraId="41CDCFF1"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0FAF3508" w14:textId="77777777" w:rsidR="00F41B44" w:rsidRPr="00276033" w:rsidRDefault="00000000">
            <w:pPr>
              <w:spacing w:before="40" w:after="40"/>
              <w:rPr>
                <w:rFonts w:ascii="Arial" w:hAnsi="Arial" w:cs="Arial"/>
              </w:rPr>
            </w:pPr>
            <w:r w:rsidRPr="00276033">
              <w:rPr>
                <w:rFonts w:ascii="Arial" w:hAnsi="Arial" w:cs="Arial"/>
                <w:sz w:val="18"/>
              </w:rPr>
              <w:t>BenhNhanID, Nam, SoTien, NgayDong, TrangThai</w:t>
            </w:r>
          </w:p>
        </w:tc>
      </w:tr>
      <w:tr w:rsidR="00F41B44" w:rsidRPr="00276033" w14:paraId="741B9CBC" w14:textId="77777777">
        <w:trPr>
          <w:jc w:val="center"/>
        </w:trPr>
        <w:tc>
          <w:tcPr>
            <w:tcW w:w="4896" w:type="dxa"/>
            <w:vAlign w:val="center"/>
          </w:tcPr>
          <w:p w14:paraId="385365DD"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7277AC58" w14:textId="77777777" w:rsidR="00F41B44" w:rsidRPr="00276033" w:rsidRDefault="00000000">
            <w:pPr>
              <w:spacing w:before="40" w:after="40"/>
              <w:rPr>
                <w:rFonts w:ascii="Arial" w:hAnsi="Arial" w:cs="Arial"/>
              </w:rPr>
            </w:pPr>
            <w:r w:rsidRPr="00276033">
              <w:rPr>
                <w:rFonts w:ascii="Arial" w:hAnsi="Arial" w:cs="Arial"/>
                <w:sz w:val="18"/>
              </w:rPr>
              <w:t>BenhNhanID → BenhNhan</w:t>
            </w:r>
          </w:p>
        </w:tc>
      </w:tr>
      <w:tr w:rsidR="00F41B44" w:rsidRPr="00276033" w14:paraId="785EB873" w14:textId="77777777">
        <w:trPr>
          <w:jc w:val="center"/>
        </w:trPr>
        <w:tc>
          <w:tcPr>
            <w:tcW w:w="4896" w:type="dxa"/>
            <w:vAlign w:val="center"/>
          </w:tcPr>
          <w:p w14:paraId="6258C05F"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01D8E1E5" w14:textId="77777777" w:rsidR="00F41B44" w:rsidRPr="00276033" w:rsidRDefault="00000000">
            <w:pPr>
              <w:spacing w:before="40" w:after="40"/>
              <w:rPr>
                <w:rFonts w:ascii="Arial" w:hAnsi="Arial" w:cs="Arial"/>
              </w:rPr>
            </w:pPr>
            <w:r w:rsidRPr="00276033">
              <w:rPr>
                <w:rFonts w:ascii="Arial" w:hAnsi="Arial" w:cs="Arial"/>
                <w:sz w:val="18"/>
              </w:rPr>
              <w:t>UNIQUE(BenhNhanID,Nam); CHECK Nam 2000..2100; CHECK SoTien&gt;=0; trạng thái DA_DONG/HOAN_TIEN</w:t>
            </w:r>
          </w:p>
        </w:tc>
      </w:tr>
    </w:tbl>
    <w:p w14:paraId="64D6FEB3" w14:textId="77777777" w:rsidR="00F41B44" w:rsidRPr="00276033" w:rsidRDefault="00F41B44">
      <w:pPr>
        <w:rPr>
          <w:rFonts w:ascii="Arial" w:hAnsi="Arial" w:cs="Arial"/>
        </w:rPr>
      </w:pPr>
    </w:p>
    <w:p w14:paraId="26F61197"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Chứng minh quyền quản lý năm; dùng trong Service trước khi đặt lịch quý</w:t>
      </w:r>
    </w:p>
    <w:p w14:paraId="490D8B4C"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WHERE BenhNhanID = @id AND Nam = @nam AND TrangThai = DA_DONG</w:t>
      </w:r>
    </w:p>
    <w:p w14:paraId="27A5BA5A"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LePhiNam. Trong bài thực hành, dùng BEGIN TRAN/ROLLBACK cho dữ liệu test khi cần tránh làm bẩn CSDL.</w:t>
      </w:r>
    </w:p>
    <w:p w14:paraId="1BEADD13"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LePhiID. Trước khi thay đổi dữ liệu gắn với lịch sử bệnh án, cần xác minh đã hoàn tất hay chưa và ai được phép sửa.</w:t>
      </w:r>
    </w:p>
    <w:p w14:paraId="1C2FD53B"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7213FC2B"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LePhiNam; không chỉ căn cứ vào một màn hình thông báo thành công.</w:t>
      </w:r>
    </w:p>
    <w:p w14:paraId="03BDDF42"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262A8E2A" w14:textId="77777777" w:rsidR="00F41B44" w:rsidRPr="00276033" w:rsidRDefault="00000000">
      <w:pPr>
        <w:rPr>
          <w:rFonts w:ascii="Arial" w:hAnsi="Arial" w:cs="Arial"/>
        </w:rPr>
      </w:pPr>
      <w:r w:rsidRPr="00276033">
        <w:rPr>
          <w:rFonts w:ascii="Arial" w:hAnsi="Arial" w:cs="Arial"/>
        </w:rPr>
        <w:br w:type="page"/>
      </w:r>
    </w:p>
    <w:p w14:paraId="499CBB06" w14:textId="77777777" w:rsidR="00F41B44" w:rsidRPr="00276033" w:rsidRDefault="00000000">
      <w:pPr>
        <w:pStyle w:val="Heading2"/>
        <w:rPr>
          <w:rFonts w:ascii="Arial" w:hAnsi="Arial" w:cs="Arial"/>
        </w:rPr>
      </w:pPr>
      <w:r w:rsidRPr="00276033">
        <w:rPr>
          <w:rFonts w:ascii="Arial" w:hAnsi="Arial" w:cs="Arial"/>
        </w:rPr>
        <w:lastRenderedPageBreak/>
        <w:t>C.04. TỪ ĐIỂN DỮ LIỆU – BẢNG Khoa</w:t>
      </w:r>
    </w:p>
    <w:p w14:paraId="1CBF9FE3" w14:textId="77777777" w:rsidR="00F41B44" w:rsidRPr="00276033" w:rsidRDefault="00000000">
      <w:pPr>
        <w:rPr>
          <w:rFonts w:ascii="Arial" w:hAnsi="Arial" w:cs="Arial"/>
        </w:rPr>
      </w:pPr>
      <w:r w:rsidRPr="00276033">
        <w:rPr>
          <w:rFonts w:ascii="Arial" w:hAnsi="Arial" w:cs="Arial"/>
        </w:rPr>
        <w:t>Bảng Khoa trong SQL Server đảm nhiệm vai trò: Danh mục khoa.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098F45D1" w14:textId="77777777">
        <w:trPr>
          <w:jc w:val="center"/>
        </w:trPr>
        <w:tc>
          <w:tcPr>
            <w:tcW w:w="4896" w:type="dxa"/>
            <w:shd w:val="clear" w:color="auto" w:fill="E9EDF1"/>
            <w:vAlign w:val="center"/>
          </w:tcPr>
          <w:p w14:paraId="7E657E9C"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16B71AE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744E0BD" w14:textId="77777777">
        <w:trPr>
          <w:jc w:val="center"/>
        </w:trPr>
        <w:tc>
          <w:tcPr>
            <w:tcW w:w="4896" w:type="dxa"/>
            <w:vAlign w:val="center"/>
          </w:tcPr>
          <w:p w14:paraId="5876241D"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4754476C" w14:textId="77777777" w:rsidR="00F41B44" w:rsidRPr="00276033" w:rsidRDefault="00000000">
            <w:pPr>
              <w:spacing w:before="40" w:after="40"/>
              <w:rPr>
                <w:rFonts w:ascii="Arial" w:hAnsi="Arial" w:cs="Arial"/>
              </w:rPr>
            </w:pPr>
            <w:r w:rsidRPr="00276033">
              <w:rPr>
                <w:rFonts w:ascii="Arial" w:hAnsi="Arial" w:cs="Arial"/>
                <w:sz w:val="18"/>
              </w:rPr>
              <w:t>Khoa</w:t>
            </w:r>
          </w:p>
        </w:tc>
      </w:tr>
      <w:tr w:rsidR="00F41B44" w:rsidRPr="00276033" w14:paraId="1D3E2A64" w14:textId="77777777">
        <w:trPr>
          <w:jc w:val="center"/>
        </w:trPr>
        <w:tc>
          <w:tcPr>
            <w:tcW w:w="4896" w:type="dxa"/>
            <w:vAlign w:val="center"/>
          </w:tcPr>
          <w:p w14:paraId="786E78B7"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4119FE50" w14:textId="77777777" w:rsidR="00F41B44" w:rsidRPr="00276033" w:rsidRDefault="00000000">
            <w:pPr>
              <w:spacing w:before="40" w:after="40"/>
              <w:rPr>
                <w:rFonts w:ascii="Arial" w:hAnsi="Arial" w:cs="Arial"/>
              </w:rPr>
            </w:pPr>
            <w:r w:rsidRPr="00276033">
              <w:rPr>
                <w:rFonts w:ascii="Arial" w:hAnsi="Arial" w:cs="Arial"/>
                <w:sz w:val="18"/>
              </w:rPr>
              <w:t>KhoaID</w:t>
            </w:r>
          </w:p>
        </w:tc>
      </w:tr>
      <w:tr w:rsidR="00F41B44" w:rsidRPr="00276033" w14:paraId="6705A8AF" w14:textId="77777777">
        <w:trPr>
          <w:jc w:val="center"/>
        </w:trPr>
        <w:tc>
          <w:tcPr>
            <w:tcW w:w="4896" w:type="dxa"/>
            <w:vAlign w:val="center"/>
          </w:tcPr>
          <w:p w14:paraId="74ED044F"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43CB3D90" w14:textId="77777777" w:rsidR="00F41B44" w:rsidRPr="00276033" w:rsidRDefault="00000000">
            <w:pPr>
              <w:spacing w:before="40" w:after="40"/>
              <w:rPr>
                <w:rFonts w:ascii="Arial" w:hAnsi="Arial" w:cs="Arial"/>
              </w:rPr>
            </w:pPr>
            <w:r w:rsidRPr="00276033">
              <w:rPr>
                <w:rFonts w:ascii="Arial" w:hAnsi="Arial" w:cs="Arial"/>
                <w:sz w:val="18"/>
              </w:rPr>
              <w:t>TenKhoa</w:t>
            </w:r>
          </w:p>
        </w:tc>
      </w:tr>
      <w:tr w:rsidR="00F41B44" w:rsidRPr="00276033" w14:paraId="2445F6D0" w14:textId="77777777">
        <w:trPr>
          <w:jc w:val="center"/>
        </w:trPr>
        <w:tc>
          <w:tcPr>
            <w:tcW w:w="4896" w:type="dxa"/>
            <w:vAlign w:val="center"/>
          </w:tcPr>
          <w:p w14:paraId="5F252693"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2F45CFE9" w14:textId="77777777" w:rsidR="00F41B44" w:rsidRPr="00276033" w:rsidRDefault="00000000">
            <w:pPr>
              <w:spacing w:before="40" w:after="40"/>
              <w:rPr>
                <w:rFonts w:ascii="Arial" w:hAnsi="Arial" w:cs="Arial"/>
              </w:rPr>
            </w:pPr>
            <w:r w:rsidRPr="00276033">
              <w:rPr>
                <w:rFonts w:ascii="Arial" w:hAnsi="Arial" w:cs="Arial"/>
                <w:sz w:val="18"/>
              </w:rPr>
              <w:t>BacSi.KhoaID tham chiếu đến Khoa</w:t>
            </w:r>
          </w:p>
        </w:tc>
      </w:tr>
      <w:tr w:rsidR="00F41B44" w:rsidRPr="00276033" w14:paraId="62691F32" w14:textId="77777777">
        <w:trPr>
          <w:jc w:val="center"/>
        </w:trPr>
        <w:tc>
          <w:tcPr>
            <w:tcW w:w="4896" w:type="dxa"/>
            <w:vAlign w:val="center"/>
          </w:tcPr>
          <w:p w14:paraId="2B1A42E2"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2984B038" w14:textId="77777777" w:rsidR="00F41B44" w:rsidRPr="00276033" w:rsidRDefault="00000000">
            <w:pPr>
              <w:spacing w:before="40" w:after="40"/>
              <w:rPr>
                <w:rFonts w:ascii="Arial" w:hAnsi="Arial" w:cs="Arial"/>
              </w:rPr>
            </w:pPr>
            <w:r w:rsidRPr="00276033">
              <w:rPr>
                <w:rFonts w:ascii="Arial" w:hAnsi="Arial" w:cs="Arial"/>
                <w:sz w:val="18"/>
              </w:rPr>
              <w:t>UNIQUE(TenKhoa)</w:t>
            </w:r>
          </w:p>
        </w:tc>
      </w:tr>
    </w:tbl>
    <w:p w14:paraId="75DEAC9C" w14:textId="77777777" w:rsidR="00F41B44" w:rsidRPr="00276033" w:rsidRDefault="00F41B44">
      <w:pPr>
        <w:rPr>
          <w:rFonts w:ascii="Arial" w:hAnsi="Arial" w:cs="Arial"/>
        </w:rPr>
      </w:pPr>
    </w:p>
    <w:p w14:paraId="7A90C8A4"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Danh mục ổn định trước khi tạo bác sĩ; không xóa khoa đang dùng</w:t>
      </w:r>
    </w:p>
    <w:p w14:paraId="1F6E320B"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SELECT khoa và số lượng bác sĩ theo LEFT JOIN BacSi</w:t>
      </w:r>
    </w:p>
    <w:p w14:paraId="61828A37"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Khoa. Trong bài thực hành, dùng BEGIN TRAN/ROLLBACK cho dữ liệu test khi cần tránh làm bẩn CSDL.</w:t>
      </w:r>
    </w:p>
    <w:p w14:paraId="67FD3EFD"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KhoaID. Trước khi thay đổi dữ liệu gắn với lịch sử bệnh án, cần xác minh đã hoàn tất hay chưa và ai được phép sửa.</w:t>
      </w:r>
    </w:p>
    <w:p w14:paraId="79665609"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65FF8736"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Khoa; không chỉ căn cứ vào một màn hình thông báo thành công.</w:t>
      </w:r>
    </w:p>
    <w:p w14:paraId="16F30AD8"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04F3CD59" w14:textId="77777777" w:rsidR="00F41B44" w:rsidRPr="00276033" w:rsidRDefault="00000000">
      <w:pPr>
        <w:rPr>
          <w:rFonts w:ascii="Arial" w:hAnsi="Arial" w:cs="Arial"/>
        </w:rPr>
      </w:pPr>
      <w:r w:rsidRPr="00276033">
        <w:rPr>
          <w:rFonts w:ascii="Arial" w:hAnsi="Arial" w:cs="Arial"/>
        </w:rPr>
        <w:br w:type="page"/>
      </w:r>
    </w:p>
    <w:p w14:paraId="181990BF" w14:textId="77777777" w:rsidR="00F41B44" w:rsidRPr="00276033" w:rsidRDefault="00000000">
      <w:pPr>
        <w:pStyle w:val="Heading2"/>
        <w:rPr>
          <w:rFonts w:ascii="Arial" w:hAnsi="Arial" w:cs="Arial"/>
        </w:rPr>
      </w:pPr>
      <w:r w:rsidRPr="00276033">
        <w:rPr>
          <w:rFonts w:ascii="Arial" w:hAnsi="Arial" w:cs="Arial"/>
        </w:rPr>
        <w:lastRenderedPageBreak/>
        <w:t>C.05. TỪ ĐIỂN DỮ LIỆU – BẢNG BacSi</w:t>
      </w:r>
    </w:p>
    <w:p w14:paraId="27D2B8D1" w14:textId="77777777" w:rsidR="00F41B44" w:rsidRPr="00276033" w:rsidRDefault="00000000">
      <w:pPr>
        <w:rPr>
          <w:rFonts w:ascii="Arial" w:hAnsi="Arial" w:cs="Arial"/>
        </w:rPr>
      </w:pPr>
      <w:r w:rsidRPr="00276033">
        <w:rPr>
          <w:rFonts w:ascii="Arial" w:hAnsi="Arial" w:cs="Arial"/>
        </w:rPr>
        <w:t>Bảng BacSi trong SQL Server đảm nhiệm vai trò: Thông tin bác sĩ.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0B05DD55" w14:textId="77777777">
        <w:trPr>
          <w:jc w:val="center"/>
        </w:trPr>
        <w:tc>
          <w:tcPr>
            <w:tcW w:w="4896" w:type="dxa"/>
            <w:shd w:val="clear" w:color="auto" w:fill="E9EDF1"/>
            <w:vAlign w:val="center"/>
          </w:tcPr>
          <w:p w14:paraId="5A090410"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26EDC75C"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B496D28" w14:textId="77777777">
        <w:trPr>
          <w:jc w:val="center"/>
        </w:trPr>
        <w:tc>
          <w:tcPr>
            <w:tcW w:w="4896" w:type="dxa"/>
            <w:vAlign w:val="center"/>
          </w:tcPr>
          <w:p w14:paraId="7B08AF3C"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17379B31" w14:textId="77777777" w:rsidR="00F41B44" w:rsidRPr="00276033" w:rsidRDefault="00000000">
            <w:pPr>
              <w:spacing w:before="40" w:after="40"/>
              <w:rPr>
                <w:rFonts w:ascii="Arial" w:hAnsi="Arial" w:cs="Arial"/>
              </w:rPr>
            </w:pPr>
            <w:r w:rsidRPr="00276033">
              <w:rPr>
                <w:rFonts w:ascii="Arial" w:hAnsi="Arial" w:cs="Arial"/>
                <w:sz w:val="18"/>
              </w:rPr>
              <w:t>BacSi</w:t>
            </w:r>
          </w:p>
        </w:tc>
      </w:tr>
      <w:tr w:rsidR="00F41B44" w:rsidRPr="00276033" w14:paraId="18C76A16" w14:textId="77777777">
        <w:trPr>
          <w:jc w:val="center"/>
        </w:trPr>
        <w:tc>
          <w:tcPr>
            <w:tcW w:w="4896" w:type="dxa"/>
            <w:vAlign w:val="center"/>
          </w:tcPr>
          <w:p w14:paraId="5AED86E0"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655C1611" w14:textId="77777777" w:rsidR="00F41B44" w:rsidRPr="00276033" w:rsidRDefault="00000000">
            <w:pPr>
              <w:spacing w:before="40" w:after="40"/>
              <w:rPr>
                <w:rFonts w:ascii="Arial" w:hAnsi="Arial" w:cs="Arial"/>
              </w:rPr>
            </w:pPr>
            <w:r w:rsidRPr="00276033">
              <w:rPr>
                <w:rFonts w:ascii="Arial" w:hAnsi="Arial" w:cs="Arial"/>
                <w:sz w:val="18"/>
              </w:rPr>
              <w:t>BacSiID</w:t>
            </w:r>
          </w:p>
        </w:tc>
      </w:tr>
      <w:tr w:rsidR="00F41B44" w:rsidRPr="00276033" w14:paraId="42A6B01A" w14:textId="77777777">
        <w:trPr>
          <w:jc w:val="center"/>
        </w:trPr>
        <w:tc>
          <w:tcPr>
            <w:tcW w:w="4896" w:type="dxa"/>
            <w:vAlign w:val="center"/>
          </w:tcPr>
          <w:p w14:paraId="353D94A7"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167C8929" w14:textId="77777777" w:rsidR="00F41B44" w:rsidRPr="00276033" w:rsidRDefault="00000000">
            <w:pPr>
              <w:spacing w:before="40" w:after="40"/>
              <w:rPr>
                <w:rFonts w:ascii="Arial" w:hAnsi="Arial" w:cs="Arial"/>
              </w:rPr>
            </w:pPr>
            <w:r w:rsidRPr="00276033">
              <w:rPr>
                <w:rFonts w:ascii="Arial" w:hAnsi="Arial" w:cs="Arial"/>
                <w:sz w:val="18"/>
              </w:rPr>
              <w:t>HoTen, KhoaID</w:t>
            </w:r>
          </w:p>
        </w:tc>
      </w:tr>
      <w:tr w:rsidR="00F41B44" w:rsidRPr="00276033" w14:paraId="3033D926" w14:textId="77777777">
        <w:trPr>
          <w:jc w:val="center"/>
        </w:trPr>
        <w:tc>
          <w:tcPr>
            <w:tcW w:w="4896" w:type="dxa"/>
            <w:vAlign w:val="center"/>
          </w:tcPr>
          <w:p w14:paraId="0FBEB6DB"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2279A822" w14:textId="77777777" w:rsidR="00F41B44" w:rsidRPr="00276033" w:rsidRDefault="00000000">
            <w:pPr>
              <w:spacing w:before="40" w:after="40"/>
              <w:rPr>
                <w:rFonts w:ascii="Arial" w:hAnsi="Arial" w:cs="Arial"/>
              </w:rPr>
            </w:pPr>
            <w:r w:rsidRPr="00276033">
              <w:rPr>
                <w:rFonts w:ascii="Arial" w:hAnsi="Arial" w:cs="Arial"/>
                <w:sz w:val="18"/>
              </w:rPr>
              <w:t>KhoaID → Khoa; PhieuKham.BacSiID → BacSi</w:t>
            </w:r>
          </w:p>
        </w:tc>
      </w:tr>
      <w:tr w:rsidR="00F41B44" w:rsidRPr="00276033" w14:paraId="36943D23" w14:textId="77777777">
        <w:trPr>
          <w:jc w:val="center"/>
        </w:trPr>
        <w:tc>
          <w:tcPr>
            <w:tcW w:w="4896" w:type="dxa"/>
            <w:vAlign w:val="center"/>
          </w:tcPr>
          <w:p w14:paraId="501E5481"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369CC091" w14:textId="77777777" w:rsidR="00F41B44" w:rsidRPr="00276033" w:rsidRDefault="00000000">
            <w:pPr>
              <w:spacing w:before="40" w:after="40"/>
              <w:rPr>
                <w:rFonts w:ascii="Arial" w:hAnsi="Arial" w:cs="Arial"/>
              </w:rPr>
            </w:pPr>
            <w:r w:rsidRPr="00276033">
              <w:rPr>
                <w:rFonts w:ascii="Arial" w:hAnsi="Arial" w:cs="Arial"/>
                <w:sz w:val="18"/>
              </w:rPr>
              <w:t>NOT NULL HoTen/KhoaID</w:t>
            </w:r>
          </w:p>
        </w:tc>
      </w:tr>
    </w:tbl>
    <w:p w14:paraId="6FFA45F9" w14:textId="77777777" w:rsidR="00F41B44" w:rsidRPr="00276033" w:rsidRDefault="00F41B44">
      <w:pPr>
        <w:rPr>
          <w:rFonts w:ascii="Arial" w:hAnsi="Arial" w:cs="Arial"/>
        </w:rPr>
      </w:pPr>
    </w:p>
    <w:p w14:paraId="6F5B4EA0"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Bác sĩ đã có phiếu khám cần giữ bản ghi lịch sử; nếu nghỉ làm, dùng cờ hiệu lực khi mở rộng</w:t>
      </w:r>
    </w:p>
    <w:p w14:paraId="1CE442FE"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SELECT bác sĩ theo @khoaId để điền combobox</w:t>
      </w:r>
    </w:p>
    <w:p w14:paraId="7BEACF47"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BacSi. Trong bài thực hành, dùng BEGIN TRAN/ROLLBACK cho dữ liệu test khi cần tránh làm bẩn CSDL.</w:t>
      </w:r>
    </w:p>
    <w:p w14:paraId="7A1EE228"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BacSiID. Trước khi thay đổi dữ liệu gắn với lịch sử bệnh án, cần xác minh đã hoàn tất hay chưa và ai được phép sửa.</w:t>
      </w:r>
    </w:p>
    <w:p w14:paraId="0DD7130B"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0F023FE0"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BacSi; không chỉ căn cứ vào một màn hình thông báo thành công.</w:t>
      </w:r>
    </w:p>
    <w:p w14:paraId="645934A9"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4D4631C0" w14:textId="77777777" w:rsidR="00F41B44" w:rsidRPr="00276033" w:rsidRDefault="00000000">
      <w:pPr>
        <w:rPr>
          <w:rFonts w:ascii="Arial" w:hAnsi="Arial" w:cs="Arial"/>
        </w:rPr>
      </w:pPr>
      <w:r w:rsidRPr="00276033">
        <w:rPr>
          <w:rFonts w:ascii="Arial" w:hAnsi="Arial" w:cs="Arial"/>
        </w:rPr>
        <w:br w:type="page"/>
      </w:r>
    </w:p>
    <w:p w14:paraId="18EF8458" w14:textId="77777777" w:rsidR="00F41B44" w:rsidRPr="00276033" w:rsidRDefault="00000000">
      <w:pPr>
        <w:pStyle w:val="Heading2"/>
        <w:rPr>
          <w:rFonts w:ascii="Arial" w:hAnsi="Arial" w:cs="Arial"/>
        </w:rPr>
      </w:pPr>
      <w:r w:rsidRPr="00276033">
        <w:rPr>
          <w:rFonts w:ascii="Arial" w:hAnsi="Arial" w:cs="Arial"/>
        </w:rPr>
        <w:lastRenderedPageBreak/>
        <w:t>C.06. TỪ ĐIỂN DỮ LIỆU – BẢNG PhieuKham</w:t>
      </w:r>
    </w:p>
    <w:p w14:paraId="37B4E588" w14:textId="77777777" w:rsidR="00F41B44" w:rsidRPr="00276033" w:rsidRDefault="00000000">
      <w:pPr>
        <w:rPr>
          <w:rFonts w:ascii="Arial" w:hAnsi="Arial" w:cs="Arial"/>
        </w:rPr>
      </w:pPr>
      <w:r w:rsidRPr="00276033">
        <w:rPr>
          <w:rFonts w:ascii="Arial" w:hAnsi="Arial" w:cs="Arial"/>
        </w:rPr>
        <w:t>Bảng PhieuKham trong SQL Server đảm nhiệm vai trò: Một lần khám.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0C0766F3" w14:textId="77777777">
        <w:trPr>
          <w:jc w:val="center"/>
        </w:trPr>
        <w:tc>
          <w:tcPr>
            <w:tcW w:w="4896" w:type="dxa"/>
            <w:shd w:val="clear" w:color="auto" w:fill="E9EDF1"/>
            <w:vAlign w:val="center"/>
          </w:tcPr>
          <w:p w14:paraId="31D669C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09A4A2D4"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4FFCF6B" w14:textId="77777777">
        <w:trPr>
          <w:jc w:val="center"/>
        </w:trPr>
        <w:tc>
          <w:tcPr>
            <w:tcW w:w="4896" w:type="dxa"/>
            <w:vAlign w:val="center"/>
          </w:tcPr>
          <w:p w14:paraId="13053A24"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4A9443F4" w14:textId="77777777" w:rsidR="00F41B44" w:rsidRPr="00276033" w:rsidRDefault="00000000">
            <w:pPr>
              <w:spacing w:before="40" w:after="40"/>
              <w:rPr>
                <w:rFonts w:ascii="Arial" w:hAnsi="Arial" w:cs="Arial"/>
              </w:rPr>
            </w:pPr>
            <w:r w:rsidRPr="00276033">
              <w:rPr>
                <w:rFonts w:ascii="Arial" w:hAnsi="Arial" w:cs="Arial"/>
                <w:sz w:val="18"/>
              </w:rPr>
              <w:t>PhieuKham</w:t>
            </w:r>
          </w:p>
        </w:tc>
      </w:tr>
      <w:tr w:rsidR="00F41B44" w:rsidRPr="00276033" w14:paraId="502760B7" w14:textId="77777777">
        <w:trPr>
          <w:jc w:val="center"/>
        </w:trPr>
        <w:tc>
          <w:tcPr>
            <w:tcW w:w="4896" w:type="dxa"/>
            <w:vAlign w:val="center"/>
          </w:tcPr>
          <w:p w14:paraId="54C5054D"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2569351D" w14:textId="77777777" w:rsidR="00F41B44" w:rsidRPr="00276033" w:rsidRDefault="00000000">
            <w:pPr>
              <w:spacing w:before="40" w:after="40"/>
              <w:rPr>
                <w:rFonts w:ascii="Arial" w:hAnsi="Arial" w:cs="Arial"/>
              </w:rPr>
            </w:pPr>
            <w:r w:rsidRPr="00276033">
              <w:rPr>
                <w:rFonts w:ascii="Arial" w:hAnsi="Arial" w:cs="Arial"/>
                <w:sz w:val="18"/>
              </w:rPr>
              <w:t>PhieuKhamID</w:t>
            </w:r>
          </w:p>
        </w:tc>
      </w:tr>
      <w:tr w:rsidR="00F41B44" w:rsidRPr="00276033" w14:paraId="1BFB79FD" w14:textId="77777777">
        <w:trPr>
          <w:jc w:val="center"/>
        </w:trPr>
        <w:tc>
          <w:tcPr>
            <w:tcW w:w="4896" w:type="dxa"/>
            <w:vAlign w:val="center"/>
          </w:tcPr>
          <w:p w14:paraId="11B63BC1"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171F047A" w14:textId="77777777" w:rsidR="00F41B44" w:rsidRPr="00276033" w:rsidRDefault="00000000">
            <w:pPr>
              <w:spacing w:before="40" w:after="40"/>
              <w:rPr>
                <w:rFonts w:ascii="Arial" w:hAnsi="Arial" w:cs="Arial"/>
              </w:rPr>
            </w:pPr>
            <w:r w:rsidRPr="00276033">
              <w:rPr>
                <w:rFonts w:ascii="Arial" w:hAnsi="Arial" w:cs="Arial"/>
                <w:sz w:val="18"/>
              </w:rPr>
              <w:t>HoSoID, BacSiID, NgayGio, TrieuChung, HuyetAp, ThanNhiet, LoaiKham, TrangThai</w:t>
            </w:r>
          </w:p>
        </w:tc>
      </w:tr>
      <w:tr w:rsidR="00F41B44" w:rsidRPr="00276033" w14:paraId="471C6629" w14:textId="77777777">
        <w:trPr>
          <w:jc w:val="center"/>
        </w:trPr>
        <w:tc>
          <w:tcPr>
            <w:tcW w:w="4896" w:type="dxa"/>
            <w:vAlign w:val="center"/>
          </w:tcPr>
          <w:p w14:paraId="1983A532"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6A65312C" w14:textId="77777777" w:rsidR="00F41B44" w:rsidRPr="00276033" w:rsidRDefault="00000000">
            <w:pPr>
              <w:spacing w:before="40" w:after="40"/>
              <w:rPr>
                <w:rFonts w:ascii="Arial" w:hAnsi="Arial" w:cs="Arial"/>
              </w:rPr>
            </w:pPr>
            <w:r w:rsidRPr="00276033">
              <w:rPr>
                <w:rFonts w:ascii="Arial" w:hAnsi="Arial" w:cs="Arial"/>
                <w:sz w:val="18"/>
              </w:rPr>
              <w:t>HoSoID → HoSoBenhAn; BacSiID → BacSi</w:t>
            </w:r>
          </w:p>
        </w:tc>
      </w:tr>
      <w:tr w:rsidR="00F41B44" w:rsidRPr="00276033" w14:paraId="3A38C82D" w14:textId="77777777">
        <w:trPr>
          <w:jc w:val="center"/>
        </w:trPr>
        <w:tc>
          <w:tcPr>
            <w:tcW w:w="4896" w:type="dxa"/>
            <w:vAlign w:val="center"/>
          </w:tcPr>
          <w:p w14:paraId="2788126E"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2A37D024" w14:textId="77777777" w:rsidR="00F41B44" w:rsidRPr="00276033" w:rsidRDefault="00000000">
            <w:pPr>
              <w:spacing w:before="40" w:after="40"/>
              <w:rPr>
                <w:rFonts w:ascii="Arial" w:hAnsi="Arial" w:cs="Arial"/>
              </w:rPr>
            </w:pPr>
            <w:r w:rsidRPr="00276033">
              <w:rPr>
                <w:rFonts w:ascii="Arial" w:hAnsi="Arial" w:cs="Arial"/>
                <w:sz w:val="18"/>
              </w:rPr>
              <w:t>CHECK LoaiKham THUONG/DINH_KY; CHECK TrangThai DANG_KHAM/CHO_THANH_TOAN/HOAN_TAT</w:t>
            </w:r>
          </w:p>
        </w:tc>
      </w:tr>
    </w:tbl>
    <w:p w14:paraId="2F642AAF" w14:textId="77777777" w:rsidR="00F41B44" w:rsidRPr="00276033" w:rsidRDefault="00F41B44">
      <w:pPr>
        <w:rPr>
          <w:rFonts w:ascii="Arial" w:hAnsi="Arial" w:cs="Arial"/>
        </w:rPr>
      </w:pPr>
    </w:p>
    <w:p w14:paraId="30C6483A"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Không HOAN_TAT nếu không có thanh toán; phân biệt khám định kỳ 0 đồng và viện phí thường</w:t>
      </w:r>
    </w:p>
    <w:p w14:paraId="41CDABF1"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Lọc theo MaHoSo, NgayGio để hiển thị lịch sử</w:t>
      </w:r>
    </w:p>
    <w:p w14:paraId="0A4A1259"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PhieuKham. Trong bài thực hành, dùng BEGIN TRAN/ROLLBACK cho dữ liệu test khi cần tránh làm bẩn CSDL.</w:t>
      </w:r>
    </w:p>
    <w:p w14:paraId="56AE92FC"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PhieuKhamID. Trước khi thay đổi dữ liệu gắn với lịch sử bệnh án, cần xác minh đã hoàn tất hay chưa và ai được phép sửa.</w:t>
      </w:r>
    </w:p>
    <w:p w14:paraId="02499F4C"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5D70E09A"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PhieuKham; không chỉ căn cứ vào một màn hình thông báo thành công.</w:t>
      </w:r>
    </w:p>
    <w:p w14:paraId="4E65646A"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22CA19A4" w14:textId="77777777" w:rsidR="00F41B44" w:rsidRPr="00276033" w:rsidRDefault="00000000">
      <w:pPr>
        <w:rPr>
          <w:rFonts w:ascii="Arial" w:hAnsi="Arial" w:cs="Arial"/>
        </w:rPr>
      </w:pPr>
      <w:r w:rsidRPr="00276033">
        <w:rPr>
          <w:rFonts w:ascii="Arial" w:hAnsi="Arial" w:cs="Arial"/>
        </w:rPr>
        <w:br w:type="page"/>
      </w:r>
    </w:p>
    <w:p w14:paraId="3E4667F8" w14:textId="77777777" w:rsidR="00F41B44" w:rsidRPr="00276033" w:rsidRDefault="00000000">
      <w:pPr>
        <w:pStyle w:val="Heading2"/>
        <w:rPr>
          <w:rFonts w:ascii="Arial" w:hAnsi="Arial" w:cs="Arial"/>
        </w:rPr>
      </w:pPr>
      <w:r w:rsidRPr="00276033">
        <w:rPr>
          <w:rFonts w:ascii="Arial" w:hAnsi="Arial" w:cs="Arial"/>
        </w:rPr>
        <w:lastRenderedPageBreak/>
        <w:t>C.07. TỪ ĐIỂN DỮ LIỆU – BẢNG XetNghiem</w:t>
      </w:r>
    </w:p>
    <w:p w14:paraId="2E0F6232" w14:textId="77777777" w:rsidR="00F41B44" w:rsidRPr="00276033" w:rsidRDefault="00000000">
      <w:pPr>
        <w:rPr>
          <w:rFonts w:ascii="Arial" w:hAnsi="Arial" w:cs="Arial"/>
        </w:rPr>
      </w:pPr>
      <w:r w:rsidRPr="00276033">
        <w:rPr>
          <w:rFonts w:ascii="Arial" w:hAnsi="Arial" w:cs="Arial"/>
        </w:rPr>
        <w:t>Bảng XetNghiem trong SQL Server đảm nhiệm vai trò: Chỉ định và kết quả.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3D74DBCC" w14:textId="77777777">
        <w:trPr>
          <w:jc w:val="center"/>
        </w:trPr>
        <w:tc>
          <w:tcPr>
            <w:tcW w:w="4896" w:type="dxa"/>
            <w:shd w:val="clear" w:color="auto" w:fill="E9EDF1"/>
            <w:vAlign w:val="center"/>
          </w:tcPr>
          <w:p w14:paraId="1F36EE7C"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1967C81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FDA7355" w14:textId="77777777">
        <w:trPr>
          <w:jc w:val="center"/>
        </w:trPr>
        <w:tc>
          <w:tcPr>
            <w:tcW w:w="4896" w:type="dxa"/>
            <w:vAlign w:val="center"/>
          </w:tcPr>
          <w:p w14:paraId="47210417"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58A6BE2C" w14:textId="77777777" w:rsidR="00F41B44" w:rsidRPr="00276033" w:rsidRDefault="00000000">
            <w:pPr>
              <w:spacing w:before="40" w:after="40"/>
              <w:rPr>
                <w:rFonts w:ascii="Arial" w:hAnsi="Arial" w:cs="Arial"/>
              </w:rPr>
            </w:pPr>
            <w:r w:rsidRPr="00276033">
              <w:rPr>
                <w:rFonts w:ascii="Arial" w:hAnsi="Arial" w:cs="Arial"/>
                <w:sz w:val="18"/>
              </w:rPr>
              <w:t>XetNghiem</w:t>
            </w:r>
          </w:p>
        </w:tc>
      </w:tr>
      <w:tr w:rsidR="00F41B44" w:rsidRPr="00276033" w14:paraId="34149E8E" w14:textId="77777777">
        <w:trPr>
          <w:jc w:val="center"/>
        </w:trPr>
        <w:tc>
          <w:tcPr>
            <w:tcW w:w="4896" w:type="dxa"/>
            <w:vAlign w:val="center"/>
          </w:tcPr>
          <w:p w14:paraId="4A873315"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3FBF971A" w14:textId="77777777" w:rsidR="00F41B44" w:rsidRPr="00276033" w:rsidRDefault="00000000">
            <w:pPr>
              <w:spacing w:before="40" w:after="40"/>
              <w:rPr>
                <w:rFonts w:ascii="Arial" w:hAnsi="Arial" w:cs="Arial"/>
              </w:rPr>
            </w:pPr>
            <w:r w:rsidRPr="00276033">
              <w:rPr>
                <w:rFonts w:ascii="Arial" w:hAnsi="Arial" w:cs="Arial"/>
                <w:sz w:val="18"/>
              </w:rPr>
              <w:t>XetNghiemID</w:t>
            </w:r>
          </w:p>
        </w:tc>
      </w:tr>
      <w:tr w:rsidR="00F41B44" w:rsidRPr="00276033" w14:paraId="45462295" w14:textId="77777777">
        <w:trPr>
          <w:jc w:val="center"/>
        </w:trPr>
        <w:tc>
          <w:tcPr>
            <w:tcW w:w="4896" w:type="dxa"/>
            <w:vAlign w:val="center"/>
          </w:tcPr>
          <w:p w14:paraId="16138CD3"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070E28F6" w14:textId="77777777" w:rsidR="00F41B44" w:rsidRPr="00276033" w:rsidRDefault="00000000">
            <w:pPr>
              <w:spacing w:before="40" w:after="40"/>
              <w:rPr>
                <w:rFonts w:ascii="Arial" w:hAnsi="Arial" w:cs="Arial"/>
              </w:rPr>
            </w:pPr>
            <w:r w:rsidRPr="00276033">
              <w:rPr>
                <w:rFonts w:ascii="Arial" w:hAnsi="Arial" w:cs="Arial"/>
                <w:sz w:val="18"/>
              </w:rPr>
              <w:t>PhieuKhamID, TenXetNghiem, KetQua, TrangThai</w:t>
            </w:r>
          </w:p>
        </w:tc>
      </w:tr>
      <w:tr w:rsidR="00F41B44" w:rsidRPr="00276033" w14:paraId="3ABD322E" w14:textId="77777777">
        <w:trPr>
          <w:jc w:val="center"/>
        </w:trPr>
        <w:tc>
          <w:tcPr>
            <w:tcW w:w="4896" w:type="dxa"/>
            <w:vAlign w:val="center"/>
          </w:tcPr>
          <w:p w14:paraId="2EA99754"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3B1F4C41" w14:textId="77777777" w:rsidR="00F41B44" w:rsidRPr="00276033" w:rsidRDefault="00000000">
            <w:pPr>
              <w:spacing w:before="40" w:after="40"/>
              <w:rPr>
                <w:rFonts w:ascii="Arial" w:hAnsi="Arial" w:cs="Arial"/>
              </w:rPr>
            </w:pPr>
            <w:r w:rsidRPr="00276033">
              <w:rPr>
                <w:rFonts w:ascii="Arial" w:hAnsi="Arial" w:cs="Arial"/>
                <w:sz w:val="18"/>
              </w:rPr>
              <w:t>PhieuKhamID → PhieuKham</w:t>
            </w:r>
          </w:p>
        </w:tc>
      </w:tr>
      <w:tr w:rsidR="00F41B44" w:rsidRPr="00276033" w14:paraId="6C9C896B" w14:textId="77777777">
        <w:trPr>
          <w:jc w:val="center"/>
        </w:trPr>
        <w:tc>
          <w:tcPr>
            <w:tcW w:w="4896" w:type="dxa"/>
            <w:vAlign w:val="center"/>
          </w:tcPr>
          <w:p w14:paraId="073ADD04"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783D8ECF" w14:textId="77777777" w:rsidR="00F41B44" w:rsidRPr="00276033" w:rsidRDefault="00000000">
            <w:pPr>
              <w:spacing w:before="40" w:after="40"/>
              <w:rPr>
                <w:rFonts w:ascii="Arial" w:hAnsi="Arial" w:cs="Arial"/>
              </w:rPr>
            </w:pPr>
            <w:r w:rsidRPr="00276033">
              <w:rPr>
                <w:rFonts w:ascii="Arial" w:hAnsi="Arial" w:cs="Arial"/>
                <w:sz w:val="18"/>
              </w:rPr>
              <w:t>Tên xét nghiệm NOT NULL; trạng thái mặc định CHI_DINH</w:t>
            </w:r>
          </w:p>
        </w:tc>
      </w:tr>
    </w:tbl>
    <w:p w14:paraId="4C50AF34" w14:textId="77777777" w:rsidR="00F41B44" w:rsidRPr="00276033" w:rsidRDefault="00F41B44">
      <w:pPr>
        <w:rPr>
          <w:rFonts w:ascii="Arial" w:hAnsi="Arial" w:cs="Arial"/>
        </w:rPr>
      </w:pPr>
    </w:p>
    <w:p w14:paraId="4E5E35EE"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Không trộn kết quả giữa hai phiếu; phân quyền cập nhật cho KTV</w:t>
      </w:r>
    </w:p>
    <w:p w14:paraId="0F47D5B6"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WHERE PhieuKhamID = @id ORDER BY XetNghiemID</w:t>
      </w:r>
    </w:p>
    <w:p w14:paraId="51DE7052"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XetNghiem. Trong bài thực hành, dùng BEGIN TRAN/ROLLBACK cho dữ liệu test khi cần tránh làm bẩn CSDL.</w:t>
      </w:r>
    </w:p>
    <w:p w14:paraId="5D87E562"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XetNghiemID. Trước khi thay đổi dữ liệu gắn với lịch sử bệnh án, cần xác minh đã hoàn tất hay chưa và ai được phép sửa.</w:t>
      </w:r>
    </w:p>
    <w:p w14:paraId="4177DA83"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2E069B5F"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XetNghiem; không chỉ căn cứ vào một màn hình thông báo thành công.</w:t>
      </w:r>
    </w:p>
    <w:p w14:paraId="4E8365CD"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21E53E98" w14:textId="77777777" w:rsidR="00F41B44" w:rsidRPr="00276033" w:rsidRDefault="00000000">
      <w:pPr>
        <w:rPr>
          <w:rFonts w:ascii="Arial" w:hAnsi="Arial" w:cs="Arial"/>
        </w:rPr>
      </w:pPr>
      <w:r w:rsidRPr="00276033">
        <w:rPr>
          <w:rFonts w:ascii="Arial" w:hAnsi="Arial" w:cs="Arial"/>
        </w:rPr>
        <w:br w:type="page"/>
      </w:r>
    </w:p>
    <w:p w14:paraId="729F0DE1" w14:textId="77777777" w:rsidR="00F41B44" w:rsidRPr="00276033" w:rsidRDefault="00000000">
      <w:pPr>
        <w:pStyle w:val="Heading2"/>
        <w:rPr>
          <w:rFonts w:ascii="Arial" w:hAnsi="Arial" w:cs="Arial"/>
        </w:rPr>
      </w:pPr>
      <w:r w:rsidRPr="00276033">
        <w:rPr>
          <w:rFonts w:ascii="Arial" w:hAnsi="Arial" w:cs="Arial"/>
        </w:rPr>
        <w:lastRenderedPageBreak/>
        <w:t>C.08. TỪ ĐIỂN DỮ LIỆU – BẢNG ToaThuoc</w:t>
      </w:r>
    </w:p>
    <w:p w14:paraId="5AE46793" w14:textId="77777777" w:rsidR="00F41B44" w:rsidRPr="00276033" w:rsidRDefault="00000000">
      <w:pPr>
        <w:rPr>
          <w:rFonts w:ascii="Arial" w:hAnsi="Arial" w:cs="Arial"/>
        </w:rPr>
      </w:pPr>
      <w:r w:rsidRPr="00276033">
        <w:rPr>
          <w:rFonts w:ascii="Arial" w:hAnsi="Arial" w:cs="Arial"/>
        </w:rPr>
        <w:t>Bảng ToaThuoc trong SQL Server đảm nhiệm vai trò: Đầu toa.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37CC62BE" w14:textId="77777777">
        <w:trPr>
          <w:jc w:val="center"/>
        </w:trPr>
        <w:tc>
          <w:tcPr>
            <w:tcW w:w="4896" w:type="dxa"/>
            <w:shd w:val="clear" w:color="auto" w:fill="E9EDF1"/>
            <w:vAlign w:val="center"/>
          </w:tcPr>
          <w:p w14:paraId="07664F8B"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B063280"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70BFC2D" w14:textId="77777777">
        <w:trPr>
          <w:jc w:val="center"/>
        </w:trPr>
        <w:tc>
          <w:tcPr>
            <w:tcW w:w="4896" w:type="dxa"/>
            <w:vAlign w:val="center"/>
          </w:tcPr>
          <w:p w14:paraId="36F4F1CF"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6DED636B" w14:textId="77777777" w:rsidR="00F41B44" w:rsidRPr="00276033" w:rsidRDefault="00000000">
            <w:pPr>
              <w:spacing w:before="40" w:after="40"/>
              <w:rPr>
                <w:rFonts w:ascii="Arial" w:hAnsi="Arial" w:cs="Arial"/>
              </w:rPr>
            </w:pPr>
            <w:r w:rsidRPr="00276033">
              <w:rPr>
                <w:rFonts w:ascii="Arial" w:hAnsi="Arial" w:cs="Arial"/>
                <w:sz w:val="18"/>
              </w:rPr>
              <w:t>ToaThuoc</w:t>
            </w:r>
          </w:p>
        </w:tc>
      </w:tr>
      <w:tr w:rsidR="00F41B44" w:rsidRPr="00276033" w14:paraId="4FE73351" w14:textId="77777777">
        <w:trPr>
          <w:jc w:val="center"/>
        </w:trPr>
        <w:tc>
          <w:tcPr>
            <w:tcW w:w="4896" w:type="dxa"/>
            <w:vAlign w:val="center"/>
          </w:tcPr>
          <w:p w14:paraId="31D63160"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0131005A" w14:textId="77777777" w:rsidR="00F41B44" w:rsidRPr="00276033" w:rsidRDefault="00000000">
            <w:pPr>
              <w:spacing w:before="40" w:after="40"/>
              <w:rPr>
                <w:rFonts w:ascii="Arial" w:hAnsi="Arial" w:cs="Arial"/>
              </w:rPr>
            </w:pPr>
            <w:r w:rsidRPr="00276033">
              <w:rPr>
                <w:rFonts w:ascii="Arial" w:hAnsi="Arial" w:cs="Arial"/>
                <w:sz w:val="18"/>
              </w:rPr>
              <w:t>ToaThuocID</w:t>
            </w:r>
          </w:p>
        </w:tc>
      </w:tr>
      <w:tr w:rsidR="00F41B44" w:rsidRPr="00276033" w14:paraId="53D48130" w14:textId="77777777">
        <w:trPr>
          <w:jc w:val="center"/>
        </w:trPr>
        <w:tc>
          <w:tcPr>
            <w:tcW w:w="4896" w:type="dxa"/>
            <w:vAlign w:val="center"/>
          </w:tcPr>
          <w:p w14:paraId="73A89439"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254B464B" w14:textId="77777777" w:rsidR="00F41B44" w:rsidRPr="00276033" w:rsidRDefault="00000000">
            <w:pPr>
              <w:spacing w:before="40" w:after="40"/>
              <w:rPr>
                <w:rFonts w:ascii="Arial" w:hAnsi="Arial" w:cs="Arial"/>
              </w:rPr>
            </w:pPr>
            <w:r w:rsidRPr="00276033">
              <w:rPr>
                <w:rFonts w:ascii="Arial" w:hAnsi="Arial" w:cs="Arial"/>
                <w:sz w:val="18"/>
              </w:rPr>
              <w:t>PhieuKhamID, NgayKe, LoiDan</w:t>
            </w:r>
          </w:p>
        </w:tc>
      </w:tr>
      <w:tr w:rsidR="00F41B44" w:rsidRPr="00276033" w14:paraId="0EEEBA7D" w14:textId="77777777">
        <w:trPr>
          <w:jc w:val="center"/>
        </w:trPr>
        <w:tc>
          <w:tcPr>
            <w:tcW w:w="4896" w:type="dxa"/>
            <w:vAlign w:val="center"/>
          </w:tcPr>
          <w:p w14:paraId="1A6CF564"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610EC6D5" w14:textId="77777777" w:rsidR="00F41B44" w:rsidRPr="00276033" w:rsidRDefault="00000000">
            <w:pPr>
              <w:spacing w:before="40" w:after="40"/>
              <w:rPr>
                <w:rFonts w:ascii="Arial" w:hAnsi="Arial" w:cs="Arial"/>
              </w:rPr>
            </w:pPr>
            <w:r w:rsidRPr="00276033">
              <w:rPr>
                <w:rFonts w:ascii="Arial" w:hAnsi="Arial" w:cs="Arial"/>
                <w:sz w:val="18"/>
              </w:rPr>
              <w:t>PhieuKhamID → PhieuKham; ChiTietToa.ToaThuocID → ToaThuoc</w:t>
            </w:r>
          </w:p>
        </w:tc>
      </w:tr>
      <w:tr w:rsidR="00F41B44" w:rsidRPr="00276033" w14:paraId="33ECDF83" w14:textId="77777777">
        <w:trPr>
          <w:jc w:val="center"/>
        </w:trPr>
        <w:tc>
          <w:tcPr>
            <w:tcW w:w="4896" w:type="dxa"/>
            <w:vAlign w:val="center"/>
          </w:tcPr>
          <w:p w14:paraId="77751078"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6105BB3C" w14:textId="77777777" w:rsidR="00F41B44" w:rsidRPr="00276033" w:rsidRDefault="00000000">
            <w:pPr>
              <w:spacing w:before="40" w:after="40"/>
              <w:rPr>
                <w:rFonts w:ascii="Arial" w:hAnsi="Arial" w:cs="Arial"/>
              </w:rPr>
            </w:pPr>
            <w:r w:rsidRPr="00276033">
              <w:rPr>
                <w:rFonts w:ascii="Arial" w:hAnsi="Arial" w:cs="Arial"/>
                <w:sz w:val="18"/>
              </w:rPr>
              <w:t>UNIQUE(PhieuKhamID)</w:t>
            </w:r>
          </w:p>
        </w:tc>
      </w:tr>
    </w:tbl>
    <w:p w14:paraId="214781F4" w14:textId="77777777" w:rsidR="00F41B44" w:rsidRPr="00276033" w:rsidRDefault="00F41B44">
      <w:pPr>
        <w:rPr>
          <w:rFonts w:ascii="Arial" w:hAnsi="Arial" w:cs="Arial"/>
        </w:rPr>
      </w:pPr>
    </w:p>
    <w:p w14:paraId="4F512D8E"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Chỉ một toa/phiếu theo giả định; giao dịch lập toa với chi tiết</w:t>
      </w:r>
    </w:p>
    <w:p w14:paraId="784D7819"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SELECT đầu toa INNER JOIN ChiTietToa khi in đơn</w:t>
      </w:r>
    </w:p>
    <w:p w14:paraId="4F055D47"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ToaThuoc. Trong bài thực hành, dùng BEGIN TRAN/ROLLBACK cho dữ liệu test khi cần tránh làm bẩn CSDL.</w:t>
      </w:r>
    </w:p>
    <w:p w14:paraId="1BD852EC"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ToaThuocID. Trước khi thay đổi dữ liệu gắn với lịch sử bệnh án, cần xác minh đã hoàn tất hay chưa và ai được phép sửa.</w:t>
      </w:r>
    </w:p>
    <w:p w14:paraId="54F1F150"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60C37223"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ToaThuoc; không chỉ căn cứ vào một màn hình thông báo thành công.</w:t>
      </w:r>
    </w:p>
    <w:p w14:paraId="44FE8E05"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749B1F78" w14:textId="77777777" w:rsidR="00F41B44" w:rsidRPr="00276033" w:rsidRDefault="00000000">
      <w:pPr>
        <w:rPr>
          <w:rFonts w:ascii="Arial" w:hAnsi="Arial" w:cs="Arial"/>
        </w:rPr>
      </w:pPr>
      <w:r w:rsidRPr="00276033">
        <w:rPr>
          <w:rFonts w:ascii="Arial" w:hAnsi="Arial" w:cs="Arial"/>
        </w:rPr>
        <w:br w:type="page"/>
      </w:r>
    </w:p>
    <w:p w14:paraId="7E132DA2" w14:textId="77777777" w:rsidR="00F41B44" w:rsidRPr="00276033" w:rsidRDefault="00000000">
      <w:pPr>
        <w:pStyle w:val="Heading2"/>
        <w:rPr>
          <w:rFonts w:ascii="Arial" w:hAnsi="Arial" w:cs="Arial"/>
        </w:rPr>
      </w:pPr>
      <w:r w:rsidRPr="00276033">
        <w:rPr>
          <w:rFonts w:ascii="Arial" w:hAnsi="Arial" w:cs="Arial"/>
        </w:rPr>
        <w:lastRenderedPageBreak/>
        <w:t>C.09. TỪ ĐIỂN DỮ LIỆU – BẢNG Thuoc</w:t>
      </w:r>
    </w:p>
    <w:p w14:paraId="40CAA78C" w14:textId="77777777" w:rsidR="00F41B44" w:rsidRPr="00276033" w:rsidRDefault="00000000">
      <w:pPr>
        <w:rPr>
          <w:rFonts w:ascii="Arial" w:hAnsi="Arial" w:cs="Arial"/>
        </w:rPr>
      </w:pPr>
      <w:r w:rsidRPr="00276033">
        <w:rPr>
          <w:rFonts w:ascii="Arial" w:hAnsi="Arial" w:cs="Arial"/>
        </w:rPr>
        <w:t>Bảng Thuoc trong SQL Server đảm nhiệm vai trò: Danh mục thuốc.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32CD0A0B" w14:textId="77777777">
        <w:trPr>
          <w:jc w:val="center"/>
        </w:trPr>
        <w:tc>
          <w:tcPr>
            <w:tcW w:w="4896" w:type="dxa"/>
            <w:shd w:val="clear" w:color="auto" w:fill="E9EDF1"/>
            <w:vAlign w:val="center"/>
          </w:tcPr>
          <w:p w14:paraId="398A7DE7"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110CCAC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D6F5C0A" w14:textId="77777777">
        <w:trPr>
          <w:jc w:val="center"/>
        </w:trPr>
        <w:tc>
          <w:tcPr>
            <w:tcW w:w="4896" w:type="dxa"/>
            <w:vAlign w:val="center"/>
          </w:tcPr>
          <w:p w14:paraId="7F070D3A"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4C9363FA" w14:textId="77777777" w:rsidR="00F41B44" w:rsidRPr="00276033" w:rsidRDefault="00000000">
            <w:pPr>
              <w:spacing w:before="40" w:after="40"/>
              <w:rPr>
                <w:rFonts w:ascii="Arial" w:hAnsi="Arial" w:cs="Arial"/>
              </w:rPr>
            </w:pPr>
            <w:r w:rsidRPr="00276033">
              <w:rPr>
                <w:rFonts w:ascii="Arial" w:hAnsi="Arial" w:cs="Arial"/>
                <w:sz w:val="18"/>
              </w:rPr>
              <w:t>Thuoc</w:t>
            </w:r>
          </w:p>
        </w:tc>
      </w:tr>
      <w:tr w:rsidR="00F41B44" w:rsidRPr="00276033" w14:paraId="46B5E10E" w14:textId="77777777">
        <w:trPr>
          <w:jc w:val="center"/>
        </w:trPr>
        <w:tc>
          <w:tcPr>
            <w:tcW w:w="4896" w:type="dxa"/>
            <w:vAlign w:val="center"/>
          </w:tcPr>
          <w:p w14:paraId="442ACCE4"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390317D4" w14:textId="77777777" w:rsidR="00F41B44" w:rsidRPr="00276033" w:rsidRDefault="00000000">
            <w:pPr>
              <w:spacing w:before="40" w:after="40"/>
              <w:rPr>
                <w:rFonts w:ascii="Arial" w:hAnsi="Arial" w:cs="Arial"/>
              </w:rPr>
            </w:pPr>
            <w:r w:rsidRPr="00276033">
              <w:rPr>
                <w:rFonts w:ascii="Arial" w:hAnsi="Arial" w:cs="Arial"/>
                <w:sz w:val="18"/>
              </w:rPr>
              <w:t>ThuocID</w:t>
            </w:r>
          </w:p>
        </w:tc>
      </w:tr>
      <w:tr w:rsidR="00F41B44" w:rsidRPr="00276033" w14:paraId="52C381C3" w14:textId="77777777">
        <w:trPr>
          <w:jc w:val="center"/>
        </w:trPr>
        <w:tc>
          <w:tcPr>
            <w:tcW w:w="4896" w:type="dxa"/>
            <w:vAlign w:val="center"/>
          </w:tcPr>
          <w:p w14:paraId="4A87A309"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50867F03" w14:textId="77777777" w:rsidR="00F41B44" w:rsidRPr="00276033" w:rsidRDefault="00000000">
            <w:pPr>
              <w:spacing w:before="40" w:after="40"/>
              <w:rPr>
                <w:rFonts w:ascii="Arial" w:hAnsi="Arial" w:cs="Arial"/>
              </w:rPr>
            </w:pPr>
            <w:r w:rsidRPr="00276033">
              <w:rPr>
                <w:rFonts w:ascii="Arial" w:hAnsi="Arial" w:cs="Arial"/>
                <w:sz w:val="18"/>
              </w:rPr>
              <w:t>TenThuoc, DonVi</w:t>
            </w:r>
          </w:p>
        </w:tc>
      </w:tr>
      <w:tr w:rsidR="00F41B44" w:rsidRPr="00276033" w14:paraId="1D8CEB82" w14:textId="77777777">
        <w:trPr>
          <w:jc w:val="center"/>
        </w:trPr>
        <w:tc>
          <w:tcPr>
            <w:tcW w:w="4896" w:type="dxa"/>
            <w:vAlign w:val="center"/>
          </w:tcPr>
          <w:p w14:paraId="3155F05B"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48F296B8" w14:textId="77777777" w:rsidR="00F41B44" w:rsidRPr="00276033" w:rsidRDefault="00000000">
            <w:pPr>
              <w:spacing w:before="40" w:after="40"/>
              <w:rPr>
                <w:rFonts w:ascii="Arial" w:hAnsi="Arial" w:cs="Arial"/>
              </w:rPr>
            </w:pPr>
            <w:r w:rsidRPr="00276033">
              <w:rPr>
                <w:rFonts w:ascii="Arial" w:hAnsi="Arial" w:cs="Arial"/>
                <w:sz w:val="18"/>
              </w:rPr>
              <w:t>ChiTietToa.ThuocID → Thuoc</w:t>
            </w:r>
          </w:p>
        </w:tc>
      </w:tr>
      <w:tr w:rsidR="00F41B44" w:rsidRPr="00276033" w14:paraId="47CAFB40" w14:textId="77777777">
        <w:trPr>
          <w:jc w:val="center"/>
        </w:trPr>
        <w:tc>
          <w:tcPr>
            <w:tcW w:w="4896" w:type="dxa"/>
            <w:vAlign w:val="center"/>
          </w:tcPr>
          <w:p w14:paraId="4233ABD3"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53539013" w14:textId="77777777" w:rsidR="00F41B44" w:rsidRPr="00276033" w:rsidRDefault="00000000">
            <w:pPr>
              <w:spacing w:before="40" w:after="40"/>
              <w:rPr>
                <w:rFonts w:ascii="Arial" w:hAnsi="Arial" w:cs="Arial"/>
              </w:rPr>
            </w:pPr>
            <w:r w:rsidRPr="00276033">
              <w:rPr>
                <w:rFonts w:ascii="Arial" w:hAnsi="Arial" w:cs="Arial"/>
                <w:sz w:val="18"/>
              </w:rPr>
              <w:t>Tên thuốc NOT NULL</w:t>
            </w:r>
          </w:p>
        </w:tc>
      </w:tr>
    </w:tbl>
    <w:p w14:paraId="511591A1" w14:textId="77777777" w:rsidR="00F41B44" w:rsidRPr="00276033" w:rsidRDefault="00F41B44">
      <w:pPr>
        <w:rPr>
          <w:rFonts w:ascii="Arial" w:hAnsi="Arial" w:cs="Arial"/>
        </w:rPr>
      </w:pPr>
    </w:p>
    <w:p w14:paraId="43809CFD"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Không tự động suy luận liều an toàn từ trường số lượng; xác minh trong nghiệp vụ chuyên môn</w:t>
      </w:r>
    </w:p>
    <w:p w14:paraId="38136509"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SELECT theo tên và ID rồi đưa vào giao diện bác sĩ</w:t>
      </w:r>
    </w:p>
    <w:p w14:paraId="5B17DCEA"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Thuoc. Trong bài thực hành, dùng BEGIN TRAN/ROLLBACK cho dữ liệu test khi cần tránh làm bẩn CSDL.</w:t>
      </w:r>
    </w:p>
    <w:p w14:paraId="3D82E442"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ThuocID. Trước khi thay đổi dữ liệu gắn với lịch sử bệnh án, cần xác minh đã hoàn tất hay chưa và ai được phép sửa.</w:t>
      </w:r>
    </w:p>
    <w:p w14:paraId="617B9D5A"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5E507CAE"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Thuoc; không chỉ căn cứ vào một màn hình thông báo thành công.</w:t>
      </w:r>
    </w:p>
    <w:p w14:paraId="50CC0A22"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3EAD9BE9" w14:textId="77777777" w:rsidR="00F41B44" w:rsidRPr="00276033" w:rsidRDefault="00000000">
      <w:pPr>
        <w:rPr>
          <w:rFonts w:ascii="Arial" w:hAnsi="Arial" w:cs="Arial"/>
        </w:rPr>
      </w:pPr>
      <w:r w:rsidRPr="00276033">
        <w:rPr>
          <w:rFonts w:ascii="Arial" w:hAnsi="Arial" w:cs="Arial"/>
        </w:rPr>
        <w:br w:type="page"/>
      </w:r>
    </w:p>
    <w:p w14:paraId="25430027" w14:textId="77777777" w:rsidR="00F41B44" w:rsidRPr="00276033" w:rsidRDefault="00000000">
      <w:pPr>
        <w:pStyle w:val="Heading2"/>
        <w:rPr>
          <w:rFonts w:ascii="Arial" w:hAnsi="Arial" w:cs="Arial"/>
        </w:rPr>
      </w:pPr>
      <w:r w:rsidRPr="00276033">
        <w:rPr>
          <w:rFonts w:ascii="Arial" w:hAnsi="Arial" w:cs="Arial"/>
        </w:rPr>
        <w:lastRenderedPageBreak/>
        <w:t>C.10. TỪ ĐIỂN DỮ LIỆU – BẢNG ChiTietToa</w:t>
      </w:r>
    </w:p>
    <w:p w14:paraId="1669AF16" w14:textId="77777777" w:rsidR="00F41B44" w:rsidRPr="00276033" w:rsidRDefault="00000000">
      <w:pPr>
        <w:rPr>
          <w:rFonts w:ascii="Arial" w:hAnsi="Arial" w:cs="Arial"/>
        </w:rPr>
      </w:pPr>
      <w:r w:rsidRPr="00276033">
        <w:rPr>
          <w:rFonts w:ascii="Arial" w:hAnsi="Arial" w:cs="Arial"/>
        </w:rPr>
        <w:t>Bảng ChiTietToa trong SQL Server đảm nhiệm vai trò: Dòng thuốc.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28550DE2" w14:textId="77777777">
        <w:trPr>
          <w:jc w:val="center"/>
        </w:trPr>
        <w:tc>
          <w:tcPr>
            <w:tcW w:w="4896" w:type="dxa"/>
            <w:shd w:val="clear" w:color="auto" w:fill="E9EDF1"/>
            <w:vAlign w:val="center"/>
          </w:tcPr>
          <w:p w14:paraId="6F6EAD71"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0400A8B6"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164064D3" w14:textId="77777777">
        <w:trPr>
          <w:jc w:val="center"/>
        </w:trPr>
        <w:tc>
          <w:tcPr>
            <w:tcW w:w="4896" w:type="dxa"/>
            <w:vAlign w:val="center"/>
          </w:tcPr>
          <w:p w14:paraId="620260AE"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1043DB4A" w14:textId="77777777" w:rsidR="00F41B44" w:rsidRPr="00276033" w:rsidRDefault="00000000">
            <w:pPr>
              <w:spacing w:before="40" w:after="40"/>
              <w:rPr>
                <w:rFonts w:ascii="Arial" w:hAnsi="Arial" w:cs="Arial"/>
              </w:rPr>
            </w:pPr>
            <w:r w:rsidRPr="00276033">
              <w:rPr>
                <w:rFonts w:ascii="Arial" w:hAnsi="Arial" w:cs="Arial"/>
                <w:sz w:val="18"/>
              </w:rPr>
              <w:t>ChiTietToa</w:t>
            </w:r>
          </w:p>
        </w:tc>
      </w:tr>
      <w:tr w:rsidR="00F41B44" w:rsidRPr="00276033" w14:paraId="7AAEC96B" w14:textId="77777777">
        <w:trPr>
          <w:jc w:val="center"/>
        </w:trPr>
        <w:tc>
          <w:tcPr>
            <w:tcW w:w="4896" w:type="dxa"/>
            <w:vAlign w:val="center"/>
          </w:tcPr>
          <w:p w14:paraId="3F68BC4F"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300CEB62" w14:textId="77777777" w:rsidR="00F41B44" w:rsidRPr="00276033" w:rsidRDefault="00000000">
            <w:pPr>
              <w:spacing w:before="40" w:after="40"/>
              <w:rPr>
                <w:rFonts w:ascii="Arial" w:hAnsi="Arial" w:cs="Arial"/>
              </w:rPr>
            </w:pPr>
            <w:r w:rsidRPr="00276033">
              <w:rPr>
                <w:rFonts w:ascii="Arial" w:hAnsi="Arial" w:cs="Arial"/>
                <w:sz w:val="18"/>
              </w:rPr>
              <w:t>ToaThuocID, ThuocID</w:t>
            </w:r>
          </w:p>
        </w:tc>
      </w:tr>
      <w:tr w:rsidR="00F41B44" w:rsidRPr="00276033" w14:paraId="6CE959DC" w14:textId="77777777">
        <w:trPr>
          <w:jc w:val="center"/>
        </w:trPr>
        <w:tc>
          <w:tcPr>
            <w:tcW w:w="4896" w:type="dxa"/>
            <w:vAlign w:val="center"/>
          </w:tcPr>
          <w:p w14:paraId="1E71FE44"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16343BDD" w14:textId="77777777" w:rsidR="00F41B44" w:rsidRPr="00276033" w:rsidRDefault="00000000">
            <w:pPr>
              <w:spacing w:before="40" w:after="40"/>
              <w:rPr>
                <w:rFonts w:ascii="Arial" w:hAnsi="Arial" w:cs="Arial"/>
              </w:rPr>
            </w:pPr>
            <w:r w:rsidRPr="00276033">
              <w:rPr>
                <w:rFonts w:ascii="Arial" w:hAnsi="Arial" w:cs="Arial"/>
                <w:sz w:val="18"/>
              </w:rPr>
              <w:t>SoLuong, LieuDung</w:t>
            </w:r>
          </w:p>
        </w:tc>
      </w:tr>
      <w:tr w:rsidR="00F41B44" w:rsidRPr="00276033" w14:paraId="06ECAB36" w14:textId="77777777">
        <w:trPr>
          <w:jc w:val="center"/>
        </w:trPr>
        <w:tc>
          <w:tcPr>
            <w:tcW w:w="4896" w:type="dxa"/>
            <w:vAlign w:val="center"/>
          </w:tcPr>
          <w:p w14:paraId="4F293F30"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7C69EE6C" w14:textId="77777777" w:rsidR="00F41B44" w:rsidRPr="00276033" w:rsidRDefault="00000000">
            <w:pPr>
              <w:spacing w:before="40" w:after="40"/>
              <w:rPr>
                <w:rFonts w:ascii="Arial" w:hAnsi="Arial" w:cs="Arial"/>
              </w:rPr>
            </w:pPr>
            <w:r w:rsidRPr="00276033">
              <w:rPr>
                <w:rFonts w:ascii="Arial" w:hAnsi="Arial" w:cs="Arial"/>
                <w:sz w:val="18"/>
              </w:rPr>
              <w:t>ToaThuocID → ToaThuoc; ThuocID → Thuoc</w:t>
            </w:r>
          </w:p>
        </w:tc>
      </w:tr>
      <w:tr w:rsidR="00F41B44" w:rsidRPr="00276033" w14:paraId="73501666" w14:textId="77777777">
        <w:trPr>
          <w:jc w:val="center"/>
        </w:trPr>
        <w:tc>
          <w:tcPr>
            <w:tcW w:w="4896" w:type="dxa"/>
            <w:vAlign w:val="center"/>
          </w:tcPr>
          <w:p w14:paraId="4070E167"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4583FB64" w14:textId="77777777" w:rsidR="00F41B44" w:rsidRPr="00276033" w:rsidRDefault="00000000">
            <w:pPr>
              <w:spacing w:before="40" w:after="40"/>
              <w:rPr>
                <w:rFonts w:ascii="Arial" w:hAnsi="Arial" w:cs="Arial"/>
              </w:rPr>
            </w:pPr>
            <w:r w:rsidRPr="00276033">
              <w:rPr>
                <w:rFonts w:ascii="Arial" w:hAnsi="Arial" w:cs="Arial"/>
                <w:sz w:val="18"/>
              </w:rPr>
              <w:t>PK kép; CHECK SoLuong&gt;0; LieuDung NOT NULL</w:t>
            </w:r>
          </w:p>
        </w:tc>
      </w:tr>
    </w:tbl>
    <w:p w14:paraId="6278368C" w14:textId="77777777" w:rsidR="00F41B44" w:rsidRPr="00276033" w:rsidRDefault="00F41B44">
      <w:pPr>
        <w:rPr>
          <w:rFonts w:ascii="Arial" w:hAnsi="Arial" w:cs="Arial"/>
        </w:rPr>
      </w:pPr>
    </w:p>
    <w:p w14:paraId="38D17D7D"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Một toa bắt buộc có &gt;=1 dòng do stored procedure/Service bảo đảm</w:t>
      </w:r>
    </w:p>
    <w:p w14:paraId="57C7FC13"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JOIN Thuoc để lấy tên và đơn vị trong toa in</w:t>
      </w:r>
    </w:p>
    <w:p w14:paraId="2E1E52AC"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ChiTietToa. Trong bài thực hành, dùng BEGIN TRAN/ROLLBACK cho dữ liệu test khi cần tránh làm bẩn CSDL.</w:t>
      </w:r>
    </w:p>
    <w:p w14:paraId="5C566E4B"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ToaThuocID, ThuocID. Trước khi thay đổi dữ liệu gắn với lịch sử bệnh án, cần xác minh đã hoàn tất hay chưa và ai được phép sửa.</w:t>
      </w:r>
    </w:p>
    <w:p w14:paraId="7AD21CF7"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69AE3B3F"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ChiTietToa; không chỉ căn cứ vào một màn hình thông báo thành công.</w:t>
      </w:r>
    </w:p>
    <w:p w14:paraId="5C23C21E"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62DAD7C1" w14:textId="77777777" w:rsidR="00F41B44" w:rsidRPr="00276033" w:rsidRDefault="00000000">
      <w:pPr>
        <w:rPr>
          <w:rFonts w:ascii="Arial" w:hAnsi="Arial" w:cs="Arial"/>
        </w:rPr>
      </w:pPr>
      <w:r w:rsidRPr="00276033">
        <w:rPr>
          <w:rFonts w:ascii="Arial" w:hAnsi="Arial" w:cs="Arial"/>
        </w:rPr>
        <w:br w:type="page"/>
      </w:r>
    </w:p>
    <w:p w14:paraId="009405AC" w14:textId="77777777" w:rsidR="00F41B44" w:rsidRPr="00276033" w:rsidRDefault="00000000">
      <w:pPr>
        <w:pStyle w:val="Heading2"/>
        <w:rPr>
          <w:rFonts w:ascii="Arial" w:hAnsi="Arial" w:cs="Arial"/>
        </w:rPr>
      </w:pPr>
      <w:r w:rsidRPr="00276033">
        <w:rPr>
          <w:rFonts w:ascii="Arial" w:hAnsi="Arial" w:cs="Arial"/>
        </w:rPr>
        <w:lastRenderedPageBreak/>
        <w:t>C.11. TỪ ĐIỂN DỮ LIỆU – BẢNG LichKham</w:t>
      </w:r>
    </w:p>
    <w:p w14:paraId="49AA42F1" w14:textId="77777777" w:rsidR="00F41B44" w:rsidRPr="00276033" w:rsidRDefault="00000000">
      <w:pPr>
        <w:rPr>
          <w:rFonts w:ascii="Arial" w:hAnsi="Arial" w:cs="Arial"/>
        </w:rPr>
      </w:pPr>
      <w:r w:rsidRPr="00276033">
        <w:rPr>
          <w:rFonts w:ascii="Arial" w:hAnsi="Arial" w:cs="Arial"/>
        </w:rPr>
        <w:t>Bảng LichKham trong SQL Server đảm nhiệm vai trò: Lịch quý.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42A528EC" w14:textId="77777777">
        <w:trPr>
          <w:jc w:val="center"/>
        </w:trPr>
        <w:tc>
          <w:tcPr>
            <w:tcW w:w="4896" w:type="dxa"/>
            <w:shd w:val="clear" w:color="auto" w:fill="E9EDF1"/>
            <w:vAlign w:val="center"/>
          </w:tcPr>
          <w:p w14:paraId="23D6FEE1"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09FCCF30"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89EA133" w14:textId="77777777">
        <w:trPr>
          <w:jc w:val="center"/>
        </w:trPr>
        <w:tc>
          <w:tcPr>
            <w:tcW w:w="4896" w:type="dxa"/>
            <w:vAlign w:val="center"/>
          </w:tcPr>
          <w:p w14:paraId="551FC052"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3E21FAC8" w14:textId="77777777" w:rsidR="00F41B44" w:rsidRPr="00276033" w:rsidRDefault="00000000">
            <w:pPr>
              <w:spacing w:before="40" w:after="40"/>
              <w:rPr>
                <w:rFonts w:ascii="Arial" w:hAnsi="Arial" w:cs="Arial"/>
              </w:rPr>
            </w:pPr>
            <w:r w:rsidRPr="00276033">
              <w:rPr>
                <w:rFonts w:ascii="Arial" w:hAnsi="Arial" w:cs="Arial"/>
                <w:sz w:val="18"/>
              </w:rPr>
              <w:t>LichKham</w:t>
            </w:r>
          </w:p>
        </w:tc>
      </w:tr>
      <w:tr w:rsidR="00F41B44" w:rsidRPr="00276033" w14:paraId="5958E128" w14:textId="77777777">
        <w:trPr>
          <w:jc w:val="center"/>
        </w:trPr>
        <w:tc>
          <w:tcPr>
            <w:tcW w:w="4896" w:type="dxa"/>
            <w:vAlign w:val="center"/>
          </w:tcPr>
          <w:p w14:paraId="389AF380"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2B7C4467" w14:textId="77777777" w:rsidR="00F41B44" w:rsidRPr="00276033" w:rsidRDefault="00000000">
            <w:pPr>
              <w:spacing w:before="40" w:after="40"/>
              <w:rPr>
                <w:rFonts w:ascii="Arial" w:hAnsi="Arial" w:cs="Arial"/>
              </w:rPr>
            </w:pPr>
            <w:r w:rsidRPr="00276033">
              <w:rPr>
                <w:rFonts w:ascii="Arial" w:hAnsi="Arial" w:cs="Arial"/>
                <w:sz w:val="18"/>
              </w:rPr>
              <w:t>LichKhamID</w:t>
            </w:r>
          </w:p>
        </w:tc>
      </w:tr>
      <w:tr w:rsidR="00F41B44" w:rsidRPr="00276033" w14:paraId="1B6241DB" w14:textId="77777777">
        <w:trPr>
          <w:jc w:val="center"/>
        </w:trPr>
        <w:tc>
          <w:tcPr>
            <w:tcW w:w="4896" w:type="dxa"/>
            <w:vAlign w:val="center"/>
          </w:tcPr>
          <w:p w14:paraId="41C2AF25"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64C602B2" w14:textId="77777777" w:rsidR="00F41B44" w:rsidRPr="00276033" w:rsidRDefault="00000000">
            <w:pPr>
              <w:spacing w:before="40" w:after="40"/>
              <w:rPr>
                <w:rFonts w:ascii="Arial" w:hAnsi="Arial" w:cs="Arial"/>
              </w:rPr>
            </w:pPr>
            <w:r w:rsidRPr="00276033">
              <w:rPr>
                <w:rFonts w:ascii="Arial" w:hAnsi="Arial" w:cs="Arial"/>
                <w:sz w:val="18"/>
              </w:rPr>
              <w:t>HoSoID, NgayHen, Quy (computed), Nam (computed), TrangThai</w:t>
            </w:r>
          </w:p>
        </w:tc>
      </w:tr>
      <w:tr w:rsidR="00F41B44" w:rsidRPr="00276033" w14:paraId="132DE9C6" w14:textId="77777777">
        <w:trPr>
          <w:jc w:val="center"/>
        </w:trPr>
        <w:tc>
          <w:tcPr>
            <w:tcW w:w="4896" w:type="dxa"/>
            <w:vAlign w:val="center"/>
          </w:tcPr>
          <w:p w14:paraId="23852436"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45CAE131" w14:textId="77777777" w:rsidR="00F41B44" w:rsidRPr="00276033" w:rsidRDefault="00000000">
            <w:pPr>
              <w:spacing w:before="40" w:after="40"/>
              <w:rPr>
                <w:rFonts w:ascii="Arial" w:hAnsi="Arial" w:cs="Arial"/>
              </w:rPr>
            </w:pPr>
            <w:r w:rsidRPr="00276033">
              <w:rPr>
                <w:rFonts w:ascii="Arial" w:hAnsi="Arial" w:cs="Arial"/>
                <w:sz w:val="18"/>
              </w:rPr>
              <w:t>HoSoID → HoSoBenhAn</w:t>
            </w:r>
          </w:p>
        </w:tc>
      </w:tr>
      <w:tr w:rsidR="00F41B44" w:rsidRPr="00276033" w14:paraId="234EA7A0" w14:textId="77777777">
        <w:trPr>
          <w:jc w:val="center"/>
        </w:trPr>
        <w:tc>
          <w:tcPr>
            <w:tcW w:w="4896" w:type="dxa"/>
            <w:vAlign w:val="center"/>
          </w:tcPr>
          <w:p w14:paraId="636E03A8"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0E8F1CC0" w14:textId="77777777" w:rsidR="00F41B44" w:rsidRPr="00276033" w:rsidRDefault="00000000">
            <w:pPr>
              <w:spacing w:before="40" w:after="40"/>
              <w:rPr>
                <w:rFonts w:ascii="Arial" w:hAnsi="Arial" w:cs="Arial"/>
              </w:rPr>
            </w:pPr>
            <w:r w:rsidRPr="00276033">
              <w:rPr>
                <w:rFonts w:ascii="Arial" w:hAnsi="Arial" w:cs="Arial"/>
                <w:sz w:val="18"/>
              </w:rPr>
              <w:t>UNIQUE(HoSoID,Nam,Quy)</w:t>
            </w:r>
          </w:p>
        </w:tc>
      </w:tr>
    </w:tbl>
    <w:p w14:paraId="1B816F9B" w14:textId="77777777" w:rsidR="00F41B44" w:rsidRPr="00276033" w:rsidRDefault="00F41B44">
      <w:pPr>
        <w:rPr>
          <w:rFonts w:ascii="Arial" w:hAnsi="Arial" w:cs="Arial"/>
        </w:rPr>
      </w:pPr>
    </w:p>
    <w:p w14:paraId="4FA355EA"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Quy/Nam lấy từ NgayHen; dịch vụ kiểm tra quyền lợi và xung đột quý trước khi INSERT</w:t>
      </w:r>
    </w:p>
    <w:p w14:paraId="4823CC39"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WHERE HoSoID=@id AND Nam=@nam ORDER BY NgayHen</w:t>
      </w:r>
    </w:p>
    <w:p w14:paraId="205E74DC"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LichKham. Trong bài thực hành, dùng BEGIN TRAN/ROLLBACK cho dữ liệu test khi cần tránh làm bẩn CSDL.</w:t>
      </w:r>
    </w:p>
    <w:p w14:paraId="62B5E0B4"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LichKhamID. Trước khi thay đổi dữ liệu gắn với lịch sử bệnh án, cần xác minh đã hoàn tất hay chưa và ai được phép sửa.</w:t>
      </w:r>
    </w:p>
    <w:p w14:paraId="767A4FD9"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4D563EB4"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LichKham; không chỉ căn cứ vào một màn hình thông báo thành công.</w:t>
      </w:r>
    </w:p>
    <w:p w14:paraId="00B05770"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08170137" w14:textId="77777777" w:rsidR="00F41B44" w:rsidRPr="00276033" w:rsidRDefault="00000000">
      <w:pPr>
        <w:rPr>
          <w:rFonts w:ascii="Arial" w:hAnsi="Arial" w:cs="Arial"/>
        </w:rPr>
      </w:pPr>
      <w:r w:rsidRPr="00276033">
        <w:rPr>
          <w:rFonts w:ascii="Arial" w:hAnsi="Arial" w:cs="Arial"/>
        </w:rPr>
        <w:br w:type="page"/>
      </w:r>
    </w:p>
    <w:p w14:paraId="75963DD2" w14:textId="77777777" w:rsidR="00F41B44" w:rsidRPr="00276033" w:rsidRDefault="00000000">
      <w:pPr>
        <w:pStyle w:val="Heading2"/>
        <w:rPr>
          <w:rFonts w:ascii="Arial" w:hAnsi="Arial" w:cs="Arial"/>
        </w:rPr>
      </w:pPr>
      <w:r w:rsidRPr="00276033">
        <w:rPr>
          <w:rFonts w:ascii="Arial" w:hAnsi="Arial" w:cs="Arial"/>
        </w:rPr>
        <w:lastRenderedPageBreak/>
        <w:t>C.12. TỪ ĐIỂN DỮ LIỆU – BẢNG ThanhToan</w:t>
      </w:r>
    </w:p>
    <w:p w14:paraId="1FCE9864" w14:textId="77777777" w:rsidR="00F41B44" w:rsidRPr="00276033" w:rsidRDefault="00000000">
      <w:pPr>
        <w:rPr>
          <w:rFonts w:ascii="Arial" w:hAnsi="Arial" w:cs="Arial"/>
        </w:rPr>
      </w:pPr>
      <w:r w:rsidRPr="00276033">
        <w:rPr>
          <w:rFonts w:ascii="Arial" w:hAnsi="Arial" w:cs="Arial"/>
        </w:rPr>
        <w:t>Bảng ThanhToan trong SQL Server đảm nhiệm vai trò: Thanh toán theo phiếu. Phiếu từ điển dữ liệu nêu cấu trúc, phụ thuộc và quy tắc xử lý, hỗ trợ thuyết minh khi giảng viên hỏi tại sao chọn khóa và quan hệ như vậy.</w:t>
      </w:r>
    </w:p>
    <w:tbl>
      <w:tblPr>
        <w:tblStyle w:val="TableGrid"/>
        <w:tblW w:w="0" w:type="auto"/>
        <w:jc w:val="center"/>
        <w:tblLook w:val="04A0" w:firstRow="1" w:lastRow="0" w:firstColumn="1" w:lastColumn="0" w:noHBand="0" w:noVBand="1"/>
      </w:tblPr>
      <w:tblGrid>
        <w:gridCol w:w="4896"/>
        <w:gridCol w:w="4896"/>
      </w:tblGrid>
      <w:tr w:rsidR="00F41B44" w:rsidRPr="00276033" w14:paraId="4CA5F75F" w14:textId="77777777">
        <w:trPr>
          <w:jc w:val="center"/>
        </w:trPr>
        <w:tc>
          <w:tcPr>
            <w:tcW w:w="4896" w:type="dxa"/>
            <w:shd w:val="clear" w:color="auto" w:fill="E9EDF1"/>
            <w:vAlign w:val="center"/>
          </w:tcPr>
          <w:p w14:paraId="53B8F032"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8E38D05"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20CD8621" w14:textId="77777777">
        <w:trPr>
          <w:jc w:val="center"/>
        </w:trPr>
        <w:tc>
          <w:tcPr>
            <w:tcW w:w="4896" w:type="dxa"/>
            <w:vAlign w:val="center"/>
          </w:tcPr>
          <w:p w14:paraId="160FC969" w14:textId="77777777" w:rsidR="00F41B44" w:rsidRPr="00276033" w:rsidRDefault="00000000">
            <w:pPr>
              <w:spacing w:before="40" w:after="40"/>
              <w:rPr>
                <w:rFonts w:ascii="Arial" w:hAnsi="Arial" w:cs="Arial"/>
              </w:rPr>
            </w:pPr>
            <w:r w:rsidRPr="00276033">
              <w:rPr>
                <w:rFonts w:ascii="Arial" w:hAnsi="Arial" w:cs="Arial"/>
                <w:sz w:val="18"/>
              </w:rPr>
              <w:t>Bảng</w:t>
            </w:r>
          </w:p>
        </w:tc>
        <w:tc>
          <w:tcPr>
            <w:tcW w:w="4896" w:type="dxa"/>
            <w:vAlign w:val="center"/>
          </w:tcPr>
          <w:p w14:paraId="76AE8913" w14:textId="77777777" w:rsidR="00F41B44" w:rsidRPr="00276033" w:rsidRDefault="00000000">
            <w:pPr>
              <w:spacing w:before="40" w:after="40"/>
              <w:rPr>
                <w:rFonts w:ascii="Arial" w:hAnsi="Arial" w:cs="Arial"/>
              </w:rPr>
            </w:pPr>
            <w:r w:rsidRPr="00276033">
              <w:rPr>
                <w:rFonts w:ascii="Arial" w:hAnsi="Arial" w:cs="Arial"/>
                <w:sz w:val="18"/>
              </w:rPr>
              <w:t>ThanhToan</w:t>
            </w:r>
          </w:p>
        </w:tc>
      </w:tr>
      <w:tr w:rsidR="00F41B44" w:rsidRPr="00276033" w14:paraId="00D99323" w14:textId="77777777">
        <w:trPr>
          <w:jc w:val="center"/>
        </w:trPr>
        <w:tc>
          <w:tcPr>
            <w:tcW w:w="4896" w:type="dxa"/>
            <w:vAlign w:val="center"/>
          </w:tcPr>
          <w:p w14:paraId="079F6CF2" w14:textId="77777777" w:rsidR="00F41B44" w:rsidRPr="00276033" w:rsidRDefault="00000000">
            <w:pPr>
              <w:spacing w:before="40" w:after="40"/>
              <w:rPr>
                <w:rFonts w:ascii="Arial" w:hAnsi="Arial" w:cs="Arial"/>
              </w:rPr>
            </w:pPr>
            <w:r w:rsidRPr="00276033">
              <w:rPr>
                <w:rFonts w:ascii="Arial" w:hAnsi="Arial" w:cs="Arial"/>
                <w:sz w:val="18"/>
              </w:rPr>
              <w:t>Khóa chính</w:t>
            </w:r>
          </w:p>
        </w:tc>
        <w:tc>
          <w:tcPr>
            <w:tcW w:w="4896" w:type="dxa"/>
            <w:vAlign w:val="center"/>
          </w:tcPr>
          <w:p w14:paraId="0A2321EF" w14:textId="77777777" w:rsidR="00F41B44" w:rsidRPr="00276033" w:rsidRDefault="00000000">
            <w:pPr>
              <w:spacing w:before="40" w:after="40"/>
              <w:rPr>
                <w:rFonts w:ascii="Arial" w:hAnsi="Arial" w:cs="Arial"/>
              </w:rPr>
            </w:pPr>
            <w:r w:rsidRPr="00276033">
              <w:rPr>
                <w:rFonts w:ascii="Arial" w:hAnsi="Arial" w:cs="Arial"/>
                <w:sz w:val="18"/>
              </w:rPr>
              <w:t>ThanhToanID</w:t>
            </w:r>
          </w:p>
        </w:tc>
      </w:tr>
      <w:tr w:rsidR="00F41B44" w:rsidRPr="00276033" w14:paraId="06DA85D5" w14:textId="77777777">
        <w:trPr>
          <w:jc w:val="center"/>
        </w:trPr>
        <w:tc>
          <w:tcPr>
            <w:tcW w:w="4896" w:type="dxa"/>
            <w:vAlign w:val="center"/>
          </w:tcPr>
          <w:p w14:paraId="35EE59DE" w14:textId="77777777" w:rsidR="00F41B44" w:rsidRPr="00276033" w:rsidRDefault="00000000">
            <w:pPr>
              <w:spacing w:before="40" w:after="40"/>
              <w:rPr>
                <w:rFonts w:ascii="Arial" w:hAnsi="Arial" w:cs="Arial"/>
              </w:rPr>
            </w:pPr>
            <w:r w:rsidRPr="00276033">
              <w:rPr>
                <w:rFonts w:ascii="Arial" w:hAnsi="Arial" w:cs="Arial"/>
                <w:sz w:val="18"/>
              </w:rPr>
              <w:t>Các trường dữ liệu chính</w:t>
            </w:r>
          </w:p>
        </w:tc>
        <w:tc>
          <w:tcPr>
            <w:tcW w:w="4896" w:type="dxa"/>
            <w:vAlign w:val="center"/>
          </w:tcPr>
          <w:p w14:paraId="13FA5D50" w14:textId="77777777" w:rsidR="00F41B44" w:rsidRPr="00276033" w:rsidRDefault="00000000">
            <w:pPr>
              <w:spacing w:before="40" w:after="40"/>
              <w:rPr>
                <w:rFonts w:ascii="Arial" w:hAnsi="Arial" w:cs="Arial"/>
              </w:rPr>
            </w:pPr>
            <w:r w:rsidRPr="00276033">
              <w:rPr>
                <w:rFonts w:ascii="Arial" w:hAnsi="Arial" w:cs="Arial"/>
                <w:sz w:val="18"/>
              </w:rPr>
              <w:t>PhieuKhamID, SoTien, NgayThanhToan, TrangThai</w:t>
            </w:r>
          </w:p>
        </w:tc>
      </w:tr>
      <w:tr w:rsidR="00F41B44" w:rsidRPr="00276033" w14:paraId="6906CC8C" w14:textId="77777777">
        <w:trPr>
          <w:jc w:val="center"/>
        </w:trPr>
        <w:tc>
          <w:tcPr>
            <w:tcW w:w="4896" w:type="dxa"/>
            <w:vAlign w:val="center"/>
          </w:tcPr>
          <w:p w14:paraId="084CDF99" w14:textId="77777777" w:rsidR="00F41B44" w:rsidRPr="00276033" w:rsidRDefault="00000000">
            <w:pPr>
              <w:spacing w:before="40" w:after="40"/>
              <w:rPr>
                <w:rFonts w:ascii="Arial" w:hAnsi="Arial" w:cs="Arial"/>
              </w:rPr>
            </w:pPr>
            <w:r w:rsidRPr="00276033">
              <w:rPr>
                <w:rFonts w:ascii="Arial" w:hAnsi="Arial" w:cs="Arial"/>
                <w:sz w:val="18"/>
              </w:rPr>
              <w:t>Khóa ngoại / hướng liên kết</w:t>
            </w:r>
          </w:p>
        </w:tc>
        <w:tc>
          <w:tcPr>
            <w:tcW w:w="4896" w:type="dxa"/>
            <w:vAlign w:val="center"/>
          </w:tcPr>
          <w:p w14:paraId="082AB24C" w14:textId="77777777" w:rsidR="00F41B44" w:rsidRPr="00276033" w:rsidRDefault="00000000">
            <w:pPr>
              <w:spacing w:before="40" w:after="40"/>
              <w:rPr>
                <w:rFonts w:ascii="Arial" w:hAnsi="Arial" w:cs="Arial"/>
              </w:rPr>
            </w:pPr>
            <w:r w:rsidRPr="00276033">
              <w:rPr>
                <w:rFonts w:ascii="Arial" w:hAnsi="Arial" w:cs="Arial"/>
                <w:sz w:val="18"/>
              </w:rPr>
              <w:t>PhieuKhamID → PhieuKham</w:t>
            </w:r>
          </w:p>
        </w:tc>
      </w:tr>
      <w:tr w:rsidR="00F41B44" w:rsidRPr="00276033" w14:paraId="4FE6200D" w14:textId="77777777">
        <w:trPr>
          <w:jc w:val="center"/>
        </w:trPr>
        <w:tc>
          <w:tcPr>
            <w:tcW w:w="4896" w:type="dxa"/>
            <w:vAlign w:val="center"/>
          </w:tcPr>
          <w:p w14:paraId="44E206E1" w14:textId="77777777" w:rsidR="00F41B44" w:rsidRPr="00276033" w:rsidRDefault="00000000">
            <w:pPr>
              <w:spacing w:before="40" w:after="40"/>
              <w:rPr>
                <w:rFonts w:ascii="Arial" w:hAnsi="Arial" w:cs="Arial"/>
              </w:rPr>
            </w:pPr>
            <w:r w:rsidRPr="00276033">
              <w:rPr>
                <w:rFonts w:ascii="Arial" w:hAnsi="Arial" w:cs="Arial"/>
                <w:sz w:val="18"/>
              </w:rPr>
              <w:t>Constraint</w:t>
            </w:r>
          </w:p>
        </w:tc>
        <w:tc>
          <w:tcPr>
            <w:tcW w:w="4896" w:type="dxa"/>
            <w:vAlign w:val="center"/>
          </w:tcPr>
          <w:p w14:paraId="2E2EAE6C" w14:textId="77777777" w:rsidR="00F41B44" w:rsidRPr="00276033" w:rsidRDefault="00000000">
            <w:pPr>
              <w:spacing w:before="40" w:after="40"/>
              <w:rPr>
                <w:rFonts w:ascii="Arial" w:hAnsi="Arial" w:cs="Arial"/>
              </w:rPr>
            </w:pPr>
            <w:r w:rsidRPr="00276033">
              <w:rPr>
                <w:rFonts w:ascii="Arial" w:hAnsi="Arial" w:cs="Arial"/>
                <w:sz w:val="18"/>
              </w:rPr>
              <w:t>UNIQUE(PhieuKhamID); CHECK SoTien&gt;=0; trạng thái DA_THANH_TOAN/HOAN_TIEN</w:t>
            </w:r>
          </w:p>
        </w:tc>
      </w:tr>
    </w:tbl>
    <w:p w14:paraId="4A68831D" w14:textId="77777777" w:rsidR="00F41B44" w:rsidRPr="00276033" w:rsidRDefault="00F41B44">
      <w:pPr>
        <w:rPr>
          <w:rFonts w:ascii="Arial" w:hAnsi="Arial" w:cs="Arial"/>
        </w:rPr>
      </w:pPr>
    </w:p>
    <w:p w14:paraId="267ADB0F" w14:textId="77777777" w:rsidR="00F41B44" w:rsidRPr="00276033" w:rsidRDefault="00000000">
      <w:pPr>
        <w:rPr>
          <w:rFonts w:ascii="Arial" w:hAnsi="Arial" w:cs="Arial"/>
        </w:rPr>
      </w:pPr>
      <w:r w:rsidRPr="00276033">
        <w:rPr>
          <w:rFonts w:ascii="Arial" w:hAnsi="Arial" w:cs="Arial"/>
          <w:b/>
        </w:rPr>
        <w:t xml:space="preserve">Ý nghĩa nghiệp vụ: </w:t>
      </w:r>
      <w:r w:rsidRPr="00276033">
        <w:rPr>
          <w:rFonts w:ascii="Arial" w:hAnsi="Arial" w:cs="Arial"/>
        </w:rPr>
        <w:t>Mốc chốt trước HOAN_TAT; số tiền 0 hợp lệ chỉ theo chính sách khám định kỳ</w:t>
      </w:r>
    </w:p>
    <w:p w14:paraId="52329B06" w14:textId="77777777" w:rsidR="00F41B44" w:rsidRPr="00276033" w:rsidRDefault="00000000">
      <w:pPr>
        <w:rPr>
          <w:rFonts w:ascii="Arial" w:hAnsi="Arial" w:cs="Arial"/>
        </w:rPr>
      </w:pPr>
      <w:r w:rsidRPr="00276033">
        <w:rPr>
          <w:rFonts w:ascii="Arial" w:hAnsi="Arial" w:cs="Arial"/>
          <w:b/>
        </w:rPr>
        <w:t xml:space="preserve">Truy vấn thường dùng: </w:t>
      </w:r>
      <w:r w:rsidRPr="00276033">
        <w:rPr>
          <w:rFonts w:ascii="Arial" w:hAnsi="Arial" w:cs="Arial"/>
        </w:rPr>
        <w:t>EXISTS(SELECT 1 ... WHERE PhieuKhamID=@id AND TrangThai=DA_THANH_TOAN)</w:t>
      </w:r>
    </w:p>
    <w:p w14:paraId="7A722771" w14:textId="77777777" w:rsidR="00F41B44" w:rsidRPr="00276033" w:rsidRDefault="00000000">
      <w:pPr>
        <w:rPr>
          <w:rFonts w:ascii="Arial" w:hAnsi="Arial" w:cs="Arial"/>
        </w:rPr>
      </w:pPr>
      <w:r w:rsidRPr="00276033">
        <w:rPr>
          <w:rFonts w:ascii="Arial" w:hAnsi="Arial" w:cs="Arial"/>
          <w:b/>
        </w:rPr>
        <w:t xml:space="preserve">Định hướng kiểm tra SQL: </w:t>
      </w:r>
      <w:r w:rsidRPr="00276033">
        <w:rPr>
          <w:rFonts w:ascii="Arial" w:hAnsi="Arial" w:cs="Arial"/>
        </w:rPr>
        <w:t>Kiểm tra bản ghi hợp lệ, bản ghi tham chiếu sai, giá trị thiếu và trạng thái không phù hợp theo quy tắc của ThanhToan. Trong bài thực hành, dùng BEGIN TRAN/ROLLBACK cho dữ liệu test khi cần tránh làm bẩn CSDL.</w:t>
      </w:r>
    </w:p>
    <w:p w14:paraId="08601A55" w14:textId="77777777" w:rsidR="00F41B44" w:rsidRPr="00276033" w:rsidRDefault="00000000">
      <w:pPr>
        <w:rPr>
          <w:rFonts w:ascii="Arial" w:hAnsi="Arial" w:cs="Arial"/>
        </w:rPr>
      </w:pPr>
      <w:r w:rsidRPr="00276033">
        <w:rPr>
          <w:rFonts w:ascii="Arial" w:hAnsi="Arial" w:cs="Arial"/>
          <w:b/>
        </w:rPr>
        <w:t xml:space="preserve">Kiểm soát cập nhật: </w:t>
      </w:r>
      <w:r w:rsidRPr="00276033">
        <w:rPr>
          <w:rFonts w:ascii="Arial" w:hAnsi="Arial" w:cs="Arial"/>
        </w:rPr>
        <w:t>Không sử dụng thao tác UPDATE/DELETE không có WHERE theo khóa ThanhToanID. Trước khi thay đổi dữ liệu gắn với lịch sử bệnh án, cần xác minh đã hoàn tất hay chưa và ai được phép sửa.</w:t>
      </w:r>
    </w:p>
    <w:p w14:paraId="69DEE127" w14:textId="77777777" w:rsidR="00F41B44" w:rsidRPr="00276033" w:rsidRDefault="00000000">
      <w:pPr>
        <w:rPr>
          <w:rFonts w:ascii="Arial" w:hAnsi="Arial" w:cs="Arial"/>
        </w:rPr>
      </w:pPr>
      <w:r w:rsidRPr="00276033">
        <w:rPr>
          <w:rFonts w:ascii="Arial" w:hAnsi="Arial" w:cs="Arial"/>
          <w:b/>
        </w:rPr>
        <w:t xml:space="preserve">Ánh xạ màn hình: </w:t>
      </w:r>
      <w:r w:rsidRPr="00276033">
        <w:rPr>
          <w:rFonts w:ascii="Arial" w:hAnsi="Arial" w:cs="Arial"/>
        </w:rPr>
        <w:t>Form WinForms lấy dữ liệu theo ID từ Service; Repository trả đối tượng hoặc DTO có kiểu dữ liệu rõ ràng. Các chuỗi NVARCHAR cần hỗ trợ tiếng Việt, ngày/giờ dùng kiểu DATETIME2 nếu có thời điểm.</w:t>
      </w:r>
    </w:p>
    <w:p w14:paraId="267090CD" w14:textId="77777777" w:rsidR="00F41B44" w:rsidRPr="00276033" w:rsidRDefault="00000000">
      <w:pPr>
        <w:rPr>
          <w:rFonts w:ascii="Arial" w:hAnsi="Arial" w:cs="Arial"/>
        </w:rPr>
      </w:pPr>
      <w:r w:rsidRPr="00276033">
        <w:rPr>
          <w:rFonts w:ascii="Arial" w:hAnsi="Arial" w:cs="Arial"/>
          <w:b/>
        </w:rPr>
        <w:t xml:space="preserve">Đối soát dữ liệu: </w:t>
      </w:r>
      <w:r w:rsidRPr="00276033">
        <w:rPr>
          <w:rFonts w:ascii="Arial" w:hAnsi="Arial" w:cs="Arial"/>
        </w:rPr>
        <w:t>Sau khi chạy kiểm thử, đối chiếu số dòng, khóa chính, khóa ngoại và điều kiện UNIQUE/CHECK liên quan đến ThanhToan; không chỉ căn cứ vào một màn hình thông báo thành công.</w:t>
      </w:r>
    </w:p>
    <w:p w14:paraId="476FD713"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Đây là bảng đúng theo thiết kế SQL mẫu; chính sách phân quyền, mã hóa, nhật ký sửa hồ sơ và định danh bệnh nhân chuẩn pháp lý là phần chưa hiện thực trong đồ án học tập.</w:t>
      </w:r>
    </w:p>
    <w:p w14:paraId="289ABC23" w14:textId="77777777" w:rsidR="00F41B44" w:rsidRPr="00276033" w:rsidRDefault="00000000">
      <w:pPr>
        <w:rPr>
          <w:rFonts w:ascii="Arial" w:hAnsi="Arial" w:cs="Arial"/>
        </w:rPr>
      </w:pPr>
      <w:r w:rsidRPr="00276033">
        <w:rPr>
          <w:rFonts w:ascii="Arial" w:hAnsi="Arial" w:cs="Arial"/>
        </w:rPr>
        <w:br w:type="page"/>
      </w:r>
    </w:p>
    <w:p w14:paraId="53304216" w14:textId="77777777" w:rsidR="00F41B44" w:rsidRPr="00276033" w:rsidRDefault="00000000">
      <w:pPr>
        <w:pStyle w:val="Heading2"/>
        <w:rPr>
          <w:rFonts w:ascii="Arial" w:hAnsi="Arial" w:cs="Arial"/>
        </w:rPr>
      </w:pPr>
      <w:r w:rsidRPr="00276033">
        <w:rPr>
          <w:rFonts w:ascii="Arial" w:hAnsi="Arial" w:cs="Arial"/>
        </w:rPr>
        <w:lastRenderedPageBreak/>
        <w:t>D.01. PHIẾU KIỂM THỬ CHI TIẾT – TC01</w:t>
      </w:r>
    </w:p>
    <w:p w14:paraId="7D6428BF" w14:textId="77777777" w:rsidR="00F41B44" w:rsidRPr="00276033" w:rsidRDefault="00000000">
      <w:pPr>
        <w:rPr>
          <w:rFonts w:ascii="Arial" w:hAnsi="Arial" w:cs="Arial"/>
        </w:rPr>
      </w:pPr>
      <w:r w:rsidRPr="00276033">
        <w:rPr>
          <w:rFonts w:ascii="Arial" w:hAnsi="Arial" w:cs="Arial"/>
        </w:rPr>
        <w:t>Bộ kiểm thử nghiệp vụ cho tình huống “Đăng ký và cấp hồ sơ khi thu phí thành công”.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430B6AC3" w14:textId="77777777">
        <w:trPr>
          <w:jc w:val="center"/>
        </w:trPr>
        <w:tc>
          <w:tcPr>
            <w:tcW w:w="4896" w:type="dxa"/>
            <w:shd w:val="clear" w:color="auto" w:fill="E9EDF1"/>
            <w:vAlign w:val="center"/>
          </w:tcPr>
          <w:p w14:paraId="067C10A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098052D"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7665DCC" w14:textId="77777777">
        <w:trPr>
          <w:jc w:val="center"/>
        </w:trPr>
        <w:tc>
          <w:tcPr>
            <w:tcW w:w="4896" w:type="dxa"/>
            <w:vAlign w:val="center"/>
          </w:tcPr>
          <w:p w14:paraId="280B8565"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5D094344" w14:textId="77777777" w:rsidR="00F41B44" w:rsidRPr="00276033" w:rsidRDefault="00000000">
            <w:pPr>
              <w:spacing w:before="40" w:after="40"/>
              <w:rPr>
                <w:rFonts w:ascii="Arial" w:hAnsi="Arial" w:cs="Arial"/>
              </w:rPr>
            </w:pPr>
            <w:r w:rsidRPr="00276033">
              <w:rPr>
                <w:rFonts w:ascii="Arial" w:hAnsi="Arial" w:cs="Arial"/>
                <w:sz w:val="18"/>
              </w:rPr>
              <w:t>TC01</w:t>
            </w:r>
          </w:p>
        </w:tc>
      </w:tr>
      <w:tr w:rsidR="00F41B44" w:rsidRPr="00276033" w14:paraId="7C0B112C" w14:textId="77777777">
        <w:trPr>
          <w:jc w:val="center"/>
        </w:trPr>
        <w:tc>
          <w:tcPr>
            <w:tcW w:w="4896" w:type="dxa"/>
            <w:vAlign w:val="center"/>
          </w:tcPr>
          <w:p w14:paraId="3D2929A2"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6F2F137A" w14:textId="77777777" w:rsidR="00F41B44" w:rsidRPr="00276033" w:rsidRDefault="00000000">
            <w:pPr>
              <w:spacing w:before="40" w:after="40"/>
              <w:rPr>
                <w:rFonts w:ascii="Arial" w:hAnsi="Arial" w:cs="Arial"/>
              </w:rPr>
            </w:pPr>
            <w:r w:rsidRPr="00276033">
              <w:rPr>
                <w:rFonts w:ascii="Arial" w:hAnsi="Arial" w:cs="Arial"/>
                <w:sz w:val="18"/>
              </w:rPr>
              <w:t>Đăng ký và cấp hồ sơ khi thu phí thành công</w:t>
            </w:r>
          </w:p>
        </w:tc>
      </w:tr>
      <w:tr w:rsidR="00F41B44" w:rsidRPr="00276033" w14:paraId="17CCAAC0" w14:textId="77777777">
        <w:trPr>
          <w:jc w:val="center"/>
        </w:trPr>
        <w:tc>
          <w:tcPr>
            <w:tcW w:w="4896" w:type="dxa"/>
            <w:vAlign w:val="center"/>
          </w:tcPr>
          <w:p w14:paraId="4F9ECDE1"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1A4D052F"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37BEEAF6" w14:textId="77777777">
        <w:trPr>
          <w:jc w:val="center"/>
        </w:trPr>
        <w:tc>
          <w:tcPr>
            <w:tcW w:w="4896" w:type="dxa"/>
            <w:vAlign w:val="center"/>
          </w:tcPr>
          <w:p w14:paraId="21BF56F4"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447781E4"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32489EC2" w14:textId="77777777" w:rsidR="00F41B44" w:rsidRPr="00276033" w:rsidRDefault="00F41B44">
      <w:pPr>
        <w:rPr>
          <w:rFonts w:ascii="Arial" w:hAnsi="Arial" w:cs="Arial"/>
        </w:rPr>
      </w:pPr>
    </w:p>
    <w:p w14:paraId="26FF4594"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Bệnh nhân chưa tồn tại; năm đang xét chưa phát sinh phí</w:t>
      </w:r>
    </w:p>
    <w:p w14:paraId="2A1D1516"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Thực hiện sp_DangKyLanDau với họ tên, ngày sinh, năm, phí, MaHoSo mới.</w:t>
      </w:r>
    </w:p>
    <w:p w14:paraId="38BEAA0F"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Có 1 bệnh nhân, 1 phí DA_DONG, 1 hồ sơ; các khóa liên kết đúng.</w:t>
      </w:r>
    </w:p>
    <w:p w14:paraId="058EDCB7"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Đối chiếu COUNT của BenhNhan, LePhiNam, HoSoBenhAn; tra theo MaHoSo.</w:t>
      </w:r>
    </w:p>
    <w:p w14:paraId="54B61519"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TC01_Input.png, TC01_Result.png, TC01_SQL.png. Không dùng thông tin bệnh nhân thật.</w:t>
      </w:r>
    </w:p>
    <w:p w14:paraId="685437E5"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01F147E7"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20601820"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218A47BD" w14:textId="77777777" w:rsidR="00F41B44" w:rsidRPr="00276033" w:rsidRDefault="00000000">
      <w:pPr>
        <w:pStyle w:val="Heading2"/>
        <w:rPr>
          <w:rFonts w:ascii="Arial" w:hAnsi="Arial" w:cs="Arial"/>
        </w:rPr>
      </w:pPr>
      <w:r w:rsidRPr="00276033">
        <w:rPr>
          <w:rFonts w:ascii="Arial" w:hAnsi="Arial" w:cs="Arial"/>
        </w:rPr>
        <w:t>D.02. PHIẾU KIỂM THỬ CHI TIẾT – TC02</w:t>
      </w:r>
    </w:p>
    <w:p w14:paraId="50EEEC69" w14:textId="77777777" w:rsidR="00F41B44" w:rsidRPr="00276033" w:rsidRDefault="00000000">
      <w:pPr>
        <w:rPr>
          <w:rFonts w:ascii="Arial" w:hAnsi="Arial" w:cs="Arial"/>
        </w:rPr>
      </w:pPr>
      <w:r w:rsidRPr="00276033">
        <w:rPr>
          <w:rFonts w:ascii="Arial" w:hAnsi="Arial" w:cs="Arial"/>
        </w:rPr>
        <w:t>Bộ kiểm thử nghiệp vụ cho tình huống “Đăng ký lần đầu thất bại do thông tin không hợp lệ”.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3295B32B" w14:textId="77777777">
        <w:trPr>
          <w:jc w:val="center"/>
        </w:trPr>
        <w:tc>
          <w:tcPr>
            <w:tcW w:w="4896" w:type="dxa"/>
            <w:shd w:val="clear" w:color="auto" w:fill="E9EDF1"/>
            <w:vAlign w:val="center"/>
          </w:tcPr>
          <w:p w14:paraId="78F04E4F"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5F9288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2D0E6D17" w14:textId="77777777">
        <w:trPr>
          <w:jc w:val="center"/>
        </w:trPr>
        <w:tc>
          <w:tcPr>
            <w:tcW w:w="4896" w:type="dxa"/>
            <w:vAlign w:val="center"/>
          </w:tcPr>
          <w:p w14:paraId="34073B75"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1480D23F" w14:textId="77777777" w:rsidR="00F41B44" w:rsidRPr="00276033" w:rsidRDefault="00000000">
            <w:pPr>
              <w:spacing w:before="40" w:after="40"/>
              <w:rPr>
                <w:rFonts w:ascii="Arial" w:hAnsi="Arial" w:cs="Arial"/>
              </w:rPr>
            </w:pPr>
            <w:r w:rsidRPr="00276033">
              <w:rPr>
                <w:rFonts w:ascii="Arial" w:hAnsi="Arial" w:cs="Arial"/>
                <w:sz w:val="18"/>
              </w:rPr>
              <w:t>TC02</w:t>
            </w:r>
          </w:p>
        </w:tc>
      </w:tr>
      <w:tr w:rsidR="00F41B44" w:rsidRPr="00276033" w14:paraId="1843B7F9" w14:textId="77777777">
        <w:trPr>
          <w:jc w:val="center"/>
        </w:trPr>
        <w:tc>
          <w:tcPr>
            <w:tcW w:w="4896" w:type="dxa"/>
            <w:vAlign w:val="center"/>
          </w:tcPr>
          <w:p w14:paraId="1D7BD9A8"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3359D4C1" w14:textId="77777777" w:rsidR="00F41B44" w:rsidRPr="00276033" w:rsidRDefault="00000000">
            <w:pPr>
              <w:spacing w:before="40" w:after="40"/>
              <w:rPr>
                <w:rFonts w:ascii="Arial" w:hAnsi="Arial" w:cs="Arial"/>
              </w:rPr>
            </w:pPr>
            <w:r w:rsidRPr="00276033">
              <w:rPr>
                <w:rFonts w:ascii="Arial" w:hAnsi="Arial" w:cs="Arial"/>
                <w:sz w:val="18"/>
              </w:rPr>
              <w:t>Đăng ký lần đầu thất bại do thông tin không hợp lệ</w:t>
            </w:r>
          </w:p>
        </w:tc>
      </w:tr>
      <w:tr w:rsidR="00F41B44" w:rsidRPr="00276033" w14:paraId="11D79CC8" w14:textId="77777777">
        <w:trPr>
          <w:jc w:val="center"/>
        </w:trPr>
        <w:tc>
          <w:tcPr>
            <w:tcW w:w="4896" w:type="dxa"/>
            <w:vAlign w:val="center"/>
          </w:tcPr>
          <w:p w14:paraId="78F58659"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7E2FFBB0"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086A961A" w14:textId="77777777">
        <w:trPr>
          <w:jc w:val="center"/>
        </w:trPr>
        <w:tc>
          <w:tcPr>
            <w:tcW w:w="4896" w:type="dxa"/>
            <w:vAlign w:val="center"/>
          </w:tcPr>
          <w:p w14:paraId="17A6524A"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62AFAC1C"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7C0D1472" w14:textId="77777777" w:rsidR="00F41B44" w:rsidRPr="00276033" w:rsidRDefault="00F41B44">
      <w:pPr>
        <w:rPr>
          <w:rFonts w:ascii="Arial" w:hAnsi="Arial" w:cs="Arial"/>
        </w:rPr>
      </w:pPr>
    </w:p>
    <w:p w14:paraId="1CD651AD"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Không có bản ghi thử trước thao tác</w:t>
      </w:r>
    </w:p>
    <w:p w14:paraId="650821DA"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Bỏ trống họ tên rồi gọi giao diện/SQL mẫu.</w:t>
      </w:r>
    </w:p>
    <w:p w14:paraId="04079765"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Không để lại hồ sơ được cấp hoặc bản ghi lệ phí riêng lẻ.</w:t>
      </w:r>
    </w:p>
    <w:p w14:paraId="3247A016"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Kiểm tra transaction rollback; giao diện có thông báo trường bắt buộc.</w:t>
      </w:r>
    </w:p>
    <w:p w14:paraId="00D52DC9" w14:textId="77777777" w:rsidR="00F41B44" w:rsidRPr="00276033" w:rsidRDefault="00000000">
      <w:pPr>
        <w:rPr>
          <w:rFonts w:ascii="Arial" w:hAnsi="Arial" w:cs="Arial"/>
        </w:rPr>
      </w:pPr>
      <w:r w:rsidRPr="00276033">
        <w:rPr>
          <w:rFonts w:ascii="Arial" w:hAnsi="Arial" w:cs="Arial"/>
          <w:b/>
        </w:rPr>
        <w:lastRenderedPageBreak/>
        <w:t xml:space="preserve">Ghi bằng chứng: </w:t>
      </w:r>
      <w:r w:rsidRPr="00276033">
        <w:rPr>
          <w:rFonts w:ascii="Arial" w:hAnsi="Arial" w:cs="Arial"/>
        </w:rPr>
        <w:t>Chụp form trước/sau, màn hình SQL SELECT và thông báo nếu lỗi; đặt tệp theo mẫu TC02_Input.png, TC02_Result.png, TC02_SQL.png. Không dùng thông tin bệnh nhân thật.</w:t>
      </w:r>
    </w:p>
    <w:p w14:paraId="0D4A1791"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6E76DB35"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60C47B2C"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6CB63367" w14:textId="77777777" w:rsidR="00F41B44" w:rsidRPr="00276033" w:rsidRDefault="00000000">
      <w:pPr>
        <w:pStyle w:val="Heading2"/>
        <w:rPr>
          <w:rFonts w:ascii="Arial" w:hAnsi="Arial" w:cs="Arial"/>
        </w:rPr>
      </w:pPr>
      <w:r w:rsidRPr="00276033">
        <w:rPr>
          <w:rFonts w:ascii="Arial" w:hAnsi="Arial" w:cs="Arial"/>
        </w:rPr>
        <w:t>D.03. PHIẾU KIỂM THỬ CHI TIẾT – TC03</w:t>
      </w:r>
    </w:p>
    <w:p w14:paraId="24DEF041" w14:textId="77777777" w:rsidR="00F41B44" w:rsidRPr="00276033" w:rsidRDefault="00000000">
      <w:pPr>
        <w:rPr>
          <w:rFonts w:ascii="Arial" w:hAnsi="Arial" w:cs="Arial"/>
        </w:rPr>
      </w:pPr>
      <w:r w:rsidRPr="00276033">
        <w:rPr>
          <w:rFonts w:ascii="Arial" w:hAnsi="Arial" w:cs="Arial"/>
        </w:rPr>
        <w:t>Bộ kiểm thử nghiệp vụ cho tình huống “Thu phí cùng năm hai lần”.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3C777741" w14:textId="77777777">
        <w:trPr>
          <w:jc w:val="center"/>
        </w:trPr>
        <w:tc>
          <w:tcPr>
            <w:tcW w:w="4896" w:type="dxa"/>
            <w:shd w:val="clear" w:color="auto" w:fill="E9EDF1"/>
            <w:vAlign w:val="center"/>
          </w:tcPr>
          <w:p w14:paraId="17B3AE94"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33D29BF"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757E0674" w14:textId="77777777">
        <w:trPr>
          <w:jc w:val="center"/>
        </w:trPr>
        <w:tc>
          <w:tcPr>
            <w:tcW w:w="4896" w:type="dxa"/>
            <w:vAlign w:val="center"/>
          </w:tcPr>
          <w:p w14:paraId="4E26BD8C"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3F4281E5" w14:textId="77777777" w:rsidR="00F41B44" w:rsidRPr="00276033" w:rsidRDefault="00000000">
            <w:pPr>
              <w:spacing w:before="40" w:after="40"/>
              <w:rPr>
                <w:rFonts w:ascii="Arial" w:hAnsi="Arial" w:cs="Arial"/>
              </w:rPr>
            </w:pPr>
            <w:r w:rsidRPr="00276033">
              <w:rPr>
                <w:rFonts w:ascii="Arial" w:hAnsi="Arial" w:cs="Arial"/>
                <w:sz w:val="18"/>
              </w:rPr>
              <w:t>TC03</w:t>
            </w:r>
          </w:p>
        </w:tc>
      </w:tr>
      <w:tr w:rsidR="00F41B44" w:rsidRPr="00276033" w14:paraId="5141EF71" w14:textId="77777777">
        <w:trPr>
          <w:jc w:val="center"/>
        </w:trPr>
        <w:tc>
          <w:tcPr>
            <w:tcW w:w="4896" w:type="dxa"/>
            <w:vAlign w:val="center"/>
          </w:tcPr>
          <w:p w14:paraId="7ECA8F4A"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3BE81387" w14:textId="77777777" w:rsidR="00F41B44" w:rsidRPr="00276033" w:rsidRDefault="00000000">
            <w:pPr>
              <w:spacing w:before="40" w:after="40"/>
              <w:rPr>
                <w:rFonts w:ascii="Arial" w:hAnsi="Arial" w:cs="Arial"/>
              </w:rPr>
            </w:pPr>
            <w:r w:rsidRPr="00276033">
              <w:rPr>
                <w:rFonts w:ascii="Arial" w:hAnsi="Arial" w:cs="Arial"/>
                <w:sz w:val="18"/>
              </w:rPr>
              <w:t>Thu phí cùng năm hai lần</w:t>
            </w:r>
          </w:p>
        </w:tc>
      </w:tr>
      <w:tr w:rsidR="00F41B44" w:rsidRPr="00276033" w14:paraId="0909B55C" w14:textId="77777777">
        <w:trPr>
          <w:jc w:val="center"/>
        </w:trPr>
        <w:tc>
          <w:tcPr>
            <w:tcW w:w="4896" w:type="dxa"/>
            <w:vAlign w:val="center"/>
          </w:tcPr>
          <w:p w14:paraId="698BB43D"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2F8E8178"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5CE1A7AD" w14:textId="77777777">
        <w:trPr>
          <w:jc w:val="center"/>
        </w:trPr>
        <w:tc>
          <w:tcPr>
            <w:tcW w:w="4896" w:type="dxa"/>
            <w:vAlign w:val="center"/>
          </w:tcPr>
          <w:p w14:paraId="547F38F4"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2FB8BAC3"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57EA73B5" w14:textId="77777777" w:rsidR="00F41B44" w:rsidRPr="00276033" w:rsidRDefault="00F41B44">
      <w:pPr>
        <w:rPr>
          <w:rFonts w:ascii="Arial" w:hAnsi="Arial" w:cs="Arial"/>
        </w:rPr>
      </w:pPr>
    </w:p>
    <w:p w14:paraId="5865DB1E"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Đã có LePhiNam cho cùng BenhNhanID và Nam</w:t>
      </w:r>
    </w:p>
    <w:p w14:paraId="5693EB1C"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Gửi lại thao tác thu lệ phí với khóa năm trùng.</w:t>
      </w:r>
    </w:p>
    <w:p w14:paraId="03AF6984"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UNIQUE(BenhNhanID,Nam) từ chối; số bản ghi không tăng.</w:t>
      </w:r>
    </w:p>
    <w:p w14:paraId="7B6FA658"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SELECT COUNT(*) WHERE BenhNhanID=@id AND Nam=@nam phải bằng 1.</w:t>
      </w:r>
    </w:p>
    <w:p w14:paraId="054D836C"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TC03_Input.png, TC03_Result.png, TC03_SQL.png. Không dùng thông tin bệnh nhân thật.</w:t>
      </w:r>
    </w:p>
    <w:p w14:paraId="09B766AF"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5BEAEDA3"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5EAB6A8B"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712338A6" w14:textId="77777777" w:rsidR="00F41B44" w:rsidRPr="00276033" w:rsidRDefault="00000000">
      <w:pPr>
        <w:pStyle w:val="Heading2"/>
        <w:rPr>
          <w:rFonts w:ascii="Arial" w:hAnsi="Arial" w:cs="Arial"/>
        </w:rPr>
      </w:pPr>
      <w:r w:rsidRPr="00276033">
        <w:rPr>
          <w:rFonts w:ascii="Arial" w:hAnsi="Arial" w:cs="Arial"/>
        </w:rPr>
        <w:t>D.04. PHIẾU KIỂM THỬ CHI TIẾT – TC04</w:t>
      </w:r>
    </w:p>
    <w:p w14:paraId="6F41368E" w14:textId="77777777" w:rsidR="00F41B44" w:rsidRPr="00276033" w:rsidRDefault="00000000">
      <w:pPr>
        <w:rPr>
          <w:rFonts w:ascii="Arial" w:hAnsi="Arial" w:cs="Arial"/>
        </w:rPr>
      </w:pPr>
      <w:r w:rsidRPr="00276033">
        <w:rPr>
          <w:rFonts w:ascii="Arial" w:hAnsi="Arial" w:cs="Arial"/>
        </w:rPr>
        <w:t>Bộ kiểm thử nghiệp vụ cho tình huống “Cấp trùng mã hồ sơ cho hai người”.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3A480AA1" w14:textId="77777777">
        <w:trPr>
          <w:jc w:val="center"/>
        </w:trPr>
        <w:tc>
          <w:tcPr>
            <w:tcW w:w="4896" w:type="dxa"/>
            <w:shd w:val="clear" w:color="auto" w:fill="E9EDF1"/>
            <w:vAlign w:val="center"/>
          </w:tcPr>
          <w:p w14:paraId="33D6E85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69C03BB"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990C35A" w14:textId="77777777">
        <w:trPr>
          <w:jc w:val="center"/>
        </w:trPr>
        <w:tc>
          <w:tcPr>
            <w:tcW w:w="4896" w:type="dxa"/>
            <w:vAlign w:val="center"/>
          </w:tcPr>
          <w:p w14:paraId="78CC9954"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5C23195C" w14:textId="77777777" w:rsidR="00F41B44" w:rsidRPr="00276033" w:rsidRDefault="00000000">
            <w:pPr>
              <w:spacing w:before="40" w:after="40"/>
              <w:rPr>
                <w:rFonts w:ascii="Arial" w:hAnsi="Arial" w:cs="Arial"/>
              </w:rPr>
            </w:pPr>
            <w:r w:rsidRPr="00276033">
              <w:rPr>
                <w:rFonts w:ascii="Arial" w:hAnsi="Arial" w:cs="Arial"/>
                <w:sz w:val="18"/>
              </w:rPr>
              <w:t>TC04</w:t>
            </w:r>
          </w:p>
        </w:tc>
      </w:tr>
      <w:tr w:rsidR="00F41B44" w:rsidRPr="00276033" w14:paraId="414C8AEB" w14:textId="77777777">
        <w:trPr>
          <w:jc w:val="center"/>
        </w:trPr>
        <w:tc>
          <w:tcPr>
            <w:tcW w:w="4896" w:type="dxa"/>
            <w:vAlign w:val="center"/>
          </w:tcPr>
          <w:p w14:paraId="51A320DF"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7A30E84B" w14:textId="77777777" w:rsidR="00F41B44" w:rsidRPr="00276033" w:rsidRDefault="00000000">
            <w:pPr>
              <w:spacing w:before="40" w:after="40"/>
              <w:rPr>
                <w:rFonts w:ascii="Arial" w:hAnsi="Arial" w:cs="Arial"/>
              </w:rPr>
            </w:pPr>
            <w:r w:rsidRPr="00276033">
              <w:rPr>
                <w:rFonts w:ascii="Arial" w:hAnsi="Arial" w:cs="Arial"/>
                <w:sz w:val="18"/>
              </w:rPr>
              <w:t>Cấp trùng mã hồ sơ cho hai người</w:t>
            </w:r>
          </w:p>
        </w:tc>
      </w:tr>
      <w:tr w:rsidR="00F41B44" w:rsidRPr="00276033" w14:paraId="37798DA6" w14:textId="77777777">
        <w:trPr>
          <w:jc w:val="center"/>
        </w:trPr>
        <w:tc>
          <w:tcPr>
            <w:tcW w:w="4896" w:type="dxa"/>
            <w:vAlign w:val="center"/>
          </w:tcPr>
          <w:p w14:paraId="307A3502" w14:textId="77777777" w:rsidR="00F41B44" w:rsidRPr="00276033" w:rsidRDefault="00000000">
            <w:pPr>
              <w:spacing w:before="40" w:after="40"/>
              <w:rPr>
                <w:rFonts w:ascii="Arial" w:hAnsi="Arial" w:cs="Arial"/>
              </w:rPr>
            </w:pPr>
            <w:r w:rsidRPr="00276033">
              <w:rPr>
                <w:rFonts w:ascii="Arial" w:hAnsi="Arial" w:cs="Arial"/>
                <w:sz w:val="18"/>
              </w:rPr>
              <w:lastRenderedPageBreak/>
              <w:t>Trạng thái hiện tại</w:t>
            </w:r>
          </w:p>
        </w:tc>
        <w:tc>
          <w:tcPr>
            <w:tcW w:w="4896" w:type="dxa"/>
            <w:vAlign w:val="center"/>
          </w:tcPr>
          <w:p w14:paraId="5B506D2F"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4A634BC0" w14:textId="77777777">
        <w:trPr>
          <w:jc w:val="center"/>
        </w:trPr>
        <w:tc>
          <w:tcPr>
            <w:tcW w:w="4896" w:type="dxa"/>
            <w:vAlign w:val="center"/>
          </w:tcPr>
          <w:p w14:paraId="4D3BF085"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0F8708A5"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5E5DEC39" w14:textId="77777777" w:rsidR="00F41B44" w:rsidRPr="00276033" w:rsidRDefault="00F41B44">
      <w:pPr>
        <w:rPr>
          <w:rFonts w:ascii="Arial" w:hAnsi="Arial" w:cs="Arial"/>
        </w:rPr>
      </w:pPr>
    </w:p>
    <w:p w14:paraId="543C40FD"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MaHoSo HBA-TEST-01 đã tồn tại</w:t>
      </w:r>
    </w:p>
    <w:p w14:paraId="26961489"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Đăng ký người thứ hai với MaHoSo giống người thứ nhất.</w:t>
      </w:r>
    </w:p>
    <w:p w14:paraId="669E9173"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UNIQUE(MaHoSo) từ chối; rollback toàn bộ đăng ký người thứ hai.</w:t>
      </w:r>
    </w:p>
    <w:p w14:paraId="6C3EE621"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So sánh số bản ghi toàn cục trước/sau, nhất là không phát sinh BenhNhan mồ côi.</w:t>
      </w:r>
    </w:p>
    <w:p w14:paraId="440F7BC5"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TC04_Input.png, TC04_Result.png, TC04_SQL.png. Không dùng thông tin bệnh nhân thật.</w:t>
      </w:r>
    </w:p>
    <w:p w14:paraId="210C111B"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66F8F8CC"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786D8897"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1D1E0AEF" w14:textId="77777777" w:rsidR="00F41B44" w:rsidRPr="00276033" w:rsidRDefault="00000000">
      <w:pPr>
        <w:pStyle w:val="Heading2"/>
        <w:rPr>
          <w:rFonts w:ascii="Arial" w:hAnsi="Arial" w:cs="Arial"/>
        </w:rPr>
      </w:pPr>
      <w:r w:rsidRPr="00276033">
        <w:rPr>
          <w:rFonts w:ascii="Arial" w:hAnsi="Arial" w:cs="Arial"/>
        </w:rPr>
        <w:t>D.05. PHIẾU KIỂM THỬ CHI TIẾT – TC05</w:t>
      </w:r>
    </w:p>
    <w:p w14:paraId="249632E4" w14:textId="77777777" w:rsidR="00F41B44" w:rsidRPr="00276033" w:rsidRDefault="00000000">
      <w:pPr>
        <w:rPr>
          <w:rFonts w:ascii="Arial" w:hAnsi="Arial" w:cs="Arial"/>
        </w:rPr>
      </w:pPr>
      <w:r w:rsidRPr="00276033">
        <w:rPr>
          <w:rFonts w:ascii="Arial" w:hAnsi="Arial" w:cs="Arial"/>
        </w:rPr>
        <w:t>Bộ kiểm thử nghiệp vụ cho tình huống “Tra cứu theo mã hồ sơ chính xác”.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3293C52C" w14:textId="77777777">
        <w:trPr>
          <w:jc w:val="center"/>
        </w:trPr>
        <w:tc>
          <w:tcPr>
            <w:tcW w:w="4896" w:type="dxa"/>
            <w:shd w:val="clear" w:color="auto" w:fill="E9EDF1"/>
            <w:vAlign w:val="center"/>
          </w:tcPr>
          <w:p w14:paraId="312B13EB"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CA7F5F6"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53A6FB7" w14:textId="77777777">
        <w:trPr>
          <w:jc w:val="center"/>
        </w:trPr>
        <w:tc>
          <w:tcPr>
            <w:tcW w:w="4896" w:type="dxa"/>
            <w:vAlign w:val="center"/>
          </w:tcPr>
          <w:p w14:paraId="69FFE48D"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18EFDE93" w14:textId="77777777" w:rsidR="00F41B44" w:rsidRPr="00276033" w:rsidRDefault="00000000">
            <w:pPr>
              <w:spacing w:before="40" w:after="40"/>
              <w:rPr>
                <w:rFonts w:ascii="Arial" w:hAnsi="Arial" w:cs="Arial"/>
              </w:rPr>
            </w:pPr>
            <w:r w:rsidRPr="00276033">
              <w:rPr>
                <w:rFonts w:ascii="Arial" w:hAnsi="Arial" w:cs="Arial"/>
                <w:sz w:val="18"/>
              </w:rPr>
              <w:t>TC05</w:t>
            </w:r>
          </w:p>
        </w:tc>
      </w:tr>
      <w:tr w:rsidR="00F41B44" w:rsidRPr="00276033" w14:paraId="3E79F038" w14:textId="77777777">
        <w:trPr>
          <w:jc w:val="center"/>
        </w:trPr>
        <w:tc>
          <w:tcPr>
            <w:tcW w:w="4896" w:type="dxa"/>
            <w:vAlign w:val="center"/>
          </w:tcPr>
          <w:p w14:paraId="6DDC8FCD"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4185A0E3" w14:textId="77777777" w:rsidR="00F41B44" w:rsidRPr="00276033" w:rsidRDefault="00000000">
            <w:pPr>
              <w:spacing w:before="40" w:after="40"/>
              <w:rPr>
                <w:rFonts w:ascii="Arial" w:hAnsi="Arial" w:cs="Arial"/>
              </w:rPr>
            </w:pPr>
            <w:r w:rsidRPr="00276033">
              <w:rPr>
                <w:rFonts w:ascii="Arial" w:hAnsi="Arial" w:cs="Arial"/>
                <w:sz w:val="18"/>
              </w:rPr>
              <w:t>Tra cứu theo mã hồ sơ chính xác</w:t>
            </w:r>
          </w:p>
        </w:tc>
      </w:tr>
      <w:tr w:rsidR="00F41B44" w:rsidRPr="00276033" w14:paraId="337B3D01" w14:textId="77777777">
        <w:trPr>
          <w:jc w:val="center"/>
        </w:trPr>
        <w:tc>
          <w:tcPr>
            <w:tcW w:w="4896" w:type="dxa"/>
            <w:vAlign w:val="center"/>
          </w:tcPr>
          <w:p w14:paraId="67016052"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3AD90AAC"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47A520D3" w14:textId="77777777">
        <w:trPr>
          <w:jc w:val="center"/>
        </w:trPr>
        <w:tc>
          <w:tcPr>
            <w:tcW w:w="4896" w:type="dxa"/>
            <w:vAlign w:val="center"/>
          </w:tcPr>
          <w:p w14:paraId="19E02502"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46F888CE"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24E91E43" w14:textId="77777777" w:rsidR="00F41B44" w:rsidRPr="00276033" w:rsidRDefault="00F41B44">
      <w:pPr>
        <w:rPr>
          <w:rFonts w:ascii="Arial" w:hAnsi="Arial" w:cs="Arial"/>
        </w:rPr>
      </w:pPr>
    </w:p>
    <w:p w14:paraId="1E3AC17D"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hồ sơ và nhiều phiếu khám</w:t>
      </w:r>
    </w:p>
    <w:p w14:paraId="4F1DA762"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Nhập mã hồ sơ hợp lệ, mở danh sách lịch sử.</w:t>
      </w:r>
    </w:p>
    <w:p w14:paraId="3FAB45AD"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Chỉ trả phiếu cùng HoSoID, đúng thứ tự ngày giảm dần.</w:t>
      </w:r>
    </w:p>
    <w:p w14:paraId="289CC6FB"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So các PhieuKhamID và BacSiID với kết quả JOIN SQL.</w:t>
      </w:r>
    </w:p>
    <w:p w14:paraId="218A4974"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TC05_Input.png, TC05_Result.png, TC05_SQL.png. Không dùng thông tin bệnh nhân thật.</w:t>
      </w:r>
    </w:p>
    <w:p w14:paraId="51309871"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505514D2"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6B0C9A19"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5D809ACE" w14:textId="77777777" w:rsidR="00F41B44" w:rsidRPr="00276033" w:rsidRDefault="00000000">
      <w:pPr>
        <w:pStyle w:val="Heading2"/>
        <w:rPr>
          <w:rFonts w:ascii="Arial" w:hAnsi="Arial" w:cs="Arial"/>
        </w:rPr>
      </w:pPr>
      <w:r w:rsidRPr="00276033">
        <w:rPr>
          <w:rFonts w:ascii="Arial" w:hAnsi="Arial" w:cs="Arial"/>
        </w:rPr>
        <w:lastRenderedPageBreak/>
        <w:t>D.06. PHIẾU KIỂM THỬ CHI TIẾT – TC06</w:t>
      </w:r>
    </w:p>
    <w:p w14:paraId="29BFB611" w14:textId="77777777" w:rsidR="00F41B44" w:rsidRPr="00276033" w:rsidRDefault="00000000">
      <w:pPr>
        <w:rPr>
          <w:rFonts w:ascii="Arial" w:hAnsi="Arial" w:cs="Arial"/>
        </w:rPr>
      </w:pPr>
      <w:r w:rsidRPr="00276033">
        <w:rPr>
          <w:rFonts w:ascii="Arial" w:hAnsi="Arial" w:cs="Arial"/>
        </w:rPr>
        <w:t>Bộ kiểm thử nghiệp vụ cho tình huống “Không tìm thấy mã hồ sơ”.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222957CD" w14:textId="77777777">
        <w:trPr>
          <w:jc w:val="center"/>
        </w:trPr>
        <w:tc>
          <w:tcPr>
            <w:tcW w:w="4896" w:type="dxa"/>
            <w:shd w:val="clear" w:color="auto" w:fill="E9EDF1"/>
            <w:vAlign w:val="center"/>
          </w:tcPr>
          <w:p w14:paraId="3AB86CDD"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0352716"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166A5A9F" w14:textId="77777777">
        <w:trPr>
          <w:jc w:val="center"/>
        </w:trPr>
        <w:tc>
          <w:tcPr>
            <w:tcW w:w="4896" w:type="dxa"/>
            <w:vAlign w:val="center"/>
          </w:tcPr>
          <w:p w14:paraId="271A2106"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3071BCF2" w14:textId="77777777" w:rsidR="00F41B44" w:rsidRPr="00276033" w:rsidRDefault="00000000">
            <w:pPr>
              <w:spacing w:before="40" w:after="40"/>
              <w:rPr>
                <w:rFonts w:ascii="Arial" w:hAnsi="Arial" w:cs="Arial"/>
              </w:rPr>
            </w:pPr>
            <w:r w:rsidRPr="00276033">
              <w:rPr>
                <w:rFonts w:ascii="Arial" w:hAnsi="Arial" w:cs="Arial"/>
                <w:sz w:val="18"/>
              </w:rPr>
              <w:t>TC06</w:t>
            </w:r>
          </w:p>
        </w:tc>
      </w:tr>
      <w:tr w:rsidR="00F41B44" w:rsidRPr="00276033" w14:paraId="04BBCB6A" w14:textId="77777777">
        <w:trPr>
          <w:jc w:val="center"/>
        </w:trPr>
        <w:tc>
          <w:tcPr>
            <w:tcW w:w="4896" w:type="dxa"/>
            <w:vAlign w:val="center"/>
          </w:tcPr>
          <w:p w14:paraId="09233CEA"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27E4847F" w14:textId="77777777" w:rsidR="00F41B44" w:rsidRPr="00276033" w:rsidRDefault="00000000">
            <w:pPr>
              <w:spacing w:before="40" w:after="40"/>
              <w:rPr>
                <w:rFonts w:ascii="Arial" w:hAnsi="Arial" w:cs="Arial"/>
              </w:rPr>
            </w:pPr>
            <w:r w:rsidRPr="00276033">
              <w:rPr>
                <w:rFonts w:ascii="Arial" w:hAnsi="Arial" w:cs="Arial"/>
                <w:sz w:val="18"/>
              </w:rPr>
              <w:t>Không tìm thấy mã hồ sơ</w:t>
            </w:r>
          </w:p>
        </w:tc>
      </w:tr>
      <w:tr w:rsidR="00F41B44" w:rsidRPr="00276033" w14:paraId="71098CE4" w14:textId="77777777">
        <w:trPr>
          <w:jc w:val="center"/>
        </w:trPr>
        <w:tc>
          <w:tcPr>
            <w:tcW w:w="4896" w:type="dxa"/>
            <w:vAlign w:val="center"/>
          </w:tcPr>
          <w:p w14:paraId="33775BBA"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0506CD95"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587FF79F" w14:textId="77777777">
        <w:trPr>
          <w:jc w:val="center"/>
        </w:trPr>
        <w:tc>
          <w:tcPr>
            <w:tcW w:w="4896" w:type="dxa"/>
            <w:vAlign w:val="center"/>
          </w:tcPr>
          <w:p w14:paraId="166EF6C6"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39FDCBCB"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404B768A" w14:textId="77777777" w:rsidR="00F41B44" w:rsidRPr="00276033" w:rsidRDefault="00F41B44">
      <w:pPr>
        <w:rPr>
          <w:rFonts w:ascii="Arial" w:hAnsi="Arial" w:cs="Arial"/>
        </w:rPr>
      </w:pPr>
    </w:p>
    <w:p w14:paraId="2A0F5590"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Không có mã HBA-UNKNOWN</w:t>
      </w:r>
    </w:p>
    <w:p w14:paraId="29524F74"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Nhập mã hồ sơ không tồn tại.</w:t>
      </w:r>
    </w:p>
    <w:p w14:paraId="55BEDC52"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Hiển thị trạng thái không tìm thấy, không tạo hồ sơ tự động.</w:t>
      </w:r>
    </w:p>
    <w:p w14:paraId="1617250F"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Xác nhận truy vấn trả 0 dòng; không sinh bản ghi.</w:t>
      </w:r>
    </w:p>
    <w:p w14:paraId="10F5802D"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TC06_Input.png, TC06_Result.png, TC06_SQL.png. Không dùng thông tin bệnh nhân thật.</w:t>
      </w:r>
    </w:p>
    <w:p w14:paraId="3542FC04"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65CAEBBC"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34C273AC"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22DC684D" w14:textId="77777777" w:rsidR="00F41B44" w:rsidRPr="00276033" w:rsidRDefault="00000000">
      <w:pPr>
        <w:pStyle w:val="Heading2"/>
        <w:rPr>
          <w:rFonts w:ascii="Arial" w:hAnsi="Arial" w:cs="Arial"/>
        </w:rPr>
      </w:pPr>
      <w:r w:rsidRPr="00276033">
        <w:rPr>
          <w:rFonts w:ascii="Arial" w:hAnsi="Arial" w:cs="Arial"/>
        </w:rPr>
        <w:t>D.07. PHIẾU KIỂM THỬ CHI TIẾT – TC07</w:t>
      </w:r>
    </w:p>
    <w:p w14:paraId="7C9A0B24" w14:textId="77777777" w:rsidR="00F41B44" w:rsidRPr="00276033" w:rsidRDefault="00000000">
      <w:pPr>
        <w:rPr>
          <w:rFonts w:ascii="Arial" w:hAnsi="Arial" w:cs="Arial"/>
        </w:rPr>
      </w:pPr>
      <w:r w:rsidRPr="00276033">
        <w:rPr>
          <w:rFonts w:ascii="Arial" w:hAnsi="Arial" w:cs="Arial"/>
        </w:rPr>
        <w:t>Bộ kiểm thử nghiệp vụ cho tình huống “Tạo phiếu tham chiếu sai hồ sơ”.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75E7BDFF" w14:textId="77777777">
        <w:trPr>
          <w:jc w:val="center"/>
        </w:trPr>
        <w:tc>
          <w:tcPr>
            <w:tcW w:w="4896" w:type="dxa"/>
            <w:shd w:val="clear" w:color="auto" w:fill="E9EDF1"/>
            <w:vAlign w:val="center"/>
          </w:tcPr>
          <w:p w14:paraId="3CAA549F"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D7D2B01"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8046E9A" w14:textId="77777777">
        <w:trPr>
          <w:jc w:val="center"/>
        </w:trPr>
        <w:tc>
          <w:tcPr>
            <w:tcW w:w="4896" w:type="dxa"/>
            <w:vAlign w:val="center"/>
          </w:tcPr>
          <w:p w14:paraId="5670CA8F"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4017B195" w14:textId="77777777" w:rsidR="00F41B44" w:rsidRPr="00276033" w:rsidRDefault="00000000">
            <w:pPr>
              <w:spacing w:before="40" w:after="40"/>
              <w:rPr>
                <w:rFonts w:ascii="Arial" w:hAnsi="Arial" w:cs="Arial"/>
              </w:rPr>
            </w:pPr>
            <w:r w:rsidRPr="00276033">
              <w:rPr>
                <w:rFonts w:ascii="Arial" w:hAnsi="Arial" w:cs="Arial"/>
                <w:sz w:val="18"/>
              </w:rPr>
              <w:t>TC07</w:t>
            </w:r>
          </w:p>
        </w:tc>
      </w:tr>
      <w:tr w:rsidR="00F41B44" w:rsidRPr="00276033" w14:paraId="388DB0FD" w14:textId="77777777">
        <w:trPr>
          <w:jc w:val="center"/>
        </w:trPr>
        <w:tc>
          <w:tcPr>
            <w:tcW w:w="4896" w:type="dxa"/>
            <w:vAlign w:val="center"/>
          </w:tcPr>
          <w:p w14:paraId="0D14031C"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53C7F1A2" w14:textId="77777777" w:rsidR="00F41B44" w:rsidRPr="00276033" w:rsidRDefault="00000000">
            <w:pPr>
              <w:spacing w:before="40" w:after="40"/>
              <w:rPr>
                <w:rFonts w:ascii="Arial" w:hAnsi="Arial" w:cs="Arial"/>
              </w:rPr>
            </w:pPr>
            <w:r w:rsidRPr="00276033">
              <w:rPr>
                <w:rFonts w:ascii="Arial" w:hAnsi="Arial" w:cs="Arial"/>
                <w:sz w:val="18"/>
              </w:rPr>
              <w:t>Tạo phiếu tham chiếu sai hồ sơ</w:t>
            </w:r>
          </w:p>
        </w:tc>
      </w:tr>
      <w:tr w:rsidR="00F41B44" w:rsidRPr="00276033" w14:paraId="26A4B0FB" w14:textId="77777777">
        <w:trPr>
          <w:jc w:val="center"/>
        </w:trPr>
        <w:tc>
          <w:tcPr>
            <w:tcW w:w="4896" w:type="dxa"/>
            <w:vAlign w:val="center"/>
          </w:tcPr>
          <w:p w14:paraId="2ECBAB49"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5676CD09"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3F4ED554" w14:textId="77777777">
        <w:trPr>
          <w:jc w:val="center"/>
        </w:trPr>
        <w:tc>
          <w:tcPr>
            <w:tcW w:w="4896" w:type="dxa"/>
            <w:vAlign w:val="center"/>
          </w:tcPr>
          <w:p w14:paraId="17265771"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34F53DC1"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4E5AC48B" w14:textId="77777777" w:rsidR="00F41B44" w:rsidRPr="00276033" w:rsidRDefault="00F41B44">
      <w:pPr>
        <w:rPr>
          <w:rFonts w:ascii="Arial" w:hAnsi="Arial" w:cs="Arial"/>
        </w:rPr>
      </w:pPr>
    </w:p>
    <w:p w14:paraId="0B32D7D9"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bác sĩ thật nhưng HoSoID không tồn tại</w:t>
      </w:r>
    </w:p>
    <w:p w14:paraId="388F6105"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Thêm phiếu với khóa HoSoID giả.</w:t>
      </w:r>
    </w:p>
    <w:p w14:paraId="6F89D7B4"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FK từ chối; không phát sinh phiếu khám.</w:t>
      </w:r>
    </w:p>
    <w:p w14:paraId="1624FAE5"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SQL trả lỗi tham chiếu; dữ liệu gốc giữ nguyên.</w:t>
      </w:r>
    </w:p>
    <w:p w14:paraId="23B9E940"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TC07_Input.png, TC07_Result.png, TC07_SQL.png. Không dùng thông tin bệnh nhân thật.</w:t>
      </w:r>
    </w:p>
    <w:p w14:paraId="2E360FB9" w14:textId="77777777" w:rsidR="00F41B44" w:rsidRPr="00276033" w:rsidRDefault="00000000">
      <w:pPr>
        <w:rPr>
          <w:rFonts w:ascii="Arial" w:hAnsi="Arial" w:cs="Arial"/>
        </w:rPr>
      </w:pPr>
      <w:r w:rsidRPr="00276033">
        <w:rPr>
          <w:rFonts w:ascii="Arial" w:hAnsi="Arial" w:cs="Arial"/>
          <w:b/>
        </w:rPr>
        <w:lastRenderedPageBreak/>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6B05ED05"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5D62B739"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2F1C00D1" w14:textId="77777777" w:rsidR="00F41B44" w:rsidRPr="00276033" w:rsidRDefault="00000000">
      <w:pPr>
        <w:pStyle w:val="Heading2"/>
        <w:rPr>
          <w:rFonts w:ascii="Arial" w:hAnsi="Arial" w:cs="Arial"/>
        </w:rPr>
      </w:pPr>
      <w:r w:rsidRPr="00276033">
        <w:rPr>
          <w:rFonts w:ascii="Arial" w:hAnsi="Arial" w:cs="Arial"/>
        </w:rPr>
        <w:t>D.08. PHIẾU KIỂM THỬ CHI TIẾT – TC08</w:t>
      </w:r>
    </w:p>
    <w:p w14:paraId="6058161C" w14:textId="77777777" w:rsidR="00F41B44" w:rsidRPr="00276033" w:rsidRDefault="00000000">
      <w:pPr>
        <w:rPr>
          <w:rFonts w:ascii="Arial" w:hAnsi="Arial" w:cs="Arial"/>
        </w:rPr>
      </w:pPr>
      <w:r w:rsidRPr="00276033">
        <w:rPr>
          <w:rFonts w:ascii="Arial" w:hAnsi="Arial" w:cs="Arial"/>
        </w:rPr>
        <w:t>Bộ kiểm thử nghiệp vụ cho tình huống “Tạo phiếu tham chiếu sai bác sĩ”.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237CABD5" w14:textId="77777777">
        <w:trPr>
          <w:jc w:val="center"/>
        </w:trPr>
        <w:tc>
          <w:tcPr>
            <w:tcW w:w="4896" w:type="dxa"/>
            <w:shd w:val="clear" w:color="auto" w:fill="E9EDF1"/>
            <w:vAlign w:val="center"/>
          </w:tcPr>
          <w:p w14:paraId="2E551540"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111D135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265A1C0" w14:textId="77777777">
        <w:trPr>
          <w:jc w:val="center"/>
        </w:trPr>
        <w:tc>
          <w:tcPr>
            <w:tcW w:w="4896" w:type="dxa"/>
            <w:vAlign w:val="center"/>
          </w:tcPr>
          <w:p w14:paraId="00D8C414"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16E6E180" w14:textId="77777777" w:rsidR="00F41B44" w:rsidRPr="00276033" w:rsidRDefault="00000000">
            <w:pPr>
              <w:spacing w:before="40" w:after="40"/>
              <w:rPr>
                <w:rFonts w:ascii="Arial" w:hAnsi="Arial" w:cs="Arial"/>
              </w:rPr>
            </w:pPr>
            <w:r w:rsidRPr="00276033">
              <w:rPr>
                <w:rFonts w:ascii="Arial" w:hAnsi="Arial" w:cs="Arial"/>
                <w:sz w:val="18"/>
              </w:rPr>
              <w:t>TC08</w:t>
            </w:r>
          </w:p>
        </w:tc>
      </w:tr>
      <w:tr w:rsidR="00F41B44" w:rsidRPr="00276033" w14:paraId="0FAABC3E" w14:textId="77777777">
        <w:trPr>
          <w:jc w:val="center"/>
        </w:trPr>
        <w:tc>
          <w:tcPr>
            <w:tcW w:w="4896" w:type="dxa"/>
            <w:vAlign w:val="center"/>
          </w:tcPr>
          <w:p w14:paraId="7FFB1534"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5E697B44" w14:textId="77777777" w:rsidR="00F41B44" w:rsidRPr="00276033" w:rsidRDefault="00000000">
            <w:pPr>
              <w:spacing w:before="40" w:after="40"/>
              <w:rPr>
                <w:rFonts w:ascii="Arial" w:hAnsi="Arial" w:cs="Arial"/>
              </w:rPr>
            </w:pPr>
            <w:r w:rsidRPr="00276033">
              <w:rPr>
                <w:rFonts w:ascii="Arial" w:hAnsi="Arial" w:cs="Arial"/>
                <w:sz w:val="18"/>
              </w:rPr>
              <w:t>Tạo phiếu tham chiếu sai bác sĩ</w:t>
            </w:r>
          </w:p>
        </w:tc>
      </w:tr>
      <w:tr w:rsidR="00F41B44" w:rsidRPr="00276033" w14:paraId="6DC3BA9D" w14:textId="77777777">
        <w:trPr>
          <w:jc w:val="center"/>
        </w:trPr>
        <w:tc>
          <w:tcPr>
            <w:tcW w:w="4896" w:type="dxa"/>
            <w:vAlign w:val="center"/>
          </w:tcPr>
          <w:p w14:paraId="24045684"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5577BE13"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6264FC40" w14:textId="77777777">
        <w:trPr>
          <w:jc w:val="center"/>
        </w:trPr>
        <w:tc>
          <w:tcPr>
            <w:tcW w:w="4896" w:type="dxa"/>
            <w:vAlign w:val="center"/>
          </w:tcPr>
          <w:p w14:paraId="08DAFF77"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54873765"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572E05EE" w14:textId="77777777" w:rsidR="00F41B44" w:rsidRPr="00276033" w:rsidRDefault="00F41B44">
      <w:pPr>
        <w:rPr>
          <w:rFonts w:ascii="Arial" w:hAnsi="Arial" w:cs="Arial"/>
        </w:rPr>
      </w:pPr>
    </w:p>
    <w:p w14:paraId="1BA65DC5"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HoSoID thật, BacSiID giả</w:t>
      </w:r>
    </w:p>
    <w:p w14:paraId="58680E08"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Thêm phiếu với mã bác sĩ không có trong BacSi.</w:t>
      </w:r>
    </w:p>
    <w:p w14:paraId="2AEF1CFA"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FK từ chối; Service báo chọn bác sĩ hợp lệ.</w:t>
      </w:r>
    </w:p>
    <w:p w14:paraId="32377505"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COUNT PhieuKham không tăng sau thử lỗi.</w:t>
      </w:r>
    </w:p>
    <w:p w14:paraId="1490FE43"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TC08_Input.png, TC08_Result.png, TC08_SQL.png. Không dùng thông tin bệnh nhân thật.</w:t>
      </w:r>
    </w:p>
    <w:p w14:paraId="197701B8"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0589BE39"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10534409"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6565D101" w14:textId="77777777" w:rsidR="00F41B44" w:rsidRPr="00276033" w:rsidRDefault="00000000">
      <w:pPr>
        <w:pStyle w:val="Heading2"/>
        <w:rPr>
          <w:rFonts w:ascii="Arial" w:hAnsi="Arial" w:cs="Arial"/>
        </w:rPr>
      </w:pPr>
      <w:r w:rsidRPr="00276033">
        <w:rPr>
          <w:rFonts w:ascii="Arial" w:hAnsi="Arial" w:cs="Arial"/>
        </w:rPr>
        <w:t>D.09. PHIẾU KIỂM THỬ CHI TIẾT – TC09</w:t>
      </w:r>
    </w:p>
    <w:p w14:paraId="0E0FF500" w14:textId="77777777" w:rsidR="00F41B44" w:rsidRPr="00276033" w:rsidRDefault="00000000">
      <w:pPr>
        <w:rPr>
          <w:rFonts w:ascii="Arial" w:hAnsi="Arial" w:cs="Arial"/>
        </w:rPr>
      </w:pPr>
      <w:r w:rsidRPr="00276033">
        <w:rPr>
          <w:rFonts w:ascii="Arial" w:hAnsi="Arial" w:cs="Arial"/>
        </w:rPr>
        <w:t>Bộ kiểm thử nghiệp vụ cho tình huống “Chỉ định xét nghiệm đúng phiếu”.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56AA12B4" w14:textId="77777777">
        <w:trPr>
          <w:jc w:val="center"/>
        </w:trPr>
        <w:tc>
          <w:tcPr>
            <w:tcW w:w="4896" w:type="dxa"/>
            <w:shd w:val="clear" w:color="auto" w:fill="E9EDF1"/>
            <w:vAlign w:val="center"/>
          </w:tcPr>
          <w:p w14:paraId="1536A81E"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CDC3354"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288D8264" w14:textId="77777777">
        <w:trPr>
          <w:jc w:val="center"/>
        </w:trPr>
        <w:tc>
          <w:tcPr>
            <w:tcW w:w="4896" w:type="dxa"/>
            <w:vAlign w:val="center"/>
          </w:tcPr>
          <w:p w14:paraId="559C6087"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6B2FEC6A" w14:textId="77777777" w:rsidR="00F41B44" w:rsidRPr="00276033" w:rsidRDefault="00000000">
            <w:pPr>
              <w:spacing w:before="40" w:after="40"/>
              <w:rPr>
                <w:rFonts w:ascii="Arial" w:hAnsi="Arial" w:cs="Arial"/>
              </w:rPr>
            </w:pPr>
            <w:r w:rsidRPr="00276033">
              <w:rPr>
                <w:rFonts w:ascii="Arial" w:hAnsi="Arial" w:cs="Arial"/>
                <w:sz w:val="18"/>
              </w:rPr>
              <w:t>TC09</w:t>
            </w:r>
          </w:p>
        </w:tc>
      </w:tr>
      <w:tr w:rsidR="00F41B44" w:rsidRPr="00276033" w14:paraId="2C898267" w14:textId="77777777">
        <w:trPr>
          <w:jc w:val="center"/>
        </w:trPr>
        <w:tc>
          <w:tcPr>
            <w:tcW w:w="4896" w:type="dxa"/>
            <w:vAlign w:val="center"/>
          </w:tcPr>
          <w:p w14:paraId="57CFEEBF"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5F070CF8" w14:textId="77777777" w:rsidR="00F41B44" w:rsidRPr="00276033" w:rsidRDefault="00000000">
            <w:pPr>
              <w:spacing w:before="40" w:after="40"/>
              <w:rPr>
                <w:rFonts w:ascii="Arial" w:hAnsi="Arial" w:cs="Arial"/>
              </w:rPr>
            </w:pPr>
            <w:r w:rsidRPr="00276033">
              <w:rPr>
                <w:rFonts w:ascii="Arial" w:hAnsi="Arial" w:cs="Arial"/>
                <w:sz w:val="18"/>
              </w:rPr>
              <w:t>Chỉ định xét nghiệm đúng phiếu</w:t>
            </w:r>
          </w:p>
        </w:tc>
      </w:tr>
      <w:tr w:rsidR="00F41B44" w:rsidRPr="00276033" w14:paraId="3AEBF08B" w14:textId="77777777">
        <w:trPr>
          <w:jc w:val="center"/>
        </w:trPr>
        <w:tc>
          <w:tcPr>
            <w:tcW w:w="4896" w:type="dxa"/>
            <w:vAlign w:val="center"/>
          </w:tcPr>
          <w:p w14:paraId="325C6A02"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1E5B983C"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17A3DDA3" w14:textId="77777777">
        <w:trPr>
          <w:jc w:val="center"/>
        </w:trPr>
        <w:tc>
          <w:tcPr>
            <w:tcW w:w="4896" w:type="dxa"/>
            <w:vAlign w:val="center"/>
          </w:tcPr>
          <w:p w14:paraId="0877C790"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762F823A"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047A85B8" w14:textId="77777777" w:rsidR="00F41B44" w:rsidRPr="00276033" w:rsidRDefault="00F41B44">
      <w:pPr>
        <w:rPr>
          <w:rFonts w:ascii="Arial" w:hAnsi="Arial" w:cs="Arial"/>
        </w:rPr>
      </w:pPr>
    </w:p>
    <w:p w14:paraId="6B688C9A" w14:textId="77777777" w:rsidR="00F41B44" w:rsidRPr="00276033" w:rsidRDefault="00000000">
      <w:pPr>
        <w:rPr>
          <w:rFonts w:ascii="Arial" w:hAnsi="Arial" w:cs="Arial"/>
        </w:rPr>
      </w:pPr>
      <w:r w:rsidRPr="00276033">
        <w:rPr>
          <w:rFonts w:ascii="Arial" w:hAnsi="Arial" w:cs="Arial"/>
          <w:b/>
        </w:rPr>
        <w:lastRenderedPageBreak/>
        <w:t xml:space="preserve">Chuẩn bị dữ liệu: </w:t>
      </w:r>
      <w:r w:rsidRPr="00276033">
        <w:rPr>
          <w:rFonts w:ascii="Arial" w:hAnsi="Arial" w:cs="Arial"/>
        </w:rPr>
        <w:t>Có một phiếu DANG_KHAM</w:t>
      </w:r>
    </w:p>
    <w:p w14:paraId="24E6E8F5"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Bác sĩ tạo hai chỉ định trong cùng lượt khám, KTV cập nhật kết quả.</w:t>
      </w:r>
    </w:p>
    <w:p w14:paraId="4983BFF7"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Mỗi XetNghiem.PhieuKhamID trỏ đúng phiếu; bác sĩ xem được kết quả.</w:t>
      </w:r>
    </w:p>
    <w:p w14:paraId="5E685313"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SELECT theo PhieuKhamID trả chính xác các xét nghiệm đã tạo.</w:t>
      </w:r>
    </w:p>
    <w:p w14:paraId="6347F2C4"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TC09_Input.png, TC09_Result.png, TC09_SQL.png. Không dùng thông tin bệnh nhân thật.</w:t>
      </w:r>
    </w:p>
    <w:p w14:paraId="5A393480"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5F9FF089"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15DB900A"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23318210" w14:textId="77777777" w:rsidR="00F41B44" w:rsidRPr="00276033" w:rsidRDefault="00000000">
      <w:pPr>
        <w:pStyle w:val="Heading2"/>
        <w:rPr>
          <w:rFonts w:ascii="Arial" w:hAnsi="Arial" w:cs="Arial"/>
        </w:rPr>
      </w:pPr>
      <w:r w:rsidRPr="00276033">
        <w:rPr>
          <w:rFonts w:ascii="Arial" w:hAnsi="Arial" w:cs="Arial"/>
        </w:rPr>
        <w:t>D.10. PHIẾU KIỂM THỬ CHI TIẾT – TC10</w:t>
      </w:r>
    </w:p>
    <w:p w14:paraId="3D575CA8" w14:textId="77777777" w:rsidR="00F41B44" w:rsidRPr="00276033" w:rsidRDefault="00000000">
      <w:pPr>
        <w:rPr>
          <w:rFonts w:ascii="Arial" w:hAnsi="Arial" w:cs="Arial"/>
        </w:rPr>
      </w:pPr>
      <w:r w:rsidRPr="00276033">
        <w:rPr>
          <w:rFonts w:ascii="Arial" w:hAnsi="Arial" w:cs="Arial"/>
        </w:rPr>
        <w:t>Bộ kiểm thử nghiệp vụ cho tình huống “Chỉ định xét nghiệm với phiếu không tồn tại”.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7C34D563" w14:textId="77777777">
        <w:trPr>
          <w:jc w:val="center"/>
        </w:trPr>
        <w:tc>
          <w:tcPr>
            <w:tcW w:w="4896" w:type="dxa"/>
            <w:shd w:val="clear" w:color="auto" w:fill="E9EDF1"/>
            <w:vAlign w:val="center"/>
          </w:tcPr>
          <w:p w14:paraId="5B8A5F63"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67A484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739A1DC7" w14:textId="77777777">
        <w:trPr>
          <w:jc w:val="center"/>
        </w:trPr>
        <w:tc>
          <w:tcPr>
            <w:tcW w:w="4896" w:type="dxa"/>
            <w:vAlign w:val="center"/>
          </w:tcPr>
          <w:p w14:paraId="11EB3D3D"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089913D2" w14:textId="77777777" w:rsidR="00F41B44" w:rsidRPr="00276033" w:rsidRDefault="00000000">
            <w:pPr>
              <w:spacing w:before="40" w:after="40"/>
              <w:rPr>
                <w:rFonts w:ascii="Arial" w:hAnsi="Arial" w:cs="Arial"/>
              </w:rPr>
            </w:pPr>
            <w:r w:rsidRPr="00276033">
              <w:rPr>
                <w:rFonts w:ascii="Arial" w:hAnsi="Arial" w:cs="Arial"/>
                <w:sz w:val="18"/>
              </w:rPr>
              <w:t>TC10</w:t>
            </w:r>
          </w:p>
        </w:tc>
      </w:tr>
      <w:tr w:rsidR="00F41B44" w:rsidRPr="00276033" w14:paraId="0339A72F" w14:textId="77777777">
        <w:trPr>
          <w:jc w:val="center"/>
        </w:trPr>
        <w:tc>
          <w:tcPr>
            <w:tcW w:w="4896" w:type="dxa"/>
            <w:vAlign w:val="center"/>
          </w:tcPr>
          <w:p w14:paraId="7A7547DC"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0052CAC5" w14:textId="77777777" w:rsidR="00F41B44" w:rsidRPr="00276033" w:rsidRDefault="00000000">
            <w:pPr>
              <w:spacing w:before="40" w:after="40"/>
              <w:rPr>
                <w:rFonts w:ascii="Arial" w:hAnsi="Arial" w:cs="Arial"/>
              </w:rPr>
            </w:pPr>
            <w:r w:rsidRPr="00276033">
              <w:rPr>
                <w:rFonts w:ascii="Arial" w:hAnsi="Arial" w:cs="Arial"/>
                <w:sz w:val="18"/>
              </w:rPr>
              <w:t>Chỉ định xét nghiệm với phiếu không tồn tại</w:t>
            </w:r>
          </w:p>
        </w:tc>
      </w:tr>
      <w:tr w:rsidR="00F41B44" w:rsidRPr="00276033" w14:paraId="4DF10FD1" w14:textId="77777777">
        <w:trPr>
          <w:jc w:val="center"/>
        </w:trPr>
        <w:tc>
          <w:tcPr>
            <w:tcW w:w="4896" w:type="dxa"/>
            <w:vAlign w:val="center"/>
          </w:tcPr>
          <w:p w14:paraId="55CF71B8"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124A782D"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305154F2" w14:textId="77777777">
        <w:trPr>
          <w:jc w:val="center"/>
        </w:trPr>
        <w:tc>
          <w:tcPr>
            <w:tcW w:w="4896" w:type="dxa"/>
            <w:vAlign w:val="center"/>
          </w:tcPr>
          <w:p w14:paraId="33F8AAFB"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65C421CB"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3B34867B" w14:textId="77777777" w:rsidR="00F41B44" w:rsidRPr="00276033" w:rsidRDefault="00F41B44">
      <w:pPr>
        <w:rPr>
          <w:rFonts w:ascii="Arial" w:hAnsi="Arial" w:cs="Arial"/>
        </w:rPr>
      </w:pPr>
    </w:p>
    <w:p w14:paraId="6917E9DC"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PhieuKhamID giả chưa dùng</w:t>
      </w:r>
    </w:p>
    <w:p w14:paraId="55737A35"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Lưu bản ghi XetNghiem với FK sai.</w:t>
      </w:r>
    </w:p>
    <w:p w14:paraId="4A242290"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SQL không lưu được; không tạo kết quả mồ côi.</w:t>
      </w:r>
    </w:p>
    <w:p w14:paraId="674EC9F3"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Kiểm tra FK và COUNT XetNghiem theo khóa thử.</w:t>
      </w:r>
    </w:p>
    <w:p w14:paraId="54A64EBC"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TC10_Input.png, TC10_Result.png, TC10_SQL.png. Không dùng thông tin bệnh nhân thật.</w:t>
      </w:r>
    </w:p>
    <w:p w14:paraId="0B276BE0"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0262213B"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09A19866"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17602ADF" w14:textId="77777777" w:rsidR="00F41B44" w:rsidRPr="00276033" w:rsidRDefault="00000000">
      <w:pPr>
        <w:pStyle w:val="Heading2"/>
        <w:rPr>
          <w:rFonts w:ascii="Arial" w:hAnsi="Arial" w:cs="Arial"/>
        </w:rPr>
      </w:pPr>
      <w:r w:rsidRPr="00276033">
        <w:rPr>
          <w:rFonts w:ascii="Arial" w:hAnsi="Arial" w:cs="Arial"/>
        </w:rPr>
        <w:lastRenderedPageBreak/>
        <w:t>D.11. PHIẾU KIỂM THỬ CHI TIẾT – TC11</w:t>
      </w:r>
    </w:p>
    <w:p w14:paraId="5F595EC1" w14:textId="77777777" w:rsidR="00F41B44" w:rsidRPr="00276033" w:rsidRDefault="00000000">
      <w:pPr>
        <w:rPr>
          <w:rFonts w:ascii="Arial" w:hAnsi="Arial" w:cs="Arial"/>
        </w:rPr>
      </w:pPr>
      <w:r w:rsidRPr="00276033">
        <w:rPr>
          <w:rFonts w:ascii="Arial" w:hAnsi="Arial" w:cs="Arial"/>
        </w:rPr>
        <w:t>Bộ kiểm thử nghiệp vụ cho tình huống “Lập toa với hai dòng thuốc hợp lệ”.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5AD764A8" w14:textId="77777777">
        <w:trPr>
          <w:jc w:val="center"/>
        </w:trPr>
        <w:tc>
          <w:tcPr>
            <w:tcW w:w="4896" w:type="dxa"/>
            <w:shd w:val="clear" w:color="auto" w:fill="E9EDF1"/>
            <w:vAlign w:val="center"/>
          </w:tcPr>
          <w:p w14:paraId="0294F41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2764A33F"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CD181FE" w14:textId="77777777">
        <w:trPr>
          <w:jc w:val="center"/>
        </w:trPr>
        <w:tc>
          <w:tcPr>
            <w:tcW w:w="4896" w:type="dxa"/>
            <w:vAlign w:val="center"/>
          </w:tcPr>
          <w:p w14:paraId="143D576D"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104FB4A3" w14:textId="77777777" w:rsidR="00F41B44" w:rsidRPr="00276033" w:rsidRDefault="00000000">
            <w:pPr>
              <w:spacing w:before="40" w:after="40"/>
              <w:rPr>
                <w:rFonts w:ascii="Arial" w:hAnsi="Arial" w:cs="Arial"/>
              </w:rPr>
            </w:pPr>
            <w:r w:rsidRPr="00276033">
              <w:rPr>
                <w:rFonts w:ascii="Arial" w:hAnsi="Arial" w:cs="Arial"/>
                <w:sz w:val="18"/>
              </w:rPr>
              <w:t>TC11</w:t>
            </w:r>
          </w:p>
        </w:tc>
      </w:tr>
      <w:tr w:rsidR="00F41B44" w:rsidRPr="00276033" w14:paraId="0916D3D6" w14:textId="77777777">
        <w:trPr>
          <w:jc w:val="center"/>
        </w:trPr>
        <w:tc>
          <w:tcPr>
            <w:tcW w:w="4896" w:type="dxa"/>
            <w:vAlign w:val="center"/>
          </w:tcPr>
          <w:p w14:paraId="6C74D0A0"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587484C8" w14:textId="77777777" w:rsidR="00F41B44" w:rsidRPr="00276033" w:rsidRDefault="00000000">
            <w:pPr>
              <w:spacing w:before="40" w:after="40"/>
              <w:rPr>
                <w:rFonts w:ascii="Arial" w:hAnsi="Arial" w:cs="Arial"/>
              </w:rPr>
            </w:pPr>
            <w:r w:rsidRPr="00276033">
              <w:rPr>
                <w:rFonts w:ascii="Arial" w:hAnsi="Arial" w:cs="Arial"/>
                <w:sz w:val="18"/>
              </w:rPr>
              <w:t>Lập toa với hai dòng thuốc hợp lệ</w:t>
            </w:r>
          </w:p>
        </w:tc>
      </w:tr>
      <w:tr w:rsidR="00F41B44" w:rsidRPr="00276033" w14:paraId="286F182D" w14:textId="77777777">
        <w:trPr>
          <w:jc w:val="center"/>
        </w:trPr>
        <w:tc>
          <w:tcPr>
            <w:tcW w:w="4896" w:type="dxa"/>
            <w:vAlign w:val="center"/>
          </w:tcPr>
          <w:p w14:paraId="4BC970CA"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09F8CA21"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78BC3623" w14:textId="77777777">
        <w:trPr>
          <w:jc w:val="center"/>
        </w:trPr>
        <w:tc>
          <w:tcPr>
            <w:tcW w:w="4896" w:type="dxa"/>
            <w:vAlign w:val="center"/>
          </w:tcPr>
          <w:p w14:paraId="48FF3510"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01A381EE"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6775E323" w14:textId="77777777" w:rsidR="00F41B44" w:rsidRPr="00276033" w:rsidRDefault="00F41B44">
      <w:pPr>
        <w:rPr>
          <w:rFonts w:ascii="Arial" w:hAnsi="Arial" w:cs="Arial"/>
        </w:rPr>
      </w:pPr>
    </w:p>
    <w:p w14:paraId="309795D9"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phiếu DANG_KHAM và hai thuốc danh mục</w:t>
      </w:r>
    </w:p>
    <w:p w14:paraId="425C8165"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Gửi TVP dbo.DongThuoc gồm hai dòng và gọi sp_LapToa.</w:t>
      </w:r>
    </w:p>
    <w:p w14:paraId="71DCD82E"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Có một ToaThuoc và hai ChiTietToa cùng ToaThuocID.</w:t>
      </w:r>
    </w:p>
    <w:p w14:paraId="405E4A68"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SELECT JOIN ToaThuoc – ChiTietToa đối chiếu số lượng và liều dùng.</w:t>
      </w:r>
    </w:p>
    <w:p w14:paraId="7C594E9F"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TC11_Input.png, TC11_Result.png, TC11_SQL.png. Không dùng thông tin bệnh nhân thật.</w:t>
      </w:r>
    </w:p>
    <w:p w14:paraId="092A179C"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2ED87A3D"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41D64356"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53E21787" w14:textId="77777777" w:rsidR="00F41B44" w:rsidRPr="00276033" w:rsidRDefault="00000000">
      <w:pPr>
        <w:pStyle w:val="Heading2"/>
        <w:rPr>
          <w:rFonts w:ascii="Arial" w:hAnsi="Arial" w:cs="Arial"/>
        </w:rPr>
      </w:pPr>
      <w:r w:rsidRPr="00276033">
        <w:rPr>
          <w:rFonts w:ascii="Arial" w:hAnsi="Arial" w:cs="Arial"/>
        </w:rPr>
        <w:t>D.12. PHIẾU KIỂM THỬ CHI TIẾT – TC12</w:t>
      </w:r>
    </w:p>
    <w:p w14:paraId="23AD755B" w14:textId="77777777" w:rsidR="00F41B44" w:rsidRPr="00276033" w:rsidRDefault="00000000">
      <w:pPr>
        <w:rPr>
          <w:rFonts w:ascii="Arial" w:hAnsi="Arial" w:cs="Arial"/>
        </w:rPr>
      </w:pPr>
      <w:r w:rsidRPr="00276033">
        <w:rPr>
          <w:rFonts w:ascii="Arial" w:hAnsi="Arial" w:cs="Arial"/>
        </w:rPr>
        <w:t>Bộ kiểm thử nghiệp vụ cho tình huống “Lập toa có số lượng bằng không”.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4801D9D1" w14:textId="77777777">
        <w:trPr>
          <w:jc w:val="center"/>
        </w:trPr>
        <w:tc>
          <w:tcPr>
            <w:tcW w:w="4896" w:type="dxa"/>
            <w:shd w:val="clear" w:color="auto" w:fill="E9EDF1"/>
            <w:vAlign w:val="center"/>
          </w:tcPr>
          <w:p w14:paraId="507BD955"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A4D7157"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3FF6097" w14:textId="77777777">
        <w:trPr>
          <w:jc w:val="center"/>
        </w:trPr>
        <w:tc>
          <w:tcPr>
            <w:tcW w:w="4896" w:type="dxa"/>
            <w:vAlign w:val="center"/>
          </w:tcPr>
          <w:p w14:paraId="0A0DFE25"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55DB9566" w14:textId="77777777" w:rsidR="00F41B44" w:rsidRPr="00276033" w:rsidRDefault="00000000">
            <w:pPr>
              <w:spacing w:before="40" w:after="40"/>
              <w:rPr>
                <w:rFonts w:ascii="Arial" w:hAnsi="Arial" w:cs="Arial"/>
              </w:rPr>
            </w:pPr>
            <w:r w:rsidRPr="00276033">
              <w:rPr>
                <w:rFonts w:ascii="Arial" w:hAnsi="Arial" w:cs="Arial"/>
                <w:sz w:val="18"/>
              </w:rPr>
              <w:t>TC12</w:t>
            </w:r>
          </w:p>
        </w:tc>
      </w:tr>
      <w:tr w:rsidR="00F41B44" w:rsidRPr="00276033" w14:paraId="581F74BB" w14:textId="77777777">
        <w:trPr>
          <w:jc w:val="center"/>
        </w:trPr>
        <w:tc>
          <w:tcPr>
            <w:tcW w:w="4896" w:type="dxa"/>
            <w:vAlign w:val="center"/>
          </w:tcPr>
          <w:p w14:paraId="57296855"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6A9458CC" w14:textId="77777777" w:rsidR="00F41B44" w:rsidRPr="00276033" w:rsidRDefault="00000000">
            <w:pPr>
              <w:spacing w:before="40" w:after="40"/>
              <w:rPr>
                <w:rFonts w:ascii="Arial" w:hAnsi="Arial" w:cs="Arial"/>
              </w:rPr>
            </w:pPr>
            <w:r w:rsidRPr="00276033">
              <w:rPr>
                <w:rFonts w:ascii="Arial" w:hAnsi="Arial" w:cs="Arial"/>
                <w:sz w:val="18"/>
              </w:rPr>
              <w:t>Lập toa có số lượng bằng không</w:t>
            </w:r>
          </w:p>
        </w:tc>
      </w:tr>
      <w:tr w:rsidR="00F41B44" w:rsidRPr="00276033" w14:paraId="3CEF34C4" w14:textId="77777777">
        <w:trPr>
          <w:jc w:val="center"/>
        </w:trPr>
        <w:tc>
          <w:tcPr>
            <w:tcW w:w="4896" w:type="dxa"/>
            <w:vAlign w:val="center"/>
          </w:tcPr>
          <w:p w14:paraId="49CE15FB"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022E152E"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0EF2D5E0" w14:textId="77777777">
        <w:trPr>
          <w:jc w:val="center"/>
        </w:trPr>
        <w:tc>
          <w:tcPr>
            <w:tcW w:w="4896" w:type="dxa"/>
            <w:vAlign w:val="center"/>
          </w:tcPr>
          <w:p w14:paraId="3FC81FBE"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7B769303"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1503A88D" w14:textId="77777777" w:rsidR="00F41B44" w:rsidRPr="00276033" w:rsidRDefault="00F41B44">
      <w:pPr>
        <w:rPr>
          <w:rFonts w:ascii="Arial" w:hAnsi="Arial" w:cs="Arial"/>
        </w:rPr>
      </w:pPr>
    </w:p>
    <w:p w14:paraId="4865E936"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Phiếu chưa có toa, thuốc hợp lệ</w:t>
      </w:r>
    </w:p>
    <w:p w14:paraId="08B09B1B"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Gọi sp_LapToa với một dòng SoLuong=0.</w:t>
      </w:r>
    </w:p>
    <w:p w14:paraId="7A3B1028"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THROW hoặc CHECK từ chối trước COMMIT, không tạo toa.</w:t>
      </w:r>
    </w:p>
    <w:p w14:paraId="46E7B4F5"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Xác nhận COUNT ToaThuoc cho phiếu bằng 0 sau rollback.</w:t>
      </w:r>
    </w:p>
    <w:p w14:paraId="42160088" w14:textId="77777777" w:rsidR="00F41B44" w:rsidRPr="00276033" w:rsidRDefault="00000000">
      <w:pPr>
        <w:rPr>
          <w:rFonts w:ascii="Arial" w:hAnsi="Arial" w:cs="Arial"/>
        </w:rPr>
      </w:pPr>
      <w:r w:rsidRPr="00276033">
        <w:rPr>
          <w:rFonts w:ascii="Arial" w:hAnsi="Arial" w:cs="Arial"/>
          <w:b/>
        </w:rPr>
        <w:lastRenderedPageBreak/>
        <w:t xml:space="preserve">Ghi bằng chứng: </w:t>
      </w:r>
      <w:r w:rsidRPr="00276033">
        <w:rPr>
          <w:rFonts w:ascii="Arial" w:hAnsi="Arial" w:cs="Arial"/>
        </w:rPr>
        <w:t>Chụp form trước/sau, màn hình SQL SELECT và thông báo nếu lỗi; đặt tệp theo mẫu TC12_Input.png, TC12_Result.png, TC12_SQL.png. Không dùng thông tin bệnh nhân thật.</w:t>
      </w:r>
    </w:p>
    <w:p w14:paraId="611F3FF7"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06E5C96A"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386CA374"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3AC7589B" w14:textId="77777777" w:rsidR="00F41B44" w:rsidRPr="00276033" w:rsidRDefault="00000000">
      <w:pPr>
        <w:pStyle w:val="Heading2"/>
        <w:rPr>
          <w:rFonts w:ascii="Arial" w:hAnsi="Arial" w:cs="Arial"/>
        </w:rPr>
      </w:pPr>
      <w:r w:rsidRPr="00276033">
        <w:rPr>
          <w:rFonts w:ascii="Arial" w:hAnsi="Arial" w:cs="Arial"/>
        </w:rPr>
        <w:t>D.13. PHIẾU KIỂM THỬ CHI TIẾT – TC13</w:t>
      </w:r>
    </w:p>
    <w:p w14:paraId="0C9F0662" w14:textId="77777777" w:rsidR="00F41B44" w:rsidRPr="00276033" w:rsidRDefault="00000000">
      <w:pPr>
        <w:rPr>
          <w:rFonts w:ascii="Arial" w:hAnsi="Arial" w:cs="Arial"/>
        </w:rPr>
      </w:pPr>
      <w:r w:rsidRPr="00276033">
        <w:rPr>
          <w:rFonts w:ascii="Arial" w:hAnsi="Arial" w:cs="Arial"/>
        </w:rPr>
        <w:t>Bộ kiểm thử nghiệp vụ cho tình huống “Lập toa với ThuocID không tồn tại”.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242408BB" w14:textId="77777777">
        <w:trPr>
          <w:jc w:val="center"/>
        </w:trPr>
        <w:tc>
          <w:tcPr>
            <w:tcW w:w="4896" w:type="dxa"/>
            <w:shd w:val="clear" w:color="auto" w:fill="E9EDF1"/>
            <w:vAlign w:val="center"/>
          </w:tcPr>
          <w:p w14:paraId="4BC4896F"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4DD94B21"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33BA4C10" w14:textId="77777777">
        <w:trPr>
          <w:jc w:val="center"/>
        </w:trPr>
        <w:tc>
          <w:tcPr>
            <w:tcW w:w="4896" w:type="dxa"/>
            <w:vAlign w:val="center"/>
          </w:tcPr>
          <w:p w14:paraId="156FBC50"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7A97FC63" w14:textId="77777777" w:rsidR="00F41B44" w:rsidRPr="00276033" w:rsidRDefault="00000000">
            <w:pPr>
              <w:spacing w:before="40" w:after="40"/>
              <w:rPr>
                <w:rFonts w:ascii="Arial" w:hAnsi="Arial" w:cs="Arial"/>
              </w:rPr>
            </w:pPr>
            <w:r w:rsidRPr="00276033">
              <w:rPr>
                <w:rFonts w:ascii="Arial" w:hAnsi="Arial" w:cs="Arial"/>
                <w:sz w:val="18"/>
              </w:rPr>
              <w:t>TC13</w:t>
            </w:r>
          </w:p>
        </w:tc>
      </w:tr>
      <w:tr w:rsidR="00F41B44" w:rsidRPr="00276033" w14:paraId="160352A0" w14:textId="77777777">
        <w:trPr>
          <w:jc w:val="center"/>
        </w:trPr>
        <w:tc>
          <w:tcPr>
            <w:tcW w:w="4896" w:type="dxa"/>
            <w:vAlign w:val="center"/>
          </w:tcPr>
          <w:p w14:paraId="0D04E373"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0F9659E5" w14:textId="77777777" w:rsidR="00F41B44" w:rsidRPr="00276033" w:rsidRDefault="00000000">
            <w:pPr>
              <w:spacing w:before="40" w:after="40"/>
              <w:rPr>
                <w:rFonts w:ascii="Arial" w:hAnsi="Arial" w:cs="Arial"/>
              </w:rPr>
            </w:pPr>
            <w:r w:rsidRPr="00276033">
              <w:rPr>
                <w:rFonts w:ascii="Arial" w:hAnsi="Arial" w:cs="Arial"/>
                <w:sz w:val="18"/>
              </w:rPr>
              <w:t>Lập toa với ThuocID không tồn tại</w:t>
            </w:r>
          </w:p>
        </w:tc>
      </w:tr>
      <w:tr w:rsidR="00F41B44" w:rsidRPr="00276033" w14:paraId="183720E2" w14:textId="77777777">
        <w:trPr>
          <w:jc w:val="center"/>
        </w:trPr>
        <w:tc>
          <w:tcPr>
            <w:tcW w:w="4896" w:type="dxa"/>
            <w:vAlign w:val="center"/>
          </w:tcPr>
          <w:p w14:paraId="188592F4"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57635169"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333A2B6D" w14:textId="77777777">
        <w:trPr>
          <w:jc w:val="center"/>
        </w:trPr>
        <w:tc>
          <w:tcPr>
            <w:tcW w:w="4896" w:type="dxa"/>
            <w:vAlign w:val="center"/>
          </w:tcPr>
          <w:p w14:paraId="15F53B9F"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7BFCFB1B"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59A0CEBC" w14:textId="77777777" w:rsidR="00F41B44" w:rsidRPr="00276033" w:rsidRDefault="00F41B44">
      <w:pPr>
        <w:rPr>
          <w:rFonts w:ascii="Arial" w:hAnsi="Arial" w:cs="Arial"/>
        </w:rPr>
      </w:pPr>
    </w:p>
    <w:p w14:paraId="0927EFD9"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Phiếu hợp lệ, danh sách có một thuốc sai FK</w:t>
      </w:r>
    </w:p>
    <w:p w14:paraId="5C28FA5F"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Gọi sp_LapToa với thuốc đầu đúng và thuốc thứ hai không tồn tại.</w:t>
      </w:r>
    </w:p>
    <w:p w14:paraId="2B1A049A"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Lỗi FK làm toàn bộ thao tác rollback, không tạo đầu toa lẻ.</w:t>
      </w:r>
    </w:p>
    <w:p w14:paraId="202F459D"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Đối chiếu ToaThuoc và ChiTietToa trước/sau cùng phiếu.</w:t>
      </w:r>
    </w:p>
    <w:p w14:paraId="508E5E51"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TC13_Input.png, TC13_Result.png, TC13_SQL.png. Không dùng thông tin bệnh nhân thật.</w:t>
      </w:r>
    </w:p>
    <w:p w14:paraId="00C531CE"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2814604A"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30BEB00E"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1E74DEC5" w14:textId="77777777" w:rsidR="00F41B44" w:rsidRPr="00276033" w:rsidRDefault="00000000">
      <w:pPr>
        <w:pStyle w:val="Heading2"/>
        <w:rPr>
          <w:rFonts w:ascii="Arial" w:hAnsi="Arial" w:cs="Arial"/>
        </w:rPr>
      </w:pPr>
      <w:r w:rsidRPr="00276033">
        <w:rPr>
          <w:rFonts w:ascii="Arial" w:hAnsi="Arial" w:cs="Arial"/>
        </w:rPr>
        <w:t>D.14. PHIẾU KIỂM THỬ CHI TIẾT – TC14</w:t>
      </w:r>
    </w:p>
    <w:p w14:paraId="0492E6F3" w14:textId="77777777" w:rsidR="00F41B44" w:rsidRPr="00276033" w:rsidRDefault="00000000">
      <w:pPr>
        <w:rPr>
          <w:rFonts w:ascii="Arial" w:hAnsi="Arial" w:cs="Arial"/>
        </w:rPr>
      </w:pPr>
      <w:r w:rsidRPr="00276033">
        <w:rPr>
          <w:rFonts w:ascii="Arial" w:hAnsi="Arial" w:cs="Arial"/>
        </w:rPr>
        <w:t>Bộ kiểm thử nghiệp vụ cho tình huống “Một phiếu cố gắng có hai toa”.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21503C36" w14:textId="77777777">
        <w:trPr>
          <w:jc w:val="center"/>
        </w:trPr>
        <w:tc>
          <w:tcPr>
            <w:tcW w:w="4896" w:type="dxa"/>
            <w:shd w:val="clear" w:color="auto" w:fill="E9EDF1"/>
            <w:vAlign w:val="center"/>
          </w:tcPr>
          <w:p w14:paraId="12B2BD07"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E0A6EF9"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84B2590" w14:textId="77777777">
        <w:trPr>
          <w:jc w:val="center"/>
        </w:trPr>
        <w:tc>
          <w:tcPr>
            <w:tcW w:w="4896" w:type="dxa"/>
            <w:vAlign w:val="center"/>
          </w:tcPr>
          <w:p w14:paraId="1E229526"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2FC088C1" w14:textId="77777777" w:rsidR="00F41B44" w:rsidRPr="00276033" w:rsidRDefault="00000000">
            <w:pPr>
              <w:spacing w:before="40" w:after="40"/>
              <w:rPr>
                <w:rFonts w:ascii="Arial" w:hAnsi="Arial" w:cs="Arial"/>
              </w:rPr>
            </w:pPr>
            <w:r w:rsidRPr="00276033">
              <w:rPr>
                <w:rFonts w:ascii="Arial" w:hAnsi="Arial" w:cs="Arial"/>
                <w:sz w:val="18"/>
              </w:rPr>
              <w:t>TC14</w:t>
            </w:r>
          </w:p>
        </w:tc>
      </w:tr>
      <w:tr w:rsidR="00F41B44" w:rsidRPr="00276033" w14:paraId="1A44AAA9" w14:textId="77777777">
        <w:trPr>
          <w:jc w:val="center"/>
        </w:trPr>
        <w:tc>
          <w:tcPr>
            <w:tcW w:w="4896" w:type="dxa"/>
            <w:vAlign w:val="center"/>
          </w:tcPr>
          <w:p w14:paraId="45ECC9CC"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280671B3" w14:textId="77777777" w:rsidR="00F41B44" w:rsidRPr="00276033" w:rsidRDefault="00000000">
            <w:pPr>
              <w:spacing w:before="40" w:after="40"/>
              <w:rPr>
                <w:rFonts w:ascii="Arial" w:hAnsi="Arial" w:cs="Arial"/>
              </w:rPr>
            </w:pPr>
            <w:r w:rsidRPr="00276033">
              <w:rPr>
                <w:rFonts w:ascii="Arial" w:hAnsi="Arial" w:cs="Arial"/>
                <w:sz w:val="18"/>
              </w:rPr>
              <w:t>Một phiếu cố gắng có hai toa</w:t>
            </w:r>
          </w:p>
        </w:tc>
      </w:tr>
      <w:tr w:rsidR="00F41B44" w:rsidRPr="00276033" w14:paraId="0730B3C7" w14:textId="77777777">
        <w:trPr>
          <w:jc w:val="center"/>
        </w:trPr>
        <w:tc>
          <w:tcPr>
            <w:tcW w:w="4896" w:type="dxa"/>
            <w:vAlign w:val="center"/>
          </w:tcPr>
          <w:p w14:paraId="5753C593"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43CF6A60"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726F2FA5" w14:textId="77777777">
        <w:trPr>
          <w:jc w:val="center"/>
        </w:trPr>
        <w:tc>
          <w:tcPr>
            <w:tcW w:w="4896" w:type="dxa"/>
            <w:vAlign w:val="center"/>
          </w:tcPr>
          <w:p w14:paraId="726D9708" w14:textId="77777777" w:rsidR="00F41B44" w:rsidRPr="00276033" w:rsidRDefault="00000000">
            <w:pPr>
              <w:spacing w:before="40" w:after="40"/>
              <w:rPr>
                <w:rFonts w:ascii="Arial" w:hAnsi="Arial" w:cs="Arial"/>
              </w:rPr>
            </w:pPr>
            <w:r w:rsidRPr="00276033">
              <w:rPr>
                <w:rFonts w:ascii="Arial" w:hAnsi="Arial" w:cs="Arial"/>
                <w:sz w:val="18"/>
              </w:rPr>
              <w:lastRenderedPageBreak/>
              <w:t>Mức độ</w:t>
            </w:r>
          </w:p>
        </w:tc>
        <w:tc>
          <w:tcPr>
            <w:tcW w:w="4896" w:type="dxa"/>
            <w:vAlign w:val="center"/>
          </w:tcPr>
          <w:p w14:paraId="71480185"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2E83AF2C" w14:textId="77777777" w:rsidR="00F41B44" w:rsidRPr="00276033" w:rsidRDefault="00F41B44">
      <w:pPr>
        <w:rPr>
          <w:rFonts w:ascii="Arial" w:hAnsi="Arial" w:cs="Arial"/>
        </w:rPr>
      </w:pPr>
    </w:p>
    <w:p w14:paraId="0CE409EC"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Phiếu đã có một ToaThuoc</w:t>
      </w:r>
    </w:p>
    <w:p w14:paraId="235D5B88"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Gọi lại sp_LapToa với cùng PhieuKhamID.</w:t>
      </w:r>
    </w:p>
    <w:p w14:paraId="4F8D3E1B"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UNIQUE(PhieuKhamID) từ chối, toa trước giữ nguyên.</w:t>
      </w:r>
    </w:p>
    <w:p w14:paraId="78947982"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COUNT ToaThuoc theo phiếu vẫn bằng 1.</w:t>
      </w:r>
    </w:p>
    <w:p w14:paraId="7306590C"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TC14_Input.png, TC14_Result.png, TC14_SQL.png. Không dùng thông tin bệnh nhân thật.</w:t>
      </w:r>
    </w:p>
    <w:p w14:paraId="5593260E"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0927DB4E"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5914E83F"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121E9979" w14:textId="77777777" w:rsidR="00F41B44" w:rsidRPr="00276033" w:rsidRDefault="00000000">
      <w:pPr>
        <w:pStyle w:val="Heading2"/>
        <w:rPr>
          <w:rFonts w:ascii="Arial" w:hAnsi="Arial" w:cs="Arial"/>
        </w:rPr>
      </w:pPr>
      <w:r w:rsidRPr="00276033">
        <w:rPr>
          <w:rFonts w:ascii="Arial" w:hAnsi="Arial" w:cs="Arial"/>
        </w:rPr>
        <w:t>D.15. PHIẾU KIỂM THỬ CHI TIẾT – TC15</w:t>
      </w:r>
    </w:p>
    <w:p w14:paraId="3AF26F9A" w14:textId="77777777" w:rsidR="00F41B44" w:rsidRPr="00276033" w:rsidRDefault="00000000">
      <w:pPr>
        <w:rPr>
          <w:rFonts w:ascii="Arial" w:hAnsi="Arial" w:cs="Arial"/>
        </w:rPr>
      </w:pPr>
      <w:r w:rsidRPr="00276033">
        <w:rPr>
          <w:rFonts w:ascii="Arial" w:hAnsi="Arial" w:cs="Arial"/>
        </w:rPr>
        <w:t>Bộ kiểm thử nghiệp vụ cho tình huống “Đặt lịch trong quý chưa dùng”.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311EA5C3" w14:textId="77777777">
        <w:trPr>
          <w:jc w:val="center"/>
        </w:trPr>
        <w:tc>
          <w:tcPr>
            <w:tcW w:w="4896" w:type="dxa"/>
            <w:shd w:val="clear" w:color="auto" w:fill="E9EDF1"/>
            <w:vAlign w:val="center"/>
          </w:tcPr>
          <w:p w14:paraId="01B04D14"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3899B7B"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EAD6454" w14:textId="77777777">
        <w:trPr>
          <w:jc w:val="center"/>
        </w:trPr>
        <w:tc>
          <w:tcPr>
            <w:tcW w:w="4896" w:type="dxa"/>
            <w:vAlign w:val="center"/>
          </w:tcPr>
          <w:p w14:paraId="7FC9FFC7"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0366829D" w14:textId="77777777" w:rsidR="00F41B44" w:rsidRPr="00276033" w:rsidRDefault="00000000">
            <w:pPr>
              <w:spacing w:before="40" w:after="40"/>
              <w:rPr>
                <w:rFonts w:ascii="Arial" w:hAnsi="Arial" w:cs="Arial"/>
              </w:rPr>
            </w:pPr>
            <w:r w:rsidRPr="00276033">
              <w:rPr>
                <w:rFonts w:ascii="Arial" w:hAnsi="Arial" w:cs="Arial"/>
                <w:sz w:val="18"/>
              </w:rPr>
              <w:t>TC15</w:t>
            </w:r>
          </w:p>
        </w:tc>
      </w:tr>
      <w:tr w:rsidR="00F41B44" w:rsidRPr="00276033" w14:paraId="062C2E5D" w14:textId="77777777">
        <w:trPr>
          <w:jc w:val="center"/>
        </w:trPr>
        <w:tc>
          <w:tcPr>
            <w:tcW w:w="4896" w:type="dxa"/>
            <w:vAlign w:val="center"/>
          </w:tcPr>
          <w:p w14:paraId="2CEEB333"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5C5D6658" w14:textId="77777777" w:rsidR="00F41B44" w:rsidRPr="00276033" w:rsidRDefault="00000000">
            <w:pPr>
              <w:spacing w:before="40" w:after="40"/>
              <w:rPr>
                <w:rFonts w:ascii="Arial" w:hAnsi="Arial" w:cs="Arial"/>
              </w:rPr>
            </w:pPr>
            <w:r w:rsidRPr="00276033">
              <w:rPr>
                <w:rFonts w:ascii="Arial" w:hAnsi="Arial" w:cs="Arial"/>
                <w:sz w:val="18"/>
              </w:rPr>
              <w:t>Đặt lịch trong quý chưa dùng</w:t>
            </w:r>
          </w:p>
        </w:tc>
      </w:tr>
      <w:tr w:rsidR="00F41B44" w:rsidRPr="00276033" w14:paraId="1BFAB7AE" w14:textId="77777777">
        <w:trPr>
          <w:jc w:val="center"/>
        </w:trPr>
        <w:tc>
          <w:tcPr>
            <w:tcW w:w="4896" w:type="dxa"/>
            <w:vAlign w:val="center"/>
          </w:tcPr>
          <w:p w14:paraId="67FB6AF1"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3342927E"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236A7A07" w14:textId="77777777">
        <w:trPr>
          <w:jc w:val="center"/>
        </w:trPr>
        <w:tc>
          <w:tcPr>
            <w:tcW w:w="4896" w:type="dxa"/>
            <w:vAlign w:val="center"/>
          </w:tcPr>
          <w:p w14:paraId="7C6541C2"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5398AE7B"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46D8341C" w14:textId="77777777" w:rsidR="00F41B44" w:rsidRPr="00276033" w:rsidRDefault="00F41B44">
      <w:pPr>
        <w:rPr>
          <w:rFonts w:ascii="Arial" w:hAnsi="Arial" w:cs="Arial"/>
        </w:rPr>
      </w:pPr>
    </w:p>
    <w:p w14:paraId="6F5400A4"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hồ sơ và phí năm đang hiệu lực</w:t>
      </w:r>
    </w:p>
    <w:p w14:paraId="04A9980E"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CSKH đặt lịch vào quý III chưa có lịch.</w:t>
      </w:r>
    </w:p>
    <w:p w14:paraId="793B09F4"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Ghi một lịch với Quy=3 và Nam đúng năm ngày hẹn.</w:t>
      </w:r>
    </w:p>
    <w:p w14:paraId="68F9D0AC"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Đối chiếu trường computed Quy/Nam với NgayHen.</w:t>
      </w:r>
    </w:p>
    <w:p w14:paraId="52C73A37"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TC15_Input.png, TC15_Result.png, TC15_SQL.png. Không dùng thông tin bệnh nhân thật.</w:t>
      </w:r>
    </w:p>
    <w:p w14:paraId="401120C1"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6C225E9B"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7D945FFC"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4033342B" w14:textId="77777777" w:rsidR="00F41B44" w:rsidRPr="00276033" w:rsidRDefault="00000000">
      <w:pPr>
        <w:pStyle w:val="Heading2"/>
        <w:rPr>
          <w:rFonts w:ascii="Arial" w:hAnsi="Arial" w:cs="Arial"/>
        </w:rPr>
      </w:pPr>
      <w:r w:rsidRPr="00276033">
        <w:rPr>
          <w:rFonts w:ascii="Arial" w:hAnsi="Arial" w:cs="Arial"/>
        </w:rPr>
        <w:lastRenderedPageBreak/>
        <w:t>D.16. PHIẾU KIỂM THỬ CHI TIẾT – TC16</w:t>
      </w:r>
    </w:p>
    <w:p w14:paraId="07652593" w14:textId="77777777" w:rsidR="00F41B44" w:rsidRPr="00276033" w:rsidRDefault="00000000">
      <w:pPr>
        <w:rPr>
          <w:rFonts w:ascii="Arial" w:hAnsi="Arial" w:cs="Arial"/>
        </w:rPr>
      </w:pPr>
      <w:r w:rsidRPr="00276033">
        <w:rPr>
          <w:rFonts w:ascii="Arial" w:hAnsi="Arial" w:cs="Arial"/>
        </w:rPr>
        <w:t>Bộ kiểm thử nghiệp vụ cho tình huống “Đặt lịch trùng quý”.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7B23FE23" w14:textId="77777777">
        <w:trPr>
          <w:jc w:val="center"/>
        </w:trPr>
        <w:tc>
          <w:tcPr>
            <w:tcW w:w="4896" w:type="dxa"/>
            <w:shd w:val="clear" w:color="auto" w:fill="E9EDF1"/>
            <w:vAlign w:val="center"/>
          </w:tcPr>
          <w:p w14:paraId="4E5F249C"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30C54F5"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4E25640" w14:textId="77777777">
        <w:trPr>
          <w:jc w:val="center"/>
        </w:trPr>
        <w:tc>
          <w:tcPr>
            <w:tcW w:w="4896" w:type="dxa"/>
            <w:vAlign w:val="center"/>
          </w:tcPr>
          <w:p w14:paraId="2ED97B54"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685D0DAB" w14:textId="77777777" w:rsidR="00F41B44" w:rsidRPr="00276033" w:rsidRDefault="00000000">
            <w:pPr>
              <w:spacing w:before="40" w:after="40"/>
              <w:rPr>
                <w:rFonts w:ascii="Arial" w:hAnsi="Arial" w:cs="Arial"/>
              </w:rPr>
            </w:pPr>
            <w:r w:rsidRPr="00276033">
              <w:rPr>
                <w:rFonts w:ascii="Arial" w:hAnsi="Arial" w:cs="Arial"/>
                <w:sz w:val="18"/>
              </w:rPr>
              <w:t>TC16</w:t>
            </w:r>
          </w:p>
        </w:tc>
      </w:tr>
      <w:tr w:rsidR="00F41B44" w:rsidRPr="00276033" w14:paraId="5091F9E8" w14:textId="77777777">
        <w:trPr>
          <w:jc w:val="center"/>
        </w:trPr>
        <w:tc>
          <w:tcPr>
            <w:tcW w:w="4896" w:type="dxa"/>
            <w:vAlign w:val="center"/>
          </w:tcPr>
          <w:p w14:paraId="0A13BC21"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32250087" w14:textId="77777777" w:rsidR="00F41B44" w:rsidRPr="00276033" w:rsidRDefault="00000000">
            <w:pPr>
              <w:spacing w:before="40" w:after="40"/>
              <w:rPr>
                <w:rFonts w:ascii="Arial" w:hAnsi="Arial" w:cs="Arial"/>
              </w:rPr>
            </w:pPr>
            <w:r w:rsidRPr="00276033">
              <w:rPr>
                <w:rFonts w:ascii="Arial" w:hAnsi="Arial" w:cs="Arial"/>
                <w:sz w:val="18"/>
              </w:rPr>
              <w:t>Đặt lịch trùng quý</w:t>
            </w:r>
          </w:p>
        </w:tc>
      </w:tr>
      <w:tr w:rsidR="00F41B44" w:rsidRPr="00276033" w14:paraId="344D6B05" w14:textId="77777777">
        <w:trPr>
          <w:jc w:val="center"/>
        </w:trPr>
        <w:tc>
          <w:tcPr>
            <w:tcW w:w="4896" w:type="dxa"/>
            <w:vAlign w:val="center"/>
          </w:tcPr>
          <w:p w14:paraId="0B2D2256"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5D8AE3AE"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174A7AB7" w14:textId="77777777">
        <w:trPr>
          <w:jc w:val="center"/>
        </w:trPr>
        <w:tc>
          <w:tcPr>
            <w:tcW w:w="4896" w:type="dxa"/>
            <w:vAlign w:val="center"/>
          </w:tcPr>
          <w:p w14:paraId="190F6C5F"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7FBD2BE9"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1F5275B4" w14:textId="77777777" w:rsidR="00F41B44" w:rsidRPr="00276033" w:rsidRDefault="00F41B44">
      <w:pPr>
        <w:rPr>
          <w:rFonts w:ascii="Arial" w:hAnsi="Arial" w:cs="Arial"/>
        </w:rPr>
      </w:pPr>
    </w:p>
    <w:p w14:paraId="397A4F36"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Đã có lịch quý II cùng HoSoID</w:t>
      </w:r>
    </w:p>
    <w:p w14:paraId="243D95C6"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Đặt thêm ngày khác nhưng vẫn thuộc quý II.</w:t>
      </w:r>
    </w:p>
    <w:p w14:paraId="69A78785"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UNIQUE(HoSoID,Nam,Quy) từ chối; đề xuất đổi lịch.</w:t>
      </w:r>
    </w:p>
    <w:p w14:paraId="5B06FB2A"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COUNT LichKham trong quý vẫn là 1.</w:t>
      </w:r>
    </w:p>
    <w:p w14:paraId="35DE7225"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TC16_Input.png, TC16_Result.png, TC16_SQL.png. Không dùng thông tin bệnh nhân thật.</w:t>
      </w:r>
    </w:p>
    <w:p w14:paraId="31CDC0E5"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3D6DE7A9"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3C5D0966"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583E6113" w14:textId="77777777" w:rsidR="00F41B44" w:rsidRPr="00276033" w:rsidRDefault="00000000">
      <w:pPr>
        <w:pStyle w:val="Heading2"/>
        <w:rPr>
          <w:rFonts w:ascii="Arial" w:hAnsi="Arial" w:cs="Arial"/>
        </w:rPr>
      </w:pPr>
      <w:r w:rsidRPr="00276033">
        <w:rPr>
          <w:rFonts w:ascii="Arial" w:hAnsi="Arial" w:cs="Arial"/>
        </w:rPr>
        <w:t>D.17. PHIẾU KIỂM THỬ CHI TIẾT – TC17</w:t>
      </w:r>
    </w:p>
    <w:p w14:paraId="6C1EF9A1" w14:textId="77777777" w:rsidR="00F41B44" w:rsidRPr="00276033" w:rsidRDefault="00000000">
      <w:pPr>
        <w:rPr>
          <w:rFonts w:ascii="Arial" w:hAnsi="Arial" w:cs="Arial"/>
        </w:rPr>
      </w:pPr>
      <w:r w:rsidRPr="00276033">
        <w:rPr>
          <w:rFonts w:ascii="Arial" w:hAnsi="Arial" w:cs="Arial"/>
        </w:rPr>
        <w:t>Bộ kiểm thử nghiệp vụ cho tình huống “Đặt lịch quý khi phí năm không còn hiệu lực”.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530D74E4" w14:textId="77777777">
        <w:trPr>
          <w:jc w:val="center"/>
        </w:trPr>
        <w:tc>
          <w:tcPr>
            <w:tcW w:w="4896" w:type="dxa"/>
            <w:shd w:val="clear" w:color="auto" w:fill="E9EDF1"/>
            <w:vAlign w:val="center"/>
          </w:tcPr>
          <w:p w14:paraId="7B5B8C9F"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022EA8C6"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E0C5D6D" w14:textId="77777777">
        <w:trPr>
          <w:jc w:val="center"/>
        </w:trPr>
        <w:tc>
          <w:tcPr>
            <w:tcW w:w="4896" w:type="dxa"/>
            <w:vAlign w:val="center"/>
          </w:tcPr>
          <w:p w14:paraId="464A3B2D"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28CD10DB" w14:textId="77777777" w:rsidR="00F41B44" w:rsidRPr="00276033" w:rsidRDefault="00000000">
            <w:pPr>
              <w:spacing w:before="40" w:after="40"/>
              <w:rPr>
                <w:rFonts w:ascii="Arial" w:hAnsi="Arial" w:cs="Arial"/>
              </w:rPr>
            </w:pPr>
            <w:r w:rsidRPr="00276033">
              <w:rPr>
                <w:rFonts w:ascii="Arial" w:hAnsi="Arial" w:cs="Arial"/>
                <w:sz w:val="18"/>
              </w:rPr>
              <w:t>TC17</w:t>
            </w:r>
          </w:p>
        </w:tc>
      </w:tr>
      <w:tr w:rsidR="00F41B44" w:rsidRPr="00276033" w14:paraId="42A8037C" w14:textId="77777777">
        <w:trPr>
          <w:jc w:val="center"/>
        </w:trPr>
        <w:tc>
          <w:tcPr>
            <w:tcW w:w="4896" w:type="dxa"/>
            <w:vAlign w:val="center"/>
          </w:tcPr>
          <w:p w14:paraId="1B68FD76"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25D049B2" w14:textId="77777777" w:rsidR="00F41B44" w:rsidRPr="00276033" w:rsidRDefault="00000000">
            <w:pPr>
              <w:spacing w:before="40" w:after="40"/>
              <w:rPr>
                <w:rFonts w:ascii="Arial" w:hAnsi="Arial" w:cs="Arial"/>
              </w:rPr>
            </w:pPr>
            <w:r w:rsidRPr="00276033">
              <w:rPr>
                <w:rFonts w:ascii="Arial" w:hAnsi="Arial" w:cs="Arial"/>
                <w:sz w:val="18"/>
              </w:rPr>
              <w:t>Đặt lịch quý khi phí năm không còn hiệu lực</w:t>
            </w:r>
          </w:p>
        </w:tc>
      </w:tr>
      <w:tr w:rsidR="00F41B44" w:rsidRPr="00276033" w14:paraId="12DFB76D" w14:textId="77777777">
        <w:trPr>
          <w:jc w:val="center"/>
        </w:trPr>
        <w:tc>
          <w:tcPr>
            <w:tcW w:w="4896" w:type="dxa"/>
            <w:vAlign w:val="center"/>
          </w:tcPr>
          <w:p w14:paraId="429A9360"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3F148FDC"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0BEDA752" w14:textId="77777777">
        <w:trPr>
          <w:jc w:val="center"/>
        </w:trPr>
        <w:tc>
          <w:tcPr>
            <w:tcW w:w="4896" w:type="dxa"/>
            <w:vAlign w:val="center"/>
          </w:tcPr>
          <w:p w14:paraId="2B8C9589"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4B516071"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3738A737" w14:textId="77777777" w:rsidR="00F41B44" w:rsidRPr="00276033" w:rsidRDefault="00F41B44">
      <w:pPr>
        <w:rPr>
          <w:rFonts w:ascii="Arial" w:hAnsi="Arial" w:cs="Arial"/>
        </w:rPr>
      </w:pPr>
    </w:p>
    <w:p w14:paraId="1373CC30"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Hồ sơ có phí năm trước, chưa có phí năm mới</w:t>
      </w:r>
    </w:p>
    <w:p w14:paraId="5C6D13CB"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Gửi yêu cầu đặt lịch thuộc năm chưa có phí DA_DONG.</w:t>
      </w:r>
    </w:p>
    <w:p w14:paraId="5F9D4217"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Service từ chối theo BR07; lưu ý DB mẫu chưa tự kiểm tra điều kiện này.</w:t>
      </w:r>
    </w:p>
    <w:p w14:paraId="2EFD430D"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Thực hiện ở tầng nghiệp vụ, không đánh dấu kết quả đã chạy nếu chưa viết Service.</w:t>
      </w:r>
    </w:p>
    <w:p w14:paraId="45020345" w14:textId="77777777" w:rsidR="00F41B44" w:rsidRPr="00276033" w:rsidRDefault="00000000">
      <w:pPr>
        <w:rPr>
          <w:rFonts w:ascii="Arial" w:hAnsi="Arial" w:cs="Arial"/>
        </w:rPr>
      </w:pPr>
      <w:r w:rsidRPr="00276033">
        <w:rPr>
          <w:rFonts w:ascii="Arial" w:hAnsi="Arial" w:cs="Arial"/>
          <w:b/>
        </w:rPr>
        <w:lastRenderedPageBreak/>
        <w:t xml:space="preserve">Ghi bằng chứng: </w:t>
      </w:r>
      <w:r w:rsidRPr="00276033">
        <w:rPr>
          <w:rFonts w:ascii="Arial" w:hAnsi="Arial" w:cs="Arial"/>
        </w:rPr>
        <w:t>Chụp form trước/sau, màn hình SQL SELECT và thông báo nếu lỗi; đặt tệp theo mẫu TC17_Input.png, TC17_Result.png, TC17_SQL.png. Không dùng thông tin bệnh nhân thật.</w:t>
      </w:r>
    </w:p>
    <w:p w14:paraId="794434B8"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48A7820F"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5D35662B"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649D6EF6" w14:textId="77777777" w:rsidR="00F41B44" w:rsidRPr="00276033" w:rsidRDefault="00000000">
      <w:pPr>
        <w:pStyle w:val="Heading2"/>
        <w:rPr>
          <w:rFonts w:ascii="Arial" w:hAnsi="Arial" w:cs="Arial"/>
        </w:rPr>
      </w:pPr>
      <w:r w:rsidRPr="00276033">
        <w:rPr>
          <w:rFonts w:ascii="Arial" w:hAnsi="Arial" w:cs="Arial"/>
        </w:rPr>
        <w:t>D.18. PHIẾU KIỂM THỬ CHI TIẾT – TC18</w:t>
      </w:r>
    </w:p>
    <w:p w14:paraId="06B6D06D" w14:textId="77777777" w:rsidR="00F41B44" w:rsidRPr="00276033" w:rsidRDefault="00000000">
      <w:pPr>
        <w:rPr>
          <w:rFonts w:ascii="Arial" w:hAnsi="Arial" w:cs="Arial"/>
        </w:rPr>
      </w:pPr>
      <w:r w:rsidRPr="00276033">
        <w:rPr>
          <w:rFonts w:ascii="Arial" w:hAnsi="Arial" w:cs="Arial"/>
        </w:rPr>
        <w:t>Bộ kiểm thử nghiệp vụ cho tình huống “Lượt khám định kỳ được miễn tiền khám”.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7BDA44EF" w14:textId="77777777">
        <w:trPr>
          <w:jc w:val="center"/>
        </w:trPr>
        <w:tc>
          <w:tcPr>
            <w:tcW w:w="4896" w:type="dxa"/>
            <w:shd w:val="clear" w:color="auto" w:fill="E9EDF1"/>
            <w:vAlign w:val="center"/>
          </w:tcPr>
          <w:p w14:paraId="2E669F25"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1F4151A"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7109AAF6" w14:textId="77777777">
        <w:trPr>
          <w:jc w:val="center"/>
        </w:trPr>
        <w:tc>
          <w:tcPr>
            <w:tcW w:w="4896" w:type="dxa"/>
            <w:vAlign w:val="center"/>
          </w:tcPr>
          <w:p w14:paraId="7F937164"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5672112C" w14:textId="77777777" w:rsidR="00F41B44" w:rsidRPr="00276033" w:rsidRDefault="00000000">
            <w:pPr>
              <w:spacing w:before="40" w:after="40"/>
              <w:rPr>
                <w:rFonts w:ascii="Arial" w:hAnsi="Arial" w:cs="Arial"/>
              </w:rPr>
            </w:pPr>
            <w:r w:rsidRPr="00276033">
              <w:rPr>
                <w:rFonts w:ascii="Arial" w:hAnsi="Arial" w:cs="Arial"/>
                <w:sz w:val="18"/>
              </w:rPr>
              <w:t>TC18</w:t>
            </w:r>
          </w:p>
        </w:tc>
      </w:tr>
      <w:tr w:rsidR="00F41B44" w:rsidRPr="00276033" w14:paraId="71A5EE91" w14:textId="77777777">
        <w:trPr>
          <w:jc w:val="center"/>
        </w:trPr>
        <w:tc>
          <w:tcPr>
            <w:tcW w:w="4896" w:type="dxa"/>
            <w:vAlign w:val="center"/>
          </w:tcPr>
          <w:p w14:paraId="1AF08160"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17A009D5" w14:textId="77777777" w:rsidR="00F41B44" w:rsidRPr="00276033" w:rsidRDefault="00000000">
            <w:pPr>
              <w:spacing w:before="40" w:after="40"/>
              <w:rPr>
                <w:rFonts w:ascii="Arial" w:hAnsi="Arial" w:cs="Arial"/>
              </w:rPr>
            </w:pPr>
            <w:r w:rsidRPr="00276033">
              <w:rPr>
                <w:rFonts w:ascii="Arial" w:hAnsi="Arial" w:cs="Arial"/>
                <w:sz w:val="18"/>
              </w:rPr>
              <w:t>Lượt khám định kỳ được miễn tiền khám</w:t>
            </w:r>
          </w:p>
        </w:tc>
      </w:tr>
      <w:tr w:rsidR="00F41B44" w:rsidRPr="00276033" w14:paraId="119273BF" w14:textId="77777777">
        <w:trPr>
          <w:jc w:val="center"/>
        </w:trPr>
        <w:tc>
          <w:tcPr>
            <w:tcW w:w="4896" w:type="dxa"/>
            <w:vAlign w:val="center"/>
          </w:tcPr>
          <w:p w14:paraId="05BE27BE"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6B074943"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3A276617" w14:textId="77777777">
        <w:trPr>
          <w:jc w:val="center"/>
        </w:trPr>
        <w:tc>
          <w:tcPr>
            <w:tcW w:w="4896" w:type="dxa"/>
            <w:vAlign w:val="center"/>
          </w:tcPr>
          <w:p w14:paraId="3A6F2926"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558A6A93"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14844E49" w14:textId="77777777" w:rsidR="00F41B44" w:rsidRPr="00276033" w:rsidRDefault="00F41B44">
      <w:pPr>
        <w:rPr>
          <w:rFonts w:ascii="Arial" w:hAnsi="Arial" w:cs="Arial"/>
        </w:rPr>
      </w:pPr>
    </w:p>
    <w:p w14:paraId="32BBF666"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lịch quý, quyền lợi năm đúng</w:t>
      </w:r>
    </w:p>
    <w:p w14:paraId="6FE88383"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Tạo PhieuKham LoaiKham=DINH_KY; xác nhận quyền, ghi ThanhToan 0 đồng.</w:t>
      </w:r>
    </w:p>
    <w:p w14:paraId="460A3E56"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ThanhToan.SoTien=0 và trạng thái DA_THANH_TOAN.</w:t>
      </w:r>
    </w:p>
    <w:p w14:paraId="12064BED"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Chỉ kỳ hợp lệ được dùng đường đi 0 đồng; không suy rộng cho điều trị khác.</w:t>
      </w:r>
    </w:p>
    <w:p w14:paraId="169B7F0B"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TC18_Input.png, TC18_Result.png, TC18_SQL.png. Không dùng thông tin bệnh nhân thật.</w:t>
      </w:r>
    </w:p>
    <w:p w14:paraId="66658875"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6030EAEF"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4FB1CB62"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72D45267" w14:textId="77777777" w:rsidR="00F41B44" w:rsidRPr="00276033" w:rsidRDefault="00000000">
      <w:pPr>
        <w:pStyle w:val="Heading2"/>
        <w:rPr>
          <w:rFonts w:ascii="Arial" w:hAnsi="Arial" w:cs="Arial"/>
        </w:rPr>
      </w:pPr>
      <w:r w:rsidRPr="00276033">
        <w:rPr>
          <w:rFonts w:ascii="Arial" w:hAnsi="Arial" w:cs="Arial"/>
        </w:rPr>
        <w:t>D.19. PHIẾU KIỂM THỬ CHI TIẾT – TC19</w:t>
      </w:r>
    </w:p>
    <w:p w14:paraId="566A3785" w14:textId="77777777" w:rsidR="00F41B44" w:rsidRPr="00276033" w:rsidRDefault="00000000">
      <w:pPr>
        <w:rPr>
          <w:rFonts w:ascii="Arial" w:hAnsi="Arial" w:cs="Arial"/>
        </w:rPr>
      </w:pPr>
      <w:r w:rsidRPr="00276033">
        <w:rPr>
          <w:rFonts w:ascii="Arial" w:hAnsi="Arial" w:cs="Arial"/>
        </w:rPr>
        <w:t>Bộ kiểm thử nghiệp vụ cho tình huống “Ngăn hoàn tất trước thanh toán”.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073F37EC" w14:textId="77777777">
        <w:trPr>
          <w:jc w:val="center"/>
        </w:trPr>
        <w:tc>
          <w:tcPr>
            <w:tcW w:w="4896" w:type="dxa"/>
            <w:shd w:val="clear" w:color="auto" w:fill="E9EDF1"/>
            <w:vAlign w:val="center"/>
          </w:tcPr>
          <w:p w14:paraId="43E0DE21"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24B678A6"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0C0175A" w14:textId="77777777">
        <w:trPr>
          <w:jc w:val="center"/>
        </w:trPr>
        <w:tc>
          <w:tcPr>
            <w:tcW w:w="4896" w:type="dxa"/>
            <w:vAlign w:val="center"/>
          </w:tcPr>
          <w:p w14:paraId="1F511461"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04879732" w14:textId="77777777" w:rsidR="00F41B44" w:rsidRPr="00276033" w:rsidRDefault="00000000">
            <w:pPr>
              <w:spacing w:before="40" w:after="40"/>
              <w:rPr>
                <w:rFonts w:ascii="Arial" w:hAnsi="Arial" w:cs="Arial"/>
              </w:rPr>
            </w:pPr>
            <w:r w:rsidRPr="00276033">
              <w:rPr>
                <w:rFonts w:ascii="Arial" w:hAnsi="Arial" w:cs="Arial"/>
                <w:sz w:val="18"/>
              </w:rPr>
              <w:t>TC19</w:t>
            </w:r>
          </w:p>
        </w:tc>
      </w:tr>
      <w:tr w:rsidR="00F41B44" w:rsidRPr="00276033" w14:paraId="369A67CD" w14:textId="77777777">
        <w:trPr>
          <w:jc w:val="center"/>
        </w:trPr>
        <w:tc>
          <w:tcPr>
            <w:tcW w:w="4896" w:type="dxa"/>
            <w:vAlign w:val="center"/>
          </w:tcPr>
          <w:p w14:paraId="444CCEC2" w14:textId="77777777" w:rsidR="00F41B44" w:rsidRPr="00276033" w:rsidRDefault="00000000">
            <w:pPr>
              <w:spacing w:before="40" w:after="40"/>
              <w:rPr>
                <w:rFonts w:ascii="Arial" w:hAnsi="Arial" w:cs="Arial"/>
              </w:rPr>
            </w:pPr>
            <w:r w:rsidRPr="00276033">
              <w:rPr>
                <w:rFonts w:ascii="Arial" w:hAnsi="Arial" w:cs="Arial"/>
                <w:sz w:val="18"/>
              </w:rPr>
              <w:lastRenderedPageBreak/>
              <w:t>Tên tình huống</w:t>
            </w:r>
          </w:p>
        </w:tc>
        <w:tc>
          <w:tcPr>
            <w:tcW w:w="4896" w:type="dxa"/>
            <w:vAlign w:val="center"/>
          </w:tcPr>
          <w:p w14:paraId="51A4B401" w14:textId="77777777" w:rsidR="00F41B44" w:rsidRPr="00276033" w:rsidRDefault="00000000">
            <w:pPr>
              <w:spacing w:before="40" w:after="40"/>
              <w:rPr>
                <w:rFonts w:ascii="Arial" w:hAnsi="Arial" w:cs="Arial"/>
              </w:rPr>
            </w:pPr>
            <w:r w:rsidRPr="00276033">
              <w:rPr>
                <w:rFonts w:ascii="Arial" w:hAnsi="Arial" w:cs="Arial"/>
                <w:sz w:val="18"/>
              </w:rPr>
              <w:t>Ngăn hoàn tất trước thanh toán</w:t>
            </w:r>
          </w:p>
        </w:tc>
      </w:tr>
      <w:tr w:rsidR="00F41B44" w:rsidRPr="00276033" w14:paraId="2AA4DA5A" w14:textId="77777777">
        <w:trPr>
          <w:jc w:val="center"/>
        </w:trPr>
        <w:tc>
          <w:tcPr>
            <w:tcW w:w="4896" w:type="dxa"/>
            <w:vAlign w:val="center"/>
          </w:tcPr>
          <w:p w14:paraId="5C8CEA5A"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25077875"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053918BE" w14:textId="77777777">
        <w:trPr>
          <w:jc w:val="center"/>
        </w:trPr>
        <w:tc>
          <w:tcPr>
            <w:tcW w:w="4896" w:type="dxa"/>
            <w:vAlign w:val="center"/>
          </w:tcPr>
          <w:p w14:paraId="11596ADE"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2E6574A8"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7A76DDFA" w14:textId="77777777" w:rsidR="00F41B44" w:rsidRPr="00276033" w:rsidRDefault="00F41B44">
      <w:pPr>
        <w:rPr>
          <w:rFonts w:ascii="Arial" w:hAnsi="Arial" w:cs="Arial"/>
        </w:rPr>
      </w:pPr>
    </w:p>
    <w:p w14:paraId="3D2EBF6C"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phiếu chưa có ThanhToan hợp lệ</w:t>
      </w:r>
    </w:p>
    <w:p w14:paraId="457278F6"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Gọi sp_HoanTatDieuTri trước khi thu ngân xác nhận.</w:t>
      </w:r>
    </w:p>
    <w:p w14:paraId="53975054"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Thủ tục THROW lỗi; PhieuKham.TrangThai không đổi.</w:t>
      </w:r>
    </w:p>
    <w:p w14:paraId="6EF193FC"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SELECT trạng thái trước/sau và đối chiếu không có ThanhToan hợp lệ.</w:t>
      </w:r>
    </w:p>
    <w:p w14:paraId="44C712D9"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TC19_Input.png, TC19_Result.png, TC19_SQL.png. Không dùng thông tin bệnh nhân thật.</w:t>
      </w:r>
    </w:p>
    <w:p w14:paraId="242AE2AE"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1C46EA81"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679F20AA"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5EB516BD" w14:textId="77777777" w:rsidR="00F41B44" w:rsidRPr="00276033" w:rsidRDefault="00000000">
      <w:pPr>
        <w:pStyle w:val="Heading2"/>
        <w:rPr>
          <w:rFonts w:ascii="Arial" w:hAnsi="Arial" w:cs="Arial"/>
        </w:rPr>
      </w:pPr>
      <w:r w:rsidRPr="00276033">
        <w:rPr>
          <w:rFonts w:ascii="Arial" w:hAnsi="Arial" w:cs="Arial"/>
        </w:rPr>
        <w:t>D.20. PHIẾU KIỂM THỬ CHI TIẾT – TC20</w:t>
      </w:r>
    </w:p>
    <w:p w14:paraId="64362999" w14:textId="77777777" w:rsidR="00F41B44" w:rsidRPr="00276033" w:rsidRDefault="00000000">
      <w:pPr>
        <w:rPr>
          <w:rFonts w:ascii="Arial" w:hAnsi="Arial" w:cs="Arial"/>
        </w:rPr>
      </w:pPr>
      <w:r w:rsidRPr="00276033">
        <w:rPr>
          <w:rFonts w:ascii="Arial" w:hAnsi="Arial" w:cs="Arial"/>
        </w:rPr>
        <w:t>Bộ kiểm thử nghiệp vụ cho tình huống “Hoàn tất sau thanh toán hợp lệ”.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7C5C4DAA" w14:textId="77777777">
        <w:trPr>
          <w:jc w:val="center"/>
        </w:trPr>
        <w:tc>
          <w:tcPr>
            <w:tcW w:w="4896" w:type="dxa"/>
            <w:shd w:val="clear" w:color="auto" w:fill="E9EDF1"/>
            <w:vAlign w:val="center"/>
          </w:tcPr>
          <w:p w14:paraId="0CE6C3B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0BEF74B0"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72F0CD6" w14:textId="77777777">
        <w:trPr>
          <w:jc w:val="center"/>
        </w:trPr>
        <w:tc>
          <w:tcPr>
            <w:tcW w:w="4896" w:type="dxa"/>
            <w:vAlign w:val="center"/>
          </w:tcPr>
          <w:p w14:paraId="7C1C68C4"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68EC2AB3" w14:textId="77777777" w:rsidR="00F41B44" w:rsidRPr="00276033" w:rsidRDefault="00000000">
            <w:pPr>
              <w:spacing w:before="40" w:after="40"/>
              <w:rPr>
                <w:rFonts w:ascii="Arial" w:hAnsi="Arial" w:cs="Arial"/>
              </w:rPr>
            </w:pPr>
            <w:r w:rsidRPr="00276033">
              <w:rPr>
                <w:rFonts w:ascii="Arial" w:hAnsi="Arial" w:cs="Arial"/>
                <w:sz w:val="18"/>
              </w:rPr>
              <w:t>TC20</w:t>
            </w:r>
          </w:p>
        </w:tc>
      </w:tr>
      <w:tr w:rsidR="00F41B44" w:rsidRPr="00276033" w14:paraId="54ECA71E" w14:textId="77777777">
        <w:trPr>
          <w:jc w:val="center"/>
        </w:trPr>
        <w:tc>
          <w:tcPr>
            <w:tcW w:w="4896" w:type="dxa"/>
            <w:vAlign w:val="center"/>
          </w:tcPr>
          <w:p w14:paraId="730C5896"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3BAF7372" w14:textId="77777777" w:rsidR="00F41B44" w:rsidRPr="00276033" w:rsidRDefault="00000000">
            <w:pPr>
              <w:spacing w:before="40" w:after="40"/>
              <w:rPr>
                <w:rFonts w:ascii="Arial" w:hAnsi="Arial" w:cs="Arial"/>
              </w:rPr>
            </w:pPr>
            <w:r w:rsidRPr="00276033">
              <w:rPr>
                <w:rFonts w:ascii="Arial" w:hAnsi="Arial" w:cs="Arial"/>
                <w:sz w:val="18"/>
              </w:rPr>
              <w:t>Hoàn tất sau thanh toán hợp lệ</w:t>
            </w:r>
          </w:p>
        </w:tc>
      </w:tr>
      <w:tr w:rsidR="00F41B44" w:rsidRPr="00276033" w14:paraId="168B49EA" w14:textId="77777777">
        <w:trPr>
          <w:jc w:val="center"/>
        </w:trPr>
        <w:tc>
          <w:tcPr>
            <w:tcW w:w="4896" w:type="dxa"/>
            <w:vAlign w:val="center"/>
          </w:tcPr>
          <w:p w14:paraId="15D40769"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022D1500"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2BDD7DC4" w14:textId="77777777">
        <w:trPr>
          <w:jc w:val="center"/>
        </w:trPr>
        <w:tc>
          <w:tcPr>
            <w:tcW w:w="4896" w:type="dxa"/>
            <w:vAlign w:val="center"/>
          </w:tcPr>
          <w:p w14:paraId="789F503A"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12D5B716"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6B2E9993" w14:textId="77777777" w:rsidR="00F41B44" w:rsidRPr="00276033" w:rsidRDefault="00F41B44">
      <w:pPr>
        <w:rPr>
          <w:rFonts w:ascii="Arial" w:hAnsi="Arial" w:cs="Arial"/>
        </w:rPr>
      </w:pPr>
    </w:p>
    <w:p w14:paraId="75C68047"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phiếu và ThanhToan DA_THANH_TOAN</w:t>
      </w:r>
    </w:p>
    <w:p w14:paraId="5B3428F0"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Gọi sp_HoanTatDieuTri một lần.</w:t>
      </w:r>
    </w:p>
    <w:p w14:paraId="7B1376D8"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PhieuKham.TrangThai chuyển HOAN_TAT; lần gọi lặp bị từ chối.</w:t>
      </w:r>
    </w:p>
    <w:p w14:paraId="34C33FBE"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SELECT PhieuKham.TrangThai và thời gian thanh toán để đối soát.</w:t>
      </w:r>
    </w:p>
    <w:p w14:paraId="41713EDB"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TC20_Input.png, TC20_Result.png, TC20_SQL.png. Không dùng thông tin bệnh nhân thật.</w:t>
      </w:r>
    </w:p>
    <w:p w14:paraId="30852170"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7E60A345"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5C64893F" w14:textId="77777777" w:rsidR="00F41B44" w:rsidRPr="00276033" w:rsidRDefault="00000000">
      <w:pPr>
        <w:rPr>
          <w:rFonts w:ascii="Arial" w:hAnsi="Arial" w:cs="Arial"/>
        </w:rPr>
      </w:pPr>
      <w:r w:rsidRPr="00276033">
        <w:rPr>
          <w:rFonts w:ascii="Arial" w:hAnsi="Arial" w:cs="Arial"/>
          <w:b/>
        </w:rPr>
        <w:lastRenderedPageBreak/>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17F22768" w14:textId="77777777" w:rsidR="00F41B44" w:rsidRPr="00276033" w:rsidRDefault="00000000">
      <w:pPr>
        <w:pStyle w:val="Heading2"/>
        <w:rPr>
          <w:rFonts w:ascii="Arial" w:hAnsi="Arial" w:cs="Arial"/>
        </w:rPr>
      </w:pPr>
      <w:r w:rsidRPr="00276033">
        <w:rPr>
          <w:rFonts w:ascii="Arial" w:hAnsi="Arial" w:cs="Arial"/>
        </w:rPr>
        <w:t>D.21. PHIẾU KIỂM THỬ CHI TIẾT – TC22</w:t>
      </w:r>
    </w:p>
    <w:p w14:paraId="3FDE7B60" w14:textId="77777777" w:rsidR="00F41B44" w:rsidRPr="00276033" w:rsidRDefault="00000000">
      <w:pPr>
        <w:rPr>
          <w:rFonts w:ascii="Arial" w:hAnsi="Arial" w:cs="Arial"/>
        </w:rPr>
      </w:pPr>
      <w:r w:rsidRPr="00276033">
        <w:rPr>
          <w:rFonts w:ascii="Arial" w:hAnsi="Arial" w:cs="Arial"/>
        </w:rPr>
        <w:t>Bộ kiểm thử nghiệp vụ cho tình huống “Rollback khi ghi chi tiết toa xảy ra lỗi”.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0410D428" w14:textId="77777777">
        <w:trPr>
          <w:jc w:val="center"/>
        </w:trPr>
        <w:tc>
          <w:tcPr>
            <w:tcW w:w="4896" w:type="dxa"/>
            <w:shd w:val="clear" w:color="auto" w:fill="E9EDF1"/>
            <w:vAlign w:val="center"/>
          </w:tcPr>
          <w:p w14:paraId="552FED5D"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2AB1DA4F"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1FF515D" w14:textId="77777777">
        <w:trPr>
          <w:jc w:val="center"/>
        </w:trPr>
        <w:tc>
          <w:tcPr>
            <w:tcW w:w="4896" w:type="dxa"/>
            <w:vAlign w:val="center"/>
          </w:tcPr>
          <w:p w14:paraId="14A7B2A3"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007CE239" w14:textId="77777777" w:rsidR="00F41B44" w:rsidRPr="00276033" w:rsidRDefault="00000000">
            <w:pPr>
              <w:spacing w:before="40" w:after="40"/>
              <w:rPr>
                <w:rFonts w:ascii="Arial" w:hAnsi="Arial" w:cs="Arial"/>
              </w:rPr>
            </w:pPr>
            <w:r w:rsidRPr="00276033">
              <w:rPr>
                <w:rFonts w:ascii="Arial" w:hAnsi="Arial" w:cs="Arial"/>
                <w:sz w:val="18"/>
              </w:rPr>
              <w:t>TC22</w:t>
            </w:r>
          </w:p>
        </w:tc>
      </w:tr>
      <w:tr w:rsidR="00F41B44" w:rsidRPr="00276033" w14:paraId="2562F648" w14:textId="77777777">
        <w:trPr>
          <w:jc w:val="center"/>
        </w:trPr>
        <w:tc>
          <w:tcPr>
            <w:tcW w:w="4896" w:type="dxa"/>
            <w:vAlign w:val="center"/>
          </w:tcPr>
          <w:p w14:paraId="4AE14084"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3E74E431" w14:textId="77777777" w:rsidR="00F41B44" w:rsidRPr="00276033" w:rsidRDefault="00000000">
            <w:pPr>
              <w:spacing w:before="40" w:after="40"/>
              <w:rPr>
                <w:rFonts w:ascii="Arial" w:hAnsi="Arial" w:cs="Arial"/>
              </w:rPr>
            </w:pPr>
            <w:r w:rsidRPr="00276033">
              <w:rPr>
                <w:rFonts w:ascii="Arial" w:hAnsi="Arial" w:cs="Arial"/>
                <w:sz w:val="18"/>
              </w:rPr>
              <w:t>Rollback khi ghi chi tiết toa xảy ra lỗi</w:t>
            </w:r>
          </w:p>
        </w:tc>
      </w:tr>
      <w:tr w:rsidR="00F41B44" w:rsidRPr="00276033" w14:paraId="1F943E3D" w14:textId="77777777">
        <w:trPr>
          <w:jc w:val="center"/>
        </w:trPr>
        <w:tc>
          <w:tcPr>
            <w:tcW w:w="4896" w:type="dxa"/>
            <w:vAlign w:val="center"/>
          </w:tcPr>
          <w:p w14:paraId="608EF0C3"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66B7430D"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55A9F599" w14:textId="77777777">
        <w:trPr>
          <w:jc w:val="center"/>
        </w:trPr>
        <w:tc>
          <w:tcPr>
            <w:tcW w:w="4896" w:type="dxa"/>
            <w:vAlign w:val="center"/>
          </w:tcPr>
          <w:p w14:paraId="15246EF3"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31C10A03"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743FC69F" w14:textId="77777777" w:rsidR="00F41B44" w:rsidRPr="00276033" w:rsidRDefault="00F41B44">
      <w:pPr>
        <w:rPr>
          <w:rFonts w:ascii="Arial" w:hAnsi="Arial" w:cs="Arial"/>
        </w:rPr>
      </w:pPr>
    </w:p>
    <w:p w14:paraId="4DB3AC02"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Phiếu chưa có toa, có TVP với một ThuocID không tồn tại</w:t>
      </w:r>
    </w:p>
    <w:p w14:paraId="00DAB873"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Chạy transaction lưu đầu toa và nhiều dòng, ép phát sinh lỗi ở một dòng.</w:t>
      </w:r>
    </w:p>
    <w:p w14:paraId="61E2C095"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Không còn ToaThuoc đầu hoặc ChiTietToa của lần chạy lỗi.</w:t>
      </w:r>
    </w:p>
    <w:p w14:paraId="530305CC"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Dùng SELECT kiểm tra cả hai bảng, không chỉ quan sát thông báo lỗi.</w:t>
      </w:r>
    </w:p>
    <w:p w14:paraId="3602371B"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TC22_Input.png, TC22_Result.png, TC22_SQL.png. Không dùng thông tin bệnh nhân thật.</w:t>
      </w:r>
    </w:p>
    <w:p w14:paraId="0E08D20A"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036E8B33"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42DED488"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798C374D" w14:textId="77777777" w:rsidR="00F41B44" w:rsidRPr="00276033" w:rsidRDefault="00000000">
      <w:pPr>
        <w:pStyle w:val="Heading2"/>
        <w:rPr>
          <w:rFonts w:ascii="Arial" w:hAnsi="Arial" w:cs="Arial"/>
        </w:rPr>
      </w:pPr>
      <w:r w:rsidRPr="00276033">
        <w:rPr>
          <w:rFonts w:ascii="Arial" w:hAnsi="Arial" w:cs="Arial"/>
        </w:rPr>
        <w:t>D.22. PHIẾU KIỂM THỬ CHI TIẾT – TC23</w:t>
      </w:r>
    </w:p>
    <w:p w14:paraId="13327345" w14:textId="77777777" w:rsidR="00F41B44" w:rsidRPr="00276033" w:rsidRDefault="00000000">
      <w:pPr>
        <w:rPr>
          <w:rFonts w:ascii="Arial" w:hAnsi="Arial" w:cs="Arial"/>
        </w:rPr>
      </w:pPr>
      <w:r w:rsidRPr="00276033">
        <w:rPr>
          <w:rFonts w:ascii="Arial" w:hAnsi="Arial" w:cs="Arial"/>
        </w:rPr>
        <w:t>Bộ kiểm thử nghiệp vụ cho tình huống “Lịch sử sau khi hoàn tất lượt khám”.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7A0D1D04" w14:textId="77777777">
        <w:trPr>
          <w:jc w:val="center"/>
        </w:trPr>
        <w:tc>
          <w:tcPr>
            <w:tcW w:w="4896" w:type="dxa"/>
            <w:shd w:val="clear" w:color="auto" w:fill="E9EDF1"/>
            <w:vAlign w:val="center"/>
          </w:tcPr>
          <w:p w14:paraId="117CDFEE"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EA77A55"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2A417E7D" w14:textId="77777777">
        <w:trPr>
          <w:jc w:val="center"/>
        </w:trPr>
        <w:tc>
          <w:tcPr>
            <w:tcW w:w="4896" w:type="dxa"/>
            <w:vAlign w:val="center"/>
          </w:tcPr>
          <w:p w14:paraId="641F1252"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170EB4F9" w14:textId="77777777" w:rsidR="00F41B44" w:rsidRPr="00276033" w:rsidRDefault="00000000">
            <w:pPr>
              <w:spacing w:before="40" w:after="40"/>
              <w:rPr>
                <w:rFonts w:ascii="Arial" w:hAnsi="Arial" w:cs="Arial"/>
              </w:rPr>
            </w:pPr>
            <w:r w:rsidRPr="00276033">
              <w:rPr>
                <w:rFonts w:ascii="Arial" w:hAnsi="Arial" w:cs="Arial"/>
                <w:sz w:val="18"/>
              </w:rPr>
              <w:t>TC23</w:t>
            </w:r>
          </w:p>
        </w:tc>
      </w:tr>
      <w:tr w:rsidR="00F41B44" w:rsidRPr="00276033" w14:paraId="015E484E" w14:textId="77777777">
        <w:trPr>
          <w:jc w:val="center"/>
        </w:trPr>
        <w:tc>
          <w:tcPr>
            <w:tcW w:w="4896" w:type="dxa"/>
            <w:vAlign w:val="center"/>
          </w:tcPr>
          <w:p w14:paraId="2D9E4692"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2C061B9E" w14:textId="77777777" w:rsidR="00F41B44" w:rsidRPr="00276033" w:rsidRDefault="00000000">
            <w:pPr>
              <w:spacing w:before="40" w:after="40"/>
              <w:rPr>
                <w:rFonts w:ascii="Arial" w:hAnsi="Arial" w:cs="Arial"/>
              </w:rPr>
            </w:pPr>
            <w:r w:rsidRPr="00276033">
              <w:rPr>
                <w:rFonts w:ascii="Arial" w:hAnsi="Arial" w:cs="Arial"/>
                <w:sz w:val="18"/>
              </w:rPr>
              <w:t>Lịch sử sau khi hoàn tất lượt khám</w:t>
            </w:r>
          </w:p>
        </w:tc>
      </w:tr>
      <w:tr w:rsidR="00F41B44" w:rsidRPr="00276033" w14:paraId="1B395895" w14:textId="77777777">
        <w:trPr>
          <w:jc w:val="center"/>
        </w:trPr>
        <w:tc>
          <w:tcPr>
            <w:tcW w:w="4896" w:type="dxa"/>
            <w:vAlign w:val="center"/>
          </w:tcPr>
          <w:p w14:paraId="19088BE4"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77EB5C1A"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621DB38B" w14:textId="77777777">
        <w:trPr>
          <w:jc w:val="center"/>
        </w:trPr>
        <w:tc>
          <w:tcPr>
            <w:tcW w:w="4896" w:type="dxa"/>
            <w:vAlign w:val="center"/>
          </w:tcPr>
          <w:p w14:paraId="0208030E"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0869E909"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287DD1F3" w14:textId="77777777" w:rsidR="00F41B44" w:rsidRPr="00276033" w:rsidRDefault="00F41B44">
      <w:pPr>
        <w:rPr>
          <w:rFonts w:ascii="Arial" w:hAnsi="Arial" w:cs="Arial"/>
        </w:rPr>
      </w:pPr>
    </w:p>
    <w:p w14:paraId="7DEC287F"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Phiếu HOAN_TAT có toa, chỉ định/kết quả và thanh toán</w:t>
      </w:r>
    </w:p>
    <w:p w14:paraId="67DA8C71"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Từ mã hồ sơ truy toàn bộ lịch sử của lần khám.</w:t>
      </w:r>
    </w:p>
    <w:p w14:paraId="464AB214"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Bác sĩ thấy đúng phiếu khám, bác sĩ, xét nghiệm, toa, trạng thái thanh toán.</w:t>
      </w:r>
    </w:p>
    <w:p w14:paraId="3A9E79BD" w14:textId="77777777" w:rsidR="00F41B44" w:rsidRPr="00276033" w:rsidRDefault="00000000">
      <w:pPr>
        <w:rPr>
          <w:rFonts w:ascii="Arial" w:hAnsi="Arial" w:cs="Arial"/>
        </w:rPr>
      </w:pPr>
      <w:r w:rsidRPr="00276033">
        <w:rPr>
          <w:rFonts w:ascii="Arial" w:hAnsi="Arial" w:cs="Arial"/>
          <w:b/>
        </w:rPr>
        <w:lastRenderedPageBreak/>
        <w:t xml:space="preserve">Câu lệnh/điểm cần đối chiếu: </w:t>
      </w:r>
      <w:r w:rsidRPr="00276033">
        <w:rPr>
          <w:rFonts w:ascii="Arial" w:hAnsi="Arial" w:cs="Arial"/>
        </w:rPr>
        <w:t>So dữ liệu hiển thị với truy vấn tham chiếu theo HoSoID và PhieuKhamID.</w:t>
      </w:r>
    </w:p>
    <w:p w14:paraId="6CB124A5"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TC23_Input.png, TC23_Result.png, TC23_SQL.png. Không dùng thông tin bệnh nhân thật.</w:t>
      </w:r>
    </w:p>
    <w:p w14:paraId="62D7B7BD"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08B0B9C9"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7ED40B9D"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27CE7DB3" w14:textId="77777777" w:rsidR="00F41B44" w:rsidRPr="00276033" w:rsidRDefault="00000000">
      <w:pPr>
        <w:pStyle w:val="Heading2"/>
        <w:rPr>
          <w:rFonts w:ascii="Arial" w:hAnsi="Arial" w:cs="Arial"/>
        </w:rPr>
      </w:pPr>
      <w:r w:rsidRPr="00276033">
        <w:rPr>
          <w:rFonts w:ascii="Arial" w:hAnsi="Arial" w:cs="Arial"/>
        </w:rPr>
        <w:t>D.23. PHIẾU KIỂM THỬ CHI TIẾT – TC24</w:t>
      </w:r>
    </w:p>
    <w:p w14:paraId="37B8F2A7" w14:textId="77777777" w:rsidR="00F41B44" w:rsidRPr="00276033" w:rsidRDefault="00000000">
      <w:pPr>
        <w:rPr>
          <w:rFonts w:ascii="Arial" w:hAnsi="Arial" w:cs="Arial"/>
        </w:rPr>
      </w:pPr>
      <w:r w:rsidRPr="00276033">
        <w:rPr>
          <w:rFonts w:ascii="Arial" w:hAnsi="Arial" w:cs="Arial"/>
        </w:rPr>
        <w:t>Bộ kiểm thử nghiệp vụ cho tình huống “Tìm kiếm đầu vào có ký tự đặc biệt”. Mục tiêu là chứng minh hệ thống tuân thủ khóa liên kết, điều kiện kiểm tra và transaction; các bước dưới đây là hướng dẫn thực thi, không phải biên bản đã chạy thành công.</w:t>
      </w:r>
    </w:p>
    <w:tbl>
      <w:tblPr>
        <w:tblStyle w:val="TableGrid"/>
        <w:tblW w:w="0" w:type="auto"/>
        <w:jc w:val="center"/>
        <w:tblLook w:val="04A0" w:firstRow="1" w:lastRow="0" w:firstColumn="1" w:lastColumn="0" w:noHBand="0" w:noVBand="1"/>
      </w:tblPr>
      <w:tblGrid>
        <w:gridCol w:w="4896"/>
        <w:gridCol w:w="4896"/>
      </w:tblGrid>
      <w:tr w:rsidR="00F41B44" w:rsidRPr="00276033" w14:paraId="65BED9A2" w14:textId="77777777">
        <w:trPr>
          <w:jc w:val="center"/>
        </w:trPr>
        <w:tc>
          <w:tcPr>
            <w:tcW w:w="4896" w:type="dxa"/>
            <w:shd w:val="clear" w:color="auto" w:fill="E9EDF1"/>
            <w:vAlign w:val="center"/>
          </w:tcPr>
          <w:p w14:paraId="4D41B41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CA73590"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2774961D" w14:textId="77777777">
        <w:trPr>
          <w:jc w:val="center"/>
        </w:trPr>
        <w:tc>
          <w:tcPr>
            <w:tcW w:w="4896" w:type="dxa"/>
            <w:vAlign w:val="center"/>
          </w:tcPr>
          <w:p w14:paraId="65B013A9" w14:textId="77777777" w:rsidR="00F41B44" w:rsidRPr="00276033" w:rsidRDefault="00000000">
            <w:pPr>
              <w:spacing w:before="40" w:after="40"/>
              <w:rPr>
                <w:rFonts w:ascii="Arial" w:hAnsi="Arial" w:cs="Arial"/>
              </w:rPr>
            </w:pPr>
            <w:r w:rsidRPr="00276033">
              <w:rPr>
                <w:rFonts w:ascii="Arial" w:hAnsi="Arial" w:cs="Arial"/>
                <w:sz w:val="18"/>
              </w:rPr>
              <w:t>Mã thử nghiệm</w:t>
            </w:r>
          </w:p>
        </w:tc>
        <w:tc>
          <w:tcPr>
            <w:tcW w:w="4896" w:type="dxa"/>
            <w:vAlign w:val="center"/>
          </w:tcPr>
          <w:p w14:paraId="2EEF253E" w14:textId="77777777" w:rsidR="00F41B44" w:rsidRPr="00276033" w:rsidRDefault="00000000">
            <w:pPr>
              <w:spacing w:before="40" w:after="40"/>
              <w:rPr>
                <w:rFonts w:ascii="Arial" w:hAnsi="Arial" w:cs="Arial"/>
              </w:rPr>
            </w:pPr>
            <w:r w:rsidRPr="00276033">
              <w:rPr>
                <w:rFonts w:ascii="Arial" w:hAnsi="Arial" w:cs="Arial"/>
                <w:sz w:val="18"/>
              </w:rPr>
              <w:t>TC24</w:t>
            </w:r>
          </w:p>
        </w:tc>
      </w:tr>
      <w:tr w:rsidR="00F41B44" w:rsidRPr="00276033" w14:paraId="48C6F072" w14:textId="77777777">
        <w:trPr>
          <w:jc w:val="center"/>
        </w:trPr>
        <w:tc>
          <w:tcPr>
            <w:tcW w:w="4896" w:type="dxa"/>
            <w:vAlign w:val="center"/>
          </w:tcPr>
          <w:p w14:paraId="3EAFA12A" w14:textId="77777777" w:rsidR="00F41B44" w:rsidRPr="00276033" w:rsidRDefault="00000000">
            <w:pPr>
              <w:spacing w:before="40" w:after="40"/>
              <w:rPr>
                <w:rFonts w:ascii="Arial" w:hAnsi="Arial" w:cs="Arial"/>
              </w:rPr>
            </w:pPr>
            <w:r w:rsidRPr="00276033">
              <w:rPr>
                <w:rFonts w:ascii="Arial" w:hAnsi="Arial" w:cs="Arial"/>
                <w:sz w:val="18"/>
              </w:rPr>
              <w:t>Tên tình huống</w:t>
            </w:r>
          </w:p>
        </w:tc>
        <w:tc>
          <w:tcPr>
            <w:tcW w:w="4896" w:type="dxa"/>
            <w:vAlign w:val="center"/>
          </w:tcPr>
          <w:p w14:paraId="72C69ECC" w14:textId="77777777" w:rsidR="00F41B44" w:rsidRPr="00276033" w:rsidRDefault="00000000">
            <w:pPr>
              <w:spacing w:before="40" w:after="40"/>
              <w:rPr>
                <w:rFonts w:ascii="Arial" w:hAnsi="Arial" w:cs="Arial"/>
              </w:rPr>
            </w:pPr>
            <w:r w:rsidRPr="00276033">
              <w:rPr>
                <w:rFonts w:ascii="Arial" w:hAnsi="Arial" w:cs="Arial"/>
                <w:sz w:val="18"/>
              </w:rPr>
              <w:t>Tìm kiếm đầu vào có ký tự đặc biệt</w:t>
            </w:r>
          </w:p>
        </w:tc>
      </w:tr>
      <w:tr w:rsidR="00F41B44" w:rsidRPr="00276033" w14:paraId="203E83A8" w14:textId="77777777">
        <w:trPr>
          <w:jc w:val="center"/>
        </w:trPr>
        <w:tc>
          <w:tcPr>
            <w:tcW w:w="4896" w:type="dxa"/>
            <w:vAlign w:val="center"/>
          </w:tcPr>
          <w:p w14:paraId="13031477" w14:textId="77777777" w:rsidR="00F41B44" w:rsidRPr="00276033" w:rsidRDefault="00000000">
            <w:pPr>
              <w:spacing w:before="40" w:after="40"/>
              <w:rPr>
                <w:rFonts w:ascii="Arial" w:hAnsi="Arial" w:cs="Arial"/>
              </w:rPr>
            </w:pPr>
            <w:r w:rsidRPr="00276033">
              <w:rPr>
                <w:rFonts w:ascii="Arial" w:hAnsi="Arial" w:cs="Arial"/>
                <w:sz w:val="18"/>
              </w:rPr>
              <w:t>Trạng thái hiện tại</w:t>
            </w:r>
          </w:p>
        </w:tc>
        <w:tc>
          <w:tcPr>
            <w:tcW w:w="4896" w:type="dxa"/>
            <w:vAlign w:val="center"/>
          </w:tcPr>
          <w:p w14:paraId="7834E4E8" w14:textId="77777777" w:rsidR="00F41B44" w:rsidRPr="00276033" w:rsidRDefault="00000000">
            <w:pPr>
              <w:spacing w:before="40" w:after="40"/>
              <w:rPr>
                <w:rFonts w:ascii="Arial" w:hAnsi="Arial" w:cs="Arial"/>
              </w:rPr>
            </w:pPr>
            <w:r w:rsidRPr="00276033">
              <w:rPr>
                <w:rFonts w:ascii="Arial" w:hAnsi="Arial" w:cs="Arial"/>
                <w:sz w:val="18"/>
              </w:rPr>
              <w:t>CHƯA CHẠY – chỉ có thiết kế/kịch bản</w:t>
            </w:r>
          </w:p>
        </w:tc>
      </w:tr>
      <w:tr w:rsidR="00F41B44" w:rsidRPr="00276033" w14:paraId="3622678B" w14:textId="77777777">
        <w:trPr>
          <w:jc w:val="center"/>
        </w:trPr>
        <w:tc>
          <w:tcPr>
            <w:tcW w:w="4896" w:type="dxa"/>
            <w:vAlign w:val="center"/>
          </w:tcPr>
          <w:p w14:paraId="194D82C0" w14:textId="77777777" w:rsidR="00F41B44" w:rsidRPr="00276033" w:rsidRDefault="00000000">
            <w:pPr>
              <w:spacing w:before="40" w:after="40"/>
              <w:rPr>
                <w:rFonts w:ascii="Arial" w:hAnsi="Arial" w:cs="Arial"/>
              </w:rPr>
            </w:pPr>
            <w:r w:rsidRPr="00276033">
              <w:rPr>
                <w:rFonts w:ascii="Arial" w:hAnsi="Arial" w:cs="Arial"/>
                <w:sz w:val="18"/>
              </w:rPr>
              <w:t>Mức độ</w:t>
            </w:r>
          </w:p>
        </w:tc>
        <w:tc>
          <w:tcPr>
            <w:tcW w:w="4896" w:type="dxa"/>
            <w:vAlign w:val="center"/>
          </w:tcPr>
          <w:p w14:paraId="4D9DB480" w14:textId="77777777" w:rsidR="00F41B44" w:rsidRPr="00276033" w:rsidRDefault="00000000">
            <w:pPr>
              <w:spacing w:before="40" w:after="40"/>
              <w:rPr>
                <w:rFonts w:ascii="Arial" w:hAnsi="Arial" w:cs="Arial"/>
              </w:rPr>
            </w:pPr>
            <w:r w:rsidRPr="00276033">
              <w:rPr>
                <w:rFonts w:ascii="Arial" w:hAnsi="Arial" w:cs="Arial"/>
                <w:sz w:val="18"/>
              </w:rPr>
              <w:t>Ưu tiên cao vì liên quan toàn vẹn hồ sơ bệnh án</w:t>
            </w:r>
          </w:p>
        </w:tc>
      </w:tr>
    </w:tbl>
    <w:p w14:paraId="60EB1F8D" w14:textId="77777777" w:rsidR="00F41B44" w:rsidRPr="00276033" w:rsidRDefault="00F41B44">
      <w:pPr>
        <w:rPr>
          <w:rFonts w:ascii="Arial" w:hAnsi="Arial" w:cs="Arial"/>
        </w:rPr>
      </w:pPr>
    </w:p>
    <w:p w14:paraId="37265F2E" w14:textId="77777777" w:rsidR="00F41B44" w:rsidRPr="00276033" w:rsidRDefault="00000000">
      <w:pPr>
        <w:rPr>
          <w:rFonts w:ascii="Arial" w:hAnsi="Arial" w:cs="Arial"/>
        </w:rPr>
      </w:pPr>
      <w:r w:rsidRPr="00276033">
        <w:rPr>
          <w:rFonts w:ascii="Arial" w:hAnsi="Arial" w:cs="Arial"/>
          <w:b/>
        </w:rPr>
        <w:t xml:space="preserve">Chuẩn bị dữ liệu: </w:t>
      </w:r>
      <w:r w:rsidRPr="00276033">
        <w:rPr>
          <w:rFonts w:ascii="Arial" w:hAnsi="Arial" w:cs="Arial"/>
        </w:rPr>
        <w:t>Có hồ sơ chuẩn; giao diện dùng tham số truy vấn</w:t>
      </w:r>
    </w:p>
    <w:p w14:paraId="561E4452" w14:textId="77777777" w:rsidR="00F41B44" w:rsidRPr="00276033" w:rsidRDefault="00000000">
      <w:pPr>
        <w:rPr>
          <w:rFonts w:ascii="Arial" w:hAnsi="Arial" w:cs="Arial"/>
        </w:rPr>
      </w:pPr>
      <w:r w:rsidRPr="00276033">
        <w:rPr>
          <w:rFonts w:ascii="Arial" w:hAnsi="Arial" w:cs="Arial"/>
          <w:b/>
        </w:rPr>
        <w:t xml:space="preserve">Thao tác thực hiện: </w:t>
      </w:r>
      <w:r w:rsidRPr="00276033">
        <w:rPr>
          <w:rFonts w:ascii="Arial" w:hAnsi="Arial" w:cs="Arial"/>
        </w:rPr>
        <w:t>Nhập chuỗi có dấu nháy đơn và cú pháp SQL vào ô tìm kiếm.</w:t>
      </w:r>
    </w:p>
    <w:p w14:paraId="622FEB1C" w14:textId="77777777" w:rsidR="00F41B44" w:rsidRPr="00276033" w:rsidRDefault="00000000">
      <w:pPr>
        <w:rPr>
          <w:rFonts w:ascii="Arial" w:hAnsi="Arial" w:cs="Arial"/>
        </w:rPr>
      </w:pPr>
      <w:r w:rsidRPr="00276033">
        <w:rPr>
          <w:rFonts w:ascii="Arial" w:hAnsi="Arial" w:cs="Arial"/>
          <w:b/>
        </w:rPr>
        <w:t xml:space="preserve">Kết quả dự kiến: </w:t>
      </w:r>
      <w:r w:rsidRPr="00276033">
        <w:rPr>
          <w:rFonts w:ascii="Arial" w:hAnsi="Arial" w:cs="Arial"/>
        </w:rPr>
        <w:t>Chuỗi chỉ được coi là dữ liệu; không tạo SQL động từ nối chuỗi.</w:t>
      </w:r>
    </w:p>
    <w:p w14:paraId="635B6B89" w14:textId="77777777" w:rsidR="00F41B44" w:rsidRPr="00276033" w:rsidRDefault="00000000">
      <w:pPr>
        <w:rPr>
          <w:rFonts w:ascii="Arial" w:hAnsi="Arial" w:cs="Arial"/>
        </w:rPr>
      </w:pPr>
      <w:r w:rsidRPr="00276033">
        <w:rPr>
          <w:rFonts w:ascii="Arial" w:hAnsi="Arial" w:cs="Arial"/>
          <w:b/>
        </w:rPr>
        <w:t xml:space="preserve">Câu lệnh/điểm cần đối chiếu: </w:t>
      </w:r>
      <w:r w:rsidRPr="00276033">
        <w:rPr>
          <w:rFonts w:ascii="Arial" w:hAnsi="Arial" w:cs="Arial"/>
        </w:rPr>
        <w:t>Kiểm tra truy vấn dùng SqlParameter; thử lại tìm kiếm bình thường không bị ảnh hưởng.</w:t>
      </w:r>
    </w:p>
    <w:p w14:paraId="453942DB" w14:textId="77777777" w:rsidR="00F41B44" w:rsidRPr="00276033" w:rsidRDefault="00000000">
      <w:pPr>
        <w:rPr>
          <w:rFonts w:ascii="Arial" w:hAnsi="Arial" w:cs="Arial"/>
        </w:rPr>
      </w:pPr>
      <w:r w:rsidRPr="00276033">
        <w:rPr>
          <w:rFonts w:ascii="Arial" w:hAnsi="Arial" w:cs="Arial"/>
          <w:b/>
        </w:rPr>
        <w:t xml:space="preserve">Ghi bằng chứng: </w:t>
      </w:r>
      <w:r w:rsidRPr="00276033">
        <w:rPr>
          <w:rFonts w:ascii="Arial" w:hAnsi="Arial" w:cs="Arial"/>
        </w:rPr>
        <w:t>Chụp form trước/sau, màn hình SQL SELECT và thông báo nếu lỗi; đặt tệp theo mẫu TC24_Input.png, TC24_Result.png, TC24_SQL.png. Không dùng thông tin bệnh nhân thật.</w:t>
      </w:r>
    </w:p>
    <w:p w14:paraId="40C6AE77" w14:textId="77777777" w:rsidR="00F41B44" w:rsidRPr="00276033" w:rsidRDefault="00000000">
      <w:pPr>
        <w:rPr>
          <w:rFonts w:ascii="Arial" w:hAnsi="Arial" w:cs="Arial"/>
        </w:rPr>
      </w:pPr>
      <w:r w:rsidRPr="00276033">
        <w:rPr>
          <w:rFonts w:ascii="Arial" w:hAnsi="Arial" w:cs="Arial"/>
          <w:b/>
        </w:rPr>
        <w:t xml:space="preserve">Điều kiện đạt: </w:t>
      </w:r>
      <w:r w:rsidRPr="00276033">
        <w:rPr>
          <w:rFonts w:ascii="Arial" w:hAnsi="Arial" w:cs="Arial"/>
        </w:rPr>
        <w:t>TC được PASS khi kết quả SQL và màn hình đồng nhất với kỳ vọng, không có dữ liệu mồ côi. Nếu không khớp phải ghi FAIL kèm lỗi, câu lệnh và bước tái hiện.</w:t>
      </w:r>
    </w:p>
    <w:p w14:paraId="211FDC15" w14:textId="77777777" w:rsidR="00F41B44" w:rsidRPr="00276033" w:rsidRDefault="00000000">
      <w:pPr>
        <w:rPr>
          <w:rFonts w:ascii="Arial" w:hAnsi="Arial" w:cs="Arial"/>
        </w:rPr>
      </w:pPr>
      <w:r w:rsidRPr="00276033">
        <w:rPr>
          <w:rFonts w:ascii="Arial" w:hAnsi="Arial" w:cs="Arial"/>
          <w:b/>
        </w:rPr>
        <w:t xml:space="preserve">Điểm mở rộng: </w:t>
      </w:r>
      <w:r w:rsidRPr="00276033">
        <w:rPr>
          <w:rFonts w:ascii="Arial" w:hAnsi="Arial" w:cs="Arial"/>
        </w:rPr>
        <w:t>Sau bài kiểm thử đơn lẻ, thử chạy liên tiếp hai giao dịch tương tự hoặc nhập chậm/ngắt kết nối để xem trạng thái có nhất quán không.</w:t>
      </w:r>
    </w:p>
    <w:p w14:paraId="5E4AC4BA"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Không tự đánh dấu PASS cho tới khi thiết lập SQL Server và WinForms, tạo bộ dữ liệu test, thực thi và lưu bằng chứng thực tế.</w:t>
      </w:r>
    </w:p>
    <w:p w14:paraId="756A0F20" w14:textId="77777777" w:rsidR="00F41B44" w:rsidRPr="00276033" w:rsidRDefault="00000000">
      <w:pPr>
        <w:rPr>
          <w:rFonts w:ascii="Arial" w:hAnsi="Arial" w:cs="Arial"/>
        </w:rPr>
      </w:pPr>
      <w:r w:rsidRPr="00276033">
        <w:rPr>
          <w:rFonts w:ascii="Arial" w:hAnsi="Arial" w:cs="Arial"/>
        </w:rPr>
        <w:br w:type="page"/>
      </w:r>
    </w:p>
    <w:p w14:paraId="00D32CA0" w14:textId="77777777" w:rsidR="00F41B44" w:rsidRPr="00276033" w:rsidRDefault="00000000">
      <w:pPr>
        <w:pStyle w:val="Heading2"/>
        <w:rPr>
          <w:rFonts w:ascii="Arial" w:hAnsi="Arial" w:cs="Arial"/>
        </w:rPr>
      </w:pPr>
      <w:r w:rsidRPr="00276033">
        <w:rPr>
          <w:rFonts w:ascii="Arial" w:hAnsi="Arial" w:cs="Arial"/>
        </w:rPr>
        <w:lastRenderedPageBreak/>
        <w:t>E.01. THIẾT KẾ MODULE – PHÂN HỆ TIẾP NHẬN BỆNH NHÂN</w:t>
      </w:r>
    </w:p>
    <w:p w14:paraId="40639C1D" w14:textId="77777777" w:rsidR="00F41B44" w:rsidRPr="00276033" w:rsidRDefault="00000000">
      <w:pPr>
        <w:rPr>
          <w:rFonts w:ascii="Arial" w:hAnsi="Arial" w:cs="Arial"/>
        </w:rPr>
      </w:pPr>
      <w:r w:rsidRPr="00276033">
        <w:rPr>
          <w:rFonts w:ascii="Arial" w:hAnsi="Arial" w:cs="Arial"/>
        </w:rPr>
        <w:t>Bản mô tả module phục vụ thiết kế WinForms dạng UI → Service → Repository → SQL Server. Nội dung chỉ xác định thành phần, hợp đồng và thứ tự xử lý để có thể viết code ở giai đoạn triển khai.</w:t>
      </w:r>
    </w:p>
    <w:tbl>
      <w:tblPr>
        <w:tblStyle w:val="TableGrid"/>
        <w:tblW w:w="0" w:type="auto"/>
        <w:jc w:val="center"/>
        <w:tblLook w:val="04A0" w:firstRow="1" w:lastRow="0" w:firstColumn="1" w:lastColumn="0" w:noHBand="0" w:noVBand="1"/>
      </w:tblPr>
      <w:tblGrid>
        <w:gridCol w:w="4896"/>
        <w:gridCol w:w="4896"/>
      </w:tblGrid>
      <w:tr w:rsidR="00F41B44" w:rsidRPr="00276033" w14:paraId="269D4353" w14:textId="77777777">
        <w:trPr>
          <w:jc w:val="center"/>
        </w:trPr>
        <w:tc>
          <w:tcPr>
            <w:tcW w:w="4896" w:type="dxa"/>
            <w:shd w:val="clear" w:color="auto" w:fill="E9EDF1"/>
            <w:vAlign w:val="center"/>
          </w:tcPr>
          <w:p w14:paraId="4868E1E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AAEFFE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1E2DBDD5" w14:textId="77777777">
        <w:trPr>
          <w:jc w:val="center"/>
        </w:trPr>
        <w:tc>
          <w:tcPr>
            <w:tcW w:w="4896" w:type="dxa"/>
            <w:vAlign w:val="center"/>
          </w:tcPr>
          <w:p w14:paraId="7A2C9659" w14:textId="77777777" w:rsidR="00F41B44" w:rsidRPr="00276033" w:rsidRDefault="00000000">
            <w:pPr>
              <w:spacing w:before="40" w:after="40"/>
              <w:rPr>
                <w:rFonts w:ascii="Arial" w:hAnsi="Arial" w:cs="Arial"/>
              </w:rPr>
            </w:pPr>
            <w:r w:rsidRPr="00276033">
              <w:rPr>
                <w:rFonts w:ascii="Arial" w:hAnsi="Arial" w:cs="Arial"/>
                <w:sz w:val="18"/>
              </w:rPr>
              <w:t>Các form dự kiến</w:t>
            </w:r>
          </w:p>
        </w:tc>
        <w:tc>
          <w:tcPr>
            <w:tcW w:w="4896" w:type="dxa"/>
            <w:vAlign w:val="center"/>
          </w:tcPr>
          <w:p w14:paraId="1B90D450" w14:textId="77777777" w:rsidR="00F41B44" w:rsidRPr="00276033" w:rsidRDefault="00000000">
            <w:pPr>
              <w:spacing w:before="40" w:after="40"/>
              <w:rPr>
                <w:rFonts w:ascii="Arial" w:hAnsi="Arial" w:cs="Arial"/>
              </w:rPr>
            </w:pPr>
            <w:r w:rsidRPr="00276033">
              <w:rPr>
                <w:rFonts w:ascii="Arial" w:hAnsi="Arial" w:cs="Arial"/>
                <w:sz w:val="18"/>
              </w:rPr>
              <w:t>FrmBenhNhan, FrmHoSoBenhAn, FrmTiepNhan</w:t>
            </w:r>
          </w:p>
        </w:tc>
      </w:tr>
      <w:tr w:rsidR="00F41B44" w:rsidRPr="00276033" w14:paraId="00D26B71" w14:textId="77777777">
        <w:trPr>
          <w:jc w:val="center"/>
        </w:trPr>
        <w:tc>
          <w:tcPr>
            <w:tcW w:w="4896" w:type="dxa"/>
            <w:vAlign w:val="center"/>
          </w:tcPr>
          <w:p w14:paraId="5BD853C4" w14:textId="77777777" w:rsidR="00F41B44" w:rsidRPr="00276033" w:rsidRDefault="00000000">
            <w:pPr>
              <w:spacing w:before="40" w:after="40"/>
              <w:rPr>
                <w:rFonts w:ascii="Arial" w:hAnsi="Arial" w:cs="Arial"/>
              </w:rPr>
            </w:pPr>
            <w:r w:rsidRPr="00276033">
              <w:rPr>
                <w:rFonts w:ascii="Arial" w:hAnsi="Arial" w:cs="Arial"/>
                <w:sz w:val="18"/>
              </w:rPr>
              <w:t>Các Service dự kiến</w:t>
            </w:r>
          </w:p>
        </w:tc>
        <w:tc>
          <w:tcPr>
            <w:tcW w:w="4896" w:type="dxa"/>
            <w:vAlign w:val="center"/>
          </w:tcPr>
          <w:p w14:paraId="151279AC" w14:textId="77777777" w:rsidR="00F41B44" w:rsidRPr="00276033" w:rsidRDefault="00000000">
            <w:pPr>
              <w:spacing w:before="40" w:after="40"/>
              <w:rPr>
                <w:rFonts w:ascii="Arial" w:hAnsi="Arial" w:cs="Arial"/>
              </w:rPr>
            </w:pPr>
            <w:r w:rsidRPr="00276033">
              <w:rPr>
                <w:rFonts w:ascii="Arial" w:hAnsi="Arial" w:cs="Arial"/>
                <w:sz w:val="18"/>
              </w:rPr>
              <w:t>BenhNhanService, HoSoService, TiepNhanService</w:t>
            </w:r>
          </w:p>
        </w:tc>
      </w:tr>
      <w:tr w:rsidR="00F41B44" w:rsidRPr="00276033" w14:paraId="22B8E861" w14:textId="77777777">
        <w:trPr>
          <w:jc w:val="center"/>
        </w:trPr>
        <w:tc>
          <w:tcPr>
            <w:tcW w:w="4896" w:type="dxa"/>
            <w:vAlign w:val="center"/>
          </w:tcPr>
          <w:p w14:paraId="23708B1F" w14:textId="77777777" w:rsidR="00F41B44" w:rsidRPr="00276033" w:rsidRDefault="00000000">
            <w:pPr>
              <w:spacing w:before="40" w:after="40"/>
              <w:rPr>
                <w:rFonts w:ascii="Arial" w:hAnsi="Arial" w:cs="Arial"/>
              </w:rPr>
            </w:pPr>
            <w:r w:rsidRPr="00276033">
              <w:rPr>
                <w:rFonts w:ascii="Arial" w:hAnsi="Arial" w:cs="Arial"/>
                <w:sz w:val="18"/>
              </w:rPr>
              <w:t>Repository / dữ liệu</w:t>
            </w:r>
          </w:p>
        </w:tc>
        <w:tc>
          <w:tcPr>
            <w:tcW w:w="4896" w:type="dxa"/>
            <w:vAlign w:val="center"/>
          </w:tcPr>
          <w:p w14:paraId="2F95D92A" w14:textId="77777777" w:rsidR="00F41B44" w:rsidRPr="00276033" w:rsidRDefault="00000000">
            <w:pPr>
              <w:spacing w:before="40" w:after="40"/>
              <w:rPr>
                <w:rFonts w:ascii="Arial" w:hAnsi="Arial" w:cs="Arial"/>
              </w:rPr>
            </w:pPr>
            <w:r w:rsidRPr="00276033">
              <w:rPr>
                <w:rFonts w:ascii="Arial" w:hAnsi="Arial" w:cs="Arial"/>
                <w:sz w:val="18"/>
              </w:rPr>
              <w:t>BenhNhanRepository, HoSoRepository, PhieuKhamRepository</w:t>
            </w:r>
          </w:p>
        </w:tc>
      </w:tr>
      <w:tr w:rsidR="00F41B44" w:rsidRPr="00276033" w14:paraId="09C88E23" w14:textId="77777777">
        <w:trPr>
          <w:jc w:val="center"/>
        </w:trPr>
        <w:tc>
          <w:tcPr>
            <w:tcW w:w="4896" w:type="dxa"/>
            <w:vAlign w:val="center"/>
          </w:tcPr>
          <w:p w14:paraId="2AB79157" w14:textId="77777777" w:rsidR="00F41B44" w:rsidRPr="00276033" w:rsidRDefault="00000000">
            <w:pPr>
              <w:spacing w:before="40" w:after="40"/>
              <w:rPr>
                <w:rFonts w:ascii="Arial" w:hAnsi="Arial" w:cs="Arial"/>
              </w:rPr>
            </w:pPr>
            <w:r w:rsidRPr="00276033">
              <w:rPr>
                <w:rFonts w:ascii="Arial" w:hAnsi="Arial" w:cs="Arial"/>
                <w:sz w:val="18"/>
              </w:rPr>
              <w:t>Kiến trúc</w:t>
            </w:r>
          </w:p>
        </w:tc>
        <w:tc>
          <w:tcPr>
            <w:tcW w:w="4896" w:type="dxa"/>
            <w:vAlign w:val="center"/>
          </w:tcPr>
          <w:p w14:paraId="5F4F8C5C" w14:textId="77777777" w:rsidR="00F41B44" w:rsidRPr="00276033" w:rsidRDefault="00000000">
            <w:pPr>
              <w:spacing w:before="40" w:after="40"/>
              <w:rPr>
                <w:rFonts w:ascii="Arial" w:hAnsi="Arial" w:cs="Arial"/>
              </w:rPr>
            </w:pPr>
            <w:r w:rsidRPr="00276033">
              <w:rPr>
                <w:rFonts w:ascii="Arial" w:hAnsi="Arial" w:cs="Arial"/>
                <w:sz w:val="18"/>
              </w:rPr>
              <w:t>Presentation → Business / Validation → Data Access → SQL Server</w:t>
            </w:r>
          </w:p>
        </w:tc>
      </w:tr>
    </w:tbl>
    <w:p w14:paraId="6E01954D" w14:textId="77777777" w:rsidR="00F41B44" w:rsidRPr="00276033" w:rsidRDefault="00F41B44">
      <w:pPr>
        <w:rPr>
          <w:rFonts w:ascii="Arial" w:hAnsi="Arial" w:cs="Arial"/>
        </w:rPr>
      </w:pPr>
    </w:p>
    <w:p w14:paraId="4DC99AD7" w14:textId="77777777" w:rsidR="00F41B44" w:rsidRPr="00276033" w:rsidRDefault="00000000">
      <w:pPr>
        <w:rPr>
          <w:rFonts w:ascii="Arial" w:hAnsi="Arial" w:cs="Arial"/>
        </w:rPr>
      </w:pPr>
      <w:r w:rsidRPr="00276033">
        <w:rPr>
          <w:rFonts w:ascii="Arial" w:hAnsi="Arial" w:cs="Arial"/>
          <w:b/>
        </w:rPr>
        <w:t xml:space="preserve">Dòng xử lý thao tác: </w:t>
      </w:r>
      <w:r w:rsidRPr="00276033">
        <w:rPr>
          <w:rFonts w:ascii="Arial" w:hAnsi="Arial" w:cs="Arial"/>
        </w:rPr>
        <w:t>Nhân viên nhập thông tin, giao diện chuẩn hóa và kiểm tra trường rỗng, Service gọi transaction đăng ký, Repository hoặc stored procedure ghi dữ liệu; mã hồ sơ trả về cho giao diện.</w:t>
      </w:r>
    </w:p>
    <w:p w14:paraId="4A460B4A" w14:textId="77777777" w:rsidR="00F41B44" w:rsidRPr="00276033" w:rsidRDefault="00000000">
      <w:pPr>
        <w:rPr>
          <w:rFonts w:ascii="Arial" w:hAnsi="Arial" w:cs="Arial"/>
        </w:rPr>
      </w:pPr>
      <w:r w:rsidRPr="00276033">
        <w:rPr>
          <w:rFonts w:ascii="Arial" w:hAnsi="Arial" w:cs="Arial"/>
          <w:b/>
        </w:rPr>
        <w:t xml:space="preserve">Điểm chặn lỗi: </w:t>
      </w:r>
      <w:r w:rsidRPr="00276033">
        <w:rPr>
          <w:rFonts w:ascii="Arial" w:hAnsi="Arial" w:cs="Arial"/>
        </w:rPr>
        <w:t>Không lưu trực tiếp từ event Click vào nhiều bảng tách rời. Mã hồ sơ sinh tại một điểm thống nhất, không dùng giá trị textbox làm khóa chính.</w:t>
      </w:r>
    </w:p>
    <w:p w14:paraId="7C2BDFE9" w14:textId="77777777" w:rsidR="00F41B44" w:rsidRPr="00276033" w:rsidRDefault="00000000">
      <w:pPr>
        <w:rPr>
          <w:rFonts w:ascii="Arial" w:hAnsi="Arial" w:cs="Arial"/>
        </w:rPr>
      </w:pPr>
      <w:r w:rsidRPr="00276033">
        <w:rPr>
          <w:rFonts w:ascii="Arial" w:hAnsi="Arial" w:cs="Arial"/>
          <w:b/>
        </w:rPr>
        <w:t xml:space="preserve">Phản hồi giao diện: </w:t>
      </w:r>
      <w:r w:rsidRPr="00276033">
        <w:rPr>
          <w:rFonts w:ascii="Arial" w:hAnsi="Arial" w:cs="Arial"/>
        </w:rPr>
        <w:t>Khi lưu thành công, hiển thị mã bản ghi, cập nhật danh sách/bảng hiển thị; khi lỗi, giữ nội dung form để người dùng sửa. Nút thao tác phải tránh gửi nhiều lần trong khi xử lý.</w:t>
      </w:r>
    </w:p>
    <w:p w14:paraId="3A39D92B" w14:textId="77777777" w:rsidR="00F41B44" w:rsidRPr="00276033" w:rsidRDefault="00000000">
      <w:pPr>
        <w:rPr>
          <w:rFonts w:ascii="Arial" w:hAnsi="Arial" w:cs="Arial"/>
        </w:rPr>
      </w:pPr>
      <w:r w:rsidRPr="00276033">
        <w:rPr>
          <w:rFonts w:ascii="Arial" w:hAnsi="Arial" w:cs="Arial"/>
          <w:b/>
        </w:rPr>
        <w:t xml:space="preserve">Hợp đồng tầng Service: </w:t>
      </w:r>
      <w:r w:rsidRPr="00276033">
        <w:rPr>
          <w:rFonts w:ascii="Arial" w:hAnsi="Arial" w:cs="Arial"/>
        </w:rPr>
        <w:t>Nhận tham số kiểu dữ liệu rõ (ID số nguyên, ngày/giờ, danh sách dòng). Trả kết quả gồm trạng thái, thông điệp, ID vừa tạo và thông tin lỗi chuẩn hóa. Không đưa SQL trực tiếp vào sự kiện nút bấm.</w:t>
      </w:r>
    </w:p>
    <w:p w14:paraId="584D1346" w14:textId="77777777" w:rsidR="00F41B44" w:rsidRPr="00276033" w:rsidRDefault="00000000">
      <w:pPr>
        <w:rPr>
          <w:rFonts w:ascii="Arial" w:hAnsi="Arial" w:cs="Arial"/>
        </w:rPr>
      </w:pPr>
      <w:r w:rsidRPr="00276033">
        <w:rPr>
          <w:rFonts w:ascii="Arial" w:hAnsi="Arial" w:cs="Arial"/>
          <w:b/>
        </w:rPr>
        <w:t xml:space="preserve">Tài liệu bàn giao: </w:t>
      </w:r>
      <w:r w:rsidRPr="00276033">
        <w:rPr>
          <w:rFonts w:ascii="Arial" w:hAnsi="Arial" w:cs="Arial"/>
        </w:rPr>
        <w:t>Lưu mô tả form, tên control trọng tâm, Service tương ứng, truy vấn bảng liên quan và test case vào thư mục WinForms/ khi hiện thực.</w:t>
      </w:r>
    </w:p>
    <w:p w14:paraId="1FE9374D" w14:textId="77777777" w:rsidR="00F41B44" w:rsidRPr="00276033" w:rsidRDefault="00000000">
      <w:pPr>
        <w:rPr>
          <w:rFonts w:ascii="Arial" w:hAnsi="Arial" w:cs="Arial"/>
        </w:rPr>
      </w:pPr>
      <w:r w:rsidRPr="00276033">
        <w:rPr>
          <w:rFonts w:ascii="Arial" w:hAnsi="Arial" w:cs="Arial"/>
          <w:b/>
        </w:rPr>
        <w:t xml:space="preserve">Tiêu chí đánh giá: </w:t>
      </w:r>
      <w:r w:rsidRPr="00276033">
        <w:rPr>
          <w:rFonts w:ascii="Arial" w:hAnsi="Arial" w:cs="Arial"/>
        </w:rPr>
        <w:t>Actor phù hợp mới thao tác được; bản ghi liên kết đúng; trường hợp lỗi không ghi dữ liệu từng phần; dữ liệu truy vấn lại thống nhất với sau khi lưu.</w:t>
      </w:r>
    </w:p>
    <w:p w14:paraId="50FB5AC4"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form và lớp Service là tên đề xuất thiết kế; repository hiện có chưa có project .sln/.csproj có thể biên dịch. Không mô tả đây là phần mềm đã hoàn thành.</w:t>
      </w:r>
    </w:p>
    <w:p w14:paraId="55D5EA38" w14:textId="77777777" w:rsidR="00F41B44" w:rsidRPr="00276033" w:rsidRDefault="00000000">
      <w:pPr>
        <w:rPr>
          <w:rFonts w:ascii="Arial" w:hAnsi="Arial" w:cs="Arial"/>
        </w:rPr>
      </w:pPr>
      <w:r w:rsidRPr="00276033">
        <w:rPr>
          <w:rFonts w:ascii="Arial" w:hAnsi="Arial" w:cs="Arial"/>
        </w:rPr>
        <w:br w:type="page"/>
      </w:r>
    </w:p>
    <w:p w14:paraId="0A873818" w14:textId="77777777" w:rsidR="00F41B44" w:rsidRPr="00276033" w:rsidRDefault="00000000">
      <w:pPr>
        <w:pStyle w:val="Heading2"/>
        <w:rPr>
          <w:rFonts w:ascii="Arial" w:hAnsi="Arial" w:cs="Arial"/>
        </w:rPr>
      </w:pPr>
      <w:r w:rsidRPr="00276033">
        <w:rPr>
          <w:rFonts w:ascii="Arial" w:hAnsi="Arial" w:cs="Arial"/>
        </w:rPr>
        <w:lastRenderedPageBreak/>
        <w:t>E.02. THIẾT KẾ MODULE – PHÂN HỆ KHÁM BỆNH VÀ LỊCH SỬ</w:t>
      </w:r>
    </w:p>
    <w:p w14:paraId="007FAAB8" w14:textId="77777777" w:rsidR="00F41B44" w:rsidRPr="00276033" w:rsidRDefault="00000000">
      <w:pPr>
        <w:rPr>
          <w:rFonts w:ascii="Arial" w:hAnsi="Arial" w:cs="Arial"/>
        </w:rPr>
      </w:pPr>
      <w:r w:rsidRPr="00276033">
        <w:rPr>
          <w:rFonts w:ascii="Arial" w:hAnsi="Arial" w:cs="Arial"/>
        </w:rPr>
        <w:t>Bản mô tả module phục vụ thiết kế WinForms dạng UI → Service → Repository → SQL Server. Nội dung chỉ xác định thành phần, hợp đồng và thứ tự xử lý để có thể viết code ở giai đoạn triển khai.</w:t>
      </w:r>
    </w:p>
    <w:tbl>
      <w:tblPr>
        <w:tblStyle w:val="TableGrid"/>
        <w:tblW w:w="0" w:type="auto"/>
        <w:jc w:val="center"/>
        <w:tblLook w:val="04A0" w:firstRow="1" w:lastRow="0" w:firstColumn="1" w:lastColumn="0" w:noHBand="0" w:noVBand="1"/>
      </w:tblPr>
      <w:tblGrid>
        <w:gridCol w:w="4896"/>
        <w:gridCol w:w="4896"/>
      </w:tblGrid>
      <w:tr w:rsidR="00F41B44" w:rsidRPr="00276033" w14:paraId="5D17CDAE" w14:textId="77777777">
        <w:trPr>
          <w:jc w:val="center"/>
        </w:trPr>
        <w:tc>
          <w:tcPr>
            <w:tcW w:w="4896" w:type="dxa"/>
            <w:shd w:val="clear" w:color="auto" w:fill="E9EDF1"/>
            <w:vAlign w:val="center"/>
          </w:tcPr>
          <w:p w14:paraId="3CC4F89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B815E9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055EDBD" w14:textId="77777777">
        <w:trPr>
          <w:jc w:val="center"/>
        </w:trPr>
        <w:tc>
          <w:tcPr>
            <w:tcW w:w="4896" w:type="dxa"/>
            <w:vAlign w:val="center"/>
          </w:tcPr>
          <w:p w14:paraId="753A76D5" w14:textId="77777777" w:rsidR="00F41B44" w:rsidRPr="00276033" w:rsidRDefault="00000000">
            <w:pPr>
              <w:spacing w:before="40" w:after="40"/>
              <w:rPr>
                <w:rFonts w:ascii="Arial" w:hAnsi="Arial" w:cs="Arial"/>
              </w:rPr>
            </w:pPr>
            <w:r w:rsidRPr="00276033">
              <w:rPr>
                <w:rFonts w:ascii="Arial" w:hAnsi="Arial" w:cs="Arial"/>
                <w:sz w:val="18"/>
              </w:rPr>
              <w:t>Các form dự kiến</w:t>
            </w:r>
          </w:p>
        </w:tc>
        <w:tc>
          <w:tcPr>
            <w:tcW w:w="4896" w:type="dxa"/>
            <w:vAlign w:val="center"/>
          </w:tcPr>
          <w:p w14:paraId="5EEDB56D" w14:textId="77777777" w:rsidR="00F41B44" w:rsidRPr="00276033" w:rsidRDefault="00000000">
            <w:pPr>
              <w:spacing w:before="40" w:after="40"/>
              <w:rPr>
                <w:rFonts w:ascii="Arial" w:hAnsi="Arial" w:cs="Arial"/>
              </w:rPr>
            </w:pPr>
            <w:r w:rsidRPr="00276033">
              <w:rPr>
                <w:rFonts w:ascii="Arial" w:hAnsi="Arial" w:cs="Arial"/>
                <w:sz w:val="18"/>
              </w:rPr>
              <w:t>FrmPhieuKham, FrmLichSuBenhAn</w:t>
            </w:r>
          </w:p>
        </w:tc>
      </w:tr>
      <w:tr w:rsidR="00F41B44" w:rsidRPr="00276033" w14:paraId="5147267D" w14:textId="77777777">
        <w:trPr>
          <w:jc w:val="center"/>
        </w:trPr>
        <w:tc>
          <w:tcPr>
            <w:tcW w:w="4896" w:type="dxa"/>
            <w:vAlign w:val="center"/>
          </w:tcPr>
          <w:p w14:paraId="5B8E4F04" w14:textId="77777777" w:rsidR="00F41B44" w:rsidRPr="00276033" w:rsidRDefault="00000000">
            <w:pPr>
              <w:spacing w:before="40" w:after="40"/>
              <w:rPr>
                <w:rFonts w:ascii="Arial" w:hAnsi="Arial" w:cs="Arial"/>
              </w:rPr>
            </w:pPr>
            <w:r w:rsidRPr="00276033">
              <w:rPr>
                <w:rFonts w:ascii="Arial" w:hAnsi="Arial" w:cs="Arial"/>
                <w:sz w:val="18"/>
              </w:rPr>
              <w:t>Các Service dự kiến</w:t>
            </w:r>
          </w:p>
        </w:tc>
        <w:tc>
          <w:tcPr>
            <w:tcW w:w="4896" w:type="dxa"/>
            <w:vAlign w:val="center"/>
          </w:tcPr>
          <w:p w14:paraId="7D7A20BE" w14:textId="77777777" w:rsidR="00F41B44" w:rsidRPr="00276033" w:rsidRDefault="00000000">
            <w:pPr>
              <w:spacing w:before="40" w:after="40"/>
              <w:rPr>
                <w:rFonts w:ascii="Arial" w:hAnsi="Arial" w:cs="Arial"/>
              </w:rPr>
            </w:pPr>
            <w:r w:rsidRPr="00276033">
              <w:rPr>
                <w:rFonts w:ascii="Arial" w:hAnsi="Arial" w:cs="Arial"/>
                <w:sz w:val="18"/>
              </w:rPr>
              <w:t>KhamBenhService, LichSuService</w:t>
            </w:r>
          </w:p>
        </w:tc>
      </w:tr>
      <w:tr w:rsidR="00F41B44" w:rsidRPr="00276033" w14:paraId="42D77D9F" w14:textId="77777777">
        <w:trPr>
          <w:jc w:val="center"/>
        </w:trPr>
        <w:tc>
          <w:tcPr>
            <w:tcW w:w="4896" w:type="dxa"/>
            <w:vAlign w:val="center"/>
          </w:tcPr>
          <w:p w14:paraId="319C60DA" w14:textId="77777777" w:rsidR="00F41B44" w:rsidRPr="00276033" w:rsidRDefault="00000000">
            <w:pPr>
              <w:spacing w:before="40" w:after="40"/>
              <w:rPr>
                <w:rFonts w:ascii="Arial" w:hAnsi="Arial" w:cs="Arial"/>
              </w:rPr>
            </w:pPr>
            <w:r w:rsidRPr="00276033">
              <w:rPr>
                <w:rFonts w:ascii="Arial" w:hAnsi="Arial" w:cs="Arial"/>
                <w:sz w:val="18"/>
              </w:rPr>
              <w:t>Repository / dữ liệu</w:t>
            </w:r>
          </w:p>
        </w:tc>
        <w:tc>
          <w:tcPr>
            <w:tcW w:w="4896" w:type="dxa"/>
            <w:vAlign w:val="center"/>
          </w:tcPr>
          <w:p w14:paraId="573C640F" w14:textId="77777777" w:rsidR="00F41B44" w:rsidRPr="00276033" w:rsidRDefault="00000000">
            <w:pPr>
              <w:spacing w:before="40" w:after="40"/>
              <w:rPr>
                <w:rFonts w:ascii="Arial" w:hAnsi="Arial" w:cs="Arial"/>
              </w:rPr>
            </w:pPr>
            <w:r w:rsidRPr="00276033">
              <w:rPr>
                <w:rFonts w:ascii="Arial" w:hAnsi="Arial" w:cs="Arial"/>
                <w:sz w:val="18"/>
              </w:rPr>
              <w:t>PhieuKhamRepository, XetNghiemRepository, ToaThuocRepository</w:t>
            </w:r>
          </w:p>
        </w:tc>
      </w:tr>
      <w:tr w:rsidR="00F41B44" w:rsidRPr="00276033" w14:paraId="4CBE7A40" w14:textId="77777777">
        <w:trPr>
          <w:jc w:val="center"/>
        </w:trPr>
        <w:tc>
          <w:tcPr>
            <w:tcW w:w="4896" w:type="dxa"/>
            <w:vAlign w:val="center"/>
          </w:tcPr>
          <w:p w14:paraId="5FFB255C" w14:textId="77777777" w:rsidR="00F41B44" w:rsidRPr="00276033" w:rsidRDefault="00000000">
            <w:pPr>
              <w:spacing w:before="40" w:after="40"/>
              <w:rPr>
                <w:rFonts w:ascii="Arial" w:hAnsi="Arial" w:cs="Arial"/>
              </w:rPr>
            </w:pPr>
            <w:r w:rsidRPr="00276033">
              <w:rPr>
                <w:rFonts w:ascii="Arial" w:hAnsi="Arial" w:cs="Arial"/>
                <w:sz w:val="18"/>
              </w:rPr>
              <w:t>Kiến trúc</w:t>
            </w:r>
          </w:p>
        </w:tc>
        <w:tc>
          <w:tcPr>
            <w:tcW w:w="4896" w:type="dxa"/>
            <w:vAlign w:val="center"/>
          </w:tcPr>
          <w:p w14:paraId="40D52A24" w14:textId="77777777" w:rsidR="00F41B44" w:rsidRPr="00276033" w:rsidRDefault="00000000">
            <w:pPr>
              <w:spacing w:before="40" w:after="40"/>
              <w:rPr>
                <w:rFonts w:ascii="Arial" w:hAnsi="Arial" w:cs="Arial"/>
              </w:rPr>
            </w:pPr>
            <w:r w:rsidRPr="00276033">
              <w:rPr>
                <w:rFonts w:ascii="Arial" w:hAnsi="Arial" w:cs="Arial"/>
                <w:sz w:val="18"/>
              </w:rPr>
              <w:t>Presentation → Business / Validation → Data Access → SQL Server</w:t>
            </w:r>
          </w:p>
        </w:tc>
      </w:tr>
    </w:tbl>
    <w:p w14:paraId="4264B48E" w14:textId="77777777" w:rsidR="00F41B44" w:rsidRPr="00276033" w:rsidRDefault="00F41B44">
      <w:pPr>
        <w:rPr>
          <w:rFonts w:ascii="Arial" w:hAnsi="Arial" w:cs="Arial"/>
        </w:rPr>
      </w:pPr>
    </w:p>
    <w:p w14:paraId="2C6F741E" w14:textId="77777777" w:rsidR="00F41B44" w:rsidRPr="00276033" w:rsidRDefault="00000000">
      <w:pPr>
        <w:rPr>
          <w:rFonts w:ascii="Arial" w:hAnsi="Arial" w:cs="Arial"/>
        </w:rPr>
      </w:pPr>
      <w:r w:rsidRPr="00276033">
        <w:rPr>
          <w:rFonts w:ascii="Arial" w:hAnsi="Arial" w:cs="Arial"/>
          <w:b/>
        </w:rPr>
        <w:t xml:space="preserve">Dòng xử lý thao tác: </w:t>
      </w:r>
      <w:r w:rsidRPr="00276033">
        <w:rPr>
          <w:rFonts w:ascii="Arial" w:hAnsi="Arial" w:cs="Arial"/>
        </w:rPr>
        <w:t>Bác sĩ mở phiếu đã phân công, Service tổng hợp bệnh sử theo HoSoID, ghi triệu chứng/chỉ số sức khỏe và trả các chỉ định, toa đã gắn với phiếu.</w:t>
      </w:r>
    </w:p>
    <w:p w14:paraId="4AC67625" w14:textId="77777777" w:rsidR="00F41B44" w:rsidRPr="00276033" w:rsidRDefault="00000000">
      <w:pPr>
        <w:rPr>
          <w:rFonts w:ascii="Arial" w:hAnsi="Arial" w:cs="Arial"/>
        </w:rPr>
      </w:pPr>
      <w:r w:rsidRPr="00276033">
        <w:rPr>
          <w:rFonts w:ascii="Arial" w:hAnsi="Arial" w:cs="Arial"/>
          <w:b/>
        </w:rPr>
        <w:t xml:space="preserve">Điểm chặn lỗi: </w:t>
      </w:r>
      <w:r w:rsidRPr="00276033">
        <w:rPr>
          <w:rFonts w:ascii="Arial" w:hAnsi="Arial" w:cs="Arial"/>
        </w:rPr>
        <w:t>Tham chiếu PhieuKhamID và HoSoID qua object rõ kiểu thay vì lấy từ hàng đang chọn của DataGridView khi thao tác bất đồng bộ.</w:t>
      </w:r>
    </w:p>
    <w:p w14:paraId="3AAF3BB7" w14:textId="77777777" w:rsidR="00F41B44" w:rsidRPr="00276033" w:rsidRDefault="00000000">
      <w:pPr>
        <w:rPr>
          <w:rFonts w:ascii="Arial" w:hAnsi="Arial" w:cs="Arial"/>
        </w:rPr>
      </w:pPr>
      <w:r w:rsidRPr="00276033">
        <w:rPr>
          <w:rFonts w:ascii="Arial" w:hAnsi="Arial" w:cs="Arial"/>
          <w:b/>
        </w:rPr>
        <w:t xml:space="preserve">Phản hồi giao diện: </w:t>
      </w:r>
      <w:r w:rsidRPr="00276033">
        <w:rPr>
          <w:rFonts w:ascii="Arial" w:hAnsi="Arial" w:cs="Arial"/>
        </w:rPr>
        <w:t>Khi lưu thành công, hiển thị mã bản ghi, cập nhật danh sách/bảng hiển thị; khi lỗi, giữ nội dung form để người dùng sửa. Nút thao tác phải tránh gửi nhiều lần trong khi xử lý.</w:t>
      </w:r>
    </w:p>
    <w:p w14:paraId="6F929FE3" w14:textId="77777777" w:rsidR="00F41B44" w:rsidRPr="00276033" w:rsidRDefault="00000000">
      <w:pPr>
        <w:rPr>
          <w:rFonts w:ascii="Arial" w:hAnsi="Arial" w:cs="Arial"/>
        </w:rPr>
      </w:pPr>
      <w:r w:rsidRPr="00276033">
        <w:rPr>
          <w:rFonts w:ascii="Arial" w:hAnsi="Arial" w:cs="Arial"/>
          <w:b/>
        </w:rPr>
        <w:t xml:space="preserve">Hợp đồng tầng Service: </w:t>
      </w:r>
      <w:r w:rsidRPr="00276033">
        <w:rPr>
          <w:rFonts w:ascii="Arial" w:hAnsi="Arial" w:cs="Arial"/>
        </w:rPr>
        <w:t>Nhận tham số kiểu dữ liệu rõ (ID số nguyên, ngày/giờ, danh sách dòng). Trả kết quả gồm trạng thái, thông điệp, ID vừa tạo và thông tin lỗi chuẩn hóa. Không đưa SQL trực tiếp vào sự kiện nút bấm.</w:t>
      </w:r>
    </w:p>
    <w:p w14:paraId="670CC172" w14:textId="77777777" w:rsidR="00F41B44" w:rsidRPr="00276033" w:rsidRDefault="00000000">
      <w:pPr>
        <w:rPr>
          <w:rFonts w:ascii="Arial" w:hAnsi="Arial" w:cs="Arial"/>
        </w:rPr>
      </w:pPr>
      <w:r w:rsidRPr="00276033">
        <w:rPr>
          <w:rFonts w:ascii="Arial" w:hAnsi="Arial" w:cs="Arial"/>
          <w:b/>
        </w:rPr>
        <w:t xml:space="preserve">Tài liệu bàn giao: </w:t>
      </w:r>
      <w:r w:rsidRPr="00276033">
        <w:rPr>
          <w:rFonts w:ascii="Arial" w:hAnsi="Arial" w:cs="Arial"/>
        </w:rPr>
        <w:t>Lưu mô tả form, tên control trọng tâm, Service tương ứng, truy vấn bảng liên quan và test case vào thư mục WinForms/ khi hiện thực.</w:t>
      </w:r>
    </w:p>
    <w:p w14:paraId="6F662786" w14:textId="77777777" w:rsidR="00F41B44" w:rsidRPr="00276033" w:rsidRDefault="00000000">
      <w:pPr>
        <w:rPr>
          <w:rFonts w:ascii="Arial" w:hAnsi="Arial" w:cs="Arial"/>
        </w:rPr>
      </w:pPr>
      <w:r w:rsidRPr="00276033">
        <w:rPr>
          <w:rFonts w:ascii="Arial" w:hAnsi="Arial" w:cs="Arial"/>
          <w:b/>
        </w:rPr>
        <w:t xml:space="preserve">Tiêu chí đánh giá: </w:t>
      </w:r>
      <w:r w:rsidRPr="00276033">
        <w:rPr>
          <w:rFonts w:ascii="Arial" w:hAnsi="Arial" w:cs="Arial"/>
        </w:rPr>
        <w:t>Actor phù hợp mới thao tác được; bản ghi liên kết đúng; trường hợp lỗi không ghi dữ liệu từng phần; dữ liệu truy vấn lại thống nhất với sau khi lưu.</w:t>
      </w:r>
    </w:p>
    <w:p w14:paraId="3D073C36"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form và lớp Service là tên đề xuất thiết kế; repository hiện có chưa có project .sln/.csproj có thể biên dịch. Không mô tả đây là phần mềm đã hoàn thành.</w:t>
      </w:r>
    </w:p>
    <w:p w14:paraId="599DB942" w14:textId="77777777" w:rsidR="00F41B44" w:rsidRPr="00276033" w:rsidRDefault="00000000">
      <w:pPr>
        <w:rPr>
          <w:rFonts w:ascii="Arial" w:hAnsi="Arial" w:cs="Arial"/>
        </w:rPr>
      </w:pPr>
      <w:r w:rsidRPr="00276033">
        <w:rPr>
          <w:rFonts w:ascii="Arial" w:hAnsi="Arial" w:cs="Arial"/>
        </w:rPr>
        <w:br w:type="page"/>
      </w:r>
    </w:p>
    <w:p w14:paraId="12D90A6C" w14:textId="77777777" w:rsidR="00F41B44" w:rsidRPr="00276033" w:rsidRDefault="00000000">
      <w:pPr>
        <w:pStyle w:val="Heading2"/>
        <w:rPr>
          <w:rFonts w:ascii="Arial" w:hAnsi="Arial" w:cs="Arial"/>
        </w:rPr>
      </w:pPr>
      <w:r w:rsidRPr="00276033">
        <w:rPr>
          <w:rFonts w:ascii="Arial" w:hAnsi="Arial" w:cs="Arial"/>
        </w:rPr>
        <w:lastRenderedPageBreak/>
        <w:t>E.03. THIẾT KẾ MODULE – PHÂN HỆ CHỈ ĐỊNH VÀ XÉT NGHIỆM</w:t>
      </w:r>
    </w:p>
    <w:p w14:paraId="2B7184DD" w14:textId="77777777" w:rsidR="00F41B44" w:rsidRPr="00276033" w:rsidRDefault="00000000">
      <w:pPr>
        <w:rPr>
          <w:rFonts w:ascii="Arial" w:hAnsi="Arial" w:cs="Arial"/>
        </w:rPr>
      </w:pPr>
      <w:r w:rsidRPr="00276033">
        <w:rPr>
          <w:rFonts w:ascii="Arial" w:hAnsi="Arial" w:cs="Arial"/>
        </w:rPr>
        <w:t>Bản mô tả module phục vụ thiết kế WinForms dạng UI → Service → Repository → SQL Server. Nội dung chỉ xác định thành phần, hợp đồng và thứ tự xử lý để có thể viết code ở giai đoạn triển khai.</w:t>
      </w:r>
    </w:p>
    <w:tbl>
      <w:tblPr>
        <w:tblStyle w:val="TableGrid"/>
        <w:tblW w:w="0" w:type="auto"/>
        <w:jc w:val="center"/>
        <w:tblLook w:val="04A0" w:firstRow="1" w:lastRow="0" w:firstColumn="1" w:lastColumn="0" w:noHBand="0" w:noVBand="1"/>
      </w:tblPr>
      <w:tblGrid>
        <w:gridCol w:w="4896"/>
        <w:gridCol w:w="4896"/>
      </w:tblGrid>
      <w:tr w:rsidR="00F41B44" w:rsidRPr="00276033" w14:paraId="4FADA38F" w14:textId="77777777">
        <w:trPr>
          <w:jc w:val="center"/>
        </w:trPr>
        <w:tc>
          <w:tcPr>
            <w:tcW w:w="4896" w:type="dxa"/>
            <w:shd w:val="clear" w:color="auto" w:fill="E9EDF1"/>
            <w:vAlign w:val="center"/>
          </w:tcPr>
          <w:p w14:paraId="3D02CB88"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2F46F18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16745E55" w14:textId="77777777">
        <w:trPr>
          <w:jc w:val="center"/>
        </w:trPr>
        <w:tc>
          <w:tcPr>
            <w:tcW w:w="4896" w:type="dxa"/>
            <w:vAlign w:val="center"/>
          </w:tcPr>
          <w:p w14:paraId="53689005" w14:textId="77777777" w:rsidR="00F41B44" w:rsidRPr="00276033" w:rsidRDefault="00000000">
            <w:pPr>
              <w:spacing w:before="40" w:after="40"/>
              <w:rPr>
                <w:rFonts w:ascii="Arial" w:hAnsi="Arial" w:cs="Arial"/>
              </w:rPr>
            </w:pPr>
            <w:r w:rsidRPr="00276033">
              <w:rPr>
                <w:rFonts w:ascii="Arial" w:hAnsi="Arial" w:cs="Arial"/>
                <w:sz w:val="18"/>
              </w:rPr>
              <w:t>Các form dự kiến</w:t>
            </w:r>
          </w:p>
        </w:tc>
        <w:tc>
          <w:tcPr>
            <w:tcW w:w="4896" w:type="dxa"/>
            <w:vAlign w:val="center"/>
          </w:tcPr>
          <w:p w14:paraId="6D69FF4F" w14:textId="77777777" w:rsidR="00F41B44" w:rsidRPr="00276033" w:rsidRDefault="00000000">
            <w:pPr>
              <w:spacing w:before="40" w:after="40"/>
              <w:rPr>
                <w:rFonts w:ascii="Arial" w:hAnsi="Arial" w:cs="Arial"/>
              </w:rPr>
            </w:pPr>
            <w:r w:rsidRPr="00276033">
              <w:rPr>
                <w:rFonts w:ascii="Arial" w:hAnsi="Arial" w:cs="Arial"/>
                <w:sz w:val="18"/>
              </w:rPr>
              <w:t>FrmChiDinhXN, FrmKetQuaXN</w:t>
            </w:r>
          </w:p>
        </w:tc>
      </w:tr>
      <w:tr w:rsidR="00F41B44" w:rsidRPr="00276033" w14:paraId="43A83462" w14:textId="77777777">
        <w:trPr>
          <w:jc w:val="center"/>
        </w:trPr>
        <w:tc>
          <w:tcPr>
            <w:tcW w:w="4896" w:type="dxa"/>
            <w:vAlign w:val="center"/>
          </w:tcPr>
          <w:p w14:paraId="09539443" w14:textId="77777777" w:rsidR="00F41B44" w:rsidRPr="00276033" w:rsidRDefault="00000000">
            <w:pPr>
              <w:spacing w:before="40" w:after="40"/>
              <w:rPr>
                <w:rFonts w:ascii="Arial" w:hAnsi="Arial" w:cs="Arial"/>
              </w:rPr>
            </w:pPr>
            <w:r w:rsidRPr="00276033">
              <w:rPr>
                <w:rFonts w:ascii="Arial" w:hAnsi="Arial" w:cs="Arial"/>
                <w:sz w:val="18"/>
              </w:rPr>
              <w:t>Các Service dự kiến</w:t>
            </w:r>
          </w:p>
        </w:tc>
        <w:tc>
          <w:tcPr>
            <w:tcW w:w="4896" w:type="dxa"/>
            <w:vAlign w:val="center"/>
          </w:tcPr>
          <w:p w14:paraId="666B7659" w14:textId="77777777" w:rsidR="00F41B44" w:rsidRPr="00276033" w:rsidRDefault="00000000">
            <w:pPr>
              <w:spacing w:before="40" w:after="40"/>
              <w:rPr>
                <w:rFonts w:ascii="Arial" w:hAnsi="Arial" w:cs="Arial"/>
              </w:rPr>
            </w:pPr>
            <w:r w:rsidRPr="00276033">
              <w:rPr>
                <w:rFonts w:ascii="Arial" w:hAnsi="Arial" w:cs="Arial"/>
                <w:sz w:val="18"/>
              </w:rPr>
              <w:t>XetNghiemService</w:t>
            </w:r>
          </w:p>
        </w:tc>
      </w:tr>
      <w:tr w:rsidR="00F41B44" w:rsidRPr="00276033" w14:paraId="43D3A9DF" w14:textId="77777777">
        <w:trPr>
          <w:jc w:val="center"/>
        </w:trPr>
        <w:tc>
          <w:tcPr>
            <w:tcW w:w="4896" w:type="dxa"/>
            <w:vAlign w:val="center"/>
          </w:tcPr>
          <w:p w14:paraId="26EE7DB4" w14:textId="77777777" w:rsidR="00F41B44" w:rsidRPr="00276033" w:rsidRDefault="00000000">
            <w:pPr>
              <w:spacing w:before="40" w:after="40"/>
              <w:rPr>
                <w:rFonts w:ascii="Arial" w:hAnsi="Arial" w:cs="Arial"/>
              </w:rPr>
            </w:pPr>
            <w:r w:rsidRPr="00276033">
              <w:rPr>
                <w:rFonts w:ascii="Arial" w:hAnsi="Arial" w:cs="Arial"/>
                <w:sz w:val="18"/>
              </w:rPr>
              <w:t>Repository / dữ liệu</w:t>
            </w:r>
          </w:p>
        </w:tc>
        <w:tc>
          <w:tcPr>
            <w:tcW w:w="4896" w:type="dxa"/>
            <w:vAlign w:val="center"/>
          </w:tcPr>
          <w:p w14:paraId="26591DA9" w14:textId="77777777" w:rsidR="00F41B44" w:rsidRPr="00276033" w:rsidRDefault="00000000">
            <w:pPr>
              <w:spacing w:before="40" w:after="40"/>
              <w:rPr>
                <w:rFonts w:ascii="Arial" w:hAnsi="Arial" w:cs="Arial"/>
              </w:rPr>
            </w:pPr>
            <w:r w:rsidRPr="00276033">
              <w:rPr>
                <w:rFonts w:ascii="Arial" w:hAnsi="Arial" w:cs="Arial"/>
                <w:sz w:val="18"/>
              </w:rPr>
              <w:t>XetNghiemRepository, PhieuKhamRepository</w:t>
            </w:r>
          </w:p>
        </w:tc>
      </w:tr>
      <w:tr w:rsidR="00F41B44" w:rsidRPr="00276033" w14:paraId="72F2F950" w14:textId="77777777">
        <w:trPr>
          <w:jc w:val="center"/>
        </w:trPr>
        <w:tc>
          <w:tcPr>
            <w:tcW w:w="4896" w:type="dxa"/>
            <w:vAlign w:val="center"/>
          </w:tcPr>
          <w:p w14:paraId="2A28A2CF" w14:textId="77777777" w:rsidR="00F41B44" w:rsidRPr="00276033" w:rsidRDefault="00000000">
            <w:pPr>
              <w:spacing w:before="40" w:after="40"/>
              <w:rPr>
                <w:rFonts w:ascii="Arial" w:hAnsi="Arial" w:cs="Arial"/>
              </w:rPr>
            </w:pPr>
            <w:r w:rsidRPr="00276033">
              <w:rPr>
                <w:rFonts w:ascii="Arial" w:hAnsi="Arial" w:cs="Arial"/>
                <w:sz w:val="18"/>
              </w:rPr>
              <w:t>Kiến trúc</w:t>
            </w:r>
          </w:p>
        </w:tc>
        <w:tc>
          <w:tcPr>
            <w:tcW w:w="4896" w:type="dxa"/>
            <w:vAlign w:val="center"/>
          </w:tcPr>
          <w:p w14:paraId="73FAAE05" w14:textId="77777777" w:rsidR="00F41B44" w:rsidRPr="00276033" w:rsidRDefault="00000000">
            <w:pPr>
              <w:spacing w:before="40" w:after="40"/>
              <w:rPr>
                <w:rFonts w:ascii="Arial" w:hAnsi="Arial" w:cs="Arial"/>
              </w:rPr>
            </w:pPr>
            <w:r w:rsidRPr="00276033">
              <w:rPr>
                <w:rFonts w:ascii="Arial" w:hAnsi="Arial" w:cs="Arial"/>
                <w:sz w:val="18"/>
              </w:rPr>
              <w:t>Presentation → Business / Validation → Data Access → SQL Server</w:t>
            </w:r>
          </w:p>
        </w:tc>
      </w:tr>
    </w:tbl>
    <w:p w14:paraId="6E5369DF" w14:textId="77777777" w:rsidR="00F41B44" w:rsidRPr="00276033" w:rsidRDefault="00F41B44">
      <w:pPr>
        <w:rPr>
          <w:rFonts w:ascii="Arial" w:hAnsi="Arial" w:cs="Arial"/>
        </w:rPr>
      </w:pPr>
    </w:p>
    <w:p w14:paraId="11117AF0" w14:textId="77777777" w:rsidR="00F41B44" w:rsidRPr="00276033" w:rsidRDefault="00000000">
      <w:pPr>
        <w:rPr>
          <w:rFonts w:ascii="Arial" w:hAnsi="Arial" w:cs="Arial"/>
        </w:rPr>
      </w:pPr>
      <w:r w:rsidRPr="00276033">
        <w:rPr>
          <w:rFonts w:ascii="Arial" w:hAnsi="Arial" w:cs="Arial"/>
          <w:b/>
        </w:rPr>
        <w:t xml:space="preserve">Dòng xử lý thao tác: </w:t>
      </w:r>
      <w:r w:rsidRPr="00276033">
        <w:rPr>
          <w:rFonts w:ascii="Arial" w:hAnsi="Arial" w:cs="Arial"/>
        </w:rPr>
        <w:t>Bác sĩ chỉ định xét nghiệm, kỹ thuật viên ghi kết quả theo mã chỉ định, hệ thống liên kết với phiếu để bác sĩ đọc trước khi kê toa.</w:t>
      </w:r>
    </w:p>
    <w:p w14:paraId="66A60474" w14:textId="77777777" w:rsidR="00F41B44" w:rsidRPr="00276033" w:rsidRDefault="00000000">
      <w:pPr>
        <w:rPr>
          <w:rFonts w:ascii="Arial" w:hAnsi="Arial" w:cs="Arial"/>
        </w:rPr>
      </w:pPr>
      <w:r w:rsidRPr="00276033">
        <w:rPr>
          <w:rFonts w:ascii="Arial" w:hAnsi="Arial" w:cs="Arial"/>
          <w:b/>
        </w:rPr>
        <w:t xml:space="preserve">Điểm chặn lỗi: </w:t>
      </w:r>
      <w:r w:rsidRPr="00276033">
        <w:rPr>
          <w:rFonts w:ascii="Arial" w:hAnsi="Arial" w:cs="Arial"/>
        </w:rPr>
        <w:t>Không ghi kết quả vào hồ sơ bệnh án dưới dạng chuỗi chung; dùng khóa ngoại của từng xét nghiệm để bảo toàn nguồn gốc.</w:t>
      </w:r>
    </w:p>
    <w:p w14:paraId="0A05C9FC" w14:textId="77777777" w:rsidR="00F41B44" w:rsidRPr="00276033" w:rsidRDefault="00000000">
      <w:pPr>
        <w:rPr>
          <w:rFonts w:ascii="Arial" w:hAnsi="Arial" w:cs="Arial"/>
        </w:rPr>
      </w:pPr>
      <w:r w:rsidRPr="00276033">
        <w:rPr>
          <w:rFonts w:ascii="Arial" w:hAnsi="Arial" w:cs="Arial"/>
          <w:b/>
        </w:rPr>
        <w:t xml:space="preserve">Phản hồi giao diện: </w:t>
      </w:r>
      <w:r w:rsidRPr="00276033">
        <w:rPr>
          <w:rFonts w:ascii="Arial" w:hAnsi="Arial" w:cs="Arial"/>
        </w:rPr>
        <w:t>Khi lưu thành công, hiển thị mã bản ghi, cập nhật danh sách/bảng hiển thị; khi lỗi, giữ nội dung form để người dùng sửa. Nút thao tác phải tránh gửi nhiều lần trong khi xử lý.</w:t>
      </w:r>
    </w:p>
    <w:p w14:paraId="1B2274FB" w14:textId="77777777" w:rsidR="00F41B44" w:rsidRPr="00276033" w:rsidRDefault="00000000">
      <w:pPr>
        <w:rPr>
          <w:rFonts w:ascii="Arial" w:hAnsi="Arial" w:cs="Arial"/>
        </w:rPr>
      </w:pPr>
      <w:r w:rsidRPr="00276033">
        <w:rPr>
          <w:rFonts w:ascii="Arial" w:hAnsi="Arial" w:cs="Arial"/>
          <w:b/>
        </w:rPr>
        <w:t xml:space="preserve">Hợp đồng tầng Service: </w:t>
      </w:r>
      <w:r w:rsidRPr="00276033">
        <w:rPr>
          <w:rFonts w:ascii="Arial" w:hAnsi="Arial" w:cs="Arial"/>
        </w:rPr>
        <w:t>Nhận tham số kiểu dữ liệu rõ (ID số nguyên, ngày/giờ, danh sách dòng). Trả kết quả gồm trạng thái, thông điệp, ID vừa tạo và thông tin lỗi chuẩn hóa. Không đưa SQL trực tiếp vào sự kiện nút bấm.</w:t>
      </w:r>
    </w:p>
    <w:p w14:paraId="13EE9003" w14:textId="77777777" w:rsidR="00F41B44" w:rsidRPr="00276033" w:rsidRDefault="00000000">
      <w:pPr>
        <w:rPr>
          <w:rFonts w:ascii="Arial" w:hAnsi="Arial" w:cs="Arial"/>
        </w:rPr>
      </w:pPr>
      <w:r w:rsidRPr="00276033">
        <w:rPr>
          <w:rFonts w:ascii="Arial" w:hAnsi="Arial" w:cs="Arial"/>
          <w:b/>
        </w:rPr>
        <w:t xml:space="preserve">Tài liệu bàn giao: </w:t>
      </w:r>
      <w:r w:rsidRPr="00276033">
        <w:rPr>
          <w:rFonts w:ascii="Arial" w:hAnsi="Arial" w:cs="Arial"/>
        </w:rPr>
        <w:t>Lưu mô tả form, tên control trọng tâm, Service tương ứng, truy vấn bảng liên quan và test case vào thư mục WinForms/ khi hiện thực.</w:t>
      </w:r>
    </w:p>
    <w:p w14:paraId="421779DD" w14:textId="77777777" w:rsidR="00F41B44" w:rsidRPr="00276033" w:rsidRDefault="00000000">
      <w:pPr>
        <w:rPr>
          <w:rFonts w:ascii="Arial" w:hAnsi="Arial" w:cs="Arial"/>
        </w:rPr>
      </w:pPr>
      <w:r w:rsidRPr="00276033">
        <w:rPr>
          <w:rFonts w:ascii="Arial" w:hAnsi="Arial" w:cs="Arial"/>
          <w:b/>
        </w:rPr>
        <w:t xml:space="preserve">Tiêu chí đánh giá: </w:t>
      </w:r>
      <w:r w:rsidRPr="00276033">
        <w:rPr>
          <w:rFonts w:ascii="Arial" w:hAnsi="Arial" w:cs="Arial"/>
        </w:rPr>
        <w:t>Actor phù hợp mới thao tác được; bản ghi liên kết đúng; trường hợp lỗi không ghi dữ liệu từng phần; dữ liệu truy vấn lại thống nhất với sau khi lưu.</w:t>
      </w:r>
    </w:p>
    <w:p w14:paraId="19AAE4A9"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form và lớp Service là tên đề xuất thiết kế; repository hiện có chưa có project .sln/.csproj có thể biên dịch. Không mô tả đây là phần mềm đã hoàn thành.</w:t>
      </w:r>
    </w:p>
    <w:p w14:paraId="4C12E4E9" w14:textId="77777777" w:rsidR="00F41B44" w:rsidRPr="00276033" w:rsidRDefault="00000000">
      <w:pPr>
        <w:rPr>
          <w:rFonts w:ascii="Arial" w:hAnsi="Arial" w:cs="Arial"/>
        </w:rPr>
      </w:pPr>
      <w:r w:rsidRPr="00276033">
        <w:rPr>
          <w:rFonts w:ascii="Arial" w:hAnsi="Arial" w:cs="Arial"/>
        </w:rPr>
        <w:br w:type="page"/>
      </w:r>
    </w:p>
    <w:p w14:paraId="0BE49D5B" w14:textId="77777777" w:rsidR="00F41B44" w:rsidRPr="00276033" w:rsidRDefault="00000000">
      <w:pPr>
        <w:pStyle w:val="Heading2"/>
        <w:rPr>
          <w:rFonts w:ascii="Arial" w:hAnsi="Arial" w:cs="Arial"/>
        </w:rPr>
      </w:pPr>
      <w:r w:rsidRPr="00276033">
        <w:rPr>
          <w:rFonts w:ascii="Arial" w:hAnsi="Arial" w:cs="Arial"/>
        </w:rPr>
        <w:lastRenderedPageBreak/>
        <w:t>E.04. THIẾT KẾ MODULE – PHÂN HỆ KÊ TOA</w:t>
      </w:r>
    </w:p>
    <w:p w14:paraId="5C757650" w14:textId="77777777" w:rsidR="00F41B44" w:rsidRPr="00276033" w:rsidRDefault="00000000">
      <w:pPr>
        <w:rPr>
          <w:rFonts w:ascii="Arial" w:hAnsi="Arial" w:cs="Arial"/>
        </w:rPr>
      </w:pPr>
      <w:r w:rsidRPr="00276033">
        <w:rPr>
          <w:rFonts w:ascii="Arial" w:hAnsi="Arial" w:cs="Arial"/>
        </w:rPr>
        <w:t>Bản mô tả module phục vụ thiết kế WinForms dạng UI → Service → Repository → SQL Server. Nội dung chỉ xác định thành phần, hợp đồng và thứ tự xử lý để có thể viết code ở giai đoạn triển khai.</w:t>
      </w:r>
    </w:p>
    <w:tbl>
      <w:tblPr>
        <w:tblStyle w:val="TableGrid"/>
        <w:tblW w:w="0" w:type="auto"/>
        <w:jc w:val="center"/>
        <w:tblLook w:val="04A0" w:firstRow="1" w:lastRow="0" w:firstColumn="1" w:lastColumn="0" w:noHBand="0" w:noVBand="1"/>
      </w:tblPr>
      <w:tblGrid>
        <w:gridCol w:w="4896"/>
        <w:gridCol w:w="4896"/>
      </w:tblGrid>
      <w:tr w:rsidR="00F41B44" w:rsidRPr="00276033" w14:paraId="6BA55EEA" w14:textId="77777777">
        <w:trPr>
          <w:jc w:val="center"/>
        </w:trPr>
        <w:tc>
          <w:tcPr>
            <w:tcW w:w="4896" w:type="dxa"/>
            <w:shd w:val="clear" w:color="auto" w:fill="E9EDF1"/>
            <w:vAlign w:val="center"/>
          </w:tcPr>
          <w:p w14:paraId="2148B521"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7D59733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7BCBB74" w14:textId="77777777">
        <w:trPr>
          <w:jc w:val="center"/>
        </w:trPr>
        <w:tc>
          <w:tcPr>
            <w:tcW w:w="4896" w:type="dxa"/>
            <w:vAlign w:val="center"/>
          </w:tcPr>
          <w:p w14:paraId="42372CB8" w14:textId="77777777" w:rsidR="00F41B44" w:rsidRPr="00276033" w:rsidRDefault="00000000">
            <w:pPr>
              <w:spacing w:before="40" w:after="40"/>
              <w:rPr>
                <w:rFonts w:ascii="Arial" w:hAnsi="Arial" w:cs="Arial"/>
              </w:rPr>
            </w:pPr>
            <w:r w:rsidRPr="00276033">
              <w:rPr>
                <w:rFonts w:ascii="Arial" w:hAnsi="Arial" w:cs="Arial"/>
                <w:sz w:val="18"/>
              </w:rPr>
              <w:t>Các form dự kiến</w:t>
            </w:r>
          </w:p>
        </w:tc>
        <w:tc>
          <w:tcPr>
            <w:tcW w:w="4896" w:type="dxa"/>
            <w:vAlign w:val="center"/>
          </w:tcPr>
          <w:p w14:paraId="59BB7678" w14:textId="77777777" w:rsidR="00F41B44" w:rsidRPr="00276033" w:rsidRDefault="00000000">
            <w:pPr>
              <w:spacing w:before="40" w:after="40"/>
              <w:rPr>
                <w:rFonts w:ascii="Arial" w:hAnsi="Arial" w:cs="Arial"/>
              </w:rPr>
            </w:pPr>
            <w:r w:rsidRPr="00276033">
              <w:rPr>
                <w:rFonts w:ascii="Arial" w:hAnsi="Arial" w:cs="Arial"/>
                <w:sz w:val="18"/>
              </w:rPr>
              <w:t>FrmToaThuoc, FrmInToa</w:t>
            </w:r>
          </w:p>
        </w:tc>
      </w:tr>
      <w:tr w:rsidR="00F41B44" w:rsidRPr="00276033" w14:paraId="626DFA76" w14:textId="77777777">
        <w:trPr>
          <w:jc w:val="center"/>
        </w:trPr>
        <w:tc>
          <w:tcPr>
            <w:tcW w:w="4896" w:type="dxa"/>
            <w:vAlign w:val="center"/>
          </w:tcPr>
          <w:p w14:paraId="6E700D28" w14:textId="77777777" w:rsidR="00F41B44" w:rsidRPr="00276033" w:rsidRDefault="00000000">
            <w:pPr>
              <w:spacing w:before="40" w:after="40"/>
              <w:rPr>
                <w:rFonts w:ascii="Arial" w:hAnsi="Arial" w:cs="Arial"/>
              </w:rPr>
            </w:pPr>
            <w:r w:rsidRPr="00276033">
              <w:rPr>
                <w:rFonts w:ascii="Arial" w:hAnsi="Arial" w:cs="Arial"/>
                <w:sz w:val="18"/>
              </w:rPr>
              <w:t>Các Service dự kiến</w:t>
            </w:r>
          </w:p>
        </w:tc>
        <w:tc>
          <w:tcPr>
            <w:tcW w:w="4896" w:type="dxa"/>
            <w:vAlign w:val="center"/>
          </w:tcPr>
          <w:p w14:paraId="5BB5A453" w14:textId="77777777" w:rsidR="00F41B44" w:rsidRPr="00276033" w:rsidRDefault="00000000">
            <w:pPr>
              <w:spacing w:before="40" w:after="40"/>
              <w:rPr>
                <w:rFonts w:ascii="Arial" w:hAnsi="Arial" w:cs="Arial"/>
              </w:rPr>
            </w:pPr>
            <w:r w:rsidRPr="00276033">
              <w:rPr>
                <w:rFonts w:ascii="Arial" w:hAnsi="Arial" w:cs="Arial"/>
                <w:sz w:val="18"/>
              </w:rPr>
              <w:t>ToaThuocService</w:t>
            </w:r>
          </w:p>
        </w:tc>
      </w:tr>
      <w:tr w:rsidR="00F41B44" w:rsidRPr="00276033" w14:paraId="5D620E9C" w14:textId="77777777">
        <w:trPr>
          <w:jc w:val="center"/>
        </w:trPr>
        <w:tc>
          <w:tcPr>
            <w:tcW w:w="4896" w:type="dxa"/>
            <w:vAlign w:val="center"/>
          </w:tcPr>
          <w:p w14:paraId="302E79CE" w14:textId="77777777" w:rsidR="00F41B44" w:rsidRPr="00276033" w:rsidRDefault="00000000">
            <w:pPr>
              <w:spacing w:before="40" w:after="40"/>
              <w:rPr>
                <w:rFonts w:ascii="Arial" w:hAnsi="Arial" w:cs="Arial"/>
              </w:rPr>
            </w:pPr>
            <w:r w:rsidRPr="00276033">
              <w:rPr>
                <w:rFonts w:ascii="Arial" w:hAnsi="Arial" w:cs="Arial"/>
                <w:sz w:val="18"/>
              </w:rPr>
              <w:t>Repository / dữ liệu</w:t>
            </w:r>
          </w:p>
        </w:tc>
        <w:tc>
          <w:tcPr>
            <w:tcW w:w="4896" w:type="dxa"/>
            <w:vAlign w:val="center"/>
          </w:tcPr>
          <w:p w14:paraId="02038DC2" w14:textId="77777777" w:rsidR="00F41B44" w:rsidRPr="00276033" w:rsidRDefault="00000000">
            <w:pPr>
              <w:spacing w:before="40" w:after="40"/>
              <w:rPr>
                <w:rFonts w:ascii="Arial" w:hAnsi="Arial" w:cs="Arial"/>
              </w:rPr>
            </w:pPr>
            <w:r w:rsidRPr="00276033">
              <w:rPr>
                <w:rFonts w:ascii="Arial" w:hAnsi="Arial" w:cs="Arial"/>
                <w:sz w:val="18"/>
              </w:rPr>
              <w:t>ToaThuocRepository, ThuocRepository</w:t>
            </w:r>
          </w:p>
        </w:tc>
      </w:tr>
      <w:tr w:rsidR="00F41B44" w:rsidRPr="00276033" w14:paraId="0021C90C" w14:textId="77777777">
        <w:trPr>
          <w:jc w:val="center"/>
        </w:trPr>
        <w:tc>
          <w:tcPr>
            <w:tcW w:w="4896" w:type="dxa"/>
            <w:vAlign w:val="center"/>
          </w:tcPr>
          <w:p w14:paraId="15D76D4A" w14:textId="77777777" w:rsidR="00F41B44" w:rsidRPr="00276033" w:rsidRDefault="00000000">
            <w:pPr>
              <w:spacing w:before="40" w:after="40"/>
              <w:rPr>
                <w:rFonts w:ascii="Arial" w:hAnsi="Arial" w:cs="Arial"/>
              </w:rPr>
            </w:pPr>
            <w:r w:rsidRPr="00276033">
              <w:rPr>
                <w:rFonts w:ascii="Arial" w:hAnsi="Arial" w:cs="Arial"/>
                <w:sz w:val="18"/>
              </w:rPr>
              <w:t>Kiến trúc</w:t>
            </w:r>
          </w:p>
        </w:tc>
        <w:tc>
          <w:tcPr>
            <w:tcW w:w="4896" w:type="dxa"/>
            <w:vAlign w:val="center"/>
          </w:tcPr>
          <w:p w14:paraId="0488689C" w14:textId="77777777" w:rsidR="00F41B44" w:rsidRPr="00276033" w:rsidRDefault="00000000">
            <w:pPr>
              <w:spacing w:before="40" w:after="40"/>
              <w:rPr>
                <w:rFonts w:ascii="Arial" w:hAnsi="Arial" w:cs="Arial"/>
              </w:rPr>
            </w:pPr>
            <w:r w:rsidRPr="00276033">
              <w:rPr>
                <w:rFonts w:ascii="Arial" w:hAnsi="Arial" w:cs="Arial"/>
                <w:sz w:val="18"/>
              </w:rPr>
              <w:t>Presentation → Business / Validation → Data Access → SQL Server</w:t>
            </w:r>
          </w:p>
        </w:tc>
      </w:tr>
    </w:tbl>
    <w:p w14:paraId="2B2A7075" w14:textId="77777777" w:rsidR="00F41B44" w:rsidRPr="00276033" w:rsidRDefault="00F41B44">
      <w:pPr>
        <w:rPr>
          <w:rFonts w:ascii="Arial" w:hAnsi="Arial" w:cs="Arial"/>
        </w:rPr>
      </w:pPr>
    </w:p>
    <w:p w14:paraId="1628FA98" w14:textId="77777777" w:rsidR="00F41B44" w:rsidRPr="00276033" w:rsidRDefault="00000000">
      <w:pPr>
        <w:rPr>
          <w:rFonts w:ascii="Arial" w:hAnsi="Arial" w:cs="Arial"/>
        </w:rPr>
      </w:pPr>
      <w:r w:rsidRPr="00276033">
        <w:rPr>
          <w:rFonts w:ascii="Arial" w:hAnsi="Arial" w:cs="Arial"/>
          <w:b/>
        </w:rPr>
        <w:t xml:space="preserve">Dòng xử lý thao tác: </w:t>
      </w:r>
      <w:r w:rsidRPr="00276033">
        <w:rPr>
          <w:rFonts w:ascii="Arial" w:hAnsi="Arial" w:cs="Arial"/>
        </w:rPr>
        <w:t>Bác sĩ chọn danh mục thuốc, nhập dòng thuốc, Service kiểm tra số lượng và phiếu chưa khóa, gửi TVP vào sp_LapToa; trả ToaThuocID để in hoặc xem.</w:t>
      </w:r>
    </w:p>
    <w:p w14:paraId="3D226306" w14:textId="77777777" w:rsidR="00F41B44" w:rsidRPr="00276033" w:rsidRDefault="00000000">
      <w:pPr>
        <w:rPr>
          <w:rFonts w:ascii="Arial" w:hAnsi="Arial" w:cs="Arial"/>
        </w:rPr>
      </w:pPr>
      <w:r w:rsidRPr="00276033">
        <w:rPr>
          <w:rFonts w:ascii="Arial" w:hAnsi="Arial" w:cs="Arial"/>
          <w:b/>
        </w:rPr>
        <w:t xml:space="preserve">Điểm chặn lỗi: </w:t>
      </w:r>
      <w:r w:rsidRPr="00276033">
        <w:rPr>
          <w:rFonts w:ascii="Arial" w:hAnsi="Arial" w:cs="Arial"/>
        </w:rPr>
        <w:t>Mọi dòng lưu trong transaction. Ứng dụng không quyết định liều an toàn thay bác sĩ; cần kiểm soát quyền sửa toa và phiên bản nếu mở rộng.</w:t>
      </w:r>
    </w:p>
    <w:p w14:paraId="6B3DB3CB" w14:textId="77777777" w:rsidR="00F41B44" w:rsidRPr="00276033" w:rsidRDefault="00000000">
      <w:pPr>
        <w:rPr>
          <w:rFonts w:ascii="Arial" w:hAnsi="Arial" w:cs="Arial"/>
        </w:rPr>
      </w:pPr>
      <w:r w:rsidRPr="00276033">
        <w:rPr>
          <w:rFonts w:ascii="Arial" w:hAnsi="Arial" w:cs="Arial"/>
          <w:b/>
        </w:rPr>
        <w:t xml:space="preserve">Phản hồi giao diện: </w:t>
      </w:r>
      <w:r w:rsidRPr="00276033">
        <w:rPr>
          <w:rFonts w:ascii="Arial" w:hAnsi="Arial" w:cs="Arial"/>
        </w:rPr>
        <w:t>Khi lưu thành công, hiển thị mã bản ghi, cập nhật danh sách/bảng hiển thị; khi lỗi, giữ nội dung form để người dùng sửa. Nút thao tác phải tránh gửi nhiều lần trong khi xử lý.</w:t>
      </w:r>
    </w:p>
    <w:p w14:paraId="3927720D" w14:textId="77777777" w:rsidR="00F41B44" w:rsidRPr="00276033" w:rsidRDefault="00000000">
      <w:pPr>
        <w:rPr>
          <w:rFonts w:ascii="Arial" w:hAnsi="Arial" w:cs="Arial"/>
        </w:rPr>
      </w:pPr>
      <w:r w:rsidRPr="00276033">
        <w:rPr>
          <w:rFonts w:ascii="Arial" w:hAnsi="Arial" w:cs="Arial"/>
          <w:b/>
        </w:rPr>
        <w:t xml:space="preserve">Hợp đồng tầng Service: </w:t>
      </w:r>
      <w:r w:rsidRPr="00276033">
        <w:rPr>
          <w:rFonts w:ascii="Arial" w:hAnsi="Arial" w:cs="Arial"/>
        </w:rPr>
        <w:t>Nhận tham số kiểu dữ liệu rõ (ID số nguyên, ngày/giờ, danh sách dòng). Trả kết quả gồm trạng thái, thông điệp, ID vừa tạo và thông tin lỗi chuẩn hóa. Không đưa SQL trực tiếp vào sự kiện nút bấm.</w:t>
      </w:r>
    </w:p>
    <w:p w14:paraId="394F2794" w14:textId="77777777" w:rsidR="00F41B44" w:rsidRPr="00276033" w:rsidRDefault="00000000">
      <w:pPr>
        <w:rPr>
          <w:rFonts w:ascii="Arial" w:hAnsi="Arial" w:cs="Arial"/>
        </w:rPr>
      </w:pPr>
      <w:r w:rsidRPr="00276033">
        <w:rPr>
          <w:rFonts w:ascii="Arial" w:hAnsi="Arial" w:cs="Arial"/>
          <w:b/>
        </w:rPr>
        <w:t xml:space="preserve">Tài liệu bàn giao: </w:t>
      </w:r>
      <w:r w:rsidRPr="00276033">
        <w:rPr>
          <w:rFonts w:ascii="Arial" w:hAnsi="Arial" w:cs="Arial"/>
        </w:rPr>
        <w:t>Lưu mô tả form, tên control trọng tâm, Service tương ứng, truy vấn bảng liên quan và test case vào thư mục WinForms/ khi hiện thực.</w:t>
      </w:r>
    </w:p>
    <w:p w14:paraId="2CAE1DDA" w14:textId="77777777" w:rsidR="00F41B44" w:rsidRPr="00276033" w:rsidRDefault="00000000">
      <w:pPr>
        <w:rPr>
          <w:rFonts w:ascii="Arial" w:hAnsi="Arial" w:cs="Arial"/>
        </w:rPr>
      </w:pPr>
      <w:r w:rsidRPr="00276033">
        <w:rPr>
          <w:rFonts w:ascii="Arial" w:hAnsi="Arial" w:cs="Arial"/>
          <w:b/>
        </w:rPr>
        <w:t xml:space="preserve">Tiêu chí đánh giá: </w:t>
      </w:r>
      <w:r w:rsidRPr="00276033">
        <w:rPr>
          <w:rFonts w:ascii="Arial" w:hAnsi="Arial" w:cs="Arial"/>
        </w:rPr>
        <w:t>Actor phù hợp mới thao tác được; bản ghi liên kết đúng; trường hợp lỗi không ghi dữ liệu từng phần; dữ liệu truy vấn lại thống nhất với sau khi lưu.</w:t>
      </w:r>
    </w:p>
    <w:p w14:paraId="2EBBF9CE"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form và lớp Service là tên đề xuất thiết kế; repository hiện có chưa có project .sln/.csproj có thể biên dịch. Không mô tả đây là phần mềm đã hoàn thành.</w:t>
      </w:r>
    </w:p>
    <w:p w14:paraId="7C6B23DB" w14:textId="77777777" w:rsidR="00F41B44" w:rsidRPr="00276033" w:rsidRDefault="00000000">
      <w:pPr>
        <w:rPr>
          <w:rFonts w:ascii="Arial" w:hAnsi="Arial" w:cs="Arial"/>
        </w:rPr>
      </w:pPr>
      <w:r w:rsidRPr="00276033">
        <w:rPr>
          <w:rFonts w:ascii="Arial" w:hAnsi="Arial" w:cs="Arial"/>
        </w:rPr>
        <w:br w:type="page"/>
      </w:r>
    </w:p>
    <w:p w14:paraId="354B8876" w14:textId="77777777" w:rsidR="00F41B44" w:rsidRPr="00276033" w:rsidRDefault="00000000">
      <w:pPr>
        <w:pStyle w:val="Heading2"/>
        <w:rPr>
          <w:rFonts w:ascii="Arial" w:hAnsi="Arial" w:cs="Arial"/>
        </w:rPr>
      </w:pPr>
      <w:r w:rsidRPr="00276033">
        <w:rPr>
          <w:rFonts w:ascii="Arial" w:hAnsi="Arial" w:cs="Arial"/>
        </w:rPr>
        <w:lastRenderedPageBreak/>
        <w:t>E.05. THIẾT KẾ MODULE – PHÂN HỆ LỊCH ĐỊNH KỲ THEO QUÝ</w:t>
      </w:r>
    </w:p>
    <w:p w14:paraId="2DBEF31B" w14:textId="77777777" w:rsidR="00F41B44" w:rsidRPr="00276033" w:rsidRDefault="00000000">
      <w:pPr>
        <w:rPr>
          <w:rFonts w:ascii="Arial" w:hAnsi="Arial" w:cs="Arial"/>
        </w:rPr>
      </w:pPr>
      <w:r w:rsidRPr="00276033">
        <w:rPr>
          <w:rFonts w:ascii="Arial" w:hAnsi="Arial" w:cs="Arial"/>
        </w:rPr>
        <w:t>Bản mô tả module phục vụ thiết kế WinForms dạng UI → Service → Repository → SQL Server. Nội dung chỉ xác định thành phần, hợp đồng và thứ tự xử lý để có thể viết code ở giai đoạn triển khai.</w:t>
      </w:r>
    </w:p>
    <w:tbl>
      <w:tblPr>
        <w:tblStyle w:val="TableGrid"/>
        <w:tblW w:w="0" w:type="auto"/>
        <w:jc w:val="center"/>
        <w:tblLook w:val="04A0" w:firstRow="1" w:lastRow="0" w:firstColumn="1" w:lastColumn="0" w:noHBand="0" w:noVBand="1"/>
      </w:tblPr>
      <w:tblGrid>
        <w:gridCol w:w="4896"/>
        <w:gridCol w:w="4896"/>
      </w:tblGrid>
      <w:tr w:rsidR="00F41B44" w:rsidRPr="00276033" w14:paraId="31AE5DA0" w14:textId="77777777">
        <w:trPr>
          <w:jc w:val="center"/>
        </w:trPr>
        <w:tc>
          <w:tcPr>
            <w:tcW w:w="4896" w:type="dxa"/>
            <w:shd w:val="clear" w:color="auto" w:fill="E9EDF1"/>
            <w:vAlign w:val="center"/>
          </w:tcPr>
          <w:p w14:paraId="11811D4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214D687E"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73AC9EDC" w14:textId="77777777">
        <w:trPr>
          <w:jc w:val="center"/>
        </w:trPr>
        <w:tc>
          <w:tcPr>
            <w:tcW w:w="4896" w:type="dxa"/>
            <w:vAlign w:val="center"/>
          </w:tcPr>
          <w:p w14:paraId="094A9147" w14:textId="77777777" w:rsidR="00F41B44" w:rsidRPr="00276033" w:rsidRDefault="00000000">
            <w:pPr>
              <w:spacing w:before="40" w:after="40"/>
              <w:rPr>
                <w:rFonts w:ascii="Arial" w:hAnsi="Arial" w:cs="Arial"/>
              </w:rPr>
            </w:pPr>
            <w:r w:rsidRPr="00276033">
              <w:rPr>
                <w:rFonts w:ascii="Arial" w:hAnsi="Arial" w:cs="Arial"/>
                <w:sz w:val="18"/>
              </w:rPr>
              <w:t>Các form dự kiến</w:t>
            </w:r>
          </w:p>
        </w:tc>
        <w:tc>
          <w:tcPr>
            <w:tcW w:w="4896" w:type="dxa"/>
            <w:vAlign w:val="center"/>
          </w:tcPr>
          <w:p w14:paraId="0CB41595" w14:textId="77777777" w:rsidR="00F41B44" w:rsidRPr="00276033" w:rsidRDefault="00000000">
            <w:pPr>
              <w:spacing w:before="40" w:after="40"/>
              <w:rPr>
                <w:rFonts w:ascii="Arial" w:hAnsi="Arial" w:cs="Arial"/>
              </w:rPr>
            </w:pPr>
            <w:r w:rsidRPr="00276033">
              <w:rPr>
                <w:rFonts w:ascii="Arial" w:hAnsi="Arial" w:cs="Arial"/>
                <w:sz w:val="18"/>
              </w:rPr>
              <w:t>FrmLichKham, FrmDoiLich</w:t>
            </w:r>
          </w:p>
        </w:tc>
      </w:tr>
      <w:tr w:rsidR="00F41B44" w:rsidRPr="00276033" w14:paraId="0B45E445" w14:textId="77777777">
        <w:trPr>
          <w:jc w:val="center"/>
        </w:trPr>
        <w:tc>
          <w:tcPr>
            <w:tcW w:w="4896" w:type="dxa"/>
            <w:vAlign w:val="center"/>
          </w:tcPr>
          <w:p w14:paraId="405764CB" w14:textId="77777777" w:rsidR="00F41B44" w:rsidRPr="00276033" w:rsidRDefault="00000000">
            <w:pPr>
              <w:spacing w:before="40" w:after="40"/>
              <w:rPr>
                <w:rFonts w:ascii="Arial" w:hAnsi="Arial" w:cs="Arial"/>
              </w:rPr>
            </w:pPr>
            <w:r w:rsidRPr="00276033">
              <w:rPr>
                <w:rFonts w:ascii="Arial" w:hAnsi="Arial" w:cs="Arial"/>
                <w:sz w:val="18"/>
              </w:rPr>
              <w:t>Các Service dự kiến</w:t>
            </w:r>
          </w:p>
        </w:tc>
        <w:tc>
          <w:tcPr>
            <w:tcW w:w="4896" w:type="dxa"/>
            <w:vAlign w:val="center"/>
          </w:tcPr>
          <w:p w14:paraId="73C297C9" w14:textId="77777777" w:rsidR="00F41B44" w:rsidRPr="00276033" w:rsidRDefault="00000000">
            <w:pPr>
              <w:spacing w:before="40" w:after="40"/>
              <w:rPr>
                <w:rFonts w:ascii="Arial" w:hAnsi="Arial" w:cs="Arial"/>
              </w:rPr>
            </w:pPr>
            <w:r w:rsidRPr="00276033">
              <w:rPr>
                <w:rFonts w:ascii="Arial" w:hAnsi="Arial" w:cs="Arial"/>
                <w:sz w:val="18"/>
              </w:rPr>
              <w:t>LichKhamService, QuyenLoiService</w:t>
            </w:r>
          </w:p>
        </w:tc>
      </w:tr>
      <w:tr w:rsidR="00F41B44" w:rsidRPr="00276033" w14:paraId="3937AF16" w14:textId="77777777">
        <w:trPr>
          <w:jc w:val="center"/>
        </w:trPr>
        <w:tc>
          <w:tcPr>
            <w:tcW w:w="4896" w:type="dxa"/>
            <w:vAlign w:val="center"/>
          </w:tcPr>
          <w:p w14:paraId="1352F46D" w14:textId="77777777" w:rsidR="00F41B44" w:rsidRPr="00276033" w:rsidRDefault="00000000">
            <w:pPr>
              <w:spacing w:before="40" w:after="40"/>
              <w:rPr>
                <w:rFonts w:ascii="Arial" w:hAnsi="Arial" w:cs="Arial"/>
              </w:rPr>
            </w:pPr>
            <w:r w:rsidRPr="00276033">
              <w:rPr>
                <w:rFonts w:ascii="Arial" w:hAnsi="Arial" w:cs="Arial"/>
                <w:sz w:val="18"/>
              </w:rPr>
              <w:t>Repository / dữ liệu</w:t>
            </w:r>
          </w:p>
        </w:tc>
        <w:tc>
          <w:tcPr>
            <w:tcW w:w="4896" w:type="dxa"/>
            <w:vAlign w:val="center"/>
          </w:tcPr>
          <w:p w14:paraId="7077A667" w14:textId="77777777" w:rsidR="00F41B44" w:rsidRPr="00276033" w:rsidRDefault="00000000">
            <w:pPr>
              <w:spacing w:before="40" w:after="40"/>
              <w:rPr>
                <w:rFonts w:ascii="Arial" w:hAnsi="Arial" w:cs="Arial"/>
              </w:rPr>
            </w:pPr>
            <w:r w:rsidRPr="00276033">
              <w:rPr>
                <w:rFonts w:ascii="Arial" w:hAnsi="Arial" w:cs="Arial"/>
                <w:sz w:val="18"/>
              </w:rPr>
              <w:t>LichKhamRepository, LePhiNamRepository</w:t>
            </w:r>
          </w:p>
        </w:tc>
      </w:tr>
      <w:tr w:rsidR="00F41B44" w:rsidRPr="00276033" w14:paraId="2CE6CA43" w14:textId="77777777">
        <w:trPr>
          <w:jc w:val="center"/>
        </w:trPr>
        <w:tc>
          <w:tcPr>
            <w:tcW w:w="4896" w:type="dxa"/>
            <w:vAlign w:val="center"/>
          </w:tcPr>
          <w:p w14:paraId="2844A799" w14:textId="77777777" w:rsidR="00F41B44" w:rsidRPr="00276033" w:rsidRDefault="00000000">
            <w:pPr>
              <w:spacing w:before="40" w:after="40"/>
              <w:rPr>
                <w:rFonts w:ascii="Arial" w:hAnsi="Arial" w:cs="Arial"/>
              </w:rPr>
            </w:pPr>
            <w:r w:rsidRPr="00276033">
              <w:rPr>
                <w:rFonts w:ascii="Arial" w:hAnsi="Arial" w:cs="Arial"/>
                <w:sz w:val="18"/>
              </w:rPr>
              <w:t>Kiến trúc</w:t>
            </w:r>
          </w:p>
        </w:tc>
        <w:tc>
          <w:tcPr>
            <w:tcW w:w="4896" w:type="dxa"/>
            <w:vAlign w:val="center"/>
          </w:tcPr>
          <w:p w14:paraId="6CDE72CB" w14:textId="77777777" w:rsidR="00F41B44" w:rsidRPr="00276033" w:rsidRDefault="00000000">
            <w:pPr>
              <w:spacing w:before="40" w:after="40"/>
              <w:rPr>
                <w:rFonts w:ascii="Arial" w:hAnsi="Arial" w:cs="Arial"/>
              </w:rPr>
            </w:pPr>
            <w:r w:rsidRPr="00276033">
              <w:rPr>
                <w:rFonts w:ascii="Arial" w:hAnsi="Arial" w:cs="Arial"/>
                <w:sz w:val="18"/>
              </w:rPr>
              <w:t>Presentation → Business / Validation → Data Access → SQL Server</w:t>
            </w:r>
          </w:p>
        </w:tc>
      </w:tr>
    </w:tbl>
    <w:p w14:paraId="2CEA3133" w14:textId="77777777" w:rsidR="00F41B44" w:rsidRPr="00276033" w:rsidRDefault="00F41B44">
      <w:pPr>
        <w:rPr>
          <w:rFonts w:ascii="Arial" w:hAnsi="Arial" w:cs="Arial"/>
        </w:rPr>
      </w:pPr>
    </w:p>
    <w:p w14:paraId="2F6E4898" w14:textId="77777777" w:rsidR="00F41B44" w:rsidRPr="00276033" w:rsidRDefault="00000000">
      <w:pPr>
        <w:rPr>
          <w:rFonts w:ascii="Arial" w:hAnsi="Arial" w:cs="Arial"/>
        </w:rPr>
      </w:pPr>
      <w:r w:rsidRPr="00276033">
        <w:rPr>
          <w:rFonts w:ascii="Arial" w:hAnsi="Arial" w:cs="Arial"/>
          <w:b/>
        </w:rPr>
        <w:t xml:space="preserve">Dòng xử lý thao tác: </w:t>
      </w:r>
      <w:r w:rsidRPr="00276033">
        <w:rPr>
          <w:rFonts w:ascii="Arial" w:hAnsi="Arial" w:cs="Arial"/>
        </w:rPr>
        <w:t>CSKH tiếp nhận điện thoại, xác minh người bệnh, kiểm tra lệ phí năm DA_DONG, xác định quý/ngày giờ, kiểm tra trùng và ghi lịch, đồng thời thông báo xác nhận.</w:t>
      </w:r>
    </w:p>
    <w:p w14:paraId="34E3CB9B" w14:textId="77777777" w:rsidR="00F41B44" w:rsidRPr="00276033" w:rsidRDefault="00000000">
      <w:pPr>
        <w:rPr>
          <w:rFonts w:ascii="Arial" w:hAnsi="Arial" w:cs="Arial"/>
        </w:rPr>
      </w:pPr>
      <w:r w:rsidRPr="00276033">
        <w:rPr>
          <w:rFonts w:ascii="Arial" w:hAnsi="Arial" w:cs="Arial"/>
          <w:b/>
        </w:rPr>
        <w:t xml:space="preserve">Điểm chặn lỗi: </w:t>
      </w:r>
      <w:r w:rsidRPr="00276033">
        <w:rPr>
          <w:rFonts w:ascii="Arial" w:hAnsi="Arial" w:cs="Arial"/>
        </w:rPr>
        <w:t>Kiểm tra quý tại DB và quyền lợi tại Service phải nhất quán; quản lý công suất bác sĩ/phòng khám là nhu cầu mở rộng ngoài đề.</w:t>
      </w:r>
    </w:p>
    <w:p w14:paraId="2206D1BA" w14:textId="77777777" w:rsidR="00F41B44" w:rsidRPr="00276033" w:rsidRDefault="00000000">
      <w:pPr>
        <w:rPr>
          <w:rFonts w:ascii="Arial" w:hAnsi="Arial" w:cs="Arial"/>
        </w:rPr>
      </w:pPr>
      <w:r w:rsidRPr="00276033">
        <w:rPr>
          <w:rFonts w:ascii="Arial" w:hAnsi="Arial" w:cs="Arial"/>
          <w:b/>
        </w:rPr>
        <w:t xml:space="preserve">Phản hồi giao diện: </w:t>
      </w:r>
      <w:r w:rsidRPr="00276033">
        <w:rPr>
          <w:rFonts w:ascii="Arial" w:hAnsi="Arial" w:cs="Arial"/>
        </w:rPr>
        <w:t>Khi lưu thành công, hiển thị mã bản ghi, cập nhật danh sách/bảng hiển thị; khi lỗi, giữ nội dung form để người dùng sửa. Nút thao tác phải tránh gửi nhiều lần trong khi xử lý.</w:t>
      </w:r>
    </w:p>
    <w:p w14:paraId="7AA88CEE" w14:textId="77777777" w:rsidR="00F41B44" w:rsidRPr="00276033" w:rsidRDefault="00000000">
      <w:pPr>
        <w:rPr>
          <w:rFonts w:ascii="Arial" w:hAnsi="Arial" w:cs="Arial"/>
        </w:rPr>
      </w:pPr>
      <w:r w:rsidRPr="00276033">
        <w:rPr>
          <w:rFonts w:ascii="Arial" w:hAnsi="Arial" w:cs="Arial"/>
          <w:b/>
        </w:rPr>
        <w:t xml:space="preserve">Hợp đồng tầng Service: </w:t>
      </w:r>
      <w:r w:rsidRPr="00276033">
        <w:rPr>
          <w:rFonts w:ascii="Arial" w:hAnsi="Arial" w:cs="Arial"/>
        </w:rPr>
        <w:t>Nhận tham số kiểu dữ liệu rõ (ID số nguyên, ngày/giờ, danh sách dòng). Trả kết quả gồm trạng thái, thông điệp, ID vừa tạo và thông tin lỗi chuẩn hóa. Không đưa SQL trực tiếp vào sự kiện nút bấm.</w:t>
      </w:r>
    </w:p>
    <w:p w14:paraId="2F3387CA" w14:textId="77777777" w:rsidR="00F41B44" w:rsidRPr="00276033" w:rsidRDefault="00000000">
      <w:pPr>
        <w:rPr>
          <w:rFonts w:ascii="Arial" w:hAnsi="Arial" w:cs="Arial"/>
        </w:rPr>
      </w:pPr>
      <w:r w:rsidRPr="00276033">
        <w:rPr>
          <w:rFonts w:ascii="Arial" w:hAnsi="Arial" w:cs="Arial"/>
          <w:b/>
        </w:rPr>
        <w:t xml:space="preserve">Tài liệu bàn giao: </w:t>
      </w:r>
      <w:r w:rsidRPr="00276033">
        <w:rPr>
          <w:rFonts w:ascii="Arial" w:hAnsi="Arial" w:cs="Arial"/>
        </w:rPr>
        <w:t>Lưu mô tả form, tên control trọng tâm, Service tương ứng, truy vấn bảng liên quan và test case vào thư mục WinForms/ khi hiện thực.</w:t>
      </w:r>
    </w:p>
    <w:p w14:paraId="66ED17A3" w14:textId="77777777" w:rsidR="00F41B44" w:rsidRPr="00276033" w:rsidRDefault="00000000">
      <w:pPr>
        <w:rPr>
          <w:rFonts w:ascii="Arial" w:hAnsi="Arial" w:cs="Arial"/>
        </w:rPr>
      </w:pPr>
      <w:r w:rsidRPr="00276033">
        <w:rPr>
          <w:rFonts w:ascii="Arial" w:hAnsi="Arial" w:cs="Arial"/>
          <w:b/>
        </w:rPr>
        <w:t xml:space="preserve">Tiêu chí đánh giá: </w:t>
      </w:r>
      <w:r w:rsidRPr="00276033">
        <w:rPr>
          <w:rFonts w:ascii="Arial" w:hAnsi="Arial" w:cs="Arial"/>
        </w:rPr>
        <w:t>Actor phù hợp mới thao tác được; bản ghi liên kết đúng; trường hợp lỗi không ghi dữ liệu từng phần; dữ liệu truy vấn lại thống nhất với sau khi lưu.</w:t>
      </w:r>
    </w:p>
    <w:p w14:paraId="30B0BE74"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form và lớp Service là tên đề xuất thiết kế; repository hiện có chưa có project .sln/.csproj có thể biên dịch. Không mô tả đây là phần mềm đã hoàn thành.</w:t>
      </w:r>
    </w:p>
    <w:p w14:paraId="078733BF" w14:textId="77777777" w:rsidR="00F41B44" w:rsidRPr="00276033" w:rsidRDefault="00000000">
      <w:pPr>
        <w:rPr>
          <w:rFonts w:ascii="Arial" w:hAnsi="Arial" w:cs="Arial"/>
        </w:rPr>
      </w:pPr>
      <w:r w:rsidRPr="00276033">
        <w:rPr>
          <w:rFonts w:ascii="Arial" w:hAnsi="Arial" w:cs="Arial"/>
        </w:rPr>
        <w:br w:type="page"/>
      </w:r>
    </w:p>
    <w:p w14:paraId="68D8E46D" w14:textId="77777777" w:rsidR="00F41B44" w:rsidRPr="00276033" w:rsidRDefault="00000000">
      <w:pPr>
        <w:pStyle w:val="Heading2"/>
        <w:rPr>
          <w:rFonts w:ascii="Arial" w:hAnsi="Arial" w:cs="Arial"/>
        </w:rPr>
      </w:pPr>
      <w:r w:rsidRPr="00276033">
        <w:rPr>
          <w:rFonts w:ascii="Arial" w:hAnsi="Arial" w:cs="Arial"/>
        </w:rPr>
        <w:lastRenderedPageBreak/>
        <w:t>E.06. THIẾT KẾ MODULE – PHÂN HỆ THU PHÍ VÀ HOÀN TẤT</w:t>
      </w:r>
    </w:p>
    <w:p w14:paraId="63C012B8" w14:textId="77777777" w:rsidR="00F41B44" w:rsidRPr="00276033" w:rsidRDefault="00000000">
      <w:pPr>
        <w:rPr>
          <w:rFonts w:ascii="Arial" w:hAnsi="Arial" w:cs="Arial"/>
        </w:rPr>
      </w:pPr>
      <w:r w:rsidRPr="00276033">
        <w:rPr>
          <w:rFonts w:ascii="Arial" w:hAnsi="Arial" w:cs="Arial"/>
        </w:rPr>
        <w:t>Bản mô tả module phục vụ thiết kế WinForms dạng UI → Service → Repository → SQL Server. Nội dung chỉ xác định thành phần, hợp đồng và thứ tự xử lý để có thể viết code ở giai đoạn triển khai.</w:t>
      </w:r>
    </w:p>
    <w:tbl>
      <w:tblPr>
        <w:tblStyle w:val="TableGrid"/>
        <w:tblW w:w="0" w:type="auto"/>
        <w:jc w:val="center"/>
        <w:tblLook w:val="04A0" w:firstRow="1" w:lastRow="0" w:firstColumn="1" w:lastColumn="0" w:noHBand="0" w:noVBand="1"/>
      </w:tblPr>
      <w:tblGrid>
        <w:gridCol w:w="4896"/>
        <w:gridCol w:w="4896"/>
      </w:tblGrid>
      <w:tr w:rsidR="00F41B44" w:rsidRPr="00276033" w14:paraId="01BCB628" w14:textId="77777777">
        <w:trPr>
          <w:jc w:val="center"/>
        </w:trPr>
        <w:tc>
          <w:tcPr>
            <w:tcW w:w="4896" w:type="dxa"/>
            <w:shd w:val="clear" w:color="auto" w:fill="E9EDF1"/>
            <w:vAlign w:val="center"/>
          </w:tcPr>
          <w:p w14:paraId="5A9B16FA"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0ACD518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0A1794B3" w14:textId="77777777">
        <w:trPr>
          <w:jc w:val="center"/>
        </w:trPr>
        <w:tc>
          <w:tcPr>
            <w:tcW w:w="4896" w:type="dxa"/>
            <w:vAlign w:val="center"/>
          </w:tcPr>
          <w:p w14:paraId="3FA4CC69" w14:textId="77777777" w:rsidR="00F41B44" w:rsidRPr="00276033" w:rsidRDefault="00000000">
            <w:pPr>
              <w:spacing w:before="40" w:after="40"/>
              <w:rPr>
                <w:rFonts w:ascii="Arial" w:hAnsi="Arial" w:cs="Arial"/>
              </w:rPr>
            </w:pPr>
            <w:r w:rsidRPr="00276033">
              <w:rPr>
                <w:rFonts w:ascii="Arial" w:hAnsi="Arial" w:cs="Arial"/>
                <w:sz w:val="18"/>
              </w:rPr>
              <w:t>Các form dự kiến</w:t>
            </w:r>
          </w:p>
        </w:tc>
        <w:tc>
          <w:tcPr>
            <w:tcW w:w="4896" w:type="dxa"/>
            <w:vAlign w:val="center"/>
          </w:tcPr>
          <w:p w14:paraId="3042B49C" w14:textId="77777777" w:rsidR="00F41B44" w:rsidRPr="00276033" w:rsidRDefault="00000000">
            <w:pPr>
              <w:spacing w:before="40" w:after="40"/>
              <w:rPr>
                <w:rFonts w:ascii="Arial" w:hAnsi="Arial" w:cs="Arial"/>
              </w:rPr>
            </w:pPr>
            <w:r w:rsidRPr="00276033">
              <w:rPr>
                <w:rFonts w:ascii="Arial" w:hAnsi="Arial" w:cs="Arial"/>
                <w:sz w:val="18"/>
              </w:rPr>
              <w:t>FrmLePhiNam, FrmThanhToan, FrmHoanTat</w:t>
            </w:r>
          </w:p>
        </w:tc>
      </w:tr>
      <w:tr w:rsidR="00F41B44" w:rsidRPr="00276033" w14:paraId="1665A199" w14:textId="77777777">
        <w:trPr>
          <w:jc w:val="center"/>
        </w:trPr>
        <w:tc>
          <w:tcPr>
            <w:tcW w:w="4896" w:type="dxa"/>
            <w:vAlign w:val="center"/>
          </w:tcPr>
          <w:p w14:paraId="45B04A34" w14:textId="77777777" w:rsidR="00F41B44" w:rsidRPr="00276033" w:rsidRDefault="00000000">
            <w:pPr>
              <w:spacing w:before="40" w:after="40"/>
              <w:rPr>
                <w:rFonts w:ascii="Arial" w:hAnsi="Arial" w:cs="Arial"/>
              </w:rPr>
            </w:pPr>
            <w:r w:rsidRPr="00276033">
              <w:rPr>
                <w:rFonts w:ascii="Arial" w:hAnsi="Arial" w:cs="Arial"/>
                <w:sz w:val="18"/>
              </w:rPr>
              <w:t>Các Service dự kiến</w:t>
            </w:r>
          </w:p>
        </w:tc>
        <w:tc>
          <w:tcPr>
            <w:tcW w:w="4896" w:type="dxa"/>
            <w:vAlign w:val="center"/>
          </w:tcPr>
          <w:p w14:paraId="171B890E" w14:textId="77777777" w:rsidR="00F41B44" w:rsidRPr="00276033" w:rsidRDefault="00000000">
            <w:pPr>
              <w:spacing w:before="40" w:after="40"/>
              <w:rPr>
                <w:rFonts w:ascii="Arial" w:hAnsi="Arial" w:cs="Arial"/>
              </w:rPr>
            </w:pPr>
            <w:r w:rsidRPr="00276033">
              <w:rPr>
                <w:rFonts w:ascii="Arial" w:hAnsi="Arial" w:cs="Arial"/>
                <w:sz w:val="18"/>
              </w:rPr>
              <w:t>ThanhToanService, HoanTatService</w:t>
            </w:r>
          </w:p>
        </w:tc>
      </w:tr>
      <w:tr w:rsidR="00F41B44" w:rsidRPr="00276033" w14:paraId="1B5C9ECF" w14:textId="77777777">
        <w:trPr>
          <w:jc w:val="center"/>
        </w:trPr>
        <w:tc>
          <w:tcPr>
            <w:tcW w:w="4896" w:type="dxa"/>
            <w:vAlign w:val="center"/>
          </w:tcPr>
          <w:p w14:paraId="53F5374F" w14:textId="77777777" w:rsidR="00F41B44" w:rsidRPr="00276033" w:rsidRDefault="00000000">
            <w:pPr>
              <w:spacing w:before="40" w:after="40"/>
              <w:rPr>
                <w:rFonts w:ascii="Arial" w:hAnsi="Arial" w:cs="Arial"/>
              </w:rPr>
            </w:pPr>
            <w:r w:rsidRPr="00276033">
              <w:rPr>
                <w:rFonts w:ascii="Arial" w:hAnsi="Arial" w:cs="Arial"/>
                <w:sz w:val="18"/>
              </w:rPr>
              <w:t>Repository / dữ liệu</w:t>
            </w:r>
          </w:p>
        </w:tc>
        <w:tc>
          <w:tcPr>
            <w:tcW w:w="4896" w:type="dxa"/>
            <w:vAlign w:val="center"/>
          </w:tcPr>
          <w:p w14:paraId="0157AB8B" w14:textId="77777777" w:rsidR="00F41B44" w:rsidRPr="00276033" w:rsidRDefault="00000000">
            <w:pPr>
              <w:spacing w:before="40" w:after="40"/>
              <w:rPr>
                <w:rFonts w:ascii="Arial" w:hAnsi="Arial" w:cs="Arial"/>
              </w:rPr>
            </w:pPr>
            <w:r w:rsidRPr="00276033">
              <w:rPr>
                <w:rFonts w:ascii="Arial" w:hAnsi="Arial" w:cs="Arial"/>
                <w:sz w:val="18"/>
              </w:rPr>
              <w:t>LePhiNamRepository, ThanhToanRepository, PhieuKhamRepository</w:t>
            </w:r>
          </w:p>
        </w:tc>
      </w:tr>
      <w:tr w:rsidR="00F41B44" w:rsidRPr="00276033" w14:paraId="26E51C7A" w14:textId="77777777">
        <w:trPr>
          <w:jc w:val="center"/>
        </w:trPr>
        <w:tc>
          <w:tcPr>
            <w:tcW w:w="4896" w:type="dxa"/>
            <w:vAlign w:val="center"/>
          </w:tcPr>
          <w:p w14:paraId="4B451E3A" w14:textId="77777777" w:rsidR="00F41B44" w:rsidRPr="00276033" w:rsidRDefault="00000000">
            <w:pPr>
              <w:spacing w:before="40" w:after="40"/>
              <w:rPr>
                <w:rFonts w:ascii="Arial" w:hAnsi="Arial" w:cs="Arial"/>
              </w:rPr>
            </w:pPr>
            <w:r w:rsidRPr="00276033">
              <w:rPr>
                <w:rFonts w:ascii="Arial" w:hAnsi="Arial" w:cs="Arial"/>
                <w:sz w:val="18"/>
              </w:rPr>
              <w:t>Kiến trúc</w:t>
            </w:r>
          </w:p>
        </w:tc>
        <w:tc>
          <w:tcPr>
            <w:tcW w:w="4896" w:type="dxa"/>
            <w:vAlign w:val="center"/>
          </w:tcPr>
          <w:p w14:paraId="35A570CC" w14:textId="77777777" w:rsidR="00F41B44" w:rsidRPr="00276033" w:rsidRDefault="00000000">
            <w:pPr>
              <w:spacing w:before="40" w:after="40"/>
              <w:rPr>
                <w:rFonts w:ascii="Arial" w:hAnsi="Arial" w:cs="Arial"/>
              </w:rPr>
            </w:pPr>
            <w:r w:rsidRPr="00276033">
              <w:rPr>
                <w:rFonts w:ascii="Arial" w:hAnsi="Arial" w:cs="Arial"/>
                <w:sz w:val="18"/>
              </w:rPr>
              <w:t>Presentation → Business / Validation → Data Access → SQL Server</w:t>
            </w:r>
          </w:p>
        </w:tc>
      </w:tr>
    </w:tbl>
    <w:p w14:paraId="3E822A0B" w14:textId="77777777" w:rsidR="00F41B44" w:rsidRPr="00276033" w:rsidRDefault="00F41B44">
      <w:pPr>
        <w:rPr>
          <w:rFonts w:ascii="Arial" w:hAnsi="Arial" w:cs="Arial"/>
        </w:rPr>
      </w:pPr>
    </w:p>
    <w:p w14:paraId="2293CAE7" w14:textId="77777777" w:rsidR="00F41B44" w:rsidRPr="00276033" w:rsidRDefault="00000000">
      <w:pPr>
        <w:rPr>
          <w:rFonts w:ascii="Arial" w:hAnsi="Arial" w:cs="Arial"/>
        </w:rPr>
      </w:pPr>
      <w:r w:rsidRPr="00276033">
        <w:rPr>
          <w:rFonts w:ascii="Arial" w:hAnsi="Arial" w:cs="Arial"/>
          <w:b/>
        </w:rPr>
        <w:t xml:space="preserve">Dòng xử lý thao tác: </w:t>
      </w:r>
      <w:r w:rsidRPr="00276033">
        <w:rPr>
          <w:rFonts w:ascii="Arial" w:hAnsi="Arial" w:cs="Arial"/>
        </w:rPr>
        <w:t>Thu ngân xác nhận phí năm hoặc viện phí; CSKH chọn hoàn tất, Service gọi sp_HoanTatDieuTri; nếu chưa có ThanhToan hợp lệ thì giữ trạng thái.</w:t>
      </w:r>
    </w:p>
    <w:p w14:paraId="1ADBD0C5" w14:textId="77777777" w:rsidR="00F41B44" w:rsidRPr="00276033" w:rsidRDefault="00000000">
      <w:pPr>
        <w:rPr>
          <w:rFonts w:ascii="Arial" w:hAnsi="Arial" w:cs="Arial"/>
        </w:rPr>
      </w:pPr>
      <w:r w:rsidRPr="00276033">
        <w:rPr>
          <w:rFonts w:ascii="Arial" w:hAnsi="Arial" w:cs="Arial"/>
          <w:b/>
        </w:rPr>
        <w:t xml:space="preserve">Điểm chặn lỗi: </w:t>
      </w:r>
      <w:r w:rsidRPr="00276033">
        <w:rPr>
          <w:rFonts w:ascii="Arial" w:hAnsi="Arial" w:cs="Arial"/>
        </w:rPr>
        <w:t>Không đánh đồng phí năm với viện phí. Trường hợp khám quý 0 đồng cần có bằng chứng đủ quyền lợi trước khi ghi DA_THANH_TOAN.</w:t>
      </w:r>
    </w:p>
    <w:p w14:paraId="7DE4C8AA" w14:textId="77777777" w:rsidR="00F41B44" w:rsidRPr="00276033" w:rsidRDefault="00000000">
      <w:pPr>
        <w:rPr>
          <w:rFonts w:ascii="Arial" w:hAnsi="Arial" w:cs="Arial"/>
        </w:rPr>
      </w:pPr>
      <w:r w:rsidRPr="00276033">
        <w:rPr>
          <w:rFonts w:ascii="Arial" w:hAnsi="Arial" w:cs="Arial"/>
          <w:b/>
        </w:rPr>
        <w:t xml:space="preserve">Phản hồi giao diện: </w:t>
      </w:r>
      <w:r w:rsidRPr="00276033">
        <w:rPr>
          <w:rFonts w:ascii="Arial" w:hAnsi="Arial" w:cs="Arial"/>
        </w:rPr>
        <w:t>Khi lưu thành công, hiển thị mã bản ghi, cập nhật danh sách/bảng hiển thị; khi lỗi, giữ nội dung form để người dùng sửa. Nút thao tác phải tránh gửi nhiều lần trong khi xử lý.</w:t>
      </w:r>
    </w:p>
    <w:p w14:paraId="4CF31D50" w14:textId="77777777" w:rsidR="00F41B44" w:rsidRPr="00276033" w:rsidRDefault="00000000">
      <w:pPr>
        <w:rPr>
          <w:rFonts w:ascii="Arial" w:hAnsi="Arial" w:cs="Arial"/>
        </w:rPr>
      </w:pPr>
      <w:r w:rsidRPr="00276033">
        <w:rPr>
          <w:rFonts w:ascii="Arial" w:hAnsi="Arial" w:cs="Arial"/>
          <w:b/>
        </w:rPr>
        <w:t xml:space="preserve">Hợp đồng tầng Service: </w:t>
      </w:r>
      <w:r w:rsidRPr="00276033">
        <w:rPr>
          <w:rFonts w:ascii="Arial" w:hAnsi="Arial" w:cs="Arial"/>
        </w:rPr>
        <w:t>Nhận tham số kiểu dữ liệu rõ (ID số nguyên, ngày/giờ, danh sách dòng). Trả kết quả gồm trạng thái, thông điệp, ID vừa tạo và thông tin lỗi chuẩn hóa. Không đưa SQL trực tiếp vào sự kiện nút bấm.</w:t>
      </w:r>
    </w:p>
    <w:p w14:paraId="25B87422" w14:textId="77777777" w:rsidR="00F41B44" w:rsidRPr="00276033" w:rsidRDefault="00000000">
      <w:pPr>
        <w:rPr>
          <w:rFonts w:ascii="Arial" w:hAnsi="Arial" w:cs="Arial"/>
        </w:rPr>
      </w:pPr>
      <w:r w:rsidRPr="00276033">
        <w:rPr>
          <w:rFonts w:ascii="Arial" w:hAnsi="Arial" w:cs="Arial"/>
          <w:b/>
        </w:rPr>
        <w:t xml:space="preserve">Tài liệu bàn giao: </w:t>
      </w:r>
      <w:r w:rsidRPr="00276033">
        <w:rPr>
          <w:rFonts w:ascii="Arial" w:hAnsi="Arial" w:cs="Arial"/>
        </w:rPr>
        <w:t>Lưu mô tả form, tên control trọng tâm, Service tương ứng, truy vấn bảng liên quan và test case vào thư mục WinForms/ khi hiện thực.</w:t>
      </w:r>
    </w:p>
    <w:p w14:paraId="304C0FAC" w14:textId="77777777" w:rsidR="00F41B44" w:rsidRPr="00276033" w:rsidRDefault="00000000">
      <w:pPr>
        <w:rPr>
          <w:rFonts w:ascii="Arial" w:hAnsi="Arial" w:cs="Arial"/>
        </w:rPr>
      </w:pPr>
      <w:r w:rsidRPr="00276033">
        <w:rPr>
          <w:rFonts w:ascii="Arial" w:hAnsi="Arial" w:cs="Arial"/>
          <w:b/>
        </w:rPr>
        <w:t xml:space="preserve">Tiêu chí đánh giá: </w:t>
      </w:r>
      <w:r w:rsidRPr="00276033">
        <w:rPr>
          <w:rFonts w:ascii="Arial" w:hAnsi="Arial" w:cs="Arial"/>
        </w:rPr>
        <w:t>Actor phù hợp mới thao tác được; bản ghi liên kết đúng; trường hợp lỗi không ghi dữ liệu từng phần; dữ liệu truy vấn lại thống nhất với sau khi lưu.</w:t>
      </w:r>
    </w:p>
    <w:p w14:paraId="710212B9"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Tên form và lớp Service là tên đề xuất thiết kế; repository hiện có chưa có project .sln/.csproj có thể biên dịch. Không mô tả đây là phần mềm đã hoàn thành.</w:t>
      </w:r>
    </w:p>
    <w:p w14:paraId="779529DB" w14:textId="77777777" w:rsidR="00F41B44" w:rsidRPr="00276033" w:rsidRDefault="00000000">
      <w:pPr>
        <w:rPr>
          <w:rFonts w:ascii="Arial" w:hAnsi="Arial" w:cs="Arial"/>
        </w:rPr>
      </w:pPr>
      <w:r w:rsidRPr="00276033">
        <w:rPr>
          <w:rFonts w:ascii="Arial" w:hAnsi="Arial" w:cs="Arial"/>
        </w:rPr>
        <w:br w:type="page"/>
      </w:r>
    </w:p>
    <w:p w14:paraId="3073B111" w14:textId="77777777" w:rsidR="00F41B44" w:rsidRPr="00276033" w:rsidRDefault="00000000">
      <w:pPr>
        <w:pStyle w:val="Heading2"/>
        <w:rPr>
          <w:rFonts w:ascii="Arial" w:hAnsi="Arial" w:cs="Arial"/>
        </w:rPr>
      </w:pPr>
      <w:r w:rsidRPr="00276033">
        <w:rPr>
          <w:rFonts w:ascii="Arial" w:hAnsi="Arial" w:cs="Arial"/>
        </w:rPr>
        <w:lastRenderedPageBreak/>
        <w:t>F.01. CHUỖI ĐĂNG KÝ LẦN ĐẦU CÓ TRANSACTION</w:t>
      </w:r>
    </w:p>
    <w:p w14:paraId="615CB26A" w14:textId="77777777" w:rsidR="00F41B44" w:rsidRPr="00276033" w:rsidRDefault="00000000">
      <w:pPr>
        <w:rPr>
          <w:rFonts w:ascii="Arial" w:hAnsi="Arial" w:cs="Arial"/>
        </w:rPr>
      </w:pPr>
      <w:r w:rsidRPr="00276033">
        <w:rPr>
          <w:rFonts w:ascii="Arial" w:hAnsi="Arial" w:cs="Arial"/>
        </w:rPr>
        <w:t>Giai đoạn từ phiếu giấy đến cấp hồ sơ</w:t>
      </w:r>
    </w:p>
    <w:tbl>
      <w:tblPr>
        <w:tblStyle w:val="TableGrid"/>
        <w:tblW w:w="0" w:type="auto"/>
        <w:jc w:val="center"/>
        <w:tblLook w:val="04A0" w:firstRow="1" w:lastRow="0" w:firstColumn="1" w:lastColumn="0" w:noHBand="0" w:noVBand="1"/>
      </w:tblPr>
      <w:tblGrid>
        <w:gridCol w:w="4896"/>
        <w:gridCol w:w="4896"/>
      </w:tblGrid>
      <w:tr w:rsidR="00F41B44" w:rsidRPr="00276033" w14:paraId="4AC1590E" w14:textId="77777777">
        <w:trPr>
          <w:jc w:val="center"/>
        </w:trPr>
        <w:tc>
          <w:tcPr>
            <w:tcW w:w="4896" w:type="dxa"/>
            <w:shd w:val="clear" w:color="auto" w:fill="E9EDF1"/>
            <w:vAlign w:val="center"/>
          </w:tcPr>
          <w:p w14:paraId="3C357329"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698FBFE3"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7C1C28D" w14:textId="77777777">
        <w:trPr>
          <w:jc w:val="center"/>
        </w:trPr>
        <w:tc>
          <w:tcPr>
            <w:tcW w:w="4896" w:type="dxa"/>
            <w:vAlign w:val="center"/>
          </w:tcPr>
          <w:p w14:paraId="76825602" w14:textId="77777777" w:rsidR="00F41B44" w:rsidRPr="00276033" w:rsidRDefault="00000000">
            <w:pPr>
              <w:spacing w:before="40" w:after="40"/>
              <w:rPr>
                <w:rFonts w:ascii="Arial" w:hAnsi="Arial" w:cs="Arial"/>
              </w:rPr>
            </w:pPr>
            <w:r w:rsidRPr="00276033">
              <w:rPr>
                <w:rFonts w:ascii="Arial" w:hAnsi="Arial" w:cs="Arial"/>
                <w:sz w:val="18"/>
              </w:rPr>
              <w:t>Mục đích</w:t>
            </w:r>
          </w:p>
        </w:tc>
        <w:tc>
          <w:tcPr>
            <w:tcW w:w="4896" w:type="dxa"/>
            <w:vAlign w:val="center"/>
          </w:tcPr>
          <w:p w14:paraId="012A8876" w14:textId="77777777" w:rsidR="00F41B44" w:rsidRPr="00276033" w:rsidRDefault="00000000">
            <w:pPr>
              <w:spacing w:before="40" w:after="40"/>
              <w:rPr>
                <w:rFonts w:ascii="Arial" w:hAnsi="Arial" w:cs="Arial"/>
              </w:rPr>
            </w:pPr>
            <w:r w:rsidRPr="00276033">
              <w:rPr>
                <w:rFonts w:ascii="Arial" w:hAnsi="Arial" w:cs="Arial"/>
                <w:sz w:val="18"/>
              </w:rPr>
              <w:t>Phân tích kiểm soát luồng end-to-end</w:t>
            </w:r>
          </w:p>
        </w:tc>
      </w:tr>
      <w:tr w:rsidR="00F41B44" w:rsidRPr="00276033" w14:paraId="044A2673" w14:textId="77777777">
        <w:trPr>
          <w:jc w:val="center"/>
        </w:trPr>
        <w:tc>
          <w:tcPr>
            <w:tcW w:w="4896" w:type="dxa"/>
            <w:vAlign w:val="center"/>
          </w:tcPr>
          <w:p w14:paraId="3F517118" w14:textId="77777777" w:rsidR="00F41B44" w:rsidRPr="00276033" w:rsidRDefault="00000000">
            <w:pPr>
              <w:spacing w:before="40" w:after="40"/>
              <w:rPr>
                <w:rFonts w:ascii="Arial" w:hAnsi="Arial" w:cs="Arial"/>
              </w:rPr>
            </w:pPr>
            <w:r w:rsidRPr="00276033">
              <w:rPr>
                <w:rFonts w:ascii="Arial" w:hAnsi="Arial" w:cs="Arial"/>
                <w:sz w:val="18"/>
              </w:rPr>
              <w:t>Giới hạn</w:t>
            </w:r>
          </w:p>
        </w:tc>
        <w:tc>
          <w:tcPr>
            <w:tcW w:w="4896" w:type="dxa"/>
            <w:vAlign w:val="center"/>
          </w:tcPr>
          <w:p w14:paraId="326C6ACE" w14:textId="77777777" w:rsidR="00F41B44" w:rsidRPr="00276033" w:rsidRDefault="00000000">
            <w:pPr>
              <w:spacing w:before="40" w:after="40"/>
              <w:rPr>
                <w:rFonts w:ascii="Arial" w:hAnsi="Arial" w:cs="Arial"/>
              </w:rPr>
            </w:pPr>
            <w:r w:rsidRPr="00276033">
              <w:rPr>
                <w:rFonts w:ascii="Arial" w:hAnsi="Arial" w:cs="Arial"/>
                <w:sz w:val="18"/>
              </w:rPr>
              <w:t>Thiết kế và tiêu chí đánh giá, chưa xác nhận triển khai</w:t>
            </w:r>
          </w:p>
        </w:tc>
      </w:tr>
    </w:tbl>
    <w:p w14:paraId="2BB1B370" w14:textId="77777777" w:rsidR="00F41B44" w:rsidRPr="00276033" w:rsidRDefault="00F41B44">
      <w:pPr>
        <w:rPr>
          <w:rFonts w:ascii="Arial" w:hAnsi="Arial" w:cs="Arial"/>
        </w:rPr>
      </w:pPr>
    </w:p>
    <w:p w14:paraId="5B3DA93A" w14:textId="77777777" w:rsidR="00F41B44" w:rsidRPr="00276033" w:rsidRDefault="00000000">
      <w:pPr>
        <w:rPr>
          <w:rFonts w:ascii="Arial" w:hAnsi="Arial" w:cs="Arial"/>
        </w:rPr>
      </w:pPr>
      <w:r w:rsidRPr="00276033">
        <w:rPr>
          <w:rFonts w:ascii="Arial" w:hAnsi="Arial" w:cs="Arial"/>
          <w:b/>
        </w:rPr>
        <w:t xml:space="preserve">Bước 1: </w:t>
      </w:r>
      <w:r w:rsidRPr="00276033">
        <w:rPr>
          <w:rFonts w:ascii="Arial" w:hAnsi="Arial" w:cs="Arial"/>
        </w:rPr>
        <w:t>Tiếp nhận khai thông tin nhận dạng, ảnh, liên lạc; giao diện kiểm tra có họ tên và độ dài trường hợp lệ.</w:t>
      </w:r>
    </w:p>
    <w:p w14:paraId="6791F23B" w14:textId="77777777" w:rsidR="00F41B44" w:rsidRPr="00276033" w:rsidRDefault="00000000">
      <w:pPr>
        <w:rPr>
          <w:rFonts w:ascii="Arial" w:hAnsi="Arial" w:cs="Arial"/>
        </w:rPr>
      </w:pPr>
      <w:r w:rsidRPr="00276033">
        <w:rPr>
          <w:rFonts w:ascii="Arial" w:hAnsi="Arial" w:cs="Arial"/>
          <w:b/>
        </w:rPr>
        <w:t xml:space="preserve">Bước 2: </w:t>
      </w:r>
      <w:r w:rsidRPr="00276033">
        <w:rPr>
          <w:rFonts w:ascii="Arial" w:hAnsi="Arial" w:cs="Arial"/>
        </w:rPr>
        <w:t>Hệ thống rà soát bệnh nhân đã có hồ sơ để tránh tạo trùng theo thao tác nhập liệu.</w:t>
      </w:r>
    </w:p>
    <w:p w14:paraId="6506AB4E" w14:textId="77777777" w:rsidR="00F41B44" w:rsidRPr="00276033" w:rsidRDefault="00000000">
      <w:pPr>
        <w:rPr>
          <w:rFonts w:ascii="Arial" w:hAnsi="Arial" w:cs="Arial"/>
        </w:rPr>
      </w:pPr>
      <w:r w:rsidRPr="00276033">
        <w:rPr>
          <w:rFonts w:ascii="Arial" w:hAnsi="Arial" w:cs="Arial"/>
          <w:b/>
        </w:rPr>
        <w:t xml:space="preserve">Bước 3: </w:t>
      </w:r>
      <w:r w:rsidRPr="00276033">
        <w:rPr>
          <w:rFonts w:ascii="Arial" w:hAnsi="Arial" w:cs="Arial"/>
        </w:rPr>
        <w:t>Thu ngân tiếp nhận phí năm, xác nhận số tiền và trạng thái DA_DONG.</w:t>
      </w:r>
    </w:p>
    <w:p w14:paraId="4BE6C26D" w14:textId="77777777" w:rsidR="00F41B44" w:rsidRPr="00276033" w:rsidRDefault="00000000">
      <w:pPr>
        <w:rPr>
          <w:rFonts w:ascii="Arial" w:hAnsi="Arial" w:cs="Arial"/>
        </w:rPr>
      </w:pPr>
      <w:r w:rsidRPr="00276033">
        <w:rPr>
          <w:rFonts w:ascii="Arial" w:hAnsi="Arial" w:cs="Arial"/>
          <w:b/>
        </w:rPr>
        <w:t xml:space="preserve">Bước 4: </w:t>
      </w:r>
      <w:r w:rsidRPr="00276033">
        <w:rPr>
          <w:rFonts w:ascii="Arial" w:hAnsi="Arial" w:cs="Arial"/>
        </w:rPr>
        <w:t>Stored procedure mở transaction; ghi BenhNhan; ghi LePhiNam; ghi HoSoBenhAn.</w:t>
      </w:r>
    </w:p>
    <w:p w14:paraId="6EBDA96F" w14:textId="77777777" w:rsidR="00F41B44" w:rsidRPr="00276033" w:rsidRDefault="00000000">
      <w:pPr>
        <w:rPr>
          <w:rFonts w:ascii="Arial" w:hAnsi="Arial" w:cs="Arial"/>
        </w:rPr>
      </w:pPr>
      <w:r w:rsidRPr="00276033">
        <w:rPr>
          <w:rFonts w:ascii="Arial" w:hAnsi="Arial" w:cs="Arial"/>
          <w:b/>
        </w:rPr>
        <w:t xml:space="preserve">Bước 5: </w:t>
      </w:r>
      <w:r w:rsidRPr="00276033">
        <w:rPr>
          <w:rFonts w:ascii="Arial" w:hAnsi="Arial" w:cs="Arial"/>
        </w:rPr>
        <w:t>Chỉ COMMIT khi đủ ba INSERT; trả về ID, mã hồ sơ. Nếu mã trùng/khóa sai thì ROLLBACK tất cả.</w:t>
      </w:r>
    </w:p>
    <w:p w14:paraId="7D19FF5B" w14:textId="77777777" w:rsidR="00F41B44" w:rsidRPr="00276033" w:rsidRDefault="00000000">
      <w:pPr>
        <w:rPr>
          <w:rFonts w:ascii="Arial" w:hAnsi="Arial" w:cs="Arial"/>
        </w:rPr>
      </w:pPr>
      <w:r w:rsidRPr="00276033">
        <w:rPr>
          <w:rFonts w:ascii="Arial" w:hAnsi="Arial" w:cs="Arial"/>
          <w:b/>
        </w:rPr>
        <w:t xml:space="preserve">Bằng chứng cần có: </w:t>
      </w:r>
      <w:r w:rsidRPr="00276033">
        <w:rPr>
          <w:rFonts w:ascii="Arial" w:hAnsi="Arial" w:cs="Arial"/>
        </w:rPr>
        <w:t>Mục tiêu đặc biệt là không sinh hồ sơ mà phí năm thất bại và không có bệnh nhân mồ côi do lỗi ghi giữa transaction.</w:t>
      </w:r>
    </w:p>
    <w:p w14:paraId="696645F6" w14:textId="77777777" w:rsidR="00F41B44" w:rsidRPr="00276033" w:rsidRDefault="00000000">
      <w:pPr>
        <w:rPr>
          <w:rFonts w:ascii="Arial" w:hAnsi="Arial" w:cs="Arial"/>
        </w:rPr>
      </w:pPr>
      <w:r w:rsidRPr="00276033">
        <w:rPr>
          <w:rFonts w:ascii="Arial" w:hAnsi="Arial" w:cs="Arial"/>
          <w:b/>
        </w:rPr>
        <w:t xml:space="preserve">Đối chiếu với hình: </w:t>
      </w:r>
      <w:r w:rsidRPr="00276033">
        <w:rPr>
          <w:rFonts w:ascii="Arial" w:hAnsi="Arial" w:cs="Arial"/>
        </w:rPr>
        <w:t>Liên hệ các biểu đồ Use Case, Activity, Sequence, Class Diagram và ERD cùng mã Mermaid trực tiếp dưới hình ở phần chính.</w:t>
      </w:r>
    </w:p>
    <w:p w14:paraId="1396CA9B"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Trước khi nộp bài có thể chụp ảnh kết quả triển khai thực tế nếu đã lập trình; tuyệt đối không gắn nhãn kiểm thử thành công khi chưa chạy.</w:t>
      </w:r>
    </w:p>
    <w:p w14:paraId="1AE766CA" w14:textId="77777777" w:rsidR="00F41B44" w:rsidRPr="00276033" w:rsidRDefault="00000000">
      <w:pPr>
        <w:rPr>
          <w:rFonts w:ascii="Arial" w:hAnsi="Arial" w:cs="Arial"/>
        </w:rPr>
      </w:pPr>
      <w:r w:rsidRPr="00276033">
        <w:rPr>
          <w:rFonts w:ascii="Arial" w:hAnsi="Arial" w:cs="Arial"/>
        </w:rPr>
        <w:br w:type="page"/>
      </w:r>
    </w:p>
    <w:p w14:paraId="3A5F1BFD" w14:textId="77777777" w:rsidR="00F41B44" w:rsidRPr="00276033" w:rsidRDefault="00000000">
      <w:pPr>
        <w:pStyle w:val="Heading2"/>
        <w:rPr>
          <w:rFonts w:ascii="Arial" w:hAnsi="Arial" w:cs="Arial"/>
        </w:rPr>
      </w:pPr>
      <w:r w:rsidRPr="00276033">
        <w:rPr>
          <w:rFonts w:ascii="Arial" w:hAnsi="Arial" w:cs="Arial"/>
        </w:rPr>
        <w:lastRenderedPageBreak/>
        <w:t>F.02. NHẬT KÝ TRẠNG THÁI PHIẾU KHÁM</w:t>
      </w:r>
    </w:p>
    <w:p w14:paraId="6DC1931F" w14:textId="77777777" w:rsidR="00F41B44" w:rsidRPr="00276033" w:rsidRDefault="00000000">
      <w:pPr>
        <w:rPr>
          <w:rFonts w:ascii="Arial" w:hAnsi="Arial" w:cs="Arial"/>
        </w:rPr>
      </w:pPr>
      <w:r w:rsidRPr="00276033">
        <w:rPr>
          <w:rFonts w:ascii="Arial" w:hAnsi="Arial" w:cs="Arial"/>
        </w:rPr>
        <w:t>Trạng thái trong thiết kế và cách ngăn hoàn tất sai</w:t>
      </w:r>
    </w:p>
    <w:tbl>
      <w:tblPr>
        <w:tblStyle w:val="TableGrid"/>
        <w:tblW w:w="0" w:type="auto"/>
        <w:jc w:val="center"/>
        <w:tblLook w:val="04A0" w:firstRow="1" w:lastRow="0" w:firstColumn="1" w:lastColumn="0" w:noHBand="0" w:noVBand="1"/>
      </w:tblPr>
      <w:tblGrid>
        <w:gridCol w:w="4896"/>
        <w:gridCol w:w="4896"/>
      </w:tblGrid>
      <w:tr w:rsidR="00F41B44" w:rsidRPr="00276033" w14:paraId="3A5B8A3C" w14:textId="77777777">
        <w:trPr>
          <w:jc w:val="center"/>
        </w:trPr>
        <w:tc>
          <w:tcPr>
            <w:tcW w:w="4896" w:type="dxa"/>
            <w:shd w:val="clear" w:color="auto" w:fill="E9EDF1"/>
            <w:vAlign w:val="center"/>
          </w:tcPr>
          <w:p w14:paraId="363600C7"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0C89727"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56BEF523" w14:textId="77777777">
        <w:trPr>
          <w:jc w:val="center"/>
        </w:trPr>
        <w:tc>
          <w:tcPr>
            <w:tcW w:w="4896" w:type="dxa"/>
            <w:vAlign w:val="center"/>
          </w:tcPr>
          <w:p w14:paraId="64D2FC2E" w14:textId="77777777" w:rsidR="00F41B44" w:rsidRPr="00276033" w:rsidRDefault="00000000">
            <w:pPr>
              <w:spacing w:before="40" w:after="40"/>
              <w:rPr>
                <w:rFonts w:ascii="Arial" w:hAnsi="Arial" w:cs="Arial"/>
              </w:rPr>
            </w:pPr>
            <w:r w:rsidRPr="00276033">
              <w:rPr>
                <w:rFonts w:ascii="Arial" w:hAnsi="Arial" w:cs="Arial"/>
                <w:sz w:val="18"/>
              </w:rPr>
              <w:t>Mục đích</w:t>
            </w:r>
          </w:p>
        </w:tc>
        <w:tc>
          <w:tcPr>
            <w:tcW w:w="4896" w:type="dxa"/>
            <w:vAlign w:val="center"/>
          </w:tcPr>
          <w:p w14:paraId="0D216F7E" w14:textId="77777777" w:rsidR="00F41B44" w:rsidRPr="00276033" w:rsidRDefault="00000000">
            <w:pPr>
              <w:spacing w:before="40" w:after="40"/>
              <w:rPr>
                <w:rFonts w:ascii="Arial" w:hAnsi="Arial" w:cs="Arial"/>
              </w:rPr>
            </w:pPr>
            <w:r w:rsidRPr="00276033">
              <w:rPr>
                <w:rFonts w:ascii="Arial" w:hAnsi="Arial" w:cs="Arial"/>
                <w:sz w:val="18"/>
              </w:rPr>
              <w:t>Phân tích kiểm soát luồng end-to-end</w:t>
            </w:r>
          </w:p>
        </w:tc>
      </w:tr>
      <w:tr w:rsidR="00F41B44" w:rsidRPr="00276033" w14:paraId="515FA7CD" w14:textId="77777777">
        <w:trPr>
          <w:jc w:val="center"/>
        </w:trPr>
        <w:tc>
          <w:tcPr>
            <w:tcW w:w="4896" w:type="dxa"/>
            <w:vAlign w:val="center"/>
          </w:tcPr>
          <w:p w14:paraId="76CF1AAD" w14:textId="77777777" w:rsidR="00F41B44" w:rsidRPr="00276033" w:rsidRDefault="00000000">
            <w:pPr>
              <w:spacing w:before="40" w:after="40"/>
              <w:rPr>
                <w:rFonts w:ascii="Arial" w:hAnsi="Arial" w:cs="Arial"/>
              </w:rPr>
            </w:pPr>
            <w:r w:rsidRPr="00276033">
              <w:rPr>
                <w:rFonts w:ascii="Arial" w:hAnsi="Arial" w:cs="Arial"/>
                <w:sz w:val="18"/>
              </w:rPr>
              <w:t>Giới hạn</w:t>
            </w:r>
          </w:p>
        </w:tc>
        <w:tc>
          <w:tcPr>
            <w:tcW w:w="4896" w:type="dxa"/>
            <w:vAlign w:val="center"/>
          </w:tcPr>
          <w:p w14:paraId="023F4C52" w14:textId="77777777" w:rsidR="00F41B44" w:rsidRPr="00276033" w:rsidRDefault="00000000">
            <w:pPr>
              <w:spacing w:before="40" w:after="40"/>
              <w:rPr>
                <w:rFonts w:ascii="Arial" w:hAnsi="Arial" w:cs="Arial"/>
              </w:rPr>
            </w:pPr>
            <w:r w:rsidRPr="00276033">
              <w:rPr>
                <w:rFonts w:ascii="Arial" w:hAnsi="Arial" w:cs="Arial"/>
                <w:sz w:val="18"/>
              </w:rPr>
              <w:t>Thiết kế và tiêu chí đánh giá, chưa xác nhận triển khai</w:t>
            </w:r>
          </w:p>
        </w:tc>
      </w:tr>
    </w:tbl>
    <w:p w14:paraId="5DB53E49" w14:textId="77777777" w:rsidR="00F41B44" w:rsidRPr="00276033" w:rsidRDefault="00F41B44">
      <w:pPr>
        <w:rPr>
          <w:rFonts w:ascii="Arial" w:hAnsi="Arial" w:cs="Arial"/>
        </w:rPr>
      </w:pPr>
    </w:p>
    <w:p w14:paraId="0D236D0F" w14:textId="77777777" w:rsidR="00F41B44" w:rsidRPr="00276033" w:rsidRDefault="00000000">
      <w:pPr>
        <w:rPr>
          <w:rFonts w:ascii="Arial" w:hAnsi="Arial" w:cs="Arial"/>
        </w:rPr>
      </w:pPr>
      <w:r w:rsidRPr="00276033">
        <w:rPr>
          <w:rFonts w:ascii="Arial" w:hAnsi="Arial" w:cs="Arial"/>
          <w:b/>
        </w:rPr>
        <w:t xml:space="preserve">DANG_KHAM: </w:t>
      </w:r>
      <w:r w:rsidRPr="00276033">
        <w:rPr>
          <w:rFonts w:ascii="Arial" w:hAnsi="Arial" w:cs="Arial"/>
        </w:rPr>
        <w:t>Được tạo tại tiếp nhận, bác sĩ nhập triệu chứng và chỉ định các xét nghiệm cần thiết.</w:t>
      </w:r>
    </w:p>
    <w:p w14:paraId="231B9990" w14:textId="77777777" w:rsidR="00F41B44" w:rsidRPr="00276033" w:rsidRDefault="00000000">
      <w:pPr>
        <w:rPr>
          <w:rFonts w:ascii="Arial" w:hAnsi="Arial" w:cs="Arial"/>
        </w:rPr>
      </w:pPr>
      <w:r w:rsidRPr="00276033">
        <w:rPr>
          <w:rFonts w:ascii="Arial" w:hAnsi="Arial" w:cs="Arial"/>
          <w:b/>
        </w:rPr>
        <w:t xml:space="preserve">CHO_THANH_TOAN: </w:t>
      </w:r>
      <w:r w:rsidRPr="00276033">
        <w:rPr>
          <w:rFonts w:ascii="Arial" w:hAnsi="Arial" w:cs="Arial"/>
        </w:rPr>
        <w:t>Bước nghiệp vụ sau khám/toa, chờ thu ngân xác nhận viện phí.</w:t>
      </w:r>
    </w:p>
    <w:p w14:paraId="74DEFD3B" w14:textId="77777777" w:rsidR="00F41B44" w:rsidRPr="00276033" w:rsidRDefault="00000000">
      <w:pPr>
        <w:rPr>
          <w:rFonts w:ascii="Arial" w:hAnsi="Arial" w:cs="Arial"/>
        </w:rPr>
      </w:pPr>
      <w:r w:rsidRPr="00276033">
        <w:rPr>
          <w:rFonts w:ascii="Arial" w:hAnsi="Arial" w:cs="Arial"/>
          <w:b/>
        </w:rPr>
        <w:t xml:space="preserve">HOAN_TAT: </w:t>
      </w:r>
      <w:r w:rsidRPr="00276033">
        <w:rPr>
          <w:rFonts w:ascii="Arial" w:hAnsi="Arial" w:cs="Arial"/>
        </w:rPr>
        <w:t>Chỉ chuyển được sau khi tồn tại thanh toán DA_THANH_TOAN, áp dụng cả số tiền 0 cho định kỳ hợp lệ.</w:t>
      </w:r>
    </w:p>
    <w:p w14:paraId="29A5AB0F" w14:textId="77777777" w:rsidR="00F41B44" w:rsidRPr="00276033" w:rsidRDefault="00000000">
      <w:pPr>
        <w:rPr>
          <w:rFonts w:ascii="Arial" w:hAnsi="Arial" w:cs="Arial"/>
        </w:rPr>
      </w:pPr>
      <w:r w:rsidRPr="00276033">
        <w:rPr>
          <w:rFonts w:ascii="Arial" w:hAnsi="Arial" w:cs="Arial"/>
          <w:b/>
        </w:rPr>
        <w:t xml:space="preserve">Trạng thái lỗi: </w:t>
      </w:r>
      <w:r w:rsidRPr="00276033">
        <w:rPr>
          <w:rFonts w:ascii="Arial" w:hAnsi="Arial" w:cs="Arial"/>
        </w:rPr>
        <w:t>Nếu không có ThanhToan hoặc thanh toán đã hoàn tiền, giữ trạng thái hiện tại và từ chối hoàn tất.</w:t>
      </w:r>
    </w:p>
    <w:p w14:paraId="53A02435" w14:textId="77777777" w:rsidR="00F41B44" w:rsidRPr="00276033" w:rsidRDefault="00000000">
      <w:pPr>
        <w:rPr>
          <w:rFonts w:ascii="Arial" w:hAnsi="Arial" w:cs="Arial"/>
        </w:rPr>
      </w:pPr>
      <w:r w:rsidRPr="00276033">
        <w:rPr>
          <w:rFonts w:ascii="Arial" w:hAnsi="Arial" w:cs="Arial"/>
          <w:b/>
        </w:rPr>
        <w:t xml:space="preserve">Tái mở: </w:t>
      </w:r>
      <w:r w:rsidRPr="00276033">
        <w:rPr>
          <w:rFonts w:ascii="Arial" w:hAnsi="Arial" w:cs="Arial"/>
        </w:rPr>
        <w:t>Chưa nằm trong bài thực hành; nếu bổ sung cần nhật ký người duyệt và lý do.</w:t>
      </w:r>
    </w:p>
    <w:p w14:paraId="4199E337" w14:textId="77777777" w:rsidR="00F41B44" w:rsidRPr="00276033" w:rsidRDefault="00000000">
      <w:pPr>
        <w:rPr>
          <w:rFonts w:ascii="Arial" w:hAnsi="Arial" w:cs="Arial"/>
        </w:rPr>
      </w:pPr>
      <w:r w:rsidRPr="00276033">
        <w:rPr>
          <w:rFonts w:ascii="Arial" w:hAnsi="Arial" w:cs="Arial"/>
          <w:b/>
        </w:rPr>
        <w:t xml:space="preserve">Bằng chứng cần có: </w:t>
      </w:r>
      <w:r w:rsidRPr="00276033">
        <w:rPr>
          <w:rFonts w:ascii="Arial" w:hAnsi="Arial" w:cs="Arial"/>
        </w:rPr>
        <w:t>CHECK bảo đảm tên trạng thái hợp lệ; quy tắc chuyển trạng thái cần Service hoặc thủ tục SQL, không được nhầm hai tầng bảo vệ.</w:t>
      </w:r>
    </w:p>
    <w:p w14:paraId="47AE8647" w14:textId="77777777" w:rsidR="00F41B44" w:rsidRPr="00276033" w:rsidRDefault="00000000">
      <w:pPr>
        <w:rPr>
          <w:rFonts w:ascii="Arial" w:hAnsi="Arial" w:cs="Arial"/>
        </w:rPr>
      </w:pPr>
      <w:r w:rsidRPr="00276033">
        <w:rPr>
          <w:rFonts w:ascii="Arial" w:hAnsi="Arial" w:cs="Arial"/>
          <w:b/>
        </w:rPr>
        <w:t xml:space="preserve">Đối chiếu với hình: </w:t>
      </w:r>
      <w:r w:rsidRPr="00276033">
        <w:rPr>
          <w:rFonts w:ascii="Arial" w:hAnsi="Arial" w:cs="Arial"/>
        </w:rPr>
        <w:t>Liên hệ các biểu đồ Use Case, Activity, Sequence, Class Diagram và ERD cùng mã Mermaid trực tiếp dưới hình ở phần chính.</w:t>
      </w:r>
    </w:p>
    <w:p w14:paraId="0D622EB5"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Trước khi nộp bài có thể chụp ảnh kết quả triển khai thực tế nếu đã lập trình; tuyệt đối không gắn nhãn kiểm thử thành công khi chưa chạy.</w:t>
      </w:r>
    </w:p>
    <w:p w14:paraId="0AA6923A" w14:textId="77777777" w:rsidR="00F41B44" w:rsidRPr="00276033" w:rsidRDefault="00000000">
      <w:pPr>
        <w:rPr>
          <w:rFonts w:ascii="Arial" w:hAnsi="Arial" w:cs="Arial"/>
        </w:rPr>
      </w:pPr>
      <w:r w:rsidRPr="00276033">
        <w:rPr>
          <w:rFonts w:ascii="Arial" w:hAnsi="Arial" w:cs="Arial"/>
        </w:rPr>
        <w:br w:type="page"/>
      </w:r>
    </w:p>
    <w:p w14:paraId="33445E96" w14:textId="77777777" w:rsidR="00F41B44" w:rsidRPr="00276033" w:rsidRDefault="00000000">
      <w:pPr>
        <w:pStyle w:val="Heading2"/>
        <w:rPr>
          <w:rFonts w:ascii="Arial" w:hAnsi="Arial" w:cs="Arial"/>
        </w:rPr>
      </w:pPr>
      <w:r w:rsidRPr="00276033">
        <w:rPr>
          <w:rFonts w:ascii="Arial" w:hAnsi="Arial" w:cs="Arial"/>
        </w:rPr>
        <w:lastRenderedPageBreak/>
        <w:t>F.03. NHẤT QUÁN XÉT NGHIỆM VÀ TOA</w:t>
      </w:r>
    </w:p>
    <w:p w14:paraId="60ED7E13" w14:textId="77777777" w:rsidR="00F41B44" w:rsidRPr="00276033" w:rsidRDefault="00000000">
      <w:pPr>
        <w:rPr>
          <w:rFonts w:ascii="Arial" w:hAnsi="Arial" w:cs="Arial"/>
        </w:rPr>
      </w:pPr>
      <w:r w:rsidRPr="00276033">
        <w:rPr>
          <w:rFonts w:ascii="Arial" w:hAnsi="Arial" w:cs="Arial"/>
        </w:rPr>
        <w:t>Đường đi PhieuKhamID là chìa khóa truy vết</w:t>
      </w:r>
    </w:p>
    <w:tbl>
      <w:tblPr>
        <w:tblStyle w:val="TableGrid"/>
        <w:tblW w:w="0" w:type="auto"/>
        <w:jc w:val="center"/>
        <w:tblLook w:val="04A0" w:firstRow="1" w:lastRow="0" w:firstColumn="1" w:lastColumn="0" w:noHBand="0" w:noVBand="1"/>
      </w:tblPr>
      <w:tblGrid>
        <w:gridCol w:w="4896"/>
        <w:gridCol w:w="4896"/>
      </w:tblGrid>
      <w:tr w:rsidR="00F41B44" w:rsidRPr="00276033" w14:paraId="3759B166" w14:textId="77777777">
        <w:trPr>
          <w:jc w:val="center"/>
        </w:trPr>
        <w:tc>
          <w:tcPr>
            <w:tcW w:w="4896" w:type="dxa"/>
            <w:shd w:val="clear" w:color="auto" w:fill="E9EDF1"/>
            <w:vAlign w:val="center"/>
          </w:tcPr>
          <w:p w14:paraId="120A9A16"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3BC60925"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6A9F9244" w14:textId="77777777">
        <w:trPr>
          <w:jc w:val="center"/>
        </w:trPr>
        <w:tc>
          <w:tcPr>
            <w:tcW w:w="4896" w:type="dxa"/>
            <w:vAlign w:val="center"/>
          </w:tcPr>
          <w:p w14:paraId="06F7718C" w14:textId="77777777" w:rsidR="00F41B44" w:rsidRPr="00276033" w:rsidRDefault="00000000">
            <w:pPr>
              <w:spacing w:before="40" w:after="40"/>
              <w:rPr>
                <w:rFonts w:ascii="Arial" w:hAnsi="Arial" w:cs="Arial"/>
              </w:rPr>
            </w:pPr>
            <w:r w:rsidRPr="00276033">
              <w:rPr>
                <w:rFonts w:ascii="Arial" w:hAnsi="Arial" w:cs="Arial"/>
                <w:sz w:val="18"/>
              </w:rPr>
              <w:t>Mục đích</w:t>
            </w:r>
          </w:p>
        </w:tc>
        <w:tc>
          <w:tcPr>
            <w:tcW w:w="4896" w:type="dxa"/>
            <w:vAlign w:val="center"/>
          </w:tcPr>
          <w:p w14:paraId="5DCBB304" w14:textId="77777777" w:rsidR="00F41B44" w:rsidRPr="00276033" w:rsidRDefault="00000000">
            <w:pPr>
              <w:spacing w:before="40" w:after="40"/>
              <w:rPr>
                <w:rFonts w:ascii="Arial" w:hAnsi="Arial" w:cs="Arial"/>
              </w:rPr>
            </w:pPr>
            <w:r w:rsidRPr="00276033">
              <w:rPr>
                <w:rFonts w:ascii="Arial" w:hAnsi="Arial" w:cs="Arial"/>
                <w:sz w:val="18"/>
              </w:rPr>
              <w:t>Phân tích kiểm soát luồng end-to-end</w:t>
            </w:r>
          </w:p>
        </w:tc>
      </w:tr>
      <w:tr w:rsidR="00F41B44" w:rsidRPr="00276033" w14:paraId="720A77F3" w14:textId="77777777">
        <w:trPr>
          <w:jc w:val="center"/>
        </w:trPr>
        <w:tc>
          <w:tcPr>
            <w:tcW w:w="4896" w:type="dxa"/>
            <w:vAlign w:val="center"/>
          </w:tcPr>
          <w:p w14:paraId="06BB378A" w14:textId="77777777" w:rsidR="00F41B44" w:rsidRPr="00276033" w:rsidRDefault="00000000">
            <w:pPr>
              <w:spacing w:before="40" w:after="40"/>
              <w:rPr>
                <w:rFonts w:ascii="Arial" w:hAnsi="Arial" w:cs="Arial"/>
              </w:rPr>
            </w:pPr>
            <w:r w:rsidRPr="00276033">
              <w:rPr>
                <w:rFonts w:ascii="Arial" w:hAnsi="Arial" w:cs="Arial"/>
                <w:sz w:val="18"/>
              </w:rPr>
              <w:t>Giới hạn</w:t>
            </w:r>
          </w:p>
        </w:tc>
        <w:tc>
          <w:tcPr>
            <w:tcW w:w="4896" w:type="dxa"/>
            <w:vAlign w:val="center"/>
          </w:tcPr>
          <w:p w14:paraId="574E4DC6" w14:textId="77777777" w:rsidR="00F41B44" w:rsidRPr="00276033" w:rsidRDefault="00000000">
            <w:pPr>
              <w:spacing w:before="40" w:after="40"/>
              <w:rPr>
                <w:rFonts w:ascii="Arial" w:hAnsi="Arial" w:cs="Arial"/>
              </w:rPr>
            </w:pPr>
            <w:r w:rsidRPr="00276033">
              <w:rPr>
                <w:rFonts w:ascii="Arial" w:hAnsi="Arial" w:cs="Arial"/>
                <w:sz w:val="18"/>
              </w:rPr>
              <w:t>Thiết kế và tiêu chí đánh giá, chưa xác nhận triển khai</w:t>
            </w:r>
          </w:p>
        </w:tc>
      </w:tr>
    </w:tbl>
    <w:p w14:paraId="16A88902" w14:textId="77777777" w:rsidR="00F41B44" w:rsidRPr="00276033" w:rsidRDefault="00F41B44">
      <w:pPr>
        <w:rPr>
          <w:rFonts w:ascii="Arial" w:hAnsi="Arial" w:cs="Arial"/>
        </w:rPr>
      </w:pPr>
    </w:p>
    <w:p w14:paraId="5A9CE293" w14:textId="77777777" w:rsidR="00F41B44" w:rsidRPr="00276033" w:rsidRDefault="00000000">
      <w:pPr>
        <w:rPr>
          <w:rFonts w:ascii="Arial" w:hAnsi="Arial" w:cs="Arial"/>
        </w:rPr>
      </w:pPr>
      <w:r w:rsidRPr="00276033">
        <w:rPr>
          <w:rFonts w:ascii="Arial" w:hAnsi="Arial" w:cs="Arial"/>
          <w:b/>
        </w:rPr>
        <w:t xml:space="preserve">Phiếu khám: </w:t>
      </w:r>
      <w:r w:rsidRPr="00276033">
        <w:rPr>
          <w:rFonts w:ascii="Arial" w:hAnsi="Arial" w:cs="Arial"/>
        </w:rPr>
        <w:t>Lưu HoSoID và BacSiID, là trung tâm của một đợt chăm sóc.</w:t>
      </w:r>
    </w:p>
    <w:p w14:paraId="4FACFADE" w14:textId="77777777" w:rsidR="00F41B44" w:rsidRPr="00276033" w:rsidRDefault="00000000">
      <w:pPr>
        <w:rPr>
          <w:rFonts w:ascii="Arial" w:hAnsi="Arial" w:cs="Arial"/>
        </w:rPr>
      </w:pPr>
      <w:r w:rsidRPr="00276033">
        <w:rPr>
          <w:rFonts w:ascii="Arial" w:hAnsi="Arial" w:cs="Arial"/>
          <w:b/>
        </w:rPr>
        <w:t xml:space="preserve">Xét nghiệm: </w:t>
      </w:r>
      <w:r w:rsidRPr="00276033">
        <w:rPr>
          <w:rFonts w:ascii="Arial" w:hAnsi="Arial" w:cs="Arial"/>
        </w:rPr>
        <w:t>Mỗi XetNghiem phải có PhieuKhamID có thật; có thể nhiều chỉ định.</w:t>
      </w:r>
    </w:p>
    <w:p w14:paraId="3A20EBD8" w14:textId="77777777" w:rsidR="00F41B44" w:rsidRPr="00276033" w:rsidRDefault="00000000">
      <w:pPr>
        <w:rPr>
          <w:rFonts w:ascii="Arial" w:hAnsi="Arial" w:cs="Arial"/>
        </w:rPr>
      </w:pPr>
      <w:r w:rsidRPr="00276033">
        <w:rPr>
          <w:rFonts w:ascii="Arial" w:hAnsi="Arial" w:cs="Arial"/>
          <w:b/>
        </w:rPr>
        <w:t xml:space="preserve">Toa: </w:t>
      </w:r>
      <w:r w:rsidRPr="00276033">
        <w:rPr>
          <w:rFonts w:ascii="Arial" w:hAnsi="Arial" w:cs="Arial"/>
        </w:rPr>
        <w:t>Mỗi ToaThuoc phải có PhieuKhamID có thật, một toa tối đa cho mỗi phiếu theo giả định.</w:t>
      </w:r>
    </w:p>
    <w:p w14:paraId="1C04851A" w14:textId="77777777" w:rsidR="00F41B44" w:rsidRPr="00276033" w:rsidRDefault="00000000">
      <w:pPr>
        <w:rPr>
          <w:rFonts w:ascii="Arial" w:hAnsi="Arial" w:cs="Arial"/>
        </w:rPr>
      </w:pPr>
      <w:r w:rsidRPr="00276033">
        <w:rPr>
          <w:rFonts w:ascii="Arial" w:hAnsi="Arial" w:cs="Arial"/>
          <w:b/>
        </w:rPr>
        <w:t xml:space="preserve">Dòng thuốc: </w:t>
      </w:r>
      <w:r w:rsidRPr="00276033">
        <w:rPr>
          <w:rFonts w:ascii="Arial" w:hAnsi="Arial" w:cs="Arial"/>
        </w:rPr>
        <w:t>Mỗi ChiTietToa gắn ToaThuocID và ThuocID hợp lệ, số lượng dương.</w:t>
      </w:r>
    </w:p>
    <w:p w14:paraId="747302CB" w14:textId="77777777" w:rsidR="00F41B44" w:rsidRPr="00276033" w:rsidRDefault="00000000">
      <w:pPr>
        <w:rPr>
          <w:rFonts w:ascii="Arial" w:hAnsi="Arial" w:cs="Arial"/>
        </w:rPr>
      </w:pPr>
      <w:r w:rsidRPr="00276033">
        <w:rPr>
          <w:rFonts w:ascii="Arial" w:hAnsi="Arial" w:cs="Arial"/>
          <w:b/>
        </w:rPr>
        <w:t xml:space="preserve">Đối chiếu: </w:t>
      </w:r>
      <w:r w:rsidRPr="00276033">
        <w:rPr>
          <w:rFonts w:ascii="Arial" w:hAnsi="Arial" w:cs="Arial"/>
        </w:rPr>
        <w:t>JOIN từ MaHoSo → HoSoBenhAn → PhieuKham → XetNghiem/ToaThuoc → ChiTietToa.</w:t>
      </w:r>
    </w:p>
    <w:p w14:paraId="7B3F2977" w14:textId="77777777" w:rsidR="00F41B44" w:rsidRPr="00276033" w:rsidRDefault="00000000">
      <w:pPr>
        <w:rPr>
          <w:rFonts w:ascii="Arial" w:hAnsi="Arial" w:cs="Arial"/>
        </w:rPr>
      </w:pPr>
      <w:r w:rsidRPr="00276033">
        <w:rPr>
          <w:rFonts w:ascii="Arial" w:hAnsi="Arial" w:cs="Arial"/>
          <w:b/>
        </w:rPr>
        <w:t xml:space="preserve">Bằng chứng cần có: </w:t>
      </w:r>
      <w:r w:rsidRPr="00276033">
        <w:rPr>
          <w:rFonts w:ascii="Arial" w:hAnsi="Arial" w:cs="Arial"/>
        </w:rPr>
        <w:t>Các mối liên kết này làm cơ sở dựng Class Diagram, ERD, Sequence lập toa và kiểm thử TC09–TC14.</w:t>
      </w:r>
    </w:p>
    <w:p w14:paraId="4126C705" w14:textId="77777777" w:rsidR="00F41B44" w:rsidRPr="00276033" w:rsidRDefault="00000000">
      <w:pPr>
        <w:rPr>
          <w:rFonts w:ascii="Arial" w:hAnsi="Arial" w:cs="Arial"/>
        </w:rPr>
      </w:pPr>
      <w:r w:rsidRPr="00276033">
        <w:rPr>
          <w:rFonts w:ascii="Arial" w:hAnsi="Arial" w:cs="Arial"/>
          <w:b/>
        </w:rPr>
        <w:t xml:space="preserve">Đối chiếu với hình: </w:t>
      </w:r>
      <w:r w:rsidRPr="00276033">
        <w:rPr>
          <w:rFonts w:ascii="Arial" w:hAnsi="Arial" w:cs="Arial"/>
        </w:rPr>
        <w:t>Liên hệ các biểu đồ Use Case, Activity, Sequence, Class Diagram và ERD cùng mã Mermaid trực tiếp dưới hình ở phần chính.</w:t>
      </w:r>
    </w:p>
    <w:p w14:paraId="07ADF059"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Trước khi nộp bài có thể chụp ảnh kết quả triển khai thực tế nếu đã lập trình; tuyệt đối không gắn nhãn kiểm thử thành công khi chưa chạy.</w:t>
      </w:r>
    </w:p>
    <w:p w14:paraId="36EA3E87" w14:textId="77777777" w:rsidR="00F41B44" w:rsidRPr="00276033" w:rsidRDefault="00000000">
      <w:pPr>
        <w:rPr>
          <w:rFonts w:ascii="Arial" w:hAnsi="Arial" w:cs="Arial"/>
        </w:rPr>
      </w:pPr>
      <w:r w:rsidRPr="00276033">
        <w:rPr>
          <w:rFonts w:ascii="Arial" w:hAnsi="Arial" w:cs="Arial"/>
        </w:rPr>
        <w:br w:type="page"/>
      </w:r>
    </w:p>
    <w:p w14:paraId="536DA3B9" w14:textId="77777777" w:rsidR="00F41B44" w:rsidRPr="00276033" w:rsidRDefault="00000000">
      <w:pPr>
        <w:pStyle w:val="Heading2"/>
        <w:rPr>
          <w:rFonts w:ascii="Arial" w:hAnsi="Arial" w:cs="Arial"/>
        </w:rPr>
      </w:pPr>
      <w:r w:rsidRPr="00276033">
        <w:rPr>
          <w:rFonts w:ascii="Arial" w:hAnsi="Arial" w:cs="Arial"/>
        </w:rPr>
        <w:lastRenderedPageBreak/>
        <w:t>F.04. TÍNH PHÙ HỢP KHI TRIỂN KHAI TRONG BỆNH VIỆN</w:t>
      </w:r>
    </w:p>
    <w:p w14:paraId="302ED284" w14:textId="77777777" w:rsidR="00F41B44" w:rsidRPr="00276033" w:rsidRDefault="00000000">
      <w:pPr>
        <w:rPr>
          <w:rFonts w:ascii="Arial" w:hAnsi="Arial" w:cs="Arial"/>
        </w:rPr>
      </w:pPr>
      <w:r w:rsidRPr="00276033">
        <w:rPr>
          <w:rFonts w:ascii="Arial" w:hAnsi="Arial" w:cs="Arial"/>
        </w:rPr>
        <w:t>Khoảng cách giữa nguyên mẫu học tập và hệ thống bệnh viện vận hành</w:t>
      </w:r>
    </w:p>
    <w:tbl>
      <w:tblPr>
        <w:tblStyle w:val="TableGrid"/>
        <w:tblW w:w="0" w:type="auto"/>
        <w:jc w:val="center"/>
        <w:tblLook w:val="04A0" w:firstRow="1" w:lastRow="0" w:firstColumn="1" w:lastColumn="0" w:noHBand="0" w:noVBand="1"/>
      </w:tblPr>
      <w:tblGrid>
        <w:gridCol w:w="4896"/>
        <w:gridCol w:w="4896"/>
      </w:tblGrid>
      <w:tr w:rsidR="00F41B44" w:rsidRPr="00276033" w14:paraId="6183F4BF" w14:textId="77777777">
        <w:trPr>
          <w:jc w:val="center"/>
        </w:trPr>
        <w:tc>
          <w:tcPr>
            <w:tcW w:w="4896" w:type="dxa"/>
            <w:shd w:val="clear" w:color="auto" w:fill="E9EDF1"/>
            <w:vAlign w:val="center"/>
          </w:tcPr>
          <w:p w14:paraId="0F4ED16C" w14:textId="77777777" w:rsidR="00F41B44" w:rsidRPr="00276033" w:rsidRDefault="00000000">
            <w:pPr>
              <w:spacing w:before="40" w:after="40"/>
              <w:rPr>
                <w:rFonts w:ascii="Arial" w:hAnsi="Arial" w:cs="Arial"/>
              </w:rPr>
            </w:pPr>
            <w:r w:rsidRPr="00276033">
              <w:rPr>
                <w:rFonts w:ascii="Arial" w:hAnsi="Arial" w:cs="Arial"/>
                <w:b/>
                <w:sz w:val="18"/>
              </w:rPr>
              <w:t>Hạng mục</w:t>
            </w:r>
          </w:p>
        </w:tc>
        <w:tc>
          <w:tcPr>
            <w:tcW w:w="4896" w:type="dxa"/>
            <w:shd w:val="clear" w:color="auto" w:fill="E9EDF1"/>
            <w:vAlign w:val="center"/>
          </w:tcPr>
          <w:p w14:paraId="5DC4C9F0" w14:textId="77777777" w:rsidR="00F41B44" w:rsidRPr="00276033" w:rsidRDefault="00000000">
            <w:pPr>
              <w:spacing w:before="40" w:after="40"/>
              <w:rPr>
                <w:rFonts w:ascii="Arial" w:hAnsi="Arial" w:cs="Arial"/>
              </w:rPr>
            </w:pPr>
            <w:r w:rsidRPr="00276033">
              <w:rPr>
                <w:rFonts w:ascii="Arial" w:hAnsi="Arial" w:cs="Arial"/>
                <w:b/>
                <w:sz w:val="18"/>
              </w:rPr>
              <w:t>Nội dung</w:t>
            </w:r>
          </w:p>
        </w:tc>
      </w:tr>
      <w:tr w:rsidR="00F41B44" w:rsidRPr="00276033" w14:paraId="40F354DF" w14:textId="77777777">
        <w:trPr>
          <w:jc w:val="center"/>
        </w:trPr>
        <w:tc>
          <w:tcPr>
            <w:tcW w:w="4896" w:type="dxa"/>
            <w:vAlign w:val="center"/>
          </w:tcPr>
          <w:p w14:paraId="1E512732" w14:textId="77777777" w:rsidR="00F41B44" w:rsidRPr="00276033" w:rsidRDefault="00000000">
            <w:pPr>
              <w:spacing w:before="40" w:after="40"/>
              <w:rPr>
                <w:rFonts w:ascii="Arial" w:hAnsi="Arial" w:cs="Arial"/>
              </w:rPr>
            </w:pPr>
            <w:r w:rsidRPr="00276033">
              <w:rPr>
                <w:rFonts w:ascii="Arial" w:hAnsi="Arial" w:cs="Arial"/>
                <w:sz w:val="18"/>
              </w:rPr>
              <w:t>Mục đích</w:t>
            </w:r>
          </w:p>
        </w:tc>
        <w:tc>
          <w:tcPr>
            <w:tcW w:w="4896" w:type="dxa"/>
            <w:vAlign w:val="center"/>
          </w:tcPr>
          <w:p w14:paraId="2A595A8B" w14:textId="77777777" w:rsidR="00F41B44" w:rsidRPr="00276033" w:rsidRDefault="00000000">
            <w:pPr>
              <w:spacing w:before="40" w:after="40"/>
              <w:rPr>
                <w:rFonts w:ascii="Arial" w:hAnsi="Arial" w:cs="Arial"/>
              </w:rPr>
            </w:pPr>
            <w:r w:rsidRPr="00276033">
              <w:rPr>
                <w:rFonts w:ascii="Arial" w:hAnsi="Arial" w:cs="Arial"/>
                <w:sz w:val="18"/>
              </w:rPr>
              <w:t>Phân tích kiểm soát luồng end-to-end</w:t>
            </w:r>
          </w:p>
        </w:tc>
      </w:tr>
      <w:tr w:rsidR="00F41B44" w:rsidRPr="00276033" w14:paraId="34775E42" w14:textId="77777777">
        <w:trPr>
          <w:jc w:val="center"/>
        </w:trPr>
        <w:tc>
          <w:tcPr>
            <w:tcW w:w="4896" w:type="dxa"/>
            <w:vAlign w:val="center"/>
          </w:tcPr>
          <w:p w14:paraId="520BC8B3" w14:textId="77777777" w:rsidR="00F41B44" w:rsidRPr="00276033" w:rsidRDefault="00000000">
            <w:pPr>
              <w:spacing w:before="40" w:after="40"/>
              <w:rPr>
                <w:rFonts w:ascii="Arial" w:hAnsi="Arial" w:cs="Arial"/>
              </w:rPr>
            </w:pPr>
            <w:r w:rsidRPr="00276033">
              <w:rPr>
                <w:rFonts w:ascii="Arial" w:hAnsi="Arial" w:cs="Arial"/>
                <w:sz w:val="18"/>
              </w:rPr>
              <w:t>Giới hạn</w:t>
            </w:r>
          </w:p>
        </w:tc>
        <w:tc>
          <w:tcPr>
            <w:tcW w:w="4896" w:type="dxa"/>
            <w:vAlign w:val="center"/>
          </w:tcPr>
          <w:p w14:paraId="291F6521" w14:textId="77777777" w:rsidR="00F41B44" w:rsidRPr="00276033" w:rsidRDefault="00000000">
            <w:pPr>
              <w:spacing w:before="40" w:after="40"/>
              <w:rPr>
                <w:rFonts w:ascii="Arial" w:hAnsi="Arial" w:cs="Arial"/>
              </w:rPr>
            </w:pPr>
            <w:r w:rsidRPr="00276033">
              <w:rPr>
                <w:rFonts w:ascii="Arial" w:hAnsi="Arial" w:cs="Arial"/>
                <w:sz w:val="18"/>
              </w:rPr>
              <w:t>Thiết kế và tiêu chí đánh giá, chưa xác nhận triển khai</w:t>
            </w:r>
          </w:p>
        </w:tc>
      </w:tr>
    </w:tbl>
    <w:p w14:paraId="6267D773" w14:textId="77777777" w:rsidR="00F41B44" w:rsidRPr="00276033" w:rsidRDefault="00F41B44">
      <w:pPr>
        <w:rPr>
          <w:rFonts w:ascii="Arial" w:hAnsi="Arial" w:cs="Arial"/>
        </w:rPr>
      </w:pPr>
    </w:p>
    <w:p w14:paraId="44C14FF0" w14:textId="77777777" w:rsidR="00F41B44" w:rsidRPr="00276033" w:rsidRDefault="00000000">
      <w:pPr>
        <w:rPr>
          <w:rFonts w:ascii="Arial" w:hAnsi="Arial" w:cs="Arial"/>
        </w:rPr>
      </w:pPr>
      <w:r w:rsidRPr="00276033">
        <w:rPr>
          <w:rFonts w:ascii="Arial" w:hAnsi="Arial" w:cs="Arial"/>
          <w:b/>
        </w:rPr>
        <w:t xml:space="preserve">Phân quyền: </w:t>
      </w:r>
      <w:r w:rsidRPr="00276033">
        <w:rPr>
          <w:rFonts w:ascii="Arial" w:hAnsi="Arial" w:cs="Arial"/>
        </w:rPr>
        <w:t>Cần xác thực theo vai trò, chỉ cho bác sĩ hoặc người được ủy quyền xem và sửa dữ liệu chuyên môn.</w:t>
      </w:r>
    </w:p>
    <w:p w14:paraId="47247903" w14:textId="77777777" w:rsidR="00F41B44" w:rsidRPr="00276033" w:rsidRDefault="00000000">
      <w:pPr>
        <w:rPr>
          <w:rFonts w:ascii="Arial" w:hAnsi="Arial" w:cs="Arial"/>
        </w:rPr>
      </w:pPr>
      <w:r w:rsidRPr="00276033">
        <w:rPr>
          <w:rFonts w:ascii="Arial" w:hAnsi="Arial" w:cs="Arial"/>
          <w:b/>
        </w:rPr>
        <w:t xml:space="preserve">Bảo mật: </w:t>
      </w:r>
      <w:r w:rsidRPr="00276033">
        <w:rPr>
          <w:rFonts w:ascii="Arial" w:hAnsi="Arial" w:cs="Arial"/>
        </w:rPr>
        <w:t>Dữ liệu y tế cần cơ chế bảo vệ, sao lưu và giám sát truy cập phù hợp quy định hiện hành.</w:t>
      </w:r>
    </w:p>
    <w:p w14:paraId="5D434539" w14:textId="77777777" w:rsidR="00F41B44" w:rsidRPr="00276033" w:rsidRDefault="00000000">
      <w:pPr>
        <w:rPr>
          <w:rFonts w:ascii="Arial" w:hAnsi="Arial" w:cs="Arial"/>
        </w:rPr>
      </w:pPr>
      <w:r w:rsidRPr="00276033">
        <w:rPr>
          <w:rFonts w:ascii="Arial" w:hAnsi="Arial" w:cs="Arial"/>
          <w:b/>
        </w:rPr>
        <w:t xml:space="preserve">Kiểm toán: </w:t>
      </w:r>
      <w:r w:rsidRPr="00276033">
        <w:rPr>
          <w:rFonts w:ascii="Arial" w:hAnsi="Arial" w:cs="Arial"/>
        </w:rPr>
        <w:t>Mọi sửa đổi phiếu khám, thuốc, kết quả phải lưu dấu người sửa và thời điểm; mẫu SQL chưa có bảng audit.</w:t>
      </w:r>
    </w:p>
    <w:p w14:paraId="78C39370" w14:textId="77777777" w:rsidR="00F41B44" w:rsidRPr="00276033" w:rsidRDefault="00000000">
      <w:pPr>
        <w:rPr>
          <w:rFonts w:ascii="Arial" w:hAnsi="Arial" w:cs="Arial"/>
        </w:rPr>
      </w:pPr>
      <w:r w:rsidRPr="00276033">
        <w:rPr>
          <w:rFonts w:ascii="Arial" w:hAnsi="Arial" w:cs="Arial"/>
          <w:b/>
        </w:rPr>
        <w:t xml:space="preserve">Nghiệp vụ nâng cao: </w:t>
      </w:r>
      <w:r w:rsidRPr="00276033">
        <w:rPr>
          <w:rFonts w:ascii="Arial" w:hAnsi="Arial" w:cs="Arial"/>
        </w:rPr>
        <w:t>Có thể phải quản lý toa nhiều phiên bản, bác sĩ nhiều khoa, nhiều khoản thu, dữ liệu dị ứng và chỉ định đa bước.</w:t>
      </w:r>
    </w:p>
    <w:p w14:paraId="01FC39EF" w14:textId="77777777" w:rsidR="00F41B44" w:rsidRPr="00276033" w:rsidRDefault="00000000">
      <w:pPr>
        <w:rPr>
          <w:rFonts w:ascii="Arial" w:hAnsi="Arial" w:cs="Arial"/>
        </w:rPr>
      </w:pPr>
      <w:r w:rsidRPr="00276033">
        <w:rPr>
          <w:rFonts w:ascii="Arial" w:hAnsi="Arial" w:cs="Arial"/>
          <w:b/>
        </w:rPr>
        <w:t xml:space="preserve">Kỹ thuật vận hành: </w:t>
      </w:r>
      <w:r w:rsidRPr="00276033">
        <w:rPr>
          <w:rFonts w:ascii="Arial" w:hAnsi="Arial" w:cs="Arial"/>
        </w:rPr>
        <w:t>Cần xác minh backup/restore, năng lực hệ thống, kiểm thử tải và xử lý lỗi mạng.</w:t>
      </w:r>
    </w:p>
    <w:p w14:paraId="44473E3F" w14:textId="77777777" w:rsidR="00F41B44" w:rsidRPr="00276033" w:rsidRDefault="00000000">
      <w:pPr>
        <w:rPr>
          <w:rFonts w:ascii="Arial" w:hAnsi="Arial" w:cs="Arial"/>
        </w:rPr>
      </w:pPr>
      <w:r w:rsidRPr="00276033">
        <w:rPr>
          <w:rFonts w:ascii="Arial" w:hAnsi="Arial" w:cs="Arial"/>
          <w:b/>
        </w:rPr>
        <w:t xml:space="preserve">Bằng chứng cần có: </w:t>
      </w:r>
      <w:r w:rsidRPr="00276033">
        <w:rPr>
          <w:rFonts w:ascii="Arial" w:hAnsi="Arial" w:cs="Arial"/>
        </w:rPr>
        <w:t>Khi báo cáo với giảng viên, phân biệt rõ yêu cầu đề bài, quyết định thiết kế minh họa và các chức năng chưa làm.</w:t>
      </w:r>
    </w:p>
    <w:p w14:paraId="7C2BC81C" w14:textId="77777777" w:rsidR="00F41B44" w:rsidRPr="00276033" w:rsidRDefault="00000000">
      <w:pPr>
        <w:rPr>
          <w:rFonts w:ascii="Arial" w:hAnsi="Arial" w:cs="Arial"/>
        </w:rPr>
      </w:pPr>
      <w:r w:rsidRPr="00276033">
        <w:rPr>
          <w:rFonts w:ascii="Arial" w:hAnsi="Arial" w:cs="Arial"/>
          <w:b/>
        </w:rPr>
        <w:t xml:space="preserve">Đối chiếu với hình: </w:t>
      </w:r>
      <w:r w:rsidRPr="00276033">
        <w:rPr>
          <w:rFonts w:ascii="Arial" w:hAnsi="Arial" w:cs="Arial"/>
        </w:rPr>
        <w:t>Liên hệ các biểu đồ Use Case, Activity, Sequence, Class Diagram và ERD cùng mã Mermaid trực tiếp dưới hình ở phần chính.</w:t>
      </w:r>
    </w:p>
    <w:p w14:paraId="36A8C71E" w14:textId="77777777" w:rsidR="00F41B44" w:rsidRPr="00276033" w:rsidRDefault="00000000">
      <w:pPr>
        <w:rPr>
          <w:rFonts w:ascii="Arial" w:hAnsi="Arial" w:cs="Arial"/>
        </w:rPr>
      </w:pPr>
      <w:r w:rsidRPr="00276033">
        <w:rPr>
          <w:rFonts w:ascii="Arial" w:hAnsi="Arial" w:cs="Arial"/>
          <w:b/>
        </w:rPr>
        <w:t xml:space="preserve">Lưu ý triển khai: </w:t>
      </w:r>
      <w:r w:rsidRPr="00276033">
        <w:rPr>
          <w:rFonts w:ascii="Arial" w:hAnsi="Arial" w:cs="Arial"/>
        </w:rPr>
        <w:t>Trước khi nộp bài có thể chụp ảnh kết quả triển khai thực tế nếu đã lập trình; tuyệt đối không gắn nhãn kiểm thử thành công khi chưa chạy.</w:t>
      </w:r>
    </w:p>
    <w:p w14:paraId="03EBA7F0" w14:textId="77777777" w:rsidR="00F41B44" w:rsidRPr="00276033" w:rsidRDefault="00000000">
      <w:pPr>
        <w:rPr>
          <w:rFonts w:ascii="Arial" w:hAnsi="Arial" w:cs="Arial"/>
        </w:rPr>
      </w:pPr>
      <w:r w:rsidRPr="00276033">
        <w:rPr>
          <w:rFonts w:ascii="Arial" w:hAnsi="Arial" w:cs="Arial"/>
        </w:rPr>
        <w:br w:type="page"/>
      </w:r>
    </w:p>
    <w:p w14:paraId="02965418" w14:textId="77777777" w:rsidR="00F41B44" w:rsidRPr="00276033" w:rsidRDefault="00000000">
      <w:pPr>
        <w:pStyle w:val="Heading2"/>
        <w:rPr>
          <w:rFonts w:ascii="Arial" w:hAnsi="Arial" w:cs="Arial"/>
        </w:rPr>
      </w:pPr>
      <w:r w:rsidRPr="00276033">
        <w:rPr>
          <w:rFonts w:ascii="Arial" w:hAnsi="Arial" w:cs="Arial"/>
        </w:rPr>
        <w:lastRenderedPageBreak/>
        <w:t>F.05. KẾ HOẠCH THỰC HIỆN VÀ BẰNG CHỨNG NỘP BÀI</w:t>
      </w:r>
    </w:p>
    <w:p w14:paraId="5C24CF25" w14:textId="77777777" w:rsidR="00F41B44" w:rsidRPr="00276033" w:rsidRDefault="00000000">
      <w:pPr>
        <w:rPr>
          <w:rFonts w:ascii="Arial" w:hAnsi="Arial" w:cs="Arial"/>
        </w:rPr>
      </w:pPr>
      <w:r w:rsidRPr="00276033">
        <w:rPr>
          <w:rFonts w:ascii="Arial" w:hAnsi="Arial" w:cs="Arial"/>
        </w:rPr>
        <w:t>Các bước được tổ chức để có thể bảo vệ đồ án: trước hết trình bày nghiệp vụ và mô hình, sau đó giải thích cách dữ liệu được xử lý, cuối cùng cho thấy bằng chứng kiểm thử nếu có môi trường chạy.</w:t>
      </w:r>
    </w:p>
    <w:tbl>
      <w:tblPr>
        <w:tblStyle w:val="TableGrid"/>
        <w:tblW w:w="0" w:type="auto"/>
        <w:jc w:val="center"/>
        <w:tblLook w:val="04A0" w:firstRow="1" w:lastRow="0" w:firstColumn="1" w:lastColumn="0" w:noHBand="0" w:noVBand="1"/>
      </w:tblPr>
      <w:tblGrid>
        <w:gridCol w:w="4896"/>
        <w:gridCol w:w="4896"/>
      </w:tblGrid>
      <w:tr w:rsidR="00F41B44" w:rsidRPr="00276033" w14:paraId="2C087209" w14:textId="77777777">
        <w:trPr>
          <w:jc w:val="center"/>
        </w:trPr>
        <w:tc>
          <w:tcPr>
            <w:tcW w:w="4896" w:type="dxa"/>
            <w:shd w:val="clear" w:color="auto" w:fill="E9EDF1"/>
            <w:vAlign w:val="center"/>
          </w:tcPr>
          <w:p w14:paraId="0B2BA1A7" w14:textId="77777777" w:rsidR="00F41B44" w:rsidRPr="00276033" w:rsidRDefault="00000000">
            <w:pPr>
              <w:spacing w:before="40" w:after="40"/>
              <w:rPr>
                <w:rFonts w:ascii="Arial" w:hAnsi="Arial" w:cs="Arial"/>
              </w:rPr>
            </w:pPr>
            <w:r w:rsidRPr="00276033">
              <w:rPr>
                <w:rFonts w:ascii="Arial" w:hAnsi="Arial" w:cs="Arial"/>
                <w:b/>
                <w:sz w:val="18"/>
              </w:rPr>
              <w:t>Giai đoạn</w:t>
            </w:r>
          </w:p>
        </w:tc>
        <w:tc>
          <w:tcPr>
            <w:tcW w:w="4896" w:type="dxa"/>
            <w:shd w:val="clear" w:color="auto" w:fill="E9EDF1"/>
            <w:vAlign w:val="center"/>
          </w:tcPr>
          <w:p w14:paraId="23E53AAB" w14:textId="77777777" w:rsidR="00F41B44" w:rsidRPr="00276033" w:rsidRDefault="00000000">
            <w:pPr>
              <w:spacing w:before="40" w:after="40"/>
              <w:rPr>
                <w:rFonts w:ascii="Arial" w:hAnsi="Arial" w:cs="Arial"/>
              </w:rPr>
            </w:pPr>
            <w:r w:rsidRPr="00276033">
              <w:rPr>
                <w:rFonts w:ascii="Arial" w:hAnsi="Arial" w:cs="Arial"/>
                <w:b/>
                <w:sz w:val="18"/>
              </w:rPr>
              <w:t>Sản phẩm bàn giao / minh chứng</w:t>
            </w:r>
          </w:p>
        </w:tc>
      </w:tr>
      <w:tr w:rsidR="00F41B44" w:rsidRPr="00276033" w14:paraId="4E4DC13F" w14:textId="77777777">
        <w:trPr>
          <w:jc w:val="center"/>
        </w:trPr>
        <w:tc>
          <w:tcPr>
            <w:tcW w:w="4896" w:type="dxa"/>
            <w:vAlign w:val="center"/>
          </w:tcPr>
          <w:p w14:paraId="5B0B9AC9" w14:textId="77777777" w:rsidR="00F41B44" w:rsidRPr="00276033" w:rsidRDefault="00000000">
            <w:pPr>
              <w:spacing w:before="40" w:after="40"/>
              <w:rPr>
                <w:rFonts w:ascii="Arial" w:hAnsi="Arial" w:cs="Arial"/>
              </w:rPr>
            </w:pPr>
            <w:r w:rsidRPr="00276033">
              <w:rPr>
                <w:rFonts w:ascii="Arial" w:hAnsi="Arial" w:cs="Arial"/>
                <w:sz w:val="18"/>
              </w:rPr>
              <w:t>1. Phân tích</w:t>
            </w:r>
          </w:p>
        </w:tc>
        <w:tc>
          <w:tcPr>
            <w:tcW w:w="4896" w:type="dxa"/>
            <w:vAlign w:val="center"/>
          </w:tcPr>
          <w:p w14:paraId="673DF0DA" w14:textId="77777777" w:rsidR="00F41B44" w:rsidRPr="00276033" w:rsidRDefault="00000000">
            <w:pPr>
              <w:spacing w:before="40" w:after="40"/>
              <w:rPr>
                <w:rFonts w:ascii="Arial" w:hAnsi="Arial" w:cs="Arial"/>
              </w:rPr>
            </w:pPr>
            <w:r w:rsidRPr="00276033">
              <w:rPr>
                <w:rFonts w:ascii="Arial" w:hAnsi="Arial" w:cs="Arial"/>
                <w:sz w:val="18"/>
              </w:rPr>
              <w:t>Yêu cầu chức năng, phi chức năng, BR01–BR10, lớp và ID.</w:t>
            </w:r>
          </w:p>
        </w:tc>
      </w:tr>
      <w:tr w:rsidR="00F41B44" w:rsidRPr="00276033" w14:paraId="4F22DDD4" w14:textId="77777777">
        <w:trPr>
          <w:jc w:val="center"/>
        </w:trPr>
        <w:tc>
          <w:tcPr>
            <w:tcW w:w="4896" w:type="dxa"/>
            <w:vAlign w:val="center"/>
          </w:tcPr>
          <w:p w14:paraId="17FB76DD" w14:textId="77777777" w:rsidR="00F41B44" w:rsidRPr="00276033" w:rsidRDefault="00000000">
            <w:pPr>
              <w:spacing w:before="40" w:after="40"/>
              <w:rPr>
                <w:rFonts w:ascii="Arial" w:hAnsi="Arial" w:cs="Arial"/>
              </w:rPr>
            </w:pPr>
            <w:r w:rsidRPr="00276033">
              <w:rPr>
                <w:rFonts w:ascii="Arial" w:hAnsi="Arial" w:cs="Arial"/>
                <w:sz w:val="18"/>
              </w:rPr>
              <w:t>2. UML</w:t>
            </w:r>
          </w:p>
        </w:tc>
        <w:tc>
          <w:tcPr>
            <w:tcW w:w="4896" w:type="dxa"/>
            <w:vAlign w:val="center"/>
          </w:tcPr>
          <w:p w14:paraId="250BC21F" w14:textId="77777777" w:rsidR="00F41B44" w:rsidRPr="00276033" w:rsidRDefault="00000000">
            <w:pPr>
              <w:spacing w:before="40" w:after="40"/>
              <w:rPr>
                <w:rFonts w:ascii="Arial" w:hAnsi="Arial" w:cs="Arial"/>
              </w:rPr>
            </w:pPr>
            <w:r w:rsidRPr="00276033">
              <w:rPr>
                <w:rFonts w:ascii="Arial" w:hAnsi="Arial" w:cs="Arial"/>
                <w:sz w:val="18"/>
              </w:rPr>
              <w:t>Use Case tổng quát và phân rã; Activity; Sequence lập toa; Class Diagram, quan hệ, bản số.</w:t>
            </w:r>
          </w:p>
        </w:tc>
      </w:tr>
      <w:tr w:rsidR="00F41B44" w:rsidRPr="00276033" w14:paraId="0C645F4E" w14:textId="77777777">
        <w:trPr>
          <w:jc w:val="center"/>
        </w:trPr>
        <w:tc>
          <w:tcPr>
            <w:tcW w:w="4896" w:type="dxa"/>
            <w:vAlign w:val="center"/>
          </w:tcPr>
          <w:p w14:paraId="07A4DB32" w14:textId="77777777" w:rsidR="00F41B44" w:rsidRPr="00276033" w:rsidRDefault="00000000">
            <w:pPr>
              <w:spacing w:before="40" w:after="40"/>
              <w:rPr>
                <w:rFonts w:ascii="Arial" w:hAnsi="Arial" w:cs="Arial"/>
              </w:rPr>
            </w:pPr>
            <w:r w:rsidRPr="00276033">
              <w:rPr>
                <w:rFonts w:ascii="Arial" w:hAnsi="Arial" w:cs="Arial"/>
                <w:sz w:val="18"/>
              </w:rPr>
              <w:t>3. CSDL</w:t>
            </w:r>
          </w:p>
        </w:tc>
        <w:tc>
          <w:tcPr>
            <w:tcW w:w="4896" w:type="dxa"/>
            <w:vAlign w:val="center"/>
          </w:tcPr>
          <w:p w14:paraId="5A79C416" w14:textId="77777777" w:rsidR="00F41B44" w:rsidRPr="00276033" w:rsidRDefault="00000000">
            <w:pPr>
              <w:spacing w:before="40" w:after="40"/>
              <w:rPr>
                <w:rFonts w:ascii="Arial" w:hAnsi="Arial" w:cs="Arial"/>
              </w:rPr>
            </w:pPr>
            <w:r w:rsidRPr="00276033">
              <w:rPr>
                <w:rFonts w:ascii="Arial" w:hAnsi="Arial" w:cs="Arial"/>
                <w:sz w:val="18"/>
              </w:rPr>
              <w:t>Script tạo bảng và khóa, transaction đăng ký/lập toa/hoàn tất.</w:t>
            </w:r>
          </w:p>
        </w:tc>
      </w:tr>
      <w:tr w:rsidR="00F41B44" w:rsidRPr="00276033" w14:paraId="71A34390" w14:textId="77777777">
        <w:trPr>
          <w:jc w:val="center"/>
        </w:trPr>
        <w:tc>
          <w:tcPr>
            <w:tcW w:w="4896" w:type="dxa"/>
            <w:vAlign w:val="center"/>
          </w:tcPr>
          <w:p w14:paraId="01A8E89D" w14:textId="77777777" w:rsidR="00F41B44" w:rsidRPr="00276033" w:rsidRDefault="00000000">
            <w:pPr>
              <w:spacing w:before="40" w:after="40"/>
              <w:rPr>
                <w:rFonts w:ascii="Arial" w:hAnsi="Arial" w:cs="Arial"/>
              </w:rPr>
            </w:pPr>
            <w:r w:rsidRPr="00276033">
              <w:rPr>
                <w:rFonts w:ascii="Arial" w:hAnsi="Arial" w:cs="Arial"/>
                <w:sz w:val="18"/>
              </w:rPr>
              <w:t>4. Giao diện</w:t>
            </w:r>
          </w:p>
        </w:tc>
        <w:tc>
          <w:tcPr>
            <w:tcW w:w="4896" w:type="dxa"/>
            <w:vAlign w:val="center"/>
          </w:tcPr>
          <w:p w14:paraId="47F08821" w14:textId="77777777" w:rsidR="00F41B44" w:rsidRPr="00276033" w:rsidRDefault="00000000">
            <w:pPr>
              <w:spacing w:before="40" w:after="40"/>
              <w:rPr>
                <w:rFonts w:ascii="Arial" w:hAnsi="Arial" w:cs="Arial"/>
              </w:rPr>
            </w:pPr>
            <w:r w:rsidRPr="00276033">
              <w:rPr>
                <w:rFonts w:ascii="Arial" w:hAnsi="Arial" w:cs="Arial"/>
                <w:sz w:val="18"/>
              </w:rPr>
              <w:t>Danh sách form, phân quyền thao tác, wireframe đăng ký và toa; nếu code thì ảnh màn hình chạy.</w:t>
            </w:r>
          </w:p>
        </w:tc>
      </w:tr>
      <w:tr w:rsidR="00F41B44" w:rsidRPr="00276033" w14:paraId="5348D277" w14:textId="77777777">
        <w:trPr>
          <w:jc w:val="center"/>
        </w:trPr>
        <w:tc>
          <w:tcPr>
            <w:tcW w:w="4896" w:type="dxa"/>
            <w:vAlign w:val="center"/>
          </w:tcPr>
          <w:p w14:paraId="1F63CDFF" w14:textId="77777777" w:rsidR="00F41B44" w:rsidRPr="00276033" w:rsidRDefault="00000000">
            <w:pPr>
              <w:spacing w:before="40" w:after="40"/>
              <w:rPr>
                <w:rFonts w:ascii="Arial" w:hAnsi="Arial" w:cs="Arial"/>
              </w:rPr>
            </w:pPr>
            <w:r w:rsidRPr="00276033">
              <w:rPr>
                <w:rFonts w:ascii="Arial" w:hAnsi="Arial" w:cs="Arial"/>
                <w:sz w:val="18"/>
              </w:rPr>
              <w:t>5. Kiểm thử</w:t>
            </w:r>
          </w:p>
        </w:tc>
        <w:tc>
          <w:tcPr>
            <w:tcW w:w="4896" w:type="dxa"/>
            <w:vAlign w:val="center"/>
          </w:tcPr>
          <w:p w14:paraId="52E26BA7" w14:textId="77777777" w:rsidR="00F41B44" w:rsidRPr="00276033" w:rsidRDefault="00000000">
            <w:pPr>
              <w:spacing w:before="40" w:after="40"/>
              <w:rPr>
                <w:rFonts w:ascii="Arial" w:hAnsi="Arial" w:cs="Arial"/>
              </w:rPr>
            </w:pPr>
            <w:r w:rsidRPr="00276033">
              <w:rPr>
                <w:rFonts w:ascii="Arial" w:hAnsi="Arial" w:cs="Arial"/>
                <w:sz w:val="18"/>
              </w:rPr>
              <w:t>CSV 24 test case; khi đã chạy thêm PASS/FAIL, môi trường và ảnh bằng chứng.</w:t>
            </w:r>
          </w:p>
        </w:tc>
      </w:tr>
      <w:tr w:rsidR="00F41B44" w:rsidRPr="00276033" w14:paraId="7EC7CC70" w14:textId="77777777">
        <w:trPr>
          <w:jc w:val="center"/>
        </w:trPr>
        <w:tc>
          <w:tcPr>
            <w:tcW w:w="4896" w:type="dxa"/>
            <w:vAlign w:val="center"/>
          </w:tcPr>
          <w:p w14:paraId="2BBEEF2E" w14:textId="77777777" w:rsidR="00F41B44" w:rsidRPr="00276033" w:rsidRDefault="00000000">
            <w:pPr>
              <w:spacing w:before="40" w:after="40"/>
              <w:rPr>
                <w:rFonts w:ascii="Arial" w:hAnsi="Arial" w:cs="Arial"/>
              </w:rPr>
            </w:pPr>
            <w:r w:rsidRPr="00276033">
              <w:rPr>
                <w:rFonts w:ascii="Arial" w:hAnsi="Arial" w:cs="Arial"/>
                <w:sz w:val="18"/>
              </w:rPr>
              <w:t>6. GitHub</w:t>
            </w:r>
          </w:p>
        </w:tc>
        <w:tc>
          <w:tcPr>
            <w:tcW w:w="4896" w:type="dxa"/>
            <w:vAlign w:val="center"/>
          </w:tcPr>
          <w:p w14:paraId="56EA8A48" w14:textId="77777777" w:rsidR="00F41B44" w:rsidRPr="00276033" w:rsidRDefault="00000000">
            <w:pPr>
              <w:spacing w:before="40" w:after="40"/>
              <w:rPr>
                <w:rFonts w:ascii="Arial" w:hAnsi="Arial" w:cs="Arial"/>
              </w:rPr>
            </w:pPr>
            <w:r w:rsidRPr="00276033">
              <w:rPr>
                <w:rFonts w:ascii="Arial" w:hAnsi="Arial" w:cs="Arial"/>
                <w:sz w:val="18"/>
              </w:rPr>
              <w:t>Thư mục LAB6: Word, Mermaid, hình, SQL, test; commit có thông điệp rõ.</w:t>
            </w:r>
          </w:p>
        </w:tc>
      </w:tr>
    </w:tbl>
    <w:p w14:paraId="51FACE30" w14:textId="77777777" w:rsidR="00F41B44" w:rsidRPr="00276033" w:rsidRDefault="00F41B44">
      <w:pPr>
        <w:rPr>
          <w:rFonts w:ascii="Arial" w:hAnsi="Arial" w:cs="Arial"/>
        </w:rPr>
      </w:pPr>
    </w:p>
    <w:p w14:paraId="1DC4D7B0" w14:textId="77777777" w:rsidR="00F41B44" w:rsidRPr="00276033" w:rsidRDefault="00000000">
      <w:pPr>
        <w:rPr>
          <w:rFonts w:ascii="Arial" w:hAnsi="Arial" w:cs="Arial"/>
        </w:rPr>
      </w:pPr>
      <w:r w:rsidRPr="00276033">
        <w:rPr>
          <w:rFonts w:ascii="Arial" w:hAnsi="Arial" w:cs="Arial"/>
          <w:b/>
        </w:rPr>
        <w:t xml:space="preserve">Cách thuyết trình ngắn: </w:t>
      </w:r>
      <w:r w:rsidRPr="00276033">
        <w:rPr>
          <w:rFonts w:ascii="Arial" w:hAnsi="Arial" w:cs="Arial"/>
        </w:rPr>
        <w:t>Bắt đầu với chuỗi đăng ký → thu lệ phí → cấp hồ sơ; tiếp theo chọn phiếu khám → xét nghiệm → toa; cuối cùng đặt lịch quý và điều kiện chỉ hoàn tất sau thanh toán. Giải thích ID, FK, UNIQUE và transaction trên dữ liệu ví dụ.</w:t>
      </w:r>
    </w:p>
    <w:p w14:paraId="23934305" w14:textId="77777777" w:rsidR="00F41B44" w:rsidRPr="00276033" w:rsidRDefault="00000000">
      <w:pPr>
        <w:rPr>
          <w:rFonts w:ascii="Arial" w:hAnsi="Arial" w:cs="Arial"/>
        </w:rPr>
      </w:pPr>
      <w:r w:rsidRPr="00276033">
        <w:rPr>
          <w:rFonts w:ascii="Arial" w:hAnsi="Arial" w:cs="Arial"/>
          <w:b/>
        </w:rPr>
        <w:t xml:space="preserve">Đối chiếu trước khi nộp: </w:t>
      </w:r>
      <w:r w:rsidRPr="00276033">
        <w:rPr>
          <w:rFonts w:ascii="Arial" w:hAnsi="Arial" w:cs="Arial"/>
        </w:rPr>
        <w:t>Mở Word và kiểm tra hình không bị vỡ trang; mã Mermaid có mặt ngay sau hình; thư mục mã .mmd mở được trong mermaid.live; file SQL phù hợp các tên bảng; CSV test không tự đánh dấu PASS.</w:t>
      </w:r>
    </w:p>
    <w:p w14:paraId="637EE69D" w14:textId="77777777" w:rsidR="00F41B44" w:rsidRPr="00276033" w:rsidRDefault="00000000">
      <w:pPr>
        <w:rPr>
          <w:rFonts w:ascii="Arial" w:hAnsi="Arial" w:cs="Arial"/>
        </w:rPr>
      </w:pPr>
      <w:r w:rsidRPr="00276033">
        <w:rPr>
          <w:rFonts w:ascii="Arial" w:hAnsi="Arial" w:cs="Arial"/>
          <w:b/>
        </w:rPr>
        <w:t xml:space="preserve">Trách nhiệm người nộp: </w:t>
      </w:r>
      <w:r w:rsidRPr="00276033">
        <w:rPr>
          <w:rFonts w:ascii="Arial" w:hAnsi="Arial" w:cs="Arial"/>
        </w:rPr>
        <w:t>Điền họ tên, MSSV, lớp; bổ sung ảnh kiểm thử thật khi đã chạy; thống nhất tên thư mục LAB6 trong repository LAB_OOSD. Báo cáo hiện là thiết kế chứ không thay thế triển khai phần mềm.</w:t>
      </w:r>
    </w:p>
    <w:p w14:paraId="16620009" w14:textId="77777777" w:rsidR="00F41B44" w:rsidRPr="00276033" w:rsidRDefault="00000000">
      <w:pPr>
        <w:rPr>
          <w:rFonts w:ascii="Arial" w:hAnsi="Arial" w:cs="Arial"/>
        </w:rPr>
      </w:pPr>
      <w:r w:rsidRPr="00276033">
        <w:rPr>
          <w:rFonts w:ascii="Arial" w:hAnsi="Arial" w:cs="Arial"/>
        </w:rPr>
        <w:br w:type="page"/>
      </w:r>
    </w:p>
    <w:p w14:paraId="48A81B6E" w14:textId="77777777" w:rsidR="00F41B44" w:rsidRPr="00276033" w:rsidRDefault="00000000">
      <w:pPr>
        <w:pStyle w:val="Heading2"/>
        <w:rPr>
          <w:rFonts w:ascii="Arial" w:hAnsi="Arial" w:cs="Arial"/>
        </w:rPr>
      </w:pPr>
      <w:r w:rsidRPr="00276033">
        <w:rPr>
          <w:rFonts w:ascii="Arial" w:hAnsi="Arial" w:cs="Arial"/>
        </w:rPr>
        <w:lastRenderedPageBreak/>
        <w:t>F.06. KẾT LUẬN MỞ RỘNG VÀ ĐỐI CHIẾU SÁU CÂU GỐC</w:t>
      </w:r>
    </w:p>
    <w:p w14:paraId="743133B5" w14:textId="77777777" w:rsidR="00F41B44" w:rsidRPr="00276033" w:rsidRDefault="00000000">
      <w:pPr>
        <w:rPr>
          <w:rFonts w:ascii="Arial" w:hAnsi="Arial" w:cs="Arial"/>
        </w:rPr>
      </w:pPr>
      <w:r w:rsidRPr="00276033">
        <w:rPr>
          <w:rFonts w:ascii="Arial" w:hAnsi="Arial" w:cs="Arial"/>
        </w:rPr>
        <w:t>Bộ tài liệu đã làm rõ mối liên hệ giữa bối cảnh bệnh viện và sơ đồ hướng đối tượng. Sáu câu gốc không được trình bày như sáu kết quả rời rạc: Class và bản số ánh xạ vào các bảng, Use Case dẫn tới luồng xử lý, Activity nêu nhánh điều kiện và Sequence giải thích chi tiết một giao dịch kê toa.</w:t>
      </w:r>
    </w:p>
    <w:tbl>
      <w:tblPr>
        <w:tblStyle w:val="TableGrid"/>
        <w:tblW w:w="0" w:type="auto"/>
        <w:jc w:val="center"/>
        <w:tblLook w:val="04A0" w:firstRow="1" w:lastRow="0" w:firstColumn="1" w:lastColumn="0" w:noHBand="0" w:noVBand="1"/>
      </w:tblPr>
      <w:tblGrid>
        <w:gridCol w:w="3264"/>
        <w:gridCol w:w="3264"/>
        <w:gridCol w:w="3264"/>
      </w:tblGrid>
      <w:tr w:rsidR="00F41B44" w:rsidRPr="00276033" w14:paraId="0FAFA963" w14:textId="77777777">
        <w:trPr>
          <w:jc w:val="center"/>
        </w:trPr>
        <w:tc>
          <w:tcPr>
            <w:tcW w:w="3264" w:type="dxa"/>
            <w:shd w:val="clear" w:color="auto" w:fill="E9EDF1"/>
            <w:vAlign w:val="center"/>
          </w:tcPr>
          <w:p w14:paraId="1E99A469" w14:textId="77777777" w:rsidR="00F41B44" w:rsidRPr="00276033" w:rsidRDefault="00000000">
            <w:pPr>
              <w:spacing w:before="40" w:after="40"/>
              <w:rPr>
                <w:rFonts w:ascii="Arial" w:hAnsi="Arial" w:cs="Arial"/>
              </w:rPr>
            </w:pPr>
            <w:r w:rsidRPr="00276033">
              <w:rPr>
                <w:rFonts w:ascii="Arial" w:hAnsi="Arial" w:cs="Arial"/>
                <w:b/>
                <w:sz w:val="18"/>
              </w:rPr>
              <w:t>Câu gốc</w:t>
            </w:r>
          </w:p>
        </w:tc>
        <w:tc>
          <w:tcPr>
            <w:tcW w:w="3264" w:type="dxa"/>
            <w:shd w:val="clear" w:color="auto" w:fill="E9EDF1"/>
            <w:vAlign w:val="center"/>
          </w:tcPr>
          <w:p w14:paraId="07451B27" w14:textId="77777777" w:rsidR="00F41B44" w:rsidRPr="00276033" w:rsidRDefault="00000000">
            <w:pPr>
              <w:spacing w:before="40" w:after="40"/>
              <w:rPr>
                <w:rFonts w:ascii="Arial" w:hAnsi="Arial" w:cs="Arial"/>
              </w:rPr>
            </w:pPr>
            <w:r w:rsidRPr="00276033">
              <w:rPr>
                <w:rFonts w:ascii="Arial" w:hAnsi="Arial" w:cs="Arial"/>
                <w:b/>
                <w:sz w:val="18"/>
              </w:rPr>
              <w:t>Minh chứng trong báo cáo</w:t>
            </w:r>
          </w:p>
        </w:tc>
        <w:tc>
          <w:tcPr>
            <w:tcW w:w="3264" w:type="dxa"/>
            <w:shd w:val="clear" w:color="auto" w:fill="E9EDF1"/>
            <w:vAlign w:val="center"/>
          </w:tcPr>
          <w:p w14:paraId="012F53D4" w14:textId="77777777" w:rsidR="00F41B44" w:rsidRPr="00276033" w:rsidRDefault="00000000">
            <w:pPr>
              <w:spacing w:before="40" w:after="40"/>
              <w:rPr>
                <w:rFonts w:ascii="Arial" w:hAnsi="Arial" w:cs="Arial"/>
              </w:rPr>
            </w:pPr>
            <w:r w:rsidRPr="00276033">
              <w:rPr>
                <w:rFonts w:ascii="Arial" w:hAnsi="Arial" w:cs="Arial"/>
                <w:b/>
                <w:sz w:val="18"/>
              </w:rPr>
              <w:t>Phụ lục mở rộng</w:t>
            </w:r>
          </w:p>
        </w:tc>
      </w:tr>
      <w:tr w:rsidR="00F41B44" w:rsidRPr="00276033" w14:paraId="20CA316D" w14:textId="77777777">
        <w:trPr>
          <w:jc w:val="center"/>
        </w:trPr>
        <w:tc>
          <w:tcPr>
            <w:tcW w:w="3264" w:type="dxa"/>
            <w:vAlign w:val="center"/>
          </w:tcPr>
          <w:p w14:paraId="6101E560" w14:textId="77777777" w:rsidR="00F41B44" w:rsidRPr="00276033" w:rsidRDefault="00000000">
            <w:pPr>
              <w:spacing w:before="40" w:after="40"/>
              <w:rPr>
                <w:rFonts w:ascii="Arial" w:hAnsi="Arial" w:cs="Arial"/>
              </w:rPr>
            </w:pPr>
            <w:r w:rsidRPr="00276033">
              <w:rPr>
                <w:rFonts w:ascii="Arial" w:hAnsi="Arial" w:cs="Arial"/>
                <w:sz w:val="18"/>
              </w:rPr>
              <w:t>1</w:t>
            </w:r>
          </w:p>
        </w:tc>
        <w:tc>
          <w:tcPr>
            <w:tcW w:w="3264" w:type="dxa"/>
            <w:vAlign w:val="center"/>
          </w:tcPr>
          <w:p w14:paraId="20C971E0" w14:textId="77777777" w:rsidR="00F41B44" w:rsidRPr="00276033" w:rsidRDefault="00000000">
            <w:pPr>
              <w:spacing w:before="40" w:after="40"/>
              <w:rPr>
                <w:rFonts w:ascii="Arial" w:hAnsi="Arial" w:cs="Arial"/>
              </w:rPr>
            </w:pPr>
            <w:r w:rsidRPr="00276033">
              <w:rPr>
                <w:rFonts w:ascii="Arial" w:hAnsi="Arial" w:cs="Arial"/>
                <w:sz w:val="18"/>
              </w:rPr>
              <w:t>Danh sách Class và bảng thuộc tính/method/ID</w:t>
            </w:r>
          </w:p>
        </w:tc>
        <w:tc>
          <w:tcPr>
            <w:tcW w:w="3264" w:type="dxa"/>
            <w:vAlign w:val="center"/>
          </w:tcPr>
          <w:p w14:paraId="6B226003" w14:textId="77777777" w:rsidR="00F41B44" w:rsidRPr="00276033" w:rsidRDefault="00000000">
            <w:pPr>
              <w:spacing w:before="40" w:after="40"/>
              <w:rPr>
                <w:rFonts w:ascii="Arial" w:hAnsi="Arial" w:cs="Arial"/>
              </w:rPr>
            </w:pPr>
            <w:r w:rsidRPr="00276033">
              <w:rPr>
                <w:rFonts w:ascii="Arial" w:hAnsi="Arial" w:cs="Arial"/>
                <w:sz w:val="18"/>
              </w:rPr>
              <w:t>A.01–A.12</w:t>
            </w:r>
          </w:p>
        </w:tc>
      </w:tr>
      <w:tr w:rsidR="00F41B44" w:rsidRPr="00276033" w14:paraId="33358959" w14:textId="77777777">
        <w:trPr>
          <w:jc w:val="center"/>
        </w:trPr>
        <w:tc>
          <w:tcPr>
            <w:tcW w:w="3264" w:type="dxa"/>
            <w:vAlign w:val="center"/>
          </w:tcPr>
          <w:p w14:paraId="07D6F074" w14:textId="77777777" w:rsidR="00F41B44" w:rsidRPr="00276033" w:rsidRDefault="00000000">
            <w:pPr>
              <w:spacing w:before="40" w:after="40"/>
              <w:rPr>
                <w:rFonts w:ascii="Arial" w:hAnsi="Arial" w:cs="Arial"/>
              </w:rPr>
            </w:pPr>
            <w:r w:rsidRPr="00276033">
              <w:rPr>
                <w:rFonts w:ascii="Arial" w:hAnsi="Arial" w:cs="Arial"/>
                <w:sz w:val="18"/>
              </w:rPr>
              <w:t>2</w:t>
            </w:r>
          </w:p>
        </w:tc>
        <w:tc>
          <w:tcPr>
            <w:tcW w:w="3264" w:type="dxa"/>
            <w:vAlign w:val="center"/>
          </w:tcPr>
          <w:p w14:paraId="5BD33B0D" w14:textId="77777777" w:rsidR="00F41B44" w:rsidRPr="00276033" w:rsidRDefault="00000000">
            <w:pPr>
              <w:spacing w:before="40" w:after="40"/>
              <w:rPr>
                <w:rFonts w:ascii="Arial" w:hAnsi="Arial" w:cs="Arial"/>
              </w:rPr>
            </w:pPr>
            <w:r w:rsidRPr="00276033">
              <w:rPr>
                <w:rFonts w:ascii="Arial" w:hAnsi="Arial" w:cs="Arial"/>
                <w:sz w:val="18"/>
              </w:rPr>
              <w:t>Class Diagram với association và multiplicity</w:t>
            </w:r>
          </w:p>
        </w:tc>
        <w:tc>
          <w:tcPr>
            <w:tcW w:w="3264" w:type="dxa"/>
            <w:vAlign w:val="center"/>
          </w:tcPr>
          <w:p w14:paraId="518D424E" w14:textId="77777777" w:rsidR="00F41B44" w:rsidRPr="00276033" w:rsidRDefault="00000000">
            <w:pPr>
              <w:spacing w:before="40" w:after="40"/>
              <w:rPr>
                <w:rFonts w:ascii="Arial" w:hAnsi="Arial" w:cs="Arial"/>
              </w:rPr>
            </w:pPr>
            <w:r w:rsidRPr="00276033">
              <w:rPr>
                <w:rFonts w:ascii="Arial" w:hAnsi="Arial" w:cs="Arial"/>
                <w:sz w:val="18"/>
              </w:rPr>
              <w:t>A.01–A.12; C.01–C.12</w:t>
            </w:r>
          </w:p>
        </w:tc>
      </w:tr>
      <w:tr w:rsidR="00F41B44" w:rsidRPr="00276033" w14:paraId="14AD5EE6" w14:textId="77777777">
        <w:trPr>
          <w:jc w:val="center"/>
        </w:trPr>
        <w:tc>
          <w:tcPr>
            <w:tcW w:w="3264" w:type="dxa"/>
            <w:vAlign w:val="center"/>
          </w:tcPr>
          <w:p w14:paraId="27E2DB19" w14:textId="77777777" w:rsidR="00F41B44" w:rsidRPr="00276033" w:rsidRDefault="00000000">
            <w:pPr>
              <w:spacing w:before="40" w:after="40"/>
              <w:rPr>
                <w:rFonts w:ascii="Arial" w:hAnsi="Arial" w:cs="Arial"/>
              </w:rPr>
            </w:pPr>
            <w:r w:rsidRPr="00276033">
              <w:rPr>
                <w:rFonts w:ascii="Arial" w:hAnsi="Arial" w:cs="Arial"/>
                <w:sz w:val="18"/>
              </w:rPr>
              <w:t>3</w:t>
            </w:r>
          </w:p>
        </w:tc>
        <w:tc>
          <w:tcPr>
            <w:tcW w:w="3264" w:type="dxa"/>
            <w:vAlign w:val="center"/>
          </w:tcPr>
          <w:p w14:paraId="44FC17A9" w14:textId="77777777" w:rsidR="00F41B44" w:rsidRPr="00276033" w:rsidRDefault="00000000">
            <w:pPr>
              <w:spacing w:before="40" w:after="40"/>
              <w:rPr>
                <w:rFonts w:ascii="Arial" w:hAnsi="Arial" w:cs="Arial"/>
              </w:rPr>
            </w:pPr>
            <w:r w:rsidRPr="00276033">
              <w:rPr>
                <w:rFonts w:ascii="Arial" w:hAnsi="Arial" w:cs="Arial"/>
                <w:sz w:val="18"/>
              </w:rPr>
              <w:t>Actor, Use Case tổng quát, mã Mermaid</w:t>
            </w:r>
          </w:p>
        </w:tc>
        <w:tc>
          <w:tcPr>
            <w:tcW w:w="3264" w:type="dxa"/>
            <w:vAlign w:val="center"/>
          </w:tcPr>
          <w:p w14:paraId="16249679" w14:textId="77777777" w:rsidR="00F41B44" w:rsidRPr="00276033" w:rsidRDefault="00000000">
            <w:pPr>
              <w:spacing w:before="40" w:after="40"/>
              <w:rPr>
                <w:rFonts w:ascii="Arial" w:hAnsi="Arial" w:cs="Arial"/>
              </w:rPr>
            </w:pPr>
            <w:r w:rsidRPr="00276033">
              <w:rPr>
                <w:rFonts w:ascii="Arial" w:hAnsi="Arial" w:cs="Arial"/>
                <w:sz w:val="18"/>
              </w:rPr>
              <w:t>B.01–B.14</w:t>
            </w:r>
          </w:p>
        </w:tc>
      </w:tr>
      <w:tr w:rsidR="00F41B44" w:rsidRPr="00276033" w14:paraId="41E7CCC7" w14:textId="77777777">
        <w:trPr>
          <w:jc w:val="center"/>
        </w:trPr>
        <w:tc>
          <w:tcPr>
            <w:tcW w:w="3264" w:type="dxa"/>
            <w:vAlign w:val="center"/>
          </w:tcPr>
          <w:p w14:paraId="5A1E6735" w14:textId="77777777" w:rsidR="00F41B44" w:rsidRPr="00276033" w:rsidRDefault="00000000">
            <w:pPr>
              <w:spacing w:before="40" w:after="40"/>
              <w:rPr>
                <w:rFonts w:ascii="Arial" w:hAnsi="Arial" w:cs="Arial"/>
              </w:rPr>
            </w:pPr>
            <w:r w:rsidRPr="00276033">
              <w:rPr>
                <w:rFonts w:ascii="Arial" w:hAnsi="Arial" w:cs="Arial"/>
                <w:sz w:val="18"/>
              </w:rPr>
              <w:t>4</w:t>
            </w:r>
          </w:p>
        </w:tc>
        <w:tc>
          <w:tcPr>
            <w:tcW w:w="3264" w:type="dxa"/>
            <w:vAlign w:val="center"/>
          </w:tcPr>
          <w:p w14:paraId="5B6A4B4C" w14:textId="77777777" w:rsidR="00F41B44" w:rsidRPr="00276033" w:rsidRDefault="00000000">
            <w:pPr>
              <w:spacing w:before="40" w:after="40"/>
              <w:rPr>
                <w:rFonts w:ascii="Arial" w:hAnsi="Arial" w:cs="Arial"/>
              </w:rPr>
            </w:pPr>
            <w:r w:rsidRPr="00276033">
              <w:rPr>
                <w:rFonts w:ascii="Arial" w:hAnsi="Arial" w:cs="Arial"/>
                <w:sz w:val="18"/>
              </w:rPr>
              <w:t>Use Case phân rã từ đăng ký đến nhận toa</w:t>
            </w:r>
          </w:p>
        </w:tc>
        <w:tc>
          <w:tcPr>
            <w:tcW w:w="3264" w:type="dxa"/>
            <w:vAlign w:val="center"/>
          </w:tcPr>
          <w:p w14:paraId="17D783CB" w14:textId="77777777" w:rsidR="00F41B44" w:rsidRPr="00276033" w:rsidRDefault="00000000">
            <w:pPr>
              <w:spacing w:before="40" w:after="40"/>
              <w:rPr>
                <w:rFonts w:ascii="Arial" w:hAnsi="Arial" w:cs="Arial"/>
              </w:rPr>
            </w:pPr>
            <w:r w:rsidRPr="00276033">
              <w:rPr>
                <w:rFonts w:ascii="Arial" w:hAnsi="Arial" w:cs="Arial"/>
                <w:sz w:val="18"/>
              </w:rPr>
              <w:t>B.01–B.08</w:t>
            </w:r>
          </w:p>
        </w:tc>
      </w:tr>
      <w:tr w:rsidR="00F41B44" w:rsidRPr="00276033" w14:paraId="2F93FC0B" w14:textId="77777777">
        <w:trPr>
          <w:jc w:val="center"/>
        </w:trPr>
        <w:tc>
          <w:tcPr>
            <w:tcW w:w="3264" w:type="dxa"/>
            <w:vAlign w:val="center"/>
          </w:tcPr>
          <w:p w14:paraId="74A7B373" w14:textId="77777777" w:rsidR="00F41B44" w:rsidRPr="00276033" w:rsidRDefault="00000000">
            <w:pPr>
              <w:spacing w:before="40" w:after="40"/>
              <w:rPr>
                <w:rFonts w:ascii="Arial" w:hAnsi="Arial" w:cs="Arial"/>
              </w:rPr>
            </w:pPr>
            <w:r w:rsidRPr="00276033">
              <w:rPr>
                <w:rFonts w:ascii="Arial" w:hAnsi="Arial" w:cs="Arial"/>
                <w:sz w:val="18"/>
              </w:rPr>
              <w:t>5</w:t>
            </w:r>
          </w:p>
        </w:tc>
        <w:tc>
          <w:tcPr>
            <w:tcW w:w="3264" w:type="dxa"/>
            <w:vAlign w:val="center"/>
          </w:tcPr>
          <w:p w14:paraId="609C35B7" w14:textId="77777777" w:rsidR="00F41B44" w:rsidRPr="00276033" w:rsidRDefault="00000000">
            <w:pPr>
              <w:spacing w:before="40" w:after="40"/>
              <w:rPr>
                <w:rFonts w:ascii="Arial" w:hAnsi="Arial" w:cs="Arial"/>
              </w:rPr>
            </w:pPr>
            <w:r w:rsidRPr="00276033">
              <w:rPr>
                <w:rFonts w:ascii="Arial" w:hAnsi="Arial" w:cs="Arial"/>
                <w:sz w:val="18"/>
              </w:rPr>
              <w:t>Activity Diagram, các nhánh đăng ký/XN/thanh toán</w:t>
            </w:r>
          </w:p>
        </w:tc>
        <w:tc>
          <w:tcPr>
            <w:tcW w:w="3264" w:type="dxa"/>
            <w:vAlign w:val="center"/>
          </w:tcPr>
          <w:p w14:paraId="63C59FE5" w14:textId="77777777" w:rsidR="00F41B44" w:rsidRPr="00276033" w:rsidRDefault="00000000">
            <w:pPr>
              <w:spacing w:before="40" w:after="40"/>
              <w:rPr>
                <w:rFonts w:ascii="Arial" w:hAnsi="Arial" w:cs="Arial"/>
              </w:rPr>
            </w:pPr>
            <w:r w:rsidRPr="00276033">
              <w:rPr>
                <w:rFonts w:ascii="Arial" w:hAnsi="Arial" w:cs="Arial"/>
                <w:sz w:val="18"/>
              </w:rPr>
              <w:t>B.01–B.12; F.01–F.03</w:t>
            </w:r>
          </w:p>
        </w:tc>
      </w:tr>
      <w:tr w:rsidR="00F41B44" w:rsidRPr="00276033" w14:paraId="595C2D3B" w14:textId="77777777">
        <w:trPr>
          <w:jc w:val="center"/>
        </w:trPr>
        <w:tc>
          <w:tcPr>
            <w:tcW w:w="3264" w:type="dxa"/>
            <w:vAlign w:val="center"/>
          </w:tcPr>
          <w:p w14:paraId="5B390265" w14:textId="77777777" w:rsidR="00F41B44" w:rsidRPr="00276033" w:rsidRDefault="00000000">
            <w:pPr>
              <w:spacing w:before="40" w:after="40"/>
              <w:rPr>
                <w:rFonts w:ascii="Arial" w:hAnsi="Arial" w:cs="Arial"/>
              </w:rPr>
            </w:pPr>
            <w:r w:rsidRPr="00276033">
              <w:rPr>
                <w:rFonts w:ascii="Arial" w:hAnsi="Arial" w:cs="Arial"/>
                <w:sz w:val="18"/>
              </w:rPr>
              <w:t>6</w:t>
            </w:r>
          </w:p>
        </w:tc>
        <w:tc>
          <w:tcPr>
            <w:tcW w:w="3264" w:type="dxa"/>
            <w:vAlign w:val="center"/>
          </w:tcPr>
          <w:p w14:paraId="351DB2B6" w14:textId="77777777" w:rsidR="00F41B44" w:rsidRPr="00276033" w:rsidRDefault="00000000">
            <w:pPr>
              <w:spacing w:before="40" w:after="40"/>
              <w:rPr>
                <w:rFonts w:ascii="Arial" w:hAnsi="Arial" w:cs="Arial"/>
              </w:rPr>
            </w:pPr>
            <w:r w:rsidRPr="00276033">
              <w:rPr>
                <w:rFonts w:ascii="Arial" w:hAnsi="Arial" w:cs="Arial"/>
                <w:sz w:val="18"/>
              </w:rPr>
              <w:t>Sequence nghiệp vụ lập toa theo UI/Service/SQL</w:t>
            </w:r>
          </w:p>
        </w:tc>
        <w:tc>
          <w:tcPr>
            <w:tcW w:w="3264" w:type="dxa"/>
            <w:vAlign w:val="center"/>
          </w:tcPr>
          <w:p w14:paraId="4F5DB7AC" w14:textId="77777777" w:rsidR="00F41B44" w:rsidRPr="00276033" w:rsidRDefault="00000000">
            <w:pPr>
              <w:spacing w:before="40" w:after="40"/>
              <w:rPr>
                <w:rFonts w:ascii="Arial" w:hAnsi="Arial" w:cs="Arial"/>
              </w:rPr>
            </w:pPr>
            <w:r w:rsidRPr="00276033">
              <w:rPr>
                <w:rFonts w:ascii="Arial" w:hAnsi="Arial" w:cs="Arial"/>
                <w:sz w:val="18"/>
              </w:rPr>
              <w:t>B.07; C.08–C.10; D.11–D.14</w:t>
            </w:r>
          </w:p>
        </w:tc>
      </w:tr>
    </w:tbl>
    <w:p w14:paraId="404011EA" w14:textId="77777777" w:rsidR="00F41B44" w:rsidRPr="00276033" w:rsidRDefault="00F41B44">
      <w:pPr>
        <w:rPr>
          <w:rFonts w:ascii="Arial" w:hAnsi="Arial" w:cs="Arial"/>
        </w:rPr>
      </w:pPr>
    </w:p>
    <w:p w14:paraId="74FC23E8" w14:textId="77777777" w:rsidR="00F41B44" w:rsidRPr="00276033" w:rsidRDefault="00000000">
      <w:pPr>
        <w:rPr>
          <w:rFonts w:ascii="Arial" w:hAnsi="Arial" w:cs="Arial"/>
        </w:rPr>
      </w:pPr>
      <w:r w:rsidRPr="00276033">
        <w:rPr>
          <w:rFonts w:ascii="Arial" w:hAnsi="Arial" w:cs="Arial"/>
          <w:b/>
        </w:rPr>
        <w:t xml:space="preserve">Đánh giá đạt yêu cầu thiết kế: </w:t>
      </w:r>
      <w:r w:rsidRPr="00276033">
        <w:rPr>
          <w:rFonts w:ascii="Arial" w:hAnsi="Arial" w:cs="Arial"/>
        </w:rPr>
        <w:t>Nếu mỗi lớp có ID nhất quán, mỗi quan hệ nêu đúng bản số, các actor hợp lý, mã Mermaid đi kèm hình và thiết kế SQL tương thích quy tắc kiểm thử thì phần phân tích thiết kế có thể được rà soát từ đầu đến cuối.</w:t>
      </w:r>
    </w:p>
    <w:p w14:paraId="07FA7CB0" w14:textId="77777777" w:rsidR="00F41B44" w:rsidRPr="00276033" w:rsidRDefault="00000000">
      <w:pPr>
        <w:rPr>
          <w:rFonts w:ascii="Arial" w:hAnsi="Arial" w:cs="Arial"/>
        </w:rPr>
      </w:pPr>
      <w:r w:rsidRPr="00276033">
        <w:rPr>
          <w:rFonts w:ascii="Arial" w:hAnsi="Arial" w:cs="Arial"/>
          <w:b/>
        </w:rPr>
        <w:t xml:space="preserve">Các điểm chưa xác minh: </w:t>
      </w:r>
      <w:r w:rsidRPr="00276033">
        <w:rPr>
          <w:rFonts w:ascii="Arial" w:hAnsi="Arial" w:cs="Arial"/>
        </w:rPr>
        <w:t>Chưa khẳng định SQL chạy trên máy bạn; chưa có bằng chứng kiểm thử thực tế, chưa có solution WinForms hoàn chỉnh. Các ràng buộc pháp lý và chuyên môn bệnh viện thực tế không thể coi là giải quyết xong chỉ bằng mô hình học tập.</w:t>
      </w:r>
    </w:p>
    <w:p w14:paraId="2F8E13BA" w14:textId="2418E0AD" w:rsidR="00F41B44" w:rsidRPr="00276033" w:rsidRDefault="00F41B44">
      <w:pPr>
        <w:rPr>
          <w:rFonts w:ascii="Arial" w:hAnsi="Arial" w:cs="Arial"/>
        </w:rPr>
      </w:pPr>
    </w:p>
    <w:sectPr w:rsidR="00F41B44" w:rsidRPr="00276033" w:rsidSect="00034616">
      <w:headerReference w:type="default" r:id="rId17"/>
      <w:footerReference w:type="default" r:id="rId18"/>
      <w:pgSz w:w="12240" w:h="15840"/>
      <w:pgMar w:top="1195" w:right="1224" w:bottom="109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3D32B" w14:textId="77777777" w:rsidR="0092562D" w:rsidRDefault="0092562D">
      <w:pPr>
        <w:spacing w:after="0" w:line="240" w:lineRule="auto"/>
      </w:pPr>
      <w:r>
        <w:separator/>
      </w:r>
    </w:p>
  </w:endnote>
  <w:endnote w:type="continuationSeparator" w:id="0">
    <w:p w14:paraId="2490F347" w14:textId="77777777" w:rsidR="0092562D" w:rsidRDefault="00925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1E664" w14:textId="6DDB40B7" w:rsidR="00F41B44" w:rsidRDefault="00F41B4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87B5B" w14:textId="77777777" w:rsidR="0092562D" w:rsidRDefault="0092562D">
      <w:pPr>
        <w:spacing w:after="0" w:line="240" w:lineRule="auto"/>
      </w:pPr>
      <w:r>
        <w:separator/>
      </w:r>
    </w:p>
  </w:footnote>
  <w:footnote w:type="continuationSeparator" w:id="0">
    <w:p w14:paraId="319AF38D" w14:textId="77777777" w:rsidR="0092562D" w:rsidRDefault="00925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0717A" w14:textId="559753EA" w:rsidR="00F41B44" w:rsidRDefault="00F41B4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126348">
    <w:abstractNumId w:val="8"/>
  </w:num>
  <w:num w:numId="2" w16cid:durableId="962690066">
    <w:abstractNumId w:val="6"/>
  </w:num>
  <w:num w:numId="3" w16cid:durableId="643126693">
    <w:abstractNumId w:val="5"/>
  </w:num>
  <w:num w:numId="4" w16cid:durableId="449324676">
    <w:abstractNumId w:val="4"/>
  </w:num>
  <w:num w:numId="5" w16cid:durableId="1719552567">
    <w:abstractNumId w:val="7"/>
  </w:num>
  <w:num w:numId="6" w16cid:durableId="1637566963">
    <w:abstractNumId w:val="3"/>
  </w:num>
  <w:num w:numId="7" w16cid:durableId="237256815">
    <w:abstractNumId w:val="2"/>
  </w:num>
  <w:num w:numId="8" w16cid:durableId="398598845">
    <w:abstractNumId w:val="1"/>
  </w:num>
  <w:num w:numId="9" w16cid:durableId="213937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033"/>
    <w:rsid w:val="0029639D"/>
    <w:rsid w:val="00326F90"/>
    <w:rsid w:val="005623E6"/>
    <w:rsid w:val="0092562D"/>
    <w:rsid w:val="00AA1D8D"/>
    <w:rsid w:val="00B47730"/>
    <w:rsid w:val="00CB0664"/>
    <w:rsid w:val="00F41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4D097"/>
  <w14:defaultImageDpi w14:val="300"/>
  <w15:docId w15:val="{7CD98527-071D-4FC5-9409-29EE4917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pPr>
    <w:rPr>
      <w:rFonts w:ascii="Times New Roman" w:hAnsi="Times New Roman"/>
      <w:color w:val="191919"/>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color w:val="0F233B"/>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b/>
      <w:bCs/>
      <w:color w:val="142A41"/>
      <w:sz w:val="25"/>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b/>
      <w:bCs/>
      <w:color w:val="1E2D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20" w:line="240" w:lineRule="auto"/>
      <w:contextualSpacing/>
    </w:pPr>
    <w:rPr>
      <w:rFonts w:asciiTheme="majorHAnsi" w:eastAsiaTheme="majorEastAsia" w:hAnsiTheme="majorHAnsi" w:cstheme="majorBidi"/>
      <w:b/>
      <w:color w:val="0F192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rmaidSource">
    <w:name w:val="Mermaid Source"/>
    <w:pPr>
      <w:spacing w:after="0" w:line="245" w:lineRule="auto"/>
    </w:pPr>
    <w:rPr>
      <w:rFonts w:ascii="DejaVu Sans Mono" w:hAnsi="DejaVu Sans Mono"/>
      <w:sz w:val="14"/>
    </w:rPr>
  </w:style>
  <w:style w:type="paragraph" w:customStyle="1" w:styleId="FigureCaption">
    <w:name w:val="Figure Caption"/>
    <w:pPr>
      <w:spacing w:after="80"/>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82</Pages>
  <Words>21234</Words>
  <Characters>121036</Characters>
  <Application>Microsoft Office Word</Application>
  <DocSecurity>0</DocSecurity>
  <Lines>1008</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LAB6 – Quản lý hồ sơ bệnh án – báo cáo phân tích thiết kế mở rộng</dc:title>
  <dc:subject>Phân tích thiết kế hướng đối tượng, UML, Mermaid, SQL Server, WinForms, kiểm thử</dc:subject>
  <dc:creator>python-docx</dc:creator>
  <cp:keywords/>
  <dc:description>generated by python-docx</dc:description>
  <cp:lastModifiedBy>Mai Hoàng</cp:lastModifiedBy>
  <cp:revision>2</cp:revision>
  <dcterms:created xsi:type="dcterms:W3CDTF">2013-12-23T23:15:00Z</dcterms:created>
  <dcterms:modified xsi:type="dcterms:W3CDTF">2026-10-16T03:22:00Z</dcterms:modified>
  <cp:category/>
</cp:coreProperties>
</file>