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4E819" w14:textId="77777777" w:rsidR="009F7DFC" w:rsidRPr="005334A7" w:rsidRDefault="00000000" w:rsidP="005334A7">
      <w:pPr>
        <w:pStyle w:val="Title"/>
        <w:spacing w:line="360" w:lineRule="auto"/>
        <w:rPr>
          <w:rFonts w:ascii="Times New Roman" w:hAnsi="Times New Roman" w:cs="Times New Roman"/>
          <w:sz w:val="26"/>
          <w:szCs w:val="26"/>
        </w:rPr>
      </w:pPr>
      <w:r w:rsidRPr="005334A7">
        <w:rPr>
          <w:rFonts w:ascii="Times New Roman" w:hAnsi="Times New Roman" w:cs="Times New Roman"/>
          <w:sz w:val="26"/>
          <w:szCs w:val="26"/>
        </w:rPr>
        <w:t>BÀI 3 HỆ THỐNG QUẢN LÝ KHÁCH SẠN</w:t>
      </w:r>
    </w:p>
    <w:p w14:paraId="7FA8AA12" w14:textId="77777777" w:rsidR="009F7DFC" w:rsidRPr="005334A7" w:rsidRDefault="00000000" w:rsidP="005334A7">
      <w:pPr>
        <w:spacing w:line="360" w:lineRule="auto"/>
        <w:rPr>
          <w:rFonts w:cs="Times New Roman"/>
          <w:sz w:val="26"/>
          <w:szCs w:val="26"/>
        </w:rPr>
      </w:pPr>
      <w:r w:rsidRPr="005334A7">
        <w:rPr>
          <w:rFonts w:cs="Times New Roman"/>
          <w:sz w:val="26"/>
          <w:szCs w:val="26"/>
        </w:rPr>
        <w:t>Báo cáo phân tích, thiết kế và hướng dẫn triển khai Lab 3</w:t>
      </w:r>
    </w:p>
    <w:p w14:paraId="04916E14" w14:textId="77777777" w:rsidR="009F7DFC" w:rsidRPr="005334A7" w:rsidRDefault="00000000" w:rsidP="005334A7">
      <w:pPr>
        <w:spacing w:line="360" w:lineRule="auto"/>
        <w:rPr>
          <w:rFonts w:cs="Times New Roman"/>
          <w:sz w:val="26"/>
          <w:szCs w:val="26"/>
          <w:lang w:val="fr-FR"/>
        </w:rPr>
      </w:pPr>
      <w:r w:rsidRPr="005334A7">
        <w:rPr>
          <w:rFonts w:cs="Times New Roman"/>
          <w:sz w:val="26"/>
          <w:szCs w:val="26"/>
          <w:lang w:val="fr-FR"/>
        </w:rPr>
        <w:t xml:space="preserve">Họ </w:t>
      </w:r>
      <w:proofErr w:type="gramStart"/>
      <w:r w:rsidRPr="005334A7">
        <w:rPr>
          <w:rFonts w:cs="Times New Roman"/>
          <w:sz w:val="26"/>
          <w:szCs w:val="26"/>
          <w:lang w:val="fr-FR"/>
        </w:rPr>
        <w:t>tên:</w:t>
      </w:r>
      <w:proofErr w:type="gramEnd"/>
      <w:r w:rsidRPr="005334A7">
        <w:rPr>
          <w:rFonts w:cs="Times New Roman"/>
          <w:sz w:val="26"/>
          <w:szCs w:val="26"/>
          <w:lang w:val="fr-FR"/>
        </w:rPr>
        <w:t xml:space="preserve"> Mai Việt Hoàng     MSSV: 1250080058</w:t>
      </w:r>
    </w:p>
    <w:p w14:paraId="67D7E50B" w14:textId="77777777" w:rsidR="009F7DFC" w:rsidRPr="005334A7" w:rsidRDefault="00000000" w:rsidP="005334A7">
      <w:pPr>
        <w:pStyle w:val="Heading1"/>
        <w:spacing w:line="360" w:lineRule="auto"/>
        <w:rPr>
          <w:rFonts w:ascii="Times New Roman" w:hAnsi="Times New Roman" w:cs="Times New Roman"/>
          <w:sz w:val="26"/>
          <w:szCs w:val="26"/>
          <w:lang w:val="fr-FR"/>
        </w:rPr>
      </w:pPr>
      <w:r w:rsidRPr="005334A7">
        <w:rPr>
          <w:rFonts w:ascii="Times New Roman" w:hAnsi="Times New Roman" w:cs="Times New Roman"/>
          <w:sz w:val="26"/>
          <w:szCs w:val="26"/>
          <w:lang w:val="fr-FR"/>
        </w:rPr>
        <w:t>1 Khảo sát và yêu cầu</w:t>
      </w:r>
    </w:p>
    <w:p w14:paraId="607AD061" w14:textId="77777777" w:rsidR="009F7DFC" w:rsidRPr="005334A7" w:rsidRDefault="00000000" w:rsidP="005334A7">
      <w:pPr>
        <w:spacing w:line="360" w:lineRule="auto"/>
        <w:rPr>
          <w:rFonts w:cs="Times New Roman"/>
          <w:sz w:val="26"/>
          <w:szCs w:val="26"/>
          <w:lang w:val="fr-FR"/>
        </w:rPr>
      </w:pPr>
      <w:r w:rsidRPr="005334A7">
        <w:rPr>
          <w:rFonts w:cs="Times New Roman"/>
          <w:sz w:val="26"/>
          <w:szCs w:val="26"/>
          <w:lang w:val="fr-FR"/>
        </w:rPr>
        <w:t xml:space="preserve">Khách sạn quản lý khu vực, phòng, thiết </w:t>
      </w:r>
      <w:proofErr w:type="gramStart"/>
      <w:r w:rsidRPr="005334A7">
        <w:rPr>
          <w:rFonts w:cs="Times New Roman"/>
          <w:sz w:val="26"/>
          <w:szCs w:val="26"/>
          <w:lang w:val="fr-FR"/>
        </w:rPr>
        <w:t>bị;</w:t>
      </w:r>
      <w:proofErr w:type="gramEnd"/>
      <w:r w:rsidRPr="005334A7">
        <w:rPr>
          <w:rFonts w:cs="Times New Roman"/>
          <w:sz w:val="26"/>
          <w:szCs w:val="26"/>
          <w:lang w:val="fr-FR"/>
        </w:rPr>
        <w:t xml:space="preserve"> lễ tân nhận yêu cầu đặt và ghi người ở; nhân viên phục vụ ghi dịch vụ và hư hỏng; thu ngân lập hóa đơn, nhận nhiều lần thanh toán, trả phòng; quản lý xem thống kê.</w:t>
      </w:r>
    </w:p>
    <w:tbl>
      <w:tblPr>
        <w:tblStyle w:val="TableGrid"/>
        <w:tblW w:w="0" w:type="auto"/>
        <w:jc w:val="center"/>
        <w:tblLook w:val="04A0" w:firstRow="1" w:lastRow="0" w:firstColumn="1" w:lastColumn="0" w:noHBand="0" w:noVBand="1"/>
      </w:tblPr>
      <w:tblGrid>
        <w:gridCol w:w="3118"/>
        <w:gridCol w:w="3118"/>
        <w:gridCol w:w="3118"/>
      </w:tblGrid>
      <w:tr w:rsidR="009F7DFC" w:rsidRPr="005334A7" w14:paraId="3DE6F5C2" w14:textId="77777777">
        <w:trPr>
          <w:jc w:val="center"/>
        </w:trPr>
        <w:tc>
          <w:tcPr>
            <w:tcW w:w="3118" w:type="dxa"/>
          </w:tcPr>
          <w:p w14:paraId="6298FCF7" w14:textId="77777777" w:rsidR="009F7DFC" w:rsidRPr="005334A7" w:rsidRDefault="00000000" w:rsidP="005334A7">
            <w:pPr>
              <w:spacing w:line="360" w:lineRule="auto"/>
              <w:rPr>
                <w:rFonts w:cs="Times New Roman"/>
                <w:sz w:val="26"/>
                <w:szCs w:val="26"/>
              </w:rPr>
            </w:pPr>
            <w:r w:rsidRPr="005334A7">
              <w:rPr>
                <w:rFonts w:cs="Times New Roman"/>
                <w:sz w:val="26"/>
                <w:szCs w:val="26"/>
              </w:rPr>
              <w:t>Nhóm</w:t>
            </w:r>
          </w:p>
        </w:tc>
        <w:tc>
          <w:tcPr>
            <w:tcW w:w="3118" w:type="dxa"/>
          </w:tcPr>
          <w:p w14:paraId="222D86DE" w14:textId="77777777" w:rsidR="009F7DFC" w:rsidRPr="005334A7" w:rsidRDefault="00000000" w:rsidP="005334A7">
            <w:pPr>
              <w:spacing w:line="360" w:lineRule="auto"/>
              <w:rPr>
                <w:rFonts w:cs="Times New Roman"/>
                <w:sz w:val="26"/>
                <w:szCs w:val="26"/>
              </w:rPr>
            </w:pPr>
            <w:r w:rsidRPr="005334A7">
              <w:rPr>
                <w:rFonts w:cs="Times New Roman"/>
                <w:sz w:val="26"/>
                <w:szCs w:val="26"/>
              </w:rPr>
              <w:t>Lưu trữ</w:t>
            </w:r>
          </w:p>
        </w:tc>
        <w:tc>
          <w:tcPr>
            <w:tcW w:w="3118" w:type="dxa"/>
          </w:tcPr>
          <w:p w14:paraId="479BC525" w14:textId="77777777" w:rsidR="009F7DFC" w:rsidRPr="005334A7" w:rsidRDefault="00000000" w:rsidP="005334A7">
            <w:pPr>
              <w:spacing w:line="360" w:lineRule="auto"/>
              <w:rPr>
                <w:rFonts w:cs="Times New Roman"/>
                <w:sz w:val="26"/>
                <w:szCs w:val="26"/>
              </w:rPr>
            </w:pPr>
            <w:r w:rsidRPr="005334A7">
              <w:rPr>
                <w:rFonts w:cs="Times New Roman"/>
                <w:sz w:val="26"/>
                <w:szCs w:val="26"/>
              </w:rPr>
              <w:t>Tra cứu tính toán và kết xuất</w:t>
            </w:r>
          </w:p>
        </w:tc>
      </w:tr>
      <w:tr w:rsidR="009F7DFC" w:rsidRPr="005334A7" w14:paraId="159473E6" w14:textId="77777777">
        <w:trPr>
          <w:jc w:val="center"/>
        </w:trPr>
        <w:tc>
          <w:tcPr>
            <w:tcW w:w="3118" w:type="dxa"/>
          </w:tcPr>
          <w:p w14:paraId="606EDABB" w14:textId="77777777" w:rsidR="009F7DFC" w:rsidRPr="005334A7" w:rsidRDefault="00000000" w:rsidP="005334A7">
            <w:pPr>
              <w:spacing w:line="360" w:lineRule="auto"/>
              <w:rPr>
                <w:rFonts w:cs="Times New Roman"/>
                <w:sz w:val="26"/>
                <w:szCs w:val="26"/>
              </w:rPr>
            </w:pPr>
            <w:r w:rsidRPr="005334A7">
              <w:rPr>
                <w:rFonts w:cs="Times New Roman"/>
                <w:sz w:val="26"/>
                <w:szCs w:val="26"/>
              </w:rPr>
              <w:t>Phòng tiện nghi</w:t>
            </w:r>
          </w:p>
        </w:tc>
        <w:tc>
          <w:tcPr>
            <w:tcW w:w="3118" w:type="dxa"/>
          </w:tcPr>
          <w:p w14:paraId="17CA2E2C" w14:textId="77777777" w:rsidR="009F7DFC" w:rsidRPr="005334A7" w:rsidRDefault="00000000" w:rsidP="005334A7">
            <w:pPr>
              <w:spacing w:line="360" w:lineRule="auto"/>
              <w:rPr>
                <w:rFonts w:cs="Times New Roman"/>
                <w:sz w:val="26"/>
                <w:szCs w:val="26"/>
              </w:rPr>
            </w:pPr>
            <w:r w:rsidRPr="005334A7">
              <w:rPr>
                <w:rFonts w:cs="Times New Roman"/>
                <w:sz w:val="26"/>
                <w:szCs w:val="26"/>
              </w:rPr>
              <w:t>Phòng, loại và thiết bị, lịch lắp</w:t>
            </w:r>
          </w:p>
        </w:tc>
        <w:tc>
          <w:tcPr>
            <w:tcW w:w="3118" w:type="dxa"/>
          </w:tcPr>
          <w:p w14:paraId="425A1996" w14:textId="77777777" w:rsidR="009F7DFC" w:rsidRPr="005334A7" w:rsidRDefault="00000000" w:rsidP="005334A7">
            <w:pPr>
              <w:spacing w:line="360" w:lineRule="auto"/>
              <w:rPr>
                <w:rFonts w:cs="Times New Roman"/>
                <w:sz w:val="26"/>
                <w:szCs w:val="26"/>
              </w:rPr>
            </w:pPr>
            <w:r w:rsidRPr="005334A7">
              <w:rPr>
                <w:rFonts w:cs="Times New Roman"/>
                <w:sz w:val="26"/>
                <w:szCs w:val="26"/>
              </w:rPr>
              <w:t>Sức chứa, nơi lắp, trạng thái</w:t>
            </w:r>
          </w:p>
        </w:tc>
      </w:tr>
      <w:tr w:rsidR="009F7DFC" w:rsidRPr="005334A7" w14:paraId="689BDEDC" w14:textId="77777777">
        <w:trPr>
          <w:jc w:val="center"/>
        </w:trPr>
        <w:tc>
          <w:tcPr>
            <w:tcW w:w="3118" w:type="dxa"/>
          </w:tcPr>
          <w:p w14:paraId="7B2F0150" w14:textId="77777777" w:rsidR="009F7DFC" w:rsidRPr="005334A7" w:rsidRDefault="00000000" w:rsidP="005334A7">
            <w:pPr>
              <w:spacing w:line="360" w:lineRule="auto"/>
              <w:rPr>
                <w:rFonts w:cs="Times New Roman"/>
                <w:sz w:val="26"/>
                <w:szCs w:val="26"/>
              </w:rPr>
            </w:pPr>
            <w:r w:rsidRPr="005334A7">
              <w:rPr>
                <w:rFonts w:cs="Times New Roman"/>
                <w:sz w:val="26"/>
                <w:szCs w:val="26"/>
              </w:rPr>
              <w:t>Đặt nhận</w:t>
            </w:r>
          </w:p>
        </w:tc>
        <w:tc>
          <w:tcPr>
            <w:tcW w:w="3118" w:type="dxa"/>
          </w:tcPr>
          <w:p w14:paraId="55525432" w14:textId="77777777" w:rsidR="009F7DFC" w:rsidRPr="005334A7" w:rsidRDefault="00000000" w:rsidP="005334A7">
            <w:pPr>
              <w:spacing w:line="360" w:lineRule="auto"/>
              <w:rPr>
                <w:rFonts w:cs="Times New Roman"/>
                <w:sz w:val="26"/>
                <w:szCs w:val="26"/>
              </w:rPr>
            </w:pPr>
            <w:r w:rsidRPr="005334A7">
              <w:rPr>
                <w:rFonts w:cs="Times New Roman"/>
                <w:sz w:val="26"/>
                <w:szCs w:val="26"/>
              </w:rPr>
              <w:t>Khách, phiếu đặt, người ở</w:t>
            </w:r>
          </w:p>
        </w:tc>
        <w:tc>
          <w:tcPr>
            <w:tcW w:w="3118" w:type="dxa"/>
          </w:tcPr>
          <w:p w14:paraId="5274DF00" w14:textId="77777777" w:rsidR="009F7DFC" w:rsidRPr="005334A7" w:rsidRDefault="00000000" w:rsidP="005334A7">
            <w:pPr>
              <w:spacing w:line="360" w:lineRule="auto"/>
              <w:rPr>
                <w:rFonts w:cs="Times New Roman"/>
                <w:sz w:val="26"/>
                <w:szCs w:val="26"/>
              </w:rPr>
            </w:pPr>
            <w:r w:rsidRPr="005334A7">
              <w:rPr>
                <w:rFonts w:cs="Times New Roman"/>
                <w:sz w:val="26"/>
                <w:szCs w:val="26"/>
              </w:rPr>
              <w:t>Giao lịch, phiếu đặt in được</w:t>
            </w:r>
          </w:p>
        </w:tc>
      </w:tr>
      <w:tr w:rsidR="009F7DFC" w:rsidRPr="005334A7" w14:paraId="1EC4D231" w14:textId="77777777">
        <w:trPr>
          <w:jc w:val="center"/>
        </w:trPr>
        <w:tc>
          <w:tcPr>
            <w:tcW w:w="3118" w:type="dxa"/>
          </w:tcPr>
          <w:p w14:paraId="3EC19249" w14:textId="77777777" w:rsidR="009F7DFC" w:rsidRPr="005334A7" w:rsidRDefault="00000000" w:rsidP="005334A7">
            <w:pPr>
              <w:spacing w:line="360" w:lineRule="auto"/>
              <w:rPr>
                <w:rFonts w:cs="Times New Roman"/>
                <w:sz w:val="26"/>
                <w:szCs w:val="26"/>
              </w:rPr>
            </w:pPr>
            <w:r w:rsidRPr="005334A7">
              <w:rPr>
                <w:rFonts w:cs="Times New Roman"/>
                <w:sz w:val="26"/>
                <w:szCs w:val="26"/>
              </w:rPr>
              <w:t>Dịch vụ</w:t>
            </w:r>
          </w:p>
        </w:tc>
        <w:tc>
          <w:tcPr>
            <w:tcW w:w="3118" w:type="dxa"/>
          </w:tcPr>
          <w:p w14:paraId="2315D7BB" w14:textId="77777777" w:rsidR="009F7DFC" w:rsidRPr="005334A7" w:rsidRDefault="00000000" w:rsidP="005334A7">
            <w:pPr>
              <w:spacing w:line="360" w:lineRule="auto"/>
              <w:rPr>
                <w:rFonts w:cs="Times New Roman"/>
                <w:sz w:val="26"/>
                <w:szCs w:val="26"/>
              </w:rPr>
            </w:pPr>
            <w:r w:rsidRPr="005334A7">
              <w:rPr>
                <w:rFonts w:cs="Times New Roman"/>
                <w:sz w:val="26"/>
                <w:szCs w:val="26"/>
              </w:rPr>
              <w:t>Dòng dịch vụ theo phòng và ngày</w:t>
            </w:r>
          </w:p>
        </w:tc>
        <w:tc>
          <w:tcPr>
            <w:tcW w:w="3118" w:type="dxa"/>
          </w:tcPr>
          <w:p w14:paraId="1801F947" w14:textId="77777777" w:rsidR="009F7DFC" w:rsidRPr="005334A7" w:rsidRDefault="00000000" w:rsidP="005334A7">
            <w:pPr>
              <w:spacing w:line="360" w:lineRule="auto"/>
              <w:rPr>
                <w:rFonts w:cs="Times New Roman"/>
                <w:sz w:val="26"/>
                <w:szCs w:val="26"/>
              </w:rPr>
            </w:pPr>
            <w:r w:rsidRPr="005334A7">
              <w:rPr>
                <w:rFonts w:cs="Times New Roman"/>
                <w:sz w:val="26"/>
                <w:szCs w:val="26"/>
              </w:rPr>
              <w:t>Cộng số lượng, thành tiền</w:t>
            </w:r>
          </w:p>
        </w:tc>
      </w:tr>
      <w:tr w:rsidR="009F7DFC" w:rsidRPr="005334A7" w14:paraId="1BF14C2F" w14:textId="77777777">
        <w:trPr>
          <w:jc w:val="center"/>
        </w:trPr>
        <w:tc>
          <w:tcPr>
            <w:tcW w:w="3118" w:type="dxa"/>
          </w:tcPr>
          <w:p w14:paraId="7FC05A85" w14:textId="77777777" w:rsidR="009F7DFC" w:rsidRPr="005334A7" w:rsidRDefault="00000000" w:rsidP="005334A7">
            <w:pPr>
              <w:spacing w:line="360" w:lineRule="auto"/>
              <w:rPr>
                <w:rFonts w:cs="Times New Roman"/>
                <w:sz w:val="26"/>
                <w:szCs w:val="26"/>
              </w:rPr>
            </w:pPr>
            <w:r w:rsidRPr="005334A7">
              <w:rPr>
                <w:rFonts w:cs="Times New Roman"/>
                <w:sz w:val="26"/>
                <w:szCs w:val="26"/>
              </w:rPr>
              <w:t>Trả thanh toán</w:t>
            </w:r>
          </w:p>
        </w:tc>
        <w:tc>
          <w:tcPr>
            <w:tcW w:w="3118" w:type="dxa"/>
          </w:tcPr>
          <w:p w14:paraId="115D8D6A" w14:textId="77777777" w:rsidR="009F7DFC" w:rsidRPr="005334A7" w:rsidRDefault="00000000" w:rsidP="005334A7">
            <w:pPr>
              <w:spacing w:line="360" w:lineRule="auto"/>
              <w:rPr>
                <w:rFonts w:cs="Times New Roman"/>
                <w:sz w:val="26"/>
                <w:szCs w:val="26"/>
              </w:rPr>
            </w:pPr>
            <w:r w:rsidRPr="005334A7">
              <w:rPr>
                <w:rFonts w:cs="Times New Roman"/>
                <w:sz w:val="26"/>
                <w:szCs w:val="26"/>
              </w:rPr>
              <w:t>Đền bù, hóa đơn, giao dịch</w:t>
            </w:r>
          </w:p>
        </w:tc>
        <w:tc>
          <w:tcPr>
            <w:tcW w:w="3118" w:type="dxa"/>
          </w:tcPr>
          <w:p w14:paraId="4D06E0F7" w14:textId="77777777" w:rsidR="009F7DFC" w:rsidRPr="005334A7" w:rsidRDefault="00000000" w:rsidP="005334A7">
            <w:pPr>
              <w:spacing w:line="360" w:lineRule="auto"/>
              <w:rPr>
                <w:rFonts w:cs="Times New Roman"/>
                <w:sz w:val="26"/>
                <w:szCs w:val="26"/>
              </w:rPr>
            </w:pPr>
            <w:r w:rsidRPr="005334A7">
              <w:rPr>
                <w:rFonts w:cs="Times New Roman"/>
                <w:sz w:val="26"/>
                <w:szCs w:val="26"/>
              </w:rPr>
              <w:t>Tổng phòng + DV + đền bù - cọc, hóa đơn</w:t>
            </w:r>
          </w:p>
        </w:tc>
      </w:tr>
      <w:tr w:rsidR="009F7DFC" w:rsidRPr="005334A7" w14:paraId="37D15DD9" w14:textId="77777777">
        <w:trPr>
          <w:jc w:val="center"/>
        </w:trPr>
        <w:tc>
          <w:tcPr>
            <w:tcW w:w="3118" w:type="dxa"/>
          </w:tcPr>
          <w:p w14:paraId="1304627F" w14:textId="77777777" w:rsidR="009F7DFC" w:rsidRPr="005334A7" w:rsidRDefault="00000000" w:rsidP="005334A7">
            <w:pPr>
              <w:spacing w:line="360" w:lineRule="auto"/>
              <w:rPr>
                <w:rFonts w:cs="Times New Roman"/>
                <w:sz w:val="26"/>
                <w:szCs w:val="26"/>
              </w:rPr>
            </w:pPr>
            <w:r w:rsidRPr="005334A7">
              <w:rPr>
                <w:rFonts w:cs="Times New Roman"/>
                <w:sz w:val="26"/>
                <w:szCs w:val="26"/>
              </w:rPr>
              <w:t>Thống kê</w:t>
            </w:r>
          </w:p>
        </w:tc>
        <w:tc>
          <w:tcPr>
            <w:tcW w:w="3118" w:type="dxa"/>
          </w:tcPr>
          <w:p w14:paraId="2A435730" w14:textId="77777777" w:rsidR="009F7DFC" w:rsidRPr="005334A7" w:rsidRDefault="00000000" w:rsidP="005334A7">
            <w:pPr>
              <w:spacing w:line="360" w:lineRule="auto"/>
              <w:rPr>
                <w:rFonts w:cs="Times New Roman"/>
                <w:sz w:val="26"/>
                <w:szCs w:val="26"/>
              </w:rPr>
            </w:pPr>
            <w:r w:rsidRPr="005334A7">
              <w:rPr>
                <w:rFonts w:cs="Times New Roman"/>
                <w:sz w:val="26"/>
                <w:szCs w:val="26"/>
              </w:rPr>
              <w:t>Lịch sử hóa đơn</w:t>
            </w:r>
          </w:p>
        </w:tc>
        <w:tc>
          <w:tcPr>
            <w:tcW w:w="3118" w:type="dxa"/>
          </w:tcPr>
          <w:p w14:paraId="747496FD" w14:textId="77777777" w:rsidR="009F7DFC" w:rsidRPr="005334A7" w:rsidRDefault="00000000" w:rsidP="005334A7">
            <w:pPr>
              <w:spacing w:line="360" w:lineRule="auto"/>
              <w:rPr>
                <w:rFonts w:cs="Times New Roman"/>
                <w:sz w:val="26"/>
                <w:szCs w:val="26"/>
              </w:rPr>
            </w:pPr>
            <w:r w:rsidRPr="005334A7">
              <w:rPr>
                <w:rFonts w:cs="Times New Roman"/>
                <w:sz w:val="26"/>
                <w:szCs w:val="26"/>
              </w:rPr>
              <w:t>Doanh thu và tiền đã thu theo ngày</w:t>
            </w:r>
          </w:p>
        </w:tc>
      </w:tr>
    </w:tbl>
    <w:p w14:paraId="760A2412" w14:textId="77777777" w:rsidR="009F7DFC" w:rsidRPr="005334A7" w:rsidRDefault="00000000" w:rsidP="005334A7">
      <w:pPr>
        <w:spacing w:line="360" w:lineRule="auto"/>
        <w:rPr>
          <w:rFonts w:cs="Times New Roman"/>
          <w:sz w:val="26"/>
          <w:szCs w:val="26"/>
        </w:rPr>
      </w:pPr>
      <w:r w:rsidRPr="005334A7">
        <w:rPr>
          <w:rFonts w:cs="Times New Roman"/>
          <w:sz w:val="26"/>
          <w:szCs w:val="26"/>
        </w:rPr>
        <w:t>Actor: lễ tân, phục vụ phòng, thu ngân và quản lý. Khách không trực tiếp thao tác ứng dụng WinForms nội bộ.</w:t>
      </w:r>
    </w:p>
    <w:p w14:paraId="7E16C95C" w14:textId="77777777" w:rsidR="009F7DFC" w:rsidRPr="005334A7" w:rsidRDefault="00000000" w:rsidP="005334A7">
      <w:pPr>
        <w:pStyle w:val="Heading1"/>
        <w:spacing w:line="360" w:lineRule="auto"/>
        <w:rPr>
          <w:rFonts w:ascii="Times New Roman" w:hAnsi="Times New Roman" w:cs="Times New Roman"/>
          <w:sz w:val="26"/>
          <w:szCs w:val="26"/>
        </w:rPr>
      </w:pPr>
      <w:r w:rsidRPr="005334A7">
        <w:rPr>
          <w:rFonts w:ascii="Times New Roman" w:hAnsi="Times New Roman" w:cs="Times New Roman"/>
          <w:sz w:val="26"/>
          <w:szCs w:val="26"/>
        </w:rPr>
        <w:t>2 Quy tắc và mô hình</w:t>
      </w:r>
    </w:p>
    <w:p w14:paraId="4B37D452" w14:textId="77777777" w:rsidR="009F7DFC" w:rsidRPr="005334A7" w:rsidRDefault="00000000" w:rsidP="005334A7">
      <w:pPr>
        <w:spacing w:line="360" w:lineRule="auto"/>
        <w:rPr>
          <w:rFonts w:cs="Times New Roman"/>
          <w:sz w:val="26"/>
          <w:szCs w:val="26"/>
        </w:rPr>
      </w:pPr>
      <w:r w:rsidRPr="005334A7">
        <w:rPr>
          <w:rFonts w:cs="Times New Roman"/>
          <w:sz w:val="26"/>
          <w:szCs w:val="26"/>
        </w:rPr>
        <w:t>BR01 phòng thuộc đúng một khu vực; BR02 sức chứa dương và giá không âm; BR03 thiết bị có số thứ tự duy nhất trong cùng loại; BR04 một thiết bị chỉ có một phiếu lắp đặt mỗi ngày; BR05 phòng không được đặt trùng khoảng ngày có hiệu lực; BR06 số người lưu trú không vượt số đã đặt; BR07 cùng dịch vụ trong ngày cộng dồn; BR08 đền bù theo loại thiết bị và mức độ; BR09 hóa đơn tính phòng, dịch vụ, đền bù và cọc; BR10 thanh toán nhiều lần bằng tiền mặt, chuyển khoản, thẻ hoặc ví.</w:t>
      </w:r>
    </w:p>
    <w:p w14:paraId="37D9180B" w14:textId="77777777" w:rsidR="009F7DFC" w:rsidRPr="005334A7" w:rsidRDefault="00000000" w:rsidP="005334A7">
      <w:pPr>
        <w:spacing w:line="360" w:lineRule="auto"/>
        <w:rPr>
          <w:rFonts w:cs="Times New Roman"/>
          <w:sz w:val="26"/>
          <w:szCs w:val="26"/>
        </w:rPr>
      </w:pPr>
      <w:r w:rsidRPr="005334A7">
        <w:rPr>
          <w:rFonts w:cs="Times New Roman"/>
          <w:sz w:val="26"/>
          <w:szCs w:val="26"/>
        </w:rPr>
        <w:lastRenderedPageBreak/>
        <w:t>Các sơ đồ Use Case tổng quát, phân rã, lớp phân tích, lớp chi tiết, trạng thái, tuần tự và hoạt động đặt phòng nằm trong UML/diagrams.md. Có thể xem trên GitHub hoặc nhập từng khối vào draw.io qua Arrange → Insert → Advanced → Mermaid.</w:t>
      </w:r>
    </w:p>
    <w:p w14:paraId="1E7C3810" w14:textId="77777777" w:rsidR="009F7DFC" w:rsidRPr="005334A7" w:rsidRDefault="00000000" w:rsidP="005334A7">
      <w:pPr>
        <w:pStyle w:val="Heading1"/>
        <w:spacing w:line="360" w:lineRule="auto"/>
        <w:rPr>
          <w:rFonts w:ascii="Times New Roman" w:hAnsi="Times New Roman" w:cs="Times New Roman"/>
          <w:sz w:val="26"/>
          <w:szCs w:val="26"/>
        </w:rPr>
      </w:pPr>
      <w:r w:rsidRPr="005334A7">
        <w:rPr>
          <w:rFonts w:ascii="Times New Roman" w:hAnsi="Times New Roman" w:cs="Times New Roman"/>
          <w:sz w:val="26"/>
          <w:szCs w:val="26"/>
        </w:rPr>
        <w:t>3 Workbook Use Case trọng tâm</w:t>
      </w:r>
    </w:p>
    <w:p w14:paraId="1E7F7E07" w14:textId="77777777" w:rsidR="009F7DFC" w:rsidRPr="005334A7" w:rsidRDefault="00000000" w:rsidP="005334A7">
      <w:pPr>
        <w:pStyle w:val="Heading2"/>
        <w:spacing w:line="360" w:lineRule="auto"/>
        <w:rPr>
          <w:rFonts w:ascii="Times New Roman" w:hAnsi="Times New Roman" w:cs="Times New Roman"/>
          <w:sz w:val="26"/>
        </w:rPr>
      </w:pPr>
      <w:r w:rsidRPr="005334A7">
        <w:rPr>
          <w:rFonts w:ascii="Times New Roman" w:hAnsi="Times New Roman" w:cs="Times New Roman"/>
          <w:sz w:val="26"/>
        </w:rPr>
        <w:t>UC01 Đặt phòng</w:t>
      </w:r>
    </w:p>
    <w:tbl>
      <w:tblPr>
        <w:tblStyle w:val="TableGrid"/>
        <w:tblW w:w="0" w:type="auto"/>
        <w:jc w:val="center"/>
        <w:tblLook w:val="04A0" w:firstRow="1" w:lastRow="0" w:firstColumn="1" w:lastColumn="0" w:noHBand="0" w:noVBand="1"/>
      </w:tblPr>
      <w:tblGrid>
        <w:gridCol w:w="4677"/>
        <w:gridCol w:w="4677"/>
      </w:tblGrid>
      <w:tr w:rsidR="009F7DFC" w:rsidRPr="005334A7" w14:paraId="07D78485" w14:textId="77777777">
        <w:trPr>
          <w:jc w:val="center"/>
        </w:trPr>
        <w:tc>
          <w:tcPr>
            <w:tcW w:w="4677" w:type="dxa"/>
          </w:tcPr>
          <w:p w14:paraId="1C129F92" w14:textId="77777777" w:rsidR="009F7DFC" w:rsidRPr="005334A7" w:rsidRDefault="00000000" w:rsidP="005334A7">
            <w:pPr>
              <w:spacing w:line="360" w:lineRule="auto"/>
              <w:rPr>
                <w:rFonts w:cs="Times New Roman"/>
                <w:sz w:val="26"/>
                <w:szCs w:val="26"/>
              </w:rPr>
            </w:pPr>
            <w:r w:rsidRPr="005334A7">
              <w:rPr>
                <w:rFonts w:cs="Times New Roman"/>
                <w:sz w:val="26"/>
                <w:szCs w:val="26"/>
              </w:rPr>
              <w:t>Thuộc tính</w:t>
            </w:r>
          </w:p>
        </w:tc>
        <w:tc>
          <w:tcPr>
            <w:tcW w:w="4677" w:type="dxa"/>
          </w:tcPr>
          <w:p w14:paraId="11807364" w14:textId="77777777" w:rsidR="009F7DFC" w:rsidRPr="005334A7" w:rsidRDefault="00000000" w:rsidP="005334A7">
            <w:pPr>
              <w:spacing w:line="360" w:lineRule="auto"/>
              <w:rPr>
                <w:rFonts w:cs="Times New Roman"/>
                <w:sz w:val="26"/>
                <w:szCs w:val="26"/>
              </w:rPr>
            </w:pPr>
            <w:r w:rsidRPr="005334A7">
              <w:rPr>
                <w:rFonts w:cs="Times New Roman"/>
                <w:sz w:val="26"/>
                <w:szCs w:val="26"/>
              </w:rPr>
              <w:t>Mô tả</w:t>
            </w:r>
          </w:p>
        </w:tc>
      </w:tr>
      <w:tr w:rsidR="009F7DFC" w:rsidRPr="005334A7" w14:paraId="418AD2BB" w14:textId="77777777">
        <w:trPr>
          <w:jc w:val="center"/>
        </w:trPr>
        <w:tc>
          <w:tcPr>
            <w:tcW w:w="4677" w:type="dxa"/>
          </w:tcPr>
          <w:p w14:paraId="720396D7" w14:textId="77777777" w:rsidR="009F7DFC" w:rsidRPr="005334A7" w:rsidRDefault="00000000" w:rsidP="005334A7">
            <w:pPr>
              <w:spacing w:line="360" w:lineRule="auto"/>
              <w:rPr>
                <w:rFonts w:cs="Times New Roman"/>
                <w:sz w:val="26"/>
                <w:szCs w:val="26"/>
              </w:rPr>
            </w:pPr>
            <w:r w:rsidRPr="005334A7">
              <w:rPr>
                <w:rFonts w:cs="Times New Roman"/>
                <w:sz w:val="26"/>
                <w:szCs w:val="26"/>
              </w:rPr>
              <w:t>Actor</w:t>
            </w:r>
          </w:p>
        </w:tc>
        <w:tc>
          <w:tcPr>
            <w:tcW w:w="4677" w:type="dxa"/>
          </w:tcPr>
          <w:p w14:paraId="0EBE9C9C" w14:textId="77777777" w:rsidR="009F7DFC" w:rsidRPr="005334A7" w:rsidRDefault="00000000" w:rsidP="005334A7">
            <w:pPr>
              <w:spacing w:line="360" w:lineRule="auto"/>
              <w:rPr>
                <w:rFonts w:cs="Times New Roman"/>
                <w:sz w:val="26"/>
                <w:szCs w:val="26"/>
              </w:rPr>
            </w:pPr>
            <w:r w:rsidRPr="005334A7">
              <w:rPr>
                <w:rFonts w:cs="Times New Roman"/>
                <w:sz w:val="26"/>
                <w:szCs w:val="26"/>
              </w:rPr>
              <w:t>Lễ tân</w:t>
            </w:r>
          </w:p>
        </w:tc>
      </w:tr>
      <w:tr w:rsidR="009F7DFC" w:rsidRPr="005334A7" w14:paraId="5D405EA0" w14:textId="77777777">
        <w:trPr>
          <w:jc w:val="center"/>
        </w:trPr>
        <w:tc>
          <w:tcPr>
            <w:tcW w:w="4677" w:type="dxa"/>
          </w:tcPr>
          <w:p w14:paraId="05C32368" w14:textId="77777777" w:rsidR="009F7DFC" w:rsidRPr="005334A7" w:rsidRDefault="00000000" w:rsidP="005334A7">
            <w:pPr>
              <w:spacing w:line="360" w:lineRule="auto"/>
              <w:rPr>
                <w:rFonts w:cs="Times New Roman"/>
                <w:sz w:val="26"/>
                <w:szCs w:val="26"/>
              </w:rPr>
            </w:pPr>
            <w:r w:rsidRPr="005334A7">
              <w:rPr>
                <w:rFonts w:cs="Times New Roman"/>
                <w:sz w:val="26"/>
                <w:szCs w:val="26"/>
              </w:rPr>
              <w:t>Tiền điều kiện</w:t>
            </w:r>
          </w:p>
        </w:tc>
        <w:tc>
          <w:tcPr>
            <w:tcW w:w="4677" w:type="dxa"/>
          </w:tcPr>
          <w:p w14:paraId="2A320D99" w14:textId="77777777" w:rsidR="009F7DFC" w:rsidRPr="005334A7" w:rsidRDefault="00000000" w:rsidP="005334A7">
            <w:pPr>
              <w:spacing w:line="360" w:lineRule="auto"/>
              <w:rPr>
                <w:rFonts w:cs="Times New Roman"/>
                <w:sz w:val="26"/>
                <w:szCs w:val="26"/>
              </w:rPr>
            </w:pPr>
            <w:r w:rsidRPr="005334A7">
              <w:rPr>
                <w:rFonts w:cs="Times New Roman"/>
                <w:sz w:val="26"/>
                <w:szCs w:val="26"/>
              </w:rPr>
              <w:t>Khách, nhân viên và phòng tồn tại</w:t>
            </w:r>
          </w:p>
        </w:tc>
      </w:tr>
      <w:tr w:rsidR="009F7DFC" w:rsidRPr="005334A7" w14:paraId="2656D244" w14:textId="77777777">
        <w:trPr>
          <w:jc w:val="center"/>
        </w:trPr>
        <w:tc>
          <w:tcPr>
            <w:tcW w:w="4677" w:type="dxa"/>
          </w:tcPr>
          <w:p w14:paraId="097B1B3C" w14:textId="77777777" w:rsidR="009F7DFC" w:rsidRPr="005334A7" w:rsidRDefault="00000000" w:rsidP="005334A7">
            <w:pPr>
              <w:spacing w:line="360" w:lineRule="auto"/>
              <w:rPr>
                <w:rFonts w:cs="Times New Roman"/>
                <w:sz w:val="26"/>
                <w:szCs w:val="26"/>
              </w:rPr>
            </w:pPr>
            <w:r w:rsidRPr="005334A7">
              <w:rPr>
                <w:rFonts w:cs="Times New Roman"/>
                <w:sz w:val="26"/>
                <w:szCs w:val="26"/>
              </w:rPr>
              <w:t>Luồng chính</w:t>
            </w:r>
          </w:p>
        </w:tc>
        <w:tc>
          <w:tcPr>
            <w:tcW w:w="4677" w:type="dxa"/>
          </w:tcPr>
          <w:p w14:paraId="52D090FB" w14:textId="77777777" w:rsidR="009F7DFC" w:rsidRPr="005334A7" w:rsidRDefault="00000000" w:rsidP="005334A7">
            <w:pPr>
              <w:spacing w:line="360" w:lineRule="auto"/>
              <w:rPr>
                <w:rFonts w:cs="Times New Roman"/>
                <w:sz w:val="26"/>
                <w:szCs w:val="26"/>
              </w:rPr>
            </w:pPr>
            <w:r w:rsidRPr="005334A7">
              <w:rPr>
                <w:rFonts w:cs="Times New Roman"/>
                <w:sz w:val="26"/>
                <w:szCs w:val="26"/>
              </w:rPr>
              <w:t>Nhập ngày, phòng, số người, cọc; hệ thống khóa phòng, kiểm tra sức chứa và giao lịch; lưu đầu phiếu và chi tiết</w:t>
            </w:r>
          </w:p>
        </w:tc>
      </w:tr>
      <w:tr w:rsidR="009F7DFC" w:rsidRPr="005334A7" w14:paraId="2204CD36" w14:textId="77777777">
        <w:trPr>
          <w:jc w:val="center"/>
        </w:trPr>
        <w:tc>
          <w:tcPr>
            <w:tcW w:w="4677" w:type="dxa"/>
          </w:tcPr>
          <w:p w14:paraId="6BCD2F73" w14:textId="77777777" w:rsidR="009F7DFC" w:rsidRPr="005334A7" w:rsidRDefault="00000000" w:rsidP="005334A7">
            <w:pPr>
              <w:spacing w:line="360" w:lineRule="auto"/>
              <w:rPr>
                <w:rFonts w:cs="Times New Roman"/>
                <w:sz w:val="26"/>
                <w:szCs w:val="26"/>
              </w:rPr>
            </w:pPr>
            <w:r w:rsidRPr="005334A7">
              <w:rPr>
                <w:rFonts w:cs="Times New Roman"/>
                <w:sz w:val="26"/>
                <w:szCs w:val="26"/>
              </w:rPr>
              <w:t>Ngoại lệ</w:t>
            </w:r>
          </w:p>
        </w:tc>
        <w:tc>
          <w:tcPr>
            <w:tcW w:w="4677" w:type="dxa"/>
          </w:tcPr>
          <w:p w14:paraId="39A24A2F" w14:textId="77777777" w:rsidR="009F7DFC" w:rsidRPr="005334A7" w:rsidRDefault="00000000" w:rsidP="005334A7">
            <w:pPr>
              <w:spacing w:line="360" w:lineRule="auto"/>
              <w:rPr>
                <w:rFonts w:cs="Times New Roman"/>
                <w:sz w:val="26"/>
                <w:szCs w:val="26"/>
              </w:rPr>
            </w:pPr>
            <w:r w:rsidRPr="005334A7">
              <w:rPr>
                <w:rFonts w:cs="Times New Roman"/>
                <w:sz w:val="26"/>
                <w:szCs w:val="26"/>
              </w:rPr>
              <w:t>Ngày sai, vượt sức chứa, phòng bảo trì, trùng lịch → rollback</w:t>
            </w:r>
          </w:p>
        </w:tc>
      </w:tr>
      <w:tr w:rsidR="009F7DFC" w:rsidRPr="005334A7" w14:paraId="3B943F34" w14:textId="77777777">
        <w:trPr>
          <w:jc w:val="center"/>
        </w:trPr>
        <w:tc>
          <w:tcPr>
            <w:tcW w:w="4677" w:type="dxa"/>
          </w:tcPr>
          <w:p w14:paraId="2D4145D1" w14:textId="77777777" w:rsidR="009F7DFC" w:rsidRPr="005334A7" w:rsidRDefault="00000000" w:rsidP="005334A7">
            <w:pPr>
              <w:spacing w:line="360" w:lineRule="auto"/>
              <w:rPr>
                <w:rFonts w:cs="Times New Roman"/>
                <w:sz w:val="26"/>
                <w:szCs w:val="26"/>
              </w:rPr>
            </w:pPr>
            <w:r w:rsidRPr="005334A7">
              <w:rPr>
                <w:rFonts w:cs="Times New Roman"/>
                <w:sz w:val="26"/>
                <w:szCs w:val="26"/>
              </w:rPr>
              <w:t>Hậu điều kiện</w:t>
            </w:r>
          </w:p>
        </w:tc>
        <w:tc>
          <w:tcPr>
            <w:tcW w:w="4677" w:type="dxa"/>
          </w:tcPr>
          <w:p w14:paraId="3C203B6B"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Đã đặt</w:t>
            </w:r>
          </w:p>
        </w:tc>
      </w:tr>
    </w:tbl>
    <w:p w14:paraId="414984BC" w14:textId="77777777" w:rsidR="009F7DFC" w:rsidRPr="005334A7" w:rsidRDefault="00000000" w:rsidP="005334A7">
      <w:pPr>
        <w:pStyle w:val="Heading2"/>
        <w:spacing w:line="360" w:lineRule="auto"/>
        <w:rPr>
          <w:rFonts w:ascii="Times New Roman" w:hAnsi="Times New Roman" w:cs="Times New Roman"/>
          <w:sz w:val="26"/>
        </w:rPr>
      </w:pPr>
      <w:r w:rsidRPr="005334A7">
        <w:rPr>
          <w:rFonts w:ascii="Times New Roman" w:hAnsi="Times New Roman" w:cs="Times New Roman"/>
          <w:sz w:val="26"/>
        </w:rPr>
        <w:t>UC02 Nhận phòng</w:t>
      </w:r>
    </w:p>
    <w:tbl>
      <w:tblPr>
        <w:tblStyle w:val="TableGrid"/>
        <w:tblW w:w="0" w:type="auto"/>
        <w:jc w:val="center"/>
        <w:tblLook w:val="04A0" w:firstRow="1" w:lastRow="0" w:firstColumn="1" w:lastColumn="0" w:noHBand="0" w:noVBand="1"/>
      </w:tblPr>
      <w:tblGrid>
        <w:gridCol w:w="4677"/>
        <w:gridCol w:w="4677"/>
      </w:tblGrid>
      <w:tr w:rsidR="009F7DFC" w:rsidRPr="005334A7" w14:paraId="2DDB7225" w14:textId="77777777">
        <w:trPr>
          <w:jc w:val="center"/>
        </w:trPr>
        <w:tc>
          <w:tcPr>
            <w:tcW w:w="4677" w:type="dxa"/>
          </w:tcPr>
          <w:p w14:paraId="3C75E7C7" w14:textId="77777777" w:rsidR="009F7DFC" w:rsidRPr="005334A7" w:rsidRDefault="00000000" w:rsidP="005334A7">
            <w:pPr>
              <w:spacing w:line="360" w:lineRule="auto"/>
              <w:rPr>
                <w:rFonts w:cs="Times New Roman"/>
                <w:sz w:val="26"/>
                <w:szCs w:val="26"/>
              </w:rPr>
            </w:pPr>
            <w:r w:rsidRPr="005334A7">
              <w:rPr>
                <w:rFonts w:cs="Times New Roman"/>
                <w:sz w:val="26"/>
                <w:szCs w:val="26"/>
              </w:rPr>
              <w:t>Thuộc tính</w:t>
            </w:r>
          </w:p>
        </w:tc>
        <w:tc>
          <w:tcPr>
            <w:tcW w:w="4677" w:type="dxa"/>
          </w:tcPr>
          <w:p w14:paraId="1249A213" w14:textId="77777777" w:rsidR="009F7DFC" w:rsidRPr="005334A7" w:rsidRDefault="00000000" w:rsidP="005334A7">
            <w:pPr>
              <w:spacing w:line="360" w:lineRule="auto"/>
              <w:rPr>
                <w:rFonts w:cs="Times New Roman"/>
                <w:sz w:val="26"/>
                <w:szCs w:val="26"/>
              </w:rPr>
            </w:pPr>
            <w:r w:rsidRPr="005334A7">
              <w:rPr>
                <w:rFonts w:cs="Times New Roman"/>
                <w:sz w:val="26"/>
                <w:szCs w:val="26"/>
              </w:rPr>
              <w:t>Mô tả</w:t>
            </w:r>
          </w:p>
        </w:tc>
      </w:tr>
      <w:tr w:rsidR="009F7DFC" w:rsidRPr="005334A7" w14:paraId="17323355" w14:textId="77777777">
        <w:trPr>
          <w:jc w:val="center"/>
        </w:trPr>
        <w:tc>
          <w:tcPr>
            <w:tcW w:w="4677" w:type="dxa"/>
          </w:tcPr>
          <w:p w14:paraId="56B6B49B" w14:textId="77777777" w:rsidR="009F7DFC" w:rsidRPr="005334A7" w:rsidRDefault="00000000" w:rsidP="005334A7">
            <w:pPr>
              <w:spacing w:line="360" w:lineRule="auto"/>
              <w:rPr>
                <w:rFonts w:cs="Times New Roman"/>
                <w:sz w:val="26"/>
                <w:szCs w:val="26"/>
              </w:rPr>
            </w:pPr>
            <w:r w:rsidRPr="005334A7">
              <w:rPr>
                <w:rFonts w:cs="Times New Roman"/>
                <w:sz w:val="26"/>
                <w:szCs w:val="26"/>
              </w:rPr>
              <w:t>Actor</w:t>
            </w:r>
          </w:p>
        </w:tc>
        <w:tc>
          <w:tcPr>
            <w:tcW w:w="4677" w:type="dxa"/>
          </w:tcPr>
          <w:p w14:paraId="3A3B7CDE" w14:textId="77777777" w:rsidR="009F7DFC" w:rsidRPr="005334A7" w:rsidRDefault="00000000" w:rsidP="005334A7">
            <w:pPr>
              <w:spacing w:line="360" w:lineRule="auto"/>
              <w:rPr>
                <w:rFonts w:cs="Times New Roman"/>
                <w:sz w:val="26"/>
                <w:szCs w:val="26"/>
              </w:rPr>
            </w:pPr>
            <w:r w:rsidRPr="005334A7">
              <w:rPr>
                <w:rFonts w:cs="Times New Roman"/>
                <w:sz w:val="26"/>
                <w:szCs w:val="26"/>
              </w:rPr>
              <w:t>Lễ tân</w:t>
            </w:r>
          </w:p>
        </w:tc>
      </w:tr>
      <w:tr w:rsidR="009F7DFC" w:rsidRPr="005334A7" w14:paraId="618DB00B" w14:textId="77777777">
        <w:trPr>
          <w:jc w:val="center"/>
        </w:trPr>
        <w:tc>
          <w:tcPr>
            <w:tcW w:w="4677" w:type="dxa"/>
          </w:tcPr>
          <w:p w14:paraId="7BE7FFD1" w14:textId="77777777" w:rsidR="009F7DFC" w:rsidRPr="005334A7" w:rsidRDefault="00000000" w:rsidP="005334A7">
            <w:pPr>
              <w:spacing w:line="360" w:lineRule="auto"/>
              <w:rPr>
                <w:rFonts w:cs="Times New Roman"/>
                <w:sz w:val="26"/>
                <w:szCs w:val="26"/>
              </w:rPr>
            </w:pPr>
            <w:r w:rsidRPr="005334A7">
              <w:rPr>
                <w:rFonts w:cs="Times New Roman"/>
                <w:sz w:val="26"/>
                <w:szCs w:val="26"/>
              </w:rPr>
              <w:t>Tiền điều kiện</w:t>
            </w:r>
          </w:p>
        </w:tc>
        <w:tc>
          <w:tcPr>
            <w:tcW w:w="4677" w:type="dxa"/>
          </w:tcPr>
          <w:p w14:paraId="0E4E011F"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Đã đặt</w:t>
            </w:r>
          </w:p>
        </w:tc>
      </w:tr>
      <w:tr w:rsidR="009F7DFC" w:rsidRPr="005334A7" w14:paraId="200CA0E2" w14:textId="77777777">
        <w:trPr>
          <w:jc w:val="center"/>
        </w:trPr>
        <w:tc>
          <w:tcPr>
            <w:tcW w:w="4677" w:type="dxa"/>
          </w:tcPr>
          <w:p w14:paraId="13A76F2A" w14:textId="77777777" w:rsidR="009F7DFC" w:rsidRPr="005334A7" w:rsidRDefault="00000000" w:rsidP="005334A7">
            <w:pPr>
              <w:spacing w:line="360" w:lineRule="auto"/>
              <w:rPr>
                <w:rFonts w:cs="Times New Roman"/>
                <w:sz w:val="26"/>
                <w:szCs w:val="26"/>
              </w:rPr>
            </w:pPr>
            <w:r w:rsidRPr="005334A7">
              <w:rPr>
                <w:rFonts w:cs="Times New Roman"/>
                <w:sz w:val="26"/>
                <w:szCs w:val="26"/>
              </w:rPr>
              <w:t>Luồng chính</w:t>
            </w:r>
          </w:p>
        </w:tc>
        <w:tc>
          <w:tcPr>
            <w:tcW w:w="4677" w:type="dxa"/>
          </w:tcPr>
          <w:p w14:paraId="19605795" w14:textId="77777777" w:rsidR="009F7DFC" w:rsidRPr="005334A7" w:rsidRDefault="00000000" w:rsidP="005334A7">
            <w:pPr>
              <w:spacing w:line="360" w:lineRule="auto"/>
              <w:rPr>
                <w:rFonts w:cs="Times New Roman"/>
                <w:sz w:val="26"/>
                <w:szCs w:val="26"/>
              </w:rPr>
            </w:pPr>
            <w:r w:rsidRPr="005334A7">
              <w:rPr>
                <w:rFonts w:cs="Times New Roman"/>
                <w:sz w:val="26"/>
                <w:szCs w:val="26"/>
              </w:rPr>
              <w:t>Nhập từng người lưu trú; kiểm tra chưa vượt số đã đăng ký; chuyển Đang ở</w:t>
            </w:r>
          </w:p>
        </w:tc>
      </w:tr>
      <w:tr w:rsidR="009F7DFC" w:rsidRPr="005334A7" w14:paraId="535B4BF7" w14:textId="77777777">
        <w:trPr>
          <w:jc w:val="center"/>
        </w:trPr>
        <w:tc>
          <w:tcPr>
            <w:tcW w:w="4677" w:type="dxa"/>
          </w:tcPr>
          <w:p w14:paraId="1F84C8F5" w14:textId="77777777" w:rsidR="009F7DFC" w:rsidRPr="005334A7" w:rsidRDefault="00000000" w:rsidP="005334A7">
            <w:pPr>
              <w:spacing w:line="360" w:lineRule="auto"/>
              <w:rPr>
                <w:rFonts w:cs="Times New Roman"/>
                <w:sz w:val="26"/>
                <w:szCs w:val="26"/>
              </w:rPr>
            </w:pPr>
            <w:r w:rsidRPr="005334A7">
              <w:rPr>
                <w:rFonts w:cs="Times New Roman"/>
                <w:sz w:val="26"/>
                <w:szCs w:val="26"/>
              </w:rPr>
              <w:t>Ngoại lệ</w:t>
            </w:r>
          </w:p>
        </w:tc>
        <w:tc>
          <w:tcPr>
            <w:tcW w:w="4677" w:type="dxa"/>
          </w:tcPr>
          <w:p w14:paraId="441E2416"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sai hoặc chưa có người ở → từ chối</w:t>
            </w:r>
          </w:p>
        </w:tc>
      </w:tr>
      <w:tr w:rsidR="009F7DFC" w:rsidRPr="005334A7" w14:paraId="00D695E9" w14:textId="77777777">
        <w:trPr>
          <w:jc w:val="center"/>
        </w:trPr>
        <w:tc>
          <w:tcPr>
            <w:tcW w:w="4677" w:type="dxa"/>
          </w:tcPr>
          <w:p w14:paraId="707E12C0" w14:textId="77777777" w:rsidR="009F7DFC" w:rsidRPr="005334A7" w:rsidRDefault="00000000" w:rsidP="005334A7">
            <w:pPr>
              <w:spacing w:line="360" w:lineRule="auto"/>
              <w:rPr>
                <w:rFonts w:cs="Times New Roman"/>
                <w:sz w:val="26"/>
                <w:szCs w:val="26"/>
              </w:rPr>
            </w:pPr>
            <w:r w:rsidRPr="005334A7">
              <w:rPr>
                <w:rFonts w:cs="Times New Roman"/>
                <w:sz w:val="26"/>
                <w:szCs w:val="26"/>
              </w:rPr>
              <w:t>Hậu điều kiện</w:t>
            </w:r>
          </w:p>
        </w:tc>
        <w:tc>
          <w:tcPr>
            <w:tcW w:w="4677" w:type="dxa"/>
          </w:tcPr>
          <w:p w14:paraId="2FA24FA7"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Đang ở</w:t>
            </w:r>
          </w:p>
        </w:tc>
      </w:tr>
    </w:tbl>
    <w:p w14:paraId="4341AFC3" w14:textId="77777777" w:rsidR="009F7DFC" w:rsidRPr="005334A7" w:rsidRDefault="00000000" w:rsidP="005334A7">
      <w:pPr>
        <w:pStyle w:val="Heading2"/>
        <w:spacing w:line="360" w:lineRule="auto"/>
        <w:rPr>
          <w:rFonts w:ascii="Times New Roman" w:hAnsi="Times New Roman" w:cs="Times New Roman"/>
          <w:sz w:val="26"/>
        </w:rPr>
      </w:pPr>
      <w:r w:rsidRPr="005334A7">
        <w:rPr>
          <w:rFonts w:ascii="Times New Roman" w:hAnsi="Times New Roman" w:cs="Times New Roman"/>
          <w:sz w:val="26"/>
        </w:rPr>
        <w:t>UC03 Lắp thiết bị</w:t>
      </w:r>
    </w:p>
    <w:tbl>
      <w:tblPr>
        <w:tblStyle w:val="TableGrid"/>
        <w:tblW w:w="0" w:type="auto"/>
        <w:jc w:val="center"/>
        <w:tblLook w:val="04A0" w:firstRow="1" w:lastRow="0" w:firstColumn="1" w:lastColumn="0" w:noHBand="0" w:noVBand="1"/>
      </w:tblPr>
      <w:tblGrid>
        <w:gridCol w:w="4677"/>
        <w:gridCol w:w="4677"/>
      </w:tblGrid>
      <w:tr w:rsidR="009F7DFC" w:rsidRPr="005334A7" w14:paraId="5BEEC1DA" w14:textId="77777777">
        <w:trPr>
          <w:jc w:val="center"/>
        </w:trPr>
        <w:tc>
          <w:tcPr>
            <w:tcW w:w="4677" w:type="dxa"/>
          </w:tcPr>
          <w:p w14:paraId="4A009472" w14:textId="77777777" w:rsidR="009F7DFC" w:rsidRPr="005334A7" w:rsidRDefault="00000000" w:rsidP="005334A7">
            <w:pPr>
              <w:spacing w:line="360" w:lineRule="auto"/>
              <w:rPr>
                <w:rFonts w:cs="Times New Roman"/>
                <w:sz w:val="26"/>
                <w:szCs w:val="26"/>
              </w:rPr>
            </w:pPr>
            <w:r w:rsidRPr="005334A7">
              <w:rPr>
                <w:rFonts w:cs="Times New Roman"/>
                <w:sz w:val="26"/>
                <w:szCs w:val="26"/>
              </w:rPr>
              <w:t>Thuộc tính</w:t>
            </w:r>
          </w:p>
        </w:tc>
        <w:tc>
          <w:tcPr>
            <w:tcW w:w="4677" w:type="dxa"/>
          </w:tcPr>
          <w:p w14:paraId="134BBF18" w14:textId="77777777" w:rsidR="009F7DFC" w:rsidRPr="005334A7" w:rsidRDefault="00000000" w:rsidP="005334A7">
            <w:pPr>
              <w:spacing w:line="360" w:lineRule="auto"/>
              <w:rPr>
                <w:rFonts w:cs="Times New Roman"/>
                <w:sz w:val="26"/>
                <w:szCs w:val="26"/>
              </w:rPr>
            </w:pPr>
            <w:r w:rsidRPr="005334A7">
              <w:rPr>
                <w:rFonts w:cs="Times New Roman"/>
                <w:sz w:val="26"/>
                <w:szCs w:val="26"/>
              </w:rPr>
              <w:t>Mô tả</w:t>
            </w:r>
          </w:p>
        </w:tc>
      </w:tr>
      <w:tr w:rsidR="009F7DFC" w:rsidRPr="005334A7" w14:paraId="0E25BA38" w14:textId="77777777">
        <w:trPr>
          <w:jc w:val="center"/>
        </w:trPr>
        <w:tc>
          <w:tcPr>
            <w:tcW w:w="4677" w:type="dxa"/>
          </w:tcPr>
          <w:p w14:paraId="718FA2A2" w14:textId="77777777" w:rsidR="009F7DFC" w:rsidRPr="005334A7" w:rsidRDefault="00000000" w:rsidP="005334A7">
            <w:pPr>
              <w:spacing w:line="360" w:lineRule="auto"/>
              <w:rPr>
                <w:rFonts w:cs="Times New Roman"/>
                <w:sz w:val="26"/>
                <w:szCs w:val="26"/>
              </w:rPr>
            </w:pPr>
            <w:r w:rsidRPr="005334A7">
              <w:rPr>
                <w:rFonts w:cs="Times New Roman"/>
                <w:sz w:val="26"/>
                <w:szCs w:val="26"/>
              </w:rPr>
              <w:t>Actor</w:t>
            </w:r>
          </w:p>
        </w:tc>
        <w:tc>
          <w:tcPr>
            <w:tcW w:w="4677" w:type="dxa"/>
          </w:tcPr>
          <w:p w14:paraId="2E5F03E8" w14:textId="77777777" w:rsidR="009F7DFC" w:rsidRPr="005334A7" w:rsidRDefault="00000000" w:rsidP="005334A7">
            <w:pPr>
              <w:spacing w:line="360" w:lineRule="auto"/>
              <w:rPr>
                <w:rFonts w:cs="Times New Roman"/>
                <w:sz w:val="26"/>
                <w:szCs w:val="26"/>
              </w:rPr>
            </w:pPr>
            <w:r w:rsidRPr="005334A7">
              <w:rPr>
                <w:rFonts w:cs="Times New Roman"/>
                <w:sz w:val="26"/>
                <w:szCs w:val="26"/>
              </w:rPr>
              <w:t>Phục vụ</w:t>
            </w:r>
          </w:p>
        </w:tc>
      </w:tr>
      <w:tr w:rsidR="009F7DFC" w:rsidRPr="005334A7" w14:paraId="2F3C4AFF" w14:textId="77777777">
        <w:trPr>
          <w:jc w:val="center"/>
        </w:trPr>
        <w:tc>
          <w:tcPr>
            <w:tcW w:w="4677" w:type="dxa"/>
          </w:tcPr>
          <w:p w14:paraId="5865AF23" w14:textId="77777777" w:rsidR="009F7DFC" w:rsidRPr="005334A7" w:rsidRDefault="00000000" w:rsidP="005334A7">
            <w:pPr>
              <w:spacing w:line="360" w:lineRule="auto"/>
              <w:rPr>
                <w:rFonts w:cs="Times New Roman"/>
                <w:sz w:val="26"/>
                <w:szCs w:val="26"/>
              </w:rPr>
            </w:pPr>
            <w:r w:rsidRPr="005334A7">
              <w:rPr>
                <w:rFonts w:cs="Times New Roman"/>
                <w:sz w:val="26"/>
                <w:szCs w:val="26"/>
              </w:rPr>
              <w:t>Tiền điều kiện</w:t>
            </w:r>
          </w:p>
        </w:tc>
        <w:tc>
          <w:tcPr>
            <w:tcW w:w="4677" w:type="dxa"/>
          </w:tcPr>
          <w:p w14:paraId="4FFCC5C7" w14:textId="77777777" w:rsidR="009F7DFC" w:rsidRPr="005334A7" w:rsidRDefault="00000000" w:rsidP="005334A7">
            <w:pPr>
              <w:spacing w:line="360" w:lineRule="auto"/>
              <w:rPr>
                <w:rFonts w:cs="Times New Roman"/>
                <w:sz w:val="26"/>
                <w:szCs w:val="26"/>
              </w:rPr>
            </w:pPr>
            <w:r w:rsidRPr="005334A7">
              <w:rPr>
                <w:rFonts w:cs="Times New Roman"/>
                <w:sz w:val="26"/>
                <w:szCs w:val="26"/>
              </w:rPr>
              <w:t>Thiết bị và phòng tồn tại</w:t>
            </w:r>
          </w:p>
        </w:tc>
      </w:tr>
      <w:tr w:rsidR="009F7DFC" w:rsidRPr="005334A7" w14:paraId="2F48F2C7" w14:textId="77777777">
        <w:trPr>
          <w:jc w:val="center"/>
        </w:trPr>
        <w:tc>
          <w:tcPr>
            <w:tcW w:w="4677" w:type="dxa"/>
          </w:tcPr>
          <w:p w14:paraId="3715DB19" w14:textId="77777777" w:rsidR="009F7DFC" w:rsidRPr="005334A7" w:rsidRDefault="00000000" w:rsidP="005334A7">
            <w:pPr>
              <w:spacing w:line="360" w:lineRule="auto"/>
              <w:rPr>
                <w:rFonts w:cs="Times New Roman"/>
                <w:sz w:val="26"/>
                <w:szCs w:val="26"/>
              </w:rPr>
            </w:pPr>
            <w:r w:rsidRPr="005334A7">
              <w:rPr>
                <w:rFonts w:cs="Times New Roman"/>
                <w:sz w:val="26"/>
                <w:szCs w:val="26"/>
              </w:rPr>
              <w:t>Luồng chính</w:t>
            </w:r>
          </w:p>
        </w:tc>
        <w:tc>
          <w:tcPr>
            <w:tcW w:w="4677" w:type="dxa"/>
          </w:tcPr>
          <w:p w14:paraId="5C832C57" w14:textId="77777777" w:rsidR="009F7DFC" w:rsidRPr="005334A7" w:rsidRDefault="00000000" w:rsidP="005334A7">
            <w:pPr>
              <w:spacing w:line="360" w:lineRule="auto"/>
              <w:rPr>
                <w:rFonts w:cs="Times New Roman"/>
                <w:sz w:val="26"/>
                <w:szCs w:val="26"/>
              </w:rPr>
            </w:pPr>
            <w:r w:rsidRPr="005334A7">
              <w:rPr>
                <w:rFonts w:cs="Times New Roman"/>
                <w:sz w:val="26"/>
                <w:szCs w:val="26"/>
              </w:rPr>
              <w:t xml:space="preserve">Ghi thiết bị, phòng, ngày, nhân viên; lưu </w:t>
            </w:r>
            <w:r w:rsidRPr="005334A7">
              <w:rPr>
                <w:rFonts w:cs="Times New Roman"/>
                <w:sz w:val="26"/>
                <w:szCs w:val="26"/>
              </w:rPr>
              <w:lastRenderedPageBreak/>
              <w:t>phiếu</w:t>
            </w:r>
          </w:p>
        </w:tc>
      </w:tr>
      <w:tr w:rsidR="009F7DFC" w:rsidRPr="005334A7" w14:paraId="07097D25" w14:textId="77777777">
        <w:trPr>
          <w:jc w:val="center"/>
        </w:trPr>
        <w:tc>
          <w:tcPr>
            <w:tcW w:w="4677" w:type="dxa"/>
          </w:tcPr>
          <w:p w14:paraId="1C9688B9" w14:textId="77777777" w:rsidR="009F7DFC" w:rsidRPr="005334A7" w:rsidRDefault="00000000" w:rsidP="005334A7">
            <w:pPr>
              <w:spacing w:line="360" w:lineRule="auto"/>
              <w:rPr>
                <w:rFonts w:cs="Times New Roman"/>
                <w:sz w:val="26"/>
                <w:szCs w:val="26"/>
              </w:rPr>
            </w:pPr>
            <w:r w:rsidRPr="005334A7">
              <w:rPr>
                <w:rFonts w:cs="Times New Roman"/>
                <w:sz w:val="26"/>
                <w:szCs w:val="26"/>
              </w:rPr>
              <w:lastRenderedPageBreak/>
              <w:t>Ngoại lệ</w:t>
            </w:r>
          </w:p>
        </w:tc>
        <w:tc>
          <w:tcPr>
            <w:tcW w:w="4677" w:type="dxa"/>
          </w:tcPr>
          <w:p w14:paraId="5607DF2C" w14:textId="77777777" w:rsidR="009F7DFC" w:rsidRPr="005334A7" w:rsidRDefault="00000000" w:rsidP="005334A7">
            <w:pPr>
              <w:spacing w:line="360" w:lineRule="auto"/>
              <w:rPr>
                <w:rFonts w:cs="Times New Roman"/>
                <w:sz w:val="26"/>
                <w:szCs w:val="26"/>
              </w:rPr>
            </w:pPr>
            <w:r w:rsidRPr="005334A7">
              <w:rPr>
                <w:rFonts w:cs="Times New Roman"/>
                <w:sz w:val="26"/>
                <w:szCs w:val="26"/>
              </w:rPr>
              <w:t>Đã có phiếu cùng thiết bị/ngày → từ chối</w:t>
            </w:r>
          </w:p>
        </w:tc>
      </w:tr>
      <w:tr w:rsidR="009F7DFC" w:rsidRPr="005334A7" w14:paraId="78A1223A" w14:textId="77777777">
        <w:trPr>
          <w:jc w:val="center"/>
        </w:trPr>
        <w:tc>
          <w:tcPr>
            <w:tcW w:w="4677" w:type="dxa"/>
          </w:tcPr>
          <w:p w14:paraId="1212A5F9" w14:textId="77777777" w:rsidR="009F7DFC" w:rsidRPr="005334A7" w:rsidRDefault="00000000" w:rsidP="005334A7">
            <w:pPr>
              <w:spacing w:line="360" w:lineRule="auto"/>
              <w:rPr>
                <w:rFonts w:cs="Times New Roman"/>
                <w:sz w:val="26"/>
                <w:szCs w:val="26"/>
              </w:rPr>
            </w:pPr>
            <w:r w:rsidRPr="005334A7">
              <w:rPr>
                <w:rFonts w:cs="Times New Roman"/>
                <w:sz w:val="26"/>
                <w:szCs w:val="26"/>
              </w:rPr>
              <w:t>Hậu điều kiện</w:t>
            </w:r>
          </w:p>
        </w:tc>
        <w:tc>
          <w:tcPr>
            <w:tcW w:w="4677" w:type="dxa"/>
          </w:tcPr>
          <w:p w14:paraId="7075F767" w14:textId="77777777" w:rsidR="009F7DFC" w:rsidRPr="005334A7" w:rsidRDefault="00000000" w:rsidP="005334A7">
            <w:pPr>
              <w:spacing w:line="360" w:lineRule="auto"/>
              <w:rPr>
                <w:rFonts w:cs="Times New Roman"/>
                <w:sz w:val="26"/>
                <w:szCs w:val="26"/>
              </w:rPr>
            </w:pPr>
            <w:r w:rsidRPr="005334A7">
              <w:rPr>
                <w:rFonts w:cs="Times New Roman"/>
                <w:sz w:val="26"/>
                <w:szCs w:val="26"/>
              </w:rPr>
              <w:t>Có lịch sử lắp đặt</w:t>
            </w:r>
          </w:p>
        </w:tc>
      </w:tr>
    </w:tbl>
    <w:p w14:paraId="58AAF5FE" w14:textId="77777777" w:rsidR="009F7DFC" w:rsidRPr="005334A7" w:rsidRDefault="00000000" w:rsidP="005334A7">
      <w:pPr>
        <w:pStyle w:val="Heading2"/>
        <w:spacing w:line="360" w:lineRule="auto"/>
        <w:rPr>
          <w:rFonts w:ascii="Times New Roman" w:hAnsi="Times New Roman" w:cs="Times New Roman"/>
          <w:sz w:val="26"/>
        </w:rPr>
      </w:pPr>
      <w:r w:rsidRPr="005334A7">
        <w:rPr>
          <w:rFonts w:ascii="Times New Roman" w:hAnsi="Times New Roman" w:cs="Times New Roman"/>
          <w:sz w:val="26"/>
        </w:rPr>
        <w:t>UC04 Ghi dịch vụ</w:t>
      </w:r>
    </w:p>
    <w:tbl>
      <w:tblPr>
        <w:tblStyle w:val="TableGrid"/>
        <w:tblW w:w="0" w:type="auto"/>
        <w:jc w:val="center"/>
        <w:tblLook w:val="04A0" w:firstRow="1" w:lastRow="0" w:firstColumn="1" w:lastColumn="0" w:noHBand="0" w:noVBand="1"/>
      </w:tblPr>
      <w:tblGrid>
        <w:gridCol w:w="4677"/>
        <w:gridCol w:w="4677"/>
      </w:tblGrid>
      <w:tr w:rsidR="009F7DFC" w:rsidRPr="005334A7" w14:paraId="0AA29447" w14:textId="77777777">
        <w:trPr>
          <w:jc w:val="center"/>
        </w:trPr>
        <w:tc>
          <w:tcPr>
            <w:tcW w:w="4677" w:type="dxa"/>
          </w:tcPr>
          <w:p w14:paraId="31ABF2E8" w14:textId="77777777" w:rsidR="009F7DFC" w:rsidRPr="005334A7" w:rsidRDefault="00000000" w:rsidP="005334A7">
            <w:pPr>
              <w:spacing w:line="360" w:lineRule="auto"/>
              <w:rPr>
                <w:rFonts w:cs="Times New Roman"/>
                <w:sz w:val="26"/>
                <w:szCs w:val="26"/>
              </w:rPr>
            </w:pPr>
            <w:r w:rsidRPr="005334A7">
              <w:rPr>
                <w:rFonts w:cs="Times New Roman"/>
                <w:sz w:val="26"/>
                <w:szCs w:val="26"/>
              </w:rPr>
              <w:t>Thuộc tính</w:t>
            </w:r>
          </w:p>
        </w:tc>
        <w:tc>
          <w:tcPr>
            <w:tcW w:w="4677" w:type="dxa"/>
          </w:tcPr>
          <w:p w14:paraId="2C927BC2" w14:textId="77777777" w:rsidR="009F7DFC" w:rsidRPr="005334A7" w:rsidRDefault="00000000" w:rsidP="005334A7">
            <w:pPr>
              <w:spacing w:line="360" w:lineRule="auto"/>
              <w:rPr>
                <w:rFonts w:cs="Times New Roman"/>
                <w:sz w:val="26"/>
                <w:szCs w:val="26"/>
              </w:rPr>
            </w:pPr>
            <w:r w:rsidRPr="005334A7">
              <w:rPr>
                <w:rFonts w:cs="Times New Roman"/>
                <w:sz w:val="26"/>
                <w:szCs w:val="26"/>
              </w:rPr>
              <w:t>Mô tả</w:t>
            </w:r>
          </w:p>
        </w:tc>
      </w:tr>
      <w:tr w:rsidR="009F7DFC" w:rsidRPr="005334A7" w14:paraId="2E6F1920" w14:textId="77777777">
        <w:trPr>
          <w:jc w:val="center"/>
        </w:trPr>
        <w:tc>
          <w:tcPr>
            <w:tcW w:w="4677" w:type="dxa"/>
          </w:tcPr>
          <w:p w14:paraId="1A1F1042" w14:textId="77777777" w:rsidR="009F7DFC" w:rsidRPr="005334A7" w:rsidRDefault="00000000" w:rsidP="005334A7">
            <w:pPr>
              <w:spacing w:line="360" w:lineRule="auto"/>
              <w:rPr>
                <w:rFonts w:cs="Times New Roman"/>
                <w:sz w:val="26"/>
                <w:szCs w:val="26"/>
              </w:rPr>
            </w:pPr>
            <w:r w:rsidRPr="005334A7">
              <w:rPr>
                <w:rFonts w:cs="Times New Roman"/>
                <w:sz w:val="26"/>
                <w:szCs w:val="26"/>
              </w:rPr>
              <w:t>Actor</w:t>
            </w:r>
          </w:p>
        </w:tc>
        <w:tc>
          <w:tcPr>
            <w:tcW w:w="4677" w:type="dxa"/>
          </w:tcPr>
          <w:p w14:paraId="34BF6AC0" w14:textId="77777777" w:rsidR="009F7DFC" w:rsidRPr="005334A7" w:rsidRDefault="00000000" w:rsidP="005334A7">
            <w:pPr>
              <w:spacing w:line="360" w:lineRule="auto"/>
              <w:rPr>
                <w:rFonts w:cs="Times New Roman"/>
                <w:sz w:val="26"/>
                <w:szCs w:val="26"/>
              </w:rPr>
            </w:pPr>
            <w:r w:rsidRPr="005334A7">
              <w:rPr>
                <w:rFonts w:cs="Times New Roman"/>
                <w:sz w:val="26"/>
                <w:szCs w:val="26"/>
              </w:rPr>
              <w:t>Nhân viên</w:t>
            </w:r>
          </w:p>
        </w:tc>
      </w:tr>
      <w:tr w:rsidR="009F7DFC" w:rsidRPr="005334A7" w14:paraId="5F5C74A3" w14:textId="77777777">
        <w:trPr>
          <w:jc w:val="center"/>
        </w:trPr>
        <w:tc>
          <w:tcPr>
            <w:tcW w:w="4677" w:type="dxa"/>
          </w:tcPr>
          <w:p w14:paraId="77239E23" w14:textId="77777777" w:rsidR="009F7DFC" w:rsidRPr="005334A7" w:rsidRDefault="00000000" w:rsidP="005334A7">
            <w:pPr>
              <w:spacing w:line="360" w:lineRule="auto"/>
              <w:rPr>
                <w:rFonts w:cs="Times New Roman"/>
                <w:sz w:val="26"/>
                <w:szCs w:val="26"/>
              </w:rPr>
            </w:pPr>
            <w:r w:rsidRPr="005334A7">
              <w:rPr>
                <w:rFonts w:cs="Times New Roman"/>
                <w:sz w:val="26"/>
                <w:szCs w:val="26"/>
              </w:rPr>
              <w:t>Tiền điều kiện</w:t>
            </w:r>
          </w:p>
        </w:tc>
        <w:tc>
          <w:tcPr>
            <w:tcW w:w="4677" w:type="dxa"/>
          </w:tcPr>
          <w:p w14:paraId="2C76A9CA"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Đang ở</w:t>
            </w:r>
          </w:p>
        </w:tc>
      </w:tr>
      <w:tr w:rsidR="009F7DFC" w:rsidRPr="005334A7" w14:paraId="73422E9C" w14:textId="77777777">
        <w:trPr>
          <w:jc w:val="center"/>
        </w:trPr>
        <w:tc>
          <w:tcPr>
            <w:tcW w:w="4677" w:type="dxa"/>
          </w:tcPr>
          <w:p w14:paraId="78F36B47" w14:textId="77777777" w:rsidR="009F7DFC" w:rsidRPr="005334A7" w:rsidRDefault="00000000" w:rsidP="005334A7">
            <w:pPr>
              <w:spacing w:line="360" w:lineRule="auto"/>
              <w:rPr>
                <w:rFonts w:cs="Times New Roman"/>
                <w:sz w:val="26"/>
                <w:szCs w:val="26"/>
              </w:rPr>
            </w:pPr>
            <w:r w:rsidRPr="005334A7">
              <w:rPr>
                <w:rFonts w:cs="Times New Roman"/>
                <w:sz w:val="26"/>
                <w:szCs w:val="26"/>
              </w:rPr>
              <w:t>Luồng chính</w:t>
            </w:r>
          </w:p>
        </w:tc>
        <w:tc>
          <w:tcPr>
            <w:tcW w:w="4677" w:type="dxa"/>
          </w:tcPr>
          <w:p w14:paraId="2D67695F" w14:textId="77777777" w:rsidR="009F7DFC" w:rsidRPr="005334A7" w:rsidRDefault="00000000" w:rsidP="005334A7">
            <w:pPr>
              <w:spacing w:line="360" w:lineRule="auto"/>
              <w:rPr>
                <w:rFonts w:cs="Times New Roman"/>
                <w:sz w:val="26"/>
                <w:szCs w:val="26"/>
              </w:rPr>
            </w:pPr>
            <w:r w:rsidRPr="005334A7">
              <w:rPr>
                <w:rFonts w:cs="Times New Roman"/>
                <w:sz w:val="26"/>
                <w:szCs w:val="26"/>
              </w:rPr>
              <w:t>Nhập phòng, ngày, dịch vụ, số lượng; cập nhật dòng ngày hiện có hoặc tạo mới</w:t>
            </w:r>
          </w:p>
        </w:tc>
      </w:tr>
      <w:tr w:rsidR="009F7DFC" w:rsidRPr="005334A7" w14:paraId="475771E3" w14:textId="77777777">
        <w:trPr>
          <w:jc w:val="center"/>
        </w:trPr>
        <w:tc>
          <w:tcPr>
            <w:tcW w:w="4677" w:type="dxa"/>
          </w:tcPr>
          <w:p w14:paraId="4D03135A" w14:textId="77777777" w:rsidR="009F7DFC" w:rsidRPr="005334A7" w:rsidRDefault="00000000" w:rsidP="005334A7">
            <w:pPr>
              <w:spacing w:line="360" w:lineRule="auto"/>
              <w:rPr>
                <w:rFonts w:cs="Times New Roman"/>
                <w:sz w:val="26"/>
                <w:szCs w:val="26"/>
              </w:rPr>
            </w:pPr>
            <w:r w:rsidRPr="005334A7">
              <w:rPr>
                <w:rFonts w:cs="Times New Roman"/>
                <w:sz w:val="26"/>
                <w:szCs w:val="26"/>
              </w:rPr>
              <w:t>Ngoại lệ</w:t>
            </w:r>
          </w:p>
        </w:tc>
        <w:tc>
          <w:tcPr>
            <w:tcW w:w="4677" w:type="dxa"/>
          </w:tcPr>
          <w:p w14:paraId="0A0A4721"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chưa ở, đã chốt hóa đơn → từ chối</w:t>
            </w:r>
          </w:p>
        </w:tc>
      </w:tr>
      <w:tr w:rsidR="009F7DFC" w:rsidRPr="005334A7" w14:paraId="0F7E59C8" w14:textId="77777777">
        <w:trPr>
          <w:jc w:val="center"/>
        </w:trPr>
        <w:tc>
          <w:tcPr>
            <w:tcW w:w="4677" w:type="dxa"/>
          </w:tcPr>
          <w:p w14:paraId="00B8F473" w14:textId="77777777" w:rsidR="009F7DFC" w:rsidRPr="005334A7" w:rsidRDefault="00000000" w:rsidP="005334A7">
            <w:pPr>
              <w:spacing w:line="360" w:lineRule="auto"/>
              <w:rPr>
                <w:rFonts w:cs="Times New Roman"/>
                <w:sz w:val="26"/>
                <w:szCs w:val="26"/>
              </w:rPr>
            </w:pPr>
            <w:r w:rsidRPr="005334A7">
              <w:rPr>
                <w:rFonts w:cs="Times New Roman"/>
                <w:sz w:val="26"/>
                <w:szCs w:val="26"/>
              </w:rPr>
              <w:t>Hậu điều kiện</w:t>
            </w:r>
          </w:p>
        </w:tc>
        <w:tc>
          <w:tcPr>
            <w:tcW w:w="4677" w:type="dxa"/>
          </w:tcPr>
          <w:p w14:paraId="5286913B" w14:textId="77777777" w:rsidR="009F7DFC" w:rsidRPr="005334A7" w:rsidRDefault="00000000" w:rsidP="005334A7">
            <w:pPr>
              <w:spacing w:line="360" w:lineRule="auto"/>
              <w:rPr>
                <w:rFonts w:cs="Times New Roman"/>
                <w:sz w:val="26"/>
                <w:szCs w:val="26"/>
              </w:rPr>
            </w:pPr>
            <w:r w:rsidRPr="005334A7">
              <w:rPr>
                <w:rFonts w:cs="Times New Roman"/>
                <w:sz w:val="26"/>
                <w:szCs w:val="26"/>
              </w:rPr>
              <w:t>Số lượng và tiền đúng</w:t>
            </w:r>
          </w:p>
        </w:tc>
      </w:tr>
    </w:tbl>
    <w:p w14:paraId="7D470852" w14:textId="77777777" w:rsidR="009F7DFC" w:rsidRPr="005334A7" w:rsidRDefault="00000000" w:rsidP="005334A7">
      <w:pPr>
        <w:pStyle w:val="Heading2"/>
        <w:spacing w:line="360" w:lineRule="auto"/>
        <w:rPr>
          <w:rFonts w:ascii="Times New Roman" w:hAnsi="Times New Roman" w:cs="Times New Roman"/>
          <w:sz w:val="26"/>
        </w:rPr>
      </w:pPr>
      <w:r w:rsidRPr="005334A7">
        <w:rPr>
          <w:rFonts w:ascii="Times New Roman" w:hAnsi="Times New Roman" w:cs="Times New Roman"/>
          <w:sz w:val="26"/>
        </w:rPr>
        <w:t>UC05 Đền bù</w:t>
      </w:r>
    </w:p>
    <w:tbl>
      <w:tblPr>
        <w:tblStyle w:val="TableGrid"/>
        <w:tblW w:w="0" w:type="auto"/>
        <w:jc w:val="center"/>
        <w:tblLook w:val="04A0" w:firstRow="1" w:lastRow="0" w:firstColumn="1" w:lastColumn="0" w:noHBand="0" w:noVBand="1"/>
      </w:tblPr>
      <w:tblGrid>
        <w:gridCol w:w="4677"/>
        <w:gridCol w:w="4677"/>
      </w:tblGrid>
      <w:tr w:rsidR="009F7DFC" w:rsidRPr="005334A7" w14:paraId="051CA47A" w14:textId="77777777">
        <w:trPr>
          <w:jc w:val="center"/>
        </w:trPr>
        <w:tc>
          <w:tcPr>
            <w:tcW w:w="4677" w:type="dxa"/>
          </w:tcPr>
          <w:p w14:paraId="29173A9C" w14:textId="77777777" w:rsidR="009F7DFC" w:rsidRPr="005334A7" w:rsidRDefault="00000000" w:rsidP="005334A7">
            <w:pPr>
              <w:spacing w:line="360" w:lineRule="auto"/>
              <w:rPr>
                <w:rFonts w:cs="Times New Roman"/>
                <w:sz w:val="26"/>
                <w:szCs w:val="26"/>
              </w:rPr>
            </w:pPr>
            <w:r w:rsidRPr="005334A7">
              <w:rPr>
                <w:rFonts w:cs="Times New Roman"/>
                <w:sz w:val="26"/>
                <w:szCs w:val="26"/>
              </w:rPr>
              <w:t>Thuộc tính</w:t>
            </w:r>
          </w:p>
        </w:tc>
        <w:tc>
          <w:tcPr>
            <w:tcW w:w="4677" w:type="dxa"/>
          </w:tcPr>
          <w:p w14:paraId="7B304038" w14:textId="77777777" w:rsidR="009F7DFC" w:rsidRPr="005334A7" w:rsidRDefault="00000000" w:rsidP="005334A7">
            <w:pPr>
              <w:spacing w:line="360" w:lineRule="auto"/>
              <w:rPr>
                <w:rFonts w:cs="Times New Roman"/>
                <w:sz w:val="26"/>
                <w:szCs w:val="26"/>
              </w:rPr>
            </w:pPr>
            <w:r w:rsidRPr="005334A7">
              <w:rPr>
                <w:rFonts w:cs="Times New Roman"/>
                <w:sz w:val="26"/>
                <w:szCs w:val="26"/>
              </w:rPr>
              <w:t>Mô tả</w:t>
            </w:r>
          </w:p>
        </w:tc>
      </w:tr>
      <w:tr w:rsidR="009F7DFC" w:rsidRPr="005334A7" w14:paraId="58EE55E9" w14:textId="77777777">
        <w:trPr>
          <w:jc w:val="center"/>
        </w:trPr>
        <w:tc>
          <w:tcPr>
            <w:tcW w:w="4677" w:type="dxa"/>
          </w:tcPr>
          <w:p w14:paraId="36DE80D0" w14:textId="77777777" w:rsidR="009F7DFC" w:rsidRPr="005334A7" w:rsidRDefault="00000000" w:rsidP="005334A7">
            <w:pPr>
              <w:spacing w:line="360" w:lineRule="auto"/>
              <w:rPr>
                <w:rFonts w:cs="Times New Roman"/>
                <w:sz w:val="26"/>
                <w:szCs w:val="26"/>
              </w:rPr>
            </w:pPr>
            <w:r w:rsidRPr="005334A7">
              <w:rPr>
                <w:rFonts w:cs="Times New Roman"/>
                <w:sz w:val="26"/>
                <w:szCs w:val="26"/>
              </w:rPr>
              <w:t>Actor</w:t>
            </w:r>
          </w:p>
        </w:tc>
        <w:tc>
          <w:tcPr>
            <w:tcW w:w="4677" w:type="dxa"/>
          </w:tcPr>
          <w:p w14:paraId="110070A6" w14:textId="77777777" w:rsidR="009F7DFC" w:rsidRPr="005334A7" w:rsidRDefault="00000000" w:rsidP="005334A7">
            <w:pPr>
              <w:spacing w:line="360" w:lineRule="auto"/>
              <w:rPr>
                <w:rFonts w:cs="Times New Roman"/>
                <w:sz w:val="26"/>
                <w:szCs w:val="26"/>
              </w:rPr>
            </w:pPr>
            <w:r w:rsidRPr="005334A7">
              <w:rPr>
                <w:rFonts w:cs="Times New Roman"/>
                <w:sz w:val="26"/>
                <w:szCs w:val="26"/>
              </w:rPr>
              <w:t>Phục vụ</w:t>
            </w:r>
          </w:p>
        </w:tc>
      </w:tr>
      <w:tr w:rsidR="009F7DFC" w:rsidRPr="005334A7" w14:paraId="13C49F94" w14:textId="77777777">
        <w:trPr>
          <w:jc w:val="center"/>
        </w:trPr>
        <w:tc>
          <w:tcPr>
            <w:tcW w:w="4677" w:type="dxa"/>
          </w:tcPr>
          <w:p w14:paraId="4A62C208" w14:textId="77777777" w:rsidR="009F7DFC" w:rsidRPr="005334A7" w:rsidRDefault="00000000" w:rsidP="005334A7">
            <w:pPr>
              <w:spacing w:line="360" w:lineRule="auto"/>
              <w:rPr>
                <w:rFonts w:cs="Times New Roman"/>
                <w:sz w:val="26"/>
                <w:szCs w:val="26"/>
              </w:rPr>
            </w:pPr>
            <w:r w:rsidRPr="005334A7">
              <w:rPr>
                <w:rFonts w:cs="Times New Roman"/>
                <w:sz w:val="26"/>
                <w:szCs w:val="26"/>
              </w:rPr>
              <w:t>Tiền điều kiện</w:t>
            </w:r>
          </w:p>
        </w:tc>
        <w:tc>
          <w:tcPr>
            <w:tcW w:w="4677" w:type="dxa"/>
          </w:tcPr>
          <w:p w14:paraId="49BA8672"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Đang ở và thiết bị thuộc phòng</w:t>
            </w:r>
          </w:p>
        </w:tc>
      </w:tr>
      <w:tr w:rsidR="009F7DFC" w:rsidRPr="005334A7" w14:paraId="62AFCC27" w14:textId="77777777">
        <w:trPr>
          <w:jc w:val="center"/>
        </w:trPr>
        <w:tc>
          <w:tcPr>
            <w:tcW w:w="4677" w:type="dxa"/>
          </w:tcPr>
          <w:p w14:paraId="792AB446" w14:textId="77777777" w:rsidR="009F7DFC" w:rsidRPr="005334A7" w:rsidRDefault="00000000" w:rsidP="005334A7">
            <w:pPr>
              <w:spacing w:line="360" w:lineRule="auto"/>
              <w:rPr>
                <w:rFonts w:cs="Times New Roman"/>
                <w:sz w:val="26"/>
                <w:szCs w:val="26"/>
              </w:rPr>
            </w:pPr>
            <w:r w:rsidRPr="005334A7">
              <w:rPr>
                <w:rFonts w:cs="Times New Roman"/>
                <w:sz w:val="26"/>
                <w:szCs w:val="26"/>
              </w:rPr>
              <w:t>Luồng chính</w:t>
            </w:r>
          </w:p>
        </w:tc>
        <w:tc>
          <w:tcPr>
            <w:tcW w:w="4677" w:type="dxa"/>
          </w:tcPr>
          <w:p w14:paraId="7652D484" w14:textId="77777777" w:rsidR="009F7DFC" w:rsidRPr="005334A7" w:rsidRDefault="00000000" w:rsidP="005334A7">
            <w:pPr>
              <w:spacing w:line="360" w:lineRule="auto"/>
              <w:rPr>
                <w:rFonts w:cs="Times New Roman"/>
                <w:sz w:val="26"/>
                <w:szCs w:val="26"/>
              </w:rPr>
            </w:pPr>
            <w:r w:rsidRPr="005334A7">
              <w:rPr>
                <w:rFonts w:cs="Times New Roman"/>
                <w:sz w:val="26"/>
                <w:szCs w:val="26"/>
              </w:rPr>
              <w:t>Chọn mức độ theo quy định; lưu đầu và dòng phiếu</w:t>
            </w:r>
          </w:p>
        </w:tc>
      </w:tr>
      <w:tr w:rsidR="009F7DFC" w:rsidRPr="005334A7" w14:paraId="2E59E246" w14:textId="77777777">
        <w:trPr>
          <w:jc w:val="center"/>
        </w:trPr>
        <w:tc>
          <w:tcPr>
            <w:tcW w:w="4677" w:type="dxa"/>
          </w:tcPr>
          <w:p w14:paraId="0D37EC48" w14:textId="77777777" w:rsidR="009F7DFC" w:rsidRPr="005334A7" w:rsidRDefault="00000000" w:rsidP="005334A7">
            <w:pPr>
              <w:spacing w:line="360" w:lineRule="auto"/>
              <w:rPr>
                <w:rFonts w:cs="Times New Roman"/>
                <w:sz w:val="26"/>
                <w:szCs w:val="26"/>
              </w:rPr>
            </w:pPr>
            <w:r w:rsidRPr="005334A7">
              <w:rPr>
                <w:rFonts w:cs="Times New Roman"/>
                <w:sz w:val="26"/>
                <w:szCs w:val="26"/>
              </w:rPr>
              <w:t>Ngoại lệ</w:t>
            </w:r>
          </w:p>
        </w:tc>
        <w:tc>
          <w:tcPr>
            <w:tcW w:w="4677" w:type="dxa"/>
          </w:tcPr>
          <w:p w14:paraId="35704027" w14:textId="77777777" w:rsidR="009F7DFC" w:rsidRPr="005334A7" w:rsidRDefault="00000000" w:rsidP="005334A7">
            <w:pPr>
              <w:spacing w:line="360" w:lineRule="auto"/>
              <w:rPr>
                <w:rFonts w:cs="Times New Roman"/>
                <w:sz w:val="26"/>
                <w:szCs w:val="26"/>
              </w:rPr>
            </w:pPr>
            <w:r w:rsidRPr="005334A7">
              <w:rPr>
                <w:rFonts w:cs="Times New Roman"/>
                <w:sz w:val="26"/>
                <w:szCs w:val="26"/>
              </w:rPr>
              <w:t>Chưa cấu hình giá hoặc đã chốt hóa đơn → từ chối</w:t>
            </w:r>
          </w:p>
        </w:tc>
      </w:tr>
      <w:tr w:rsidR="009F7DFC" w:rsidRPr="005334A7" w14:paraId="5E0CBB0F" w14:textId="77777777">
        <w:trPr>
          <w:jc w:val="center"/>
        </w:trPr>
        <w:tc>
          <w:tcPr>
            <w:tcW w:w="4677" w:type="dxa"/>
          </w:tcPr>
          <w:p w14:paraId="494A638E" w14:textId="77777777" w:rsidR="009F7DFC" w:rsidRPr="005334A7" w:rsidRDefault="00000000" w:rsidP="005334A7">
            <w:pPr>
              <w:spacing w:line="360" w:lineRule="auto"/>
              <w:rPr>
                <w:rFonts w:cs="Times New Roman"/>
                <w:sz w:val="26"/>
                <w:szCs w:val="26"/>
              </w:rPr>
            </w:pPr>
            <w:r w:rsidRPr="005334A7">
              <w:rPr>
                <w:rFonts w:cs="Times New Roman"/>
                <w:sz w:val="26"/>
                <w:szCs w:val="26"/>
              </w:rPr>
              <w:t>Hậu điều kiện</w:t>
            </w:r>
          </w:p>
        </w:tc>
        <w:tc>
          <w:tcPr>
            <w:tcW w:w="4677" w:type="dxa"/>
          </w:tcPr>
          <w:p w14:paraId="45DA2D68" w14:textId="77777777" w:rsidR="009F7DFC" w:rsidRPr="005334A7" w:rsidRDefault="00000000" w:rsidP="005334A7">
            <w:pPr>
              <w:spacing w:line="360" w:lineRule="auto"/>
              <w:rPr>
                <w:rFonts w:cs="Times New Roman"/>
                <w:sz w:val="26"/>
                <w:szCs w:val="26"/>
              </w:rPr>
            </w:pPr>
            <w:r w:rsidRPr="005334A7">
              <w:rPr>
                <w:rFonts w:cs="Times New Roman"/>
                <w:sz w:val="26"/>
                <w:szCs w:val="26"/>
              </w:rPr>
              <w:t>Có phiếu đền bù</w:t>
            </w:r>
          </w:p>
        </w:tc>
      </w:tr>
    </w:tbl>
    <w:p w14:paraId="297104D8" w14:textId="77777777" w:rsidR="009F7DFC" w:rsidRPr="005334A7" w:rsidRDefault="00000000" w:rsidP="005334A7">
      <w:pPr>
        <w:pStyle w:val="Heading2"/>
        <w:spacing w:line="360" w:lineRule="auto"/>
        <w:rPr>
          <w:rFonts w:ascii="Times New Roman" w:hAnsi="Times New Roman" w:cs="Times New Roman"/>
          <w:sz w:val="26"/>
        </w:rPr>
      </w:pPr>
      <w:r w:rsidRPr="005334A7">
        <w:rPr>
          <w:rFonts w:ascii="Times New Roman" w:hAnsi="Times New Roman" w:cs="Times New Roman"/>
          <w:sz w:val="26"/>
        </w:rPr>
        <w:t>UC06 Thanh toán trả phòng</w:t>
      </w:r>
    </w:p>
    <w:tbl>
      <w:tblPr>
        <w:tblStyle w:val="TableGrid"/>
        <w:tblW w:w="0" w:type="auto"/>
        <w:jc w:val="center"/>
        <w:tblLook w:val="04A0" w:firstRow="1" w:lastRow="0" w:firstColumn="1" w:lastColumn="0" w:noHBand="0" w:noVBand="1"/>
      </w:tblPr>
      <w:tblGrid>
        <w:gridCol w:w="4677"/>
        <w:gridCol w:w="4677"/>
      </w:tblGrid>
      <w:tr w:rsidR="009F7DFC" w:rsidRPr="005334A7" w14:paraId="2923CBCB" w14:textId="77777777">
        <w:trPr>
          <w:jc w:val="center"/>
        </w:trPr>
        <w:tc>
          <w:tcPr>
            <w:tcW w:w="4677" w:type="dxa"/>
          </w:tcPr>
          <w:p w14:paraId="6FD39680" w14:textId="77777777" w:rsidR="009F7DFC" w:rsidRPr="005334A7" w:rsidRDefault="00000000" w:rsidP="005334A7">
            <w:pPr>
              <w:spacing w:line="360" w:lineRule="auto"/>
              <w:rPr>
                <w:rFonts w:cs="Times New Roman"/>
                <w:sz w:val="26"/>
                <w:szCs w:val="26"/>
              </w:rPr>
            </w:pPr>
            <w:r w:rsidRPr="005334A7">
              <w:rPr>
                <w:rFonts w:cs="Times New Roman"/>
                <w:sz w:val="26"/>
                <w:szCs w:val="26"/>
              </w:rPr>
              <w:t>Thuộc tính</w:t>
            </w:r>
          </w:p>
        </w:tc>
        <w:tc>
          <w:tcPr>
            <w:tcW w:w="4677" w:type="dxa"/>
          </w:tcPr>
          <w:p w14:paraId="2341AA02" w14:textId="77777777" w:rsidR="009F7DFC" w:rsidRPr="005334A7" w:rsidRDefault="00000000" w:rsidP="005334A7">
            <w:pPr>
              <w:spacing w:line="360" w:lineRule="auto"/>
              <w:rPr>
                <w:rFonts w:cs="Times New Roman"/>
                <w:sz w:val="26"/>
                <w:szCs w:val="26"/>
              </w:rPr>
            </w:pPr>
            <w:r w:rsidRPr="005334A7">
              <w:rPr>
                <w:rFonts w:cs="Times New Roman"/>
                <w:sz w:val="26"/>
                <w:szCs w:val="26"/>
              </w:rPr>
              <w:t>Mô tả</w:t>
            </w:r>
          </w:p>
        </w:tc>
      </w:tr>
      <w:tr w:rsidR="009F7DFC" w:rsidRPr="005334A7" w14:paraId="3A9CC092" w14:textId="77777777">
        <w:trPr>
          <w:jc w:val="center"/>
        </w:trPr>
        <w:tc>
          <w:tcPr>
            <w:tcW w:w="4677" w:type="dxa"/>
          </w:tcPr>
          <w:p w14:paraId="5D4E0602" w14:textId="77777777" w:rsidR="009F7DFC" w:rsidRPr="005334A7" w:rsidRDefault="00000000" w:rsidP="005334A7">
            <w:pPr>
              <w:spacing w:line="360" w:lineRule="auto"/>
              <w:rPr>
                <w:rFonts w:cs="Times New Roman"/>
                <w:sz w:val="26"/>
                <w:szCs w:val="26"/>
              </w:rPr>
            </w:pPr>
            <w:r w:rsidRPr="005334A7">
              <w:rPr>
                <w:rFonts w:cs="Times New Roman"/>
                <w:sz w:val="26"/>
                <w:szCs w:val="26"/>
              </w:rPr>
              <w:t>Actor</w:t>
            </w:r>
          </w:p>
        </w:tc>
        <w:tc>
          <w:tcPr>
            <w:tcW w:w="4677" w:type="dxa"/>
          </w:tcPr>
          <w:p w14:paraId="15495DB6" w14:textId="77777777" w:rsidR="009F7DFC" w:rsidRPr="005334A7" w:rsidRDefault="00000000" w:rsidP="005334A7">
            <w:pPr>
              <w:spacing w:line="360" w:lineRule="auto"/>
              <w:rPr>
                <w:rFonts w:cs="Times New Roman"/>
                <w:sz w:val="26"/>
                <w:szCs w:val="26"/>
              </w:rPr>
            </w:pPr>
            <w:r w:rsidRPr="005334A7">
              <w:rPr>
                <w:rFonts w:cs="Times New Roman"/>
                <w:sz w:val="26"/>
                <w:szCs w:val="26"/>
              </w:rPr>
              <w:t>Thu ngân</w:t>
            </w:r>
          </w:p>
        </w:tc>
      </w:tr>
      <w:tr w:rsidR="009F7DFC" w:rsidRPr="005334A7" w14:paraId="1D7F5319" w14:textId="77777777">
        <w:trPr>
          <w:jc w:val="center"/>
        </w:trPr>
        <w:tc>
          <w:tcPr>
            <w:tcW w:w="4677" w:type="dxa"/>
          </w:tcPr>
          <w:p w14:paraId="2A947662" w14:textId="77777777" w:rsidR="009F7DFC" w:rsidRPr="005334A7" w:rsidRDefault="00000000" w:rsidP="005334A7">
            <w:pPr>
              <w:spacing w:line="360" w:lineRule="auto"/>
              <w:rPr>
                <w:rFonts w:cs="Times New Roman"/>
                <w:sz w:val="26"/>
                <w:szCs w:val="26"/>
              </w:rPr>
            </w:pPr>
            <w:r w:rsidRPr="005334A7">
              <w:rPr>
                <w:rFonts w:cs="Times New Roman"/>
                <w:sz w:val="26"/>
                <w:szCs w:val="26"/>
              </w:rPr>
              <w:t>Tiền điều kiện</w:t>
            </w:r>
          </w:p>
        </w:tc>
        <w:tc>
          <w:tcPr>
            <w:tcW w:w="4677" w:type="dxa"/>
          </w:tcPr>
          <w:p w14:paraId="1C8E632C" w14:textId="77777777" w:rsidR="009F7DFC" w:rsidRPr="005334A7" w:rsidRDefault="00000000" w:rsidP="005334A7">
            <w:pPr>
              <w:spacing w:line="360" w:lineRule="auto"/>
              <w:rPr>
                <w:rFonts w:cs="Times New Roman"/>
                <w:sz w:val="26"/>
                <w:szCs w:val="26"/>
              </w:rPr>
            </w:pPr>
            <w:r w:rsidRPr="005334A7">
              <w:rPr>
                <w:rFonts w:cs="Times New Roman"/>
                <w:sz w:val="26"/>
                <w:szCs w:val="26"/>
              </w:rPr>
              <w:t>Có hóa đơn của phiếu Đang ở</w:t>
            </w:r>
          </w:p>
        </w:tc>
      </w:tr>
      <w:tr w:rsidR="009F7DFC" w:rsidRPr="005334A7" w14:paraId="010544EC" w14:textId="77777777">
        <w:trPr>
          <w:jc w:val="center"/>
        </w:trPr>
        <w:tc>
          <w:tcPr>
            <w:tcW w:w="4677" w:type="dxa"/>
          </w:tcPr>
          <w:p w14:paraId="38A39DD4" w14:textId="77777777" w:rsidR="009F7DFC" w:rsidRPr="005334A7" w:rsidRDefault="00000000" w:rsidP="005334A7">
            <w:pPr>
              <w:spacing w:line="360" w:lineRule="auto"/>
              <w:rPr>
                <w:rFonts w:cs="Times New Roman"/>
                <w:sz w:val="26"/>
                <w:szCs w:val="26"/>
              </w:rPr>
            </w:pPr>
            <w:r w:rsidRPr="005334A7">
              <w:rPr>
                <w:rFonts w:cs="Times New Roman"/>
                <w:sz w:val="26"/>
                <w:szCs w:val="26"/>
              </w:rPr>
              <w:t>Luồng chính</w:t>
            </w:r>
          </w:p>
        </w:tc>
        <w:tc>
          <w:tcPr>
            <w:tcW w:w="4677" w:type="dxa"/>
          </w:tcPr>
          <w:p w14:paraId="77EAAD3F" w14:textId="77777777" w:rsidR="009F7DFC" w:rsidRPr="005334A7" w:rsidRDefault="00000000" w:rsidP="005334A7">
            <w:pPr>
              <w:spacing w:line="360" w:lineRule="auto"/>
              <w:rPr>
                <w:rFonts w:cs="Times New Roman"/>
                <w:sz w:val="26"/>
                <w:szCs w:val="26"/>
              </w:rPr>
            </w:pPr>
            <w:r w:rsidRPr="005334A7">
              <w:rPr>
                <w:rFonts w:cs="Times New Roman"/>
                <w:sz w:val="26"/>
                <w:szCs w:val="26"/>
              </w:rPr>
              <w:t>Tính tiền; ghi nhiều giao dịch; chỉ trả phòng khi đủ</w:t>
            </w:r>
          </w:p>
        </w:tc>
      </w:tr>
      <w:tr w:rsidR="009F7DFC" w:rsidRPr="005334A7" w14:paraId="1B19E74E" w14:textId="77777777">
        <w:trPr>
          <w:jc w:val="center"/>
        </w:trPr>
        <w:tc>
          <w:tcPr>
            <w:tcW w:w="4677" w:type="dxa"/>
          </w:tcPr>
          <w:p w14:paraId="4231CF1A" w14:textId="77777777" w:rsidR="009F7DFC" w:rsidRPr="005334A7" w:rsidRDefault="00000000" w:rsidP="005334A7">
            <w:pPr>
              <w:spacing w:line="360" w:lineRule="auto"/>
              <w:rPr>
                <w:rFonts w:cs="Times New Roman"/>
                <w:sz w:val="26"/>
                <w:szCs w:val="26"/>
              </w:rPr>
            </w:pPr>
            <w:r w:rsidRPr="005334A7">
              <w:rPr>
                <w:rFonts w:cs="Times New Roman"/>
                <w:sz w:val="26"/>
                <w:szCs w:val="26"/>
              </w:rPr>
              <w:t>Ngoại lệ</w:t>
            </w:r>
          </w:p>
        </w:tc>
        <w:tc>
          <w:tcPr>
            <w:tcW w:w="4677" w:type="dxa"/>
          </w:tcPr>
          <w:p w14:paraId="0BE2E939" w14:textId="77777777" w:rsidR="009F7DFC" w:rsidRPr="005334A7" w:rsidRDefault="00000000" w:rsidP="005334A7">
            <w:pPr>
              <w:spacing w:line="360" w:lineRule="auto"/>
              <w:rPr>
                <w:rFonts w:cs="Times New Roman"/>
                <w:sz w:val="26"/>
                <w:szCs w:val="26"/>
              </w:rPr>
            </w:pPr>
            <w:r w:rsidRPr="005334A7">
              <w:rPr>
                <w:rFonts w:cs="Times New Roman"/>
                <w:sz w:val="26"/>
                <w:szCs w:val="26"/>
              </w:rPr>
              <w:t>Thanh toán vượt dư nợ → từ chối</w:t>
            </w:r>
          </w:p>
        </w:tc>
      </w:tr>
      <w:tr w:rsidR="009F7DFC" w:rsidRPr="005334A7" w14:paraId="404D9EAC" w14:textId="77777777">
        <w:trPr>
          <w:jc w:val="center"/>
        </w:trPr>
        <w:tc>
          <w:tcPr>
            <w:tcW w:w="4677" w:type="dxa"/>
          </w:tcPr>
          <w:p w14:paraId="4BCB6CA2" w14:textId="77777777" w:rsidR="009F7DFC" w:rsidRPr="005334A7" w:rsidRDefault="00000000" w:rsidP="005334A7">
            <w:pPr>
              <w:spacing w:line="360" w:lineRule="auto"/>
              <w:rPr>
                <w:rFonts w:cs="Times New Roman"/>
                <w:sz w:val="26"/>
                <w:szCs w:val="26"/>
              </w:rPr>
            </w:pPr>
            <w:r w:rsidRPr="005334A7">
              <w:rPr>
                <w:rFonts w:cs="Times New Roman"/>
                <w:sz w:val="26"/>
                <w:szCs w:val="26"/>
              </w:rPr>
              <w:lastRenderedPageBreak/>
              <w:t>Hậu điều kiện</w:t>
            </w:r>
          </w:p>
        </w:tc>
        <w:tc>
          <w:tcPr>
            <w:tcW w:w="4677" w:type="dxa"/>
          </w:tcPr>
          <w:p w14:paraId="56135FC3"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Đã trả</w:t>
            </w:r>
          </w:p>
        </w:tc>
      </w:tr>
    </w:tbl>
    <w:p w14:paraId="7CCCF65C" w14:textId="77777777" w:rsidR="009F7DFC" w:rsidRPr="005334A7" w:rsidRDefault="00000000" w:rsidP="005334A7">
      <w:pPr>
        <w:pStyle w:val="Heading1"/>
        <w:spacing w:line="360" w:lineRule="auto"/>
        <w:rPr>
          <w:rFonts w:ascii="Times New Roman" w:hAnsi="Times New Roman" w:cs="Times New Roman"/>
          <w:sz w:val="26"/>
          <w:szCs w:val="26"/>
        </w:rPr>
      </w:pPr>
      <w:r w:rsidRPr="005334A7">
        <w:rPr>
          <w:rFonts w:ascii="Times New Roman" w:hAnsi="Times New Roman" w:cs="Times New Roman"/>
          <w:sz w:val="26"/>
          <w:szCs w:val="26"/>
        </w:rPr>
        <w:t>4 Thiết kế cơ sở dữ liệu</w:t>
      </w:r>
    </w:p>
    <w:p w14:paraId="5E142B5E" w14:textId="77777777" w:rsidR="009F7DFC" w:rsidRPr="005334A7" w:rsidRDefault="00000000" w:rsidP="005334A7">
      <w:pPr>
        <w:spacing w:line="360" w:lineRule="auto"/>
        <w:rPr>
          <w:rFonts w:cs="Times New Roman"/>
          <w:sz w:val="26"/>
          <w:szCs w:val="26"/>
        </w:rPr>
      </w:pPr>
      <w:r w:rsidRPr="005334A7">
        <w:rPr>
          <w:rFonts w:cs="Times New Roman"/>
          <w:sz w:val="26"/>
          <w:szCs w:val="26"/>
        </w:rPr>
        <w:t>Script tạo 17 bảng, khóa chính, khóa ngoại, CHECK và UNIQUE. View vHoaDon suy ra trạng thái từ tổng giao dịch; dữ liệu giá được chốt ở chi tiết đặt, dịch vụ và đền bù. Thủ tục SQL dùng transaction với khóa cho thao tác có nguy cơ tranh chấp. Trong extension MSSQL của VS Code, chạy lần lượt Database/01_schema.sql, 02_procedures.sql và 03_seed.sql trên database mới.</w:t>
      </w:r>
    </w:p>
    <w:p w14:paraId="46D0B068" w14:textId="77777777" w:rsidR="009F7DFC" w:rsidRPr="005334A7" w:rsidRDefault="00000000" w:rsidP="005334A7">
      <w:pPr>
        <w:spacing w:line="360" w:lineRule="auto"/>
        <w:rPr>
          <w:rFonts w:cs="Times New Roman"/>
          <w:sz w:val="26"/>
          <w:szCs w:val="26"/>
        </w:rPr>
      </w:pPr>
      <w:r w:rsidRPr="005334A7">
        <w:rPr>
          <w:rFonts w:cs="Times New Roman"/>
          <w:sz w:val="26"/>
          <w:szCs w:val="26"/>
        </w:rPr>
        <w:t>Khoảng ngày đặt là [Ngày nhận, Ngày trả). Số ngày tính tiền do nhân viên xác nhận vì đề chưa quy định làm tròn. Tiền cọc dư tạo khoản TienCocHoan; tác vụ hoàn tiền chưa triển khai. Một phiếu nhiều phòng có trong dữ liệu nhưng UI demo ghi một phòng cho mỗi lần đặt.</w:t>
      </w:r>
    </w:p>
    <w:p w14:paraId="4F0C57E7" w14:textId="77777777" w:rsidR="009F7DFC" w:rsidRPr="005334A7" w:rsidRDefault="00000000" w:rsidP="005334A7">
      <w:pPr>
        <w:pStyle w:val="Heading1"/>
        <w:spacing w:line="360" w:lineRule="auto"/>
        <w:rPr>
          <w:rFonts w:ascii="Times New Roman" w:hAnsi="Times New Roman" w:cs="Times New Roman"/>
          <w:sz w:val="26"/>
          <w:szCs w:val="26"/>
        </w:rPr>
      </w:pPr>
      <w:r w:rsidRPr="005334A7">
        <w:rPr>
          <w:rFonts w:ascii="Times New Roman" w:hAnsi="Times New Roman" w:cs="Times New Roman"/>
          <w:sz w:val="26"/>
          <w:szCs w:val="26"/>
        </w:rPr>
        <w:t>5 Thiết kế Form và Screen Design</w:t>
      </w:r>
    </w:p>
    <w:tbl>
      <w:tblPr>
        <w:tblStyle w:val="TableGrid"/>
        <w:tblW w:w="0" w:type="auto"/>
        <w:jc w:val="center"/>
        <w:tblLook w:val="04A0" w:firstRow="1" w:lastRow="0" w:firstColumn="1" w:lastColumn="0" w:noHBand="0" w:noVBand="1"/>
      </w:tblPr>
      <w:tblGrid>
        <w:gridCol w:w="2888"/>
        <w:gridCol w:w="3990"/>
        <w:gridCol w:w="2693"/>
      </w:tblGrid>
      <w:tr w:rsidR="009F7DFC" w:rsidRPr="005334A7" w14:paraId="2490B180" w14:textId="77777777">
        <w:trPr>
          <w:jc w:val="center"/>
        </w:trPr>
        <w:tc>
          <w:tcPr>
            <w:tcW w:w="3118" w:type="dxa"/>
          </w:tcPr>
          <w:p w14:paraId="279515C2" w14:textId="77777777" w:rsidR="009F7DFC" w:rsidRPr="005334A7" w:rsidRDefault="00000000" w:rsidP="005334A7">
            <w:pPr>
              <w:spacing w:line="360" w:lineRule="auto"/>
              <w:rPr>
                <w:rFonts w:cs="Times New Roman"/>
                <w:sz w:val="26"/>
                <w:szCs w:val="26"/>
              </w:rPr>
            </w:pPr>
            <w:r w:rsidRPr="005334A7">
              <w:rPr>
                <w:rFonts w:cs="Times New Roman"/>
                <w:sz w:val="26"/>
                <w:szCs w:val="26"/>
              </w:rPr>
              <w:t>Màn hình</w:t>
            </w:r>
          </w:p>
        </w:tc>
        <w:tc>
          <w:tcPr>
            <w:tcW w:w="3118" w:type="dxa"/>
          </w:tcPr>
          <w:p w14:paraId="1D7068FA" w14:textId="77777777" w:rsidR="009F7DFC" w:rsidRPr="005334A7" w:rsidRDefault="00000000" w:rsidP="005334A7">
            <w:pPr>
              <w:spacing w:line="360" w:lineRule="auto"/>
              <w:rPr>
                <w:rFonts w:cs="Times New Roman"/>
                <w:sz w:val="26"/>
                <w:szCs w:val="26"/>
              </w:rPr>
            </w:pPr>
            <w:r w:rsidRPr="005334A7">
              <w:rPr>
                <w:rFonts w:cs="Times New Roman"/>
                <w:sz w:val="26"/>
                <w:szCs w:val="26"/>
              </w:rPr>
              <w:t>Vùng nhập và nút</w:t>
            </w:r>
          </w:p>
        </w:tc>
        <w:tc>
          <w:tcPr>
            <w:tcW w:w="3118" w:type="dxa"/>
          </w:tcPr>
          <w:p w14:paraId="7C780CD1" w14:textId="77777777" w:rsidR="009F7DFC" w:rsidRPr="005334A7" w:rsidRDefault="00000000" w:rsidP="005334A7">
            <w:pPr>
              <w:spacing w:line="360" w:lineRule="auto"/>
              <w:rPr>
                <w:rFonts w:cs="Times New Roman"/>
                <w:sz w:val="26"/>
                <w:szCs w:val="26"/>
              </w:rPr>
            </w:pPr>
            <w:r w:rsidRPr="005334A7">
              <w:rPr>
                <w:rFonts w:cs="Times New Roman"/>
                <w:sz w:val="26"/>
                <w:szCs w:val="26"/>
              </w:rPr>
              <w:t>Kết quả</w:t>
            </w:r>
          </w:p>
        </w:tc>
      </w:tr>
      <w:tr w:rsidR="009F7DFC" w:rsidRPr="005334A7" w14:paraId="47679A3E" w14:textId="77777777">
        <w:trPr>
          <w:jc w:val="center"/>
        </w:trPr>
        <w:tc>
          <w:tcPr>
            <w:tcW w:w="3118" w:type="dxa"/>
          </w:tcPr>
          <w:p w14:paraId="5DF653D7" w14:textId="77777777" w:rsidR="009F7DFC" w:rsidRPr="005334A7" w:rsidRDefault="00000000" w:rsidP="005334A7">
            <w:pPr>
              <w:spacing w:line="360" w:lineRule="auto"/>
              <w:rPr>
                <w:rFonts w:cs="Times New Roman"/>
                <w:sz w:val="26"/>
                <w:szCs w:val="26"/>
              </w:rPr>
            </w:pPr>
            <w:r w:rsidRPr="005334A7">
              <w:rPr>
                <w:rFonts w:cs="Times New Roman"/>
                <w:sz w:val="26"/>
                <w:szCs w:val="26"/>
              </w:rPr>
              <w:t>CatalogForm</w:t>
            </w:r>
          </w:p>
        </w:tc>
        <w:tc>
          <w:tcPr>
            <w:tcW w:w="3118" w:type="dxa"/>
          </w:tcPr>
          <w:p w14:paraId="4DFB3EDD" w14:textId="77777777" w:rsidR="009F7DFC" w:rsidRPr="005334A7" w:rsidRDefault="00000000" w:rsidP="005334A7">
            <w:pPr>
              <w:spacing w:line="360" w:lineRule="auto"/>
              <w:rPr>
                <w:rFonts w:cs="Times New Roman"/>
                <w:sz w:val="26"/>
                <w:szCs w:val="26"/>
              </w:rPr>
            </w:pPr>
            <w:r w:rsidRPr="005334A7">
              <w:rPr>
                <w:rFonts w:cs="Times New Roman"/>
                <w:sz w:val="26"/>
                <w:szCs w:val="26"/>
              </w:rPr>
              <w:t>Phòng/khách/dịch vụ, nút thêm</w:t>
            </w:r>
          </w:p>
        </w:tc>
        <w:tc>
          <w:tcPr>
            <w:tcW w:w="3118" w:type="dxa"/>
          </w:tcPr>
          <w:p w14:paraId="3AA7835F" w14:textId="77777777" w:rsidR="009F7DFC" w:rsidRPr="005334A7" w:rsidRDefault="00000000" w:rsidP="005334A7">
            <w:pPr>
              <w:spacing w:line="360" w:lineRule="auto"/>
              <w:rPr>
                <w:rFonts w:cs="Times New Roman"/>
                <w:sz w:val="26"/>
                <w:szCs w:val="26"/>
              </w:rPr>
            </w:pPr>
            <w:r w:rsidRPr="005334A7">
              <w:rPr>
                <w:rFonts w:cs="Times New Roman"/>
                <w:sz w:val="26"/>
                <w:szCs w:val="26"/>
              </w:rPr>
              <w:t>Danh sách phòng hoặc khách hoặc dịch vụ</w:t>
            </w:r>
          </w:p>
        </w:tc>
      </w:tr>
      <w:tr w:rsidR="009F7DFC" w:rsidRPr="005334A7" w14:paraId="50C743D2" w14:textId="77777777">
        <w:trPr>
          <w:jc w:val="center"/>
        </w:trPr>
        <w:tc>
          <w:tcPr>
            <w:tcW w:w="3118" w:type="dxa"/>
          </w:tcPr>
          <w:p w14:paraId="6C952858" w14:textId="77777777" w:rsidR="009F7DFC" w:rsidRPr="005334A7" w:rsidRDefault="00000000" w:rsidP="005334A7">
            <w:pPr>
              <w:spacing w:line="360" w:lineRule="auto"/>
              <w:rPr>
                <w:rFonts w:cs="Times New Roman"/>
                <w:sz w:val="26"/>
                <w:szCs w:val="26"/>
              </w:rPr>
            </w:pPr>
            <w:r w:rsidRPr="005334A7">
              <w:rPr>
                <w:rFonts w:cs="Times New Roman"/>
                <w:sz w:val="26"/>
                <w:szCs w:val="26"/>
              </w:rPr>
              <w:t>EquipmentForm</w:t>
            </w:r>
          </w:p>
        </w:tc>
        <w:tc>
          <w:tcPr>
            <w:tcW w:w="3118" w:type="dxa"/>
          </w:tcPr>
          <w:p w14:paraId="3139A06C" w14:textId="77777777" w:rsidR="009F7DFC" w:rsidRPr="005334A7" w:rsidRDefault="00000000" w:rsidP="005334A7">
            <w:pPr>
              <w:spacing w:line="360" w:lineRule="auto"/>
              <w:rPr>
                <w:rFonts w:cs="Times New Roman"/>
                <w:sz w:val="26"/>
                <w:szCs w:val="26"/>
              </w:rPr>
            </w:pPr>
            <w:r w:rsidRPr="005334A7">
              <w:rPr>
                <w:rFonts w:cs="Times New Roman"/>
                <w:sz w:val="26"/>
                <w:szCs w:val="26"/>
              </w:rPr>
              <w:t>Thiết bị, phòng, ngày, NV, Lập phiếu</w:t>
            </w:r>
          </w:p>
        </w:tc>
        <w:tc>
          <w:tcPr>
            <w:tcW w:w="3118" w:type="dxa"/>
          </w:tcPr>
          <w:p w14:paraId="0ACC0ACE" w14:textId="77777777" w:rsidR="009F7DFC" w:rsidRPr="005334A7" w:rsidRDefault="00000000" w:rsidP="005334A7">
            <w:pPr>
              <w:spacing w:line="360" w:lineRule="auto"/>
              <w:rPr>
                <w:rFonts w:cs="Times New Roman"/>
                <w:sz w:val="26"/>
                <w:szCs w:val="26"/>
              </w:rPr>
            </w:pPr>
            <w:r w:rsidRPr="005334A7">
              <w:rPr>
                <w:rFonts w:cs="Times New Roman"/>
                <w:sz w:val="26"/>
                <w:szCs w:val="26"/>
              </w:rPr>
              <w:t>Danh sách lắp đặt</w:t>
            </w:r>
          </w:p>
        </w:tc>
      </w:tr>
      <w:tr w:rsidR="009F7DFC" w:rsidRPr="005334A7" w14:paraId="47105964" w14:textId="77777777">
        <w:trPr>
          <w:jc w:val="center"/>
        </w:trPr>
        <w:tc>
          <w:tcPr>
            <w:tcW w:w="3118" w:type="dxa"/>
          </w:tcPr>
          <w:p w14:paraId="0781B7F8" w14:textId="77777777" w:rsidR="009F7DFC" w:rsidRPr="005334A7" w:rsidRDefault="00000000" w:rsidP="005334A7">
            <w:pPr>
              <w:spacing w:line="360" w:lineRule="auto"/>
              <w:rPr>
                <w:rFonts w:cs="Times New Roman"/>
                <w:sz w:val="26"/>
                <w:szCs w:val="26"/>
              </w:rPr>
            </w:pPr>
            <w:r w:rsidRPr="005334A7">
              <w:rPr>
                <w:rFonts w:cs="Times New Roman"/>
                <w:sz w:val="26"/>
                <w:szCs w:val="26"/>
              </w:rPr>
              <w:t>BookingForm</w:t>
            </w:r>
          </w:p>
        </w:tc>
        <w:tc>
          <w:tcPr>
            <w:tcW w:w="3118" w:type="dxa"/>
          </w:tcPr>
          <w:p w14:paraId="167B4F0E"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Phiếu/khách/ngày/phòng/người/cọc; Đặt, Thêm người, Nhận, In</w:t>
            </w:r>
          </w:p>
        </w:tc>
        <w:tc>
          <w:tcPr>
            <w:tcW w:w="3118" w:type="dxa"/>
          </w:tcPr>
          <w:p w14:paraId="13949B23" w14:textId="77777777" w:rsidR="009F7DFC" w:rsidRPr="005334A7" w:rsidRDefault="00000000" w:rsidP="005334A7">
            <w:pPr>
              <w:spacing w:line="360" w:lineRule="auto"/>
              <w:rPr>
                <w:rFonts w:cs="Times New Roman"/>
                <w:sz w:val="26"/>
                <w:szCs w:val="26"/>
              </w:rPr>
            </w:pPr>
            <w:r w:rsidRPr="005334A7">
              <w:rPr>
                <w:rFonts w:cs="Times New Roman"/>
                <w:sz w:val="26"/>
                <w:szCs w:val="26"/>
              </w:rPr>
              <w:t>Danh sách phiếu và phiếu đặt in</w:t>
            </w:r>
          </w:p>
        </w:tc>
      </w:tr>
      <w:tr w:rsidR="009F7DFC" w:rsidRPr="005334A7" w14:paraId="6263FAE3" w14:textId="77777777">
        <w:trPr>
          <w:jc w:val="center"/>
        </w:trPr>
        <w:tc>
          <w:tcPr>
            <w:tcW w:w="3118" w:type="dxa"/>
          </w:tcPr>
          <w:p w14:paraId="59423CB3" w14:textId="77777777" w:rsidR="009F7DFC" w:rsidRPr="005334A7" w:rsidRDefault="00000000" w:rsidP="005334A7">
            <w:pPr>
              <w:spacing w:line="360" w:lineRule="auto"/>
              <w:rPr>
                <w:rFonts w:cs="Times New Roman"/>
                <w:sz w:val="26"/>
                <w:szCs w:val="26"/>
              </w:rPr>
            </w:pPr>
            <w:r w:rsidRPr="005334A7">
              <w:rPr>
                <w:rFonts w:cs="Times New Roman"/>
                <w:sz w:val="26"/>
                <w:szCs w:val="26"/>
              </w:rPr>
              <w:t>ServiceForm</w:t>
            </w:r>
          </w:p>
        </w:tc>
        <w:tc>
          <w:tcPr>
            <w:tcW w:w="3118" w:type="dxa"/>
          </w:tcPr>
          <w:p w14:paraId="5D1F8407"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phòng, ngày, DV, số lượng, Ghi</w:t>
            </w:r>
          </w:p>
        </w:tc>
        <w:tc>
          <w:tcPr>
            <w:tcW w:w="3118" w:type="dxa"/>
          </w:tcPr>
          <w:p w14:paraId="1D18FB0E" w14:textId="77777777" w:rsidR="009F7DFC" w:rsidRPr="005334A7" w:rsidRDefault="00000000" w:rsidP="005334A7">
            <w:pPr>
              <w:spacing w:line="360" w:lineRule="auto"/>
              <w:rPr>
                <w:rFonts w:cs="Times New Roman"/>
                <w:sz w:val="26"/>
                <w:szCs w:val="26"/>
              </w:rPr>
            </w:pPr>
            <w:r w:rsidRPr="005334A7">
              <w:rPr>
                <w:rFonts w:cs="Times New Roman"/>
                <w:sz w:val="26"/>
                <w:szCs w:val="26"/>
              </w:rPr>
              <w:t>Chi tiết dịch vụ</w:t>
            </w:r>
          </w:p>
        </w:tc>
      </w:tr>
      <w:tr w:rsidR="009F7DFC" w:rsidRPr="005334A7" w14:paraId="2C840CF1" w14:textId="77777777">
        <w:trPr>
          <w:jc w:val="center"/>
        </w:trPr>
        <w:tc>
          <w:tcPr>
            <w:tcW w:w="3118" w:type="dxa"/>
          </w:tcPr>
          <w:p w14:paraId="309CB626" w14:textId="77777777" w:rsidR="009F7DFC" w:rsidRPr="005334A7" w:rsidRDefault="00000000" w:rsidP="005334A7">
            <w:pPr>
              <w:spacing w:line="360" w:lineRule="auto"/>
              <w:rPr>
                <w:rFonts w:cs="Times New Roman"/>
                <w:sz w:val="26"/>
                <w:szCs w:val="26"/>
              </w:rPr>
            </w:pPr>
            <w:r w:rsidRPr="005334A7">
              <w:rPr>
                <w:rFonts w:cs="Times New Roman"/>
                <w:sz w:val="26"/>
                <w:szCs w:val="26"/>
              </w:rPr>
              <w:t>CheckoutForm</w:t>
            </w:r>
          </w:p>
        </w:tc>
        <w:tc>
          <w:tcPr>
            <w:tcW w:w="3118" w:type="dxa"/>
          </w:tcPr>
          <w:p w14:paraId="0704A7ED" w14:textId="77777777" w:rsidR="009F7DFC" w:rsidRPr="005334A7" w:rsidRDefault="00000000" w:rsidP="005334A7">
            <w:pPr>
              <w:spacing w:line="360" w:lineRule="auto"/>
              <w:rPr>
                <w:rFonts w:cs="Times New Roman"/>
                <w:sz w:val="26"/>
                <w:szCs w:val="26"/>
              </w:rPr>
            </w:pPr>
            <w:r w:rsidRPr="005334A7">
              <w:rPr>
                <w:rFonts w:cs="Times New Roman"/>
                <w:sz w:val="26"/>
                <w:szCs w:val="26"/>
              </w:rPr>
              <w:t>Thiết bị, mức hư, số ngày, giao dịch; Đền bù, HĐ, Thanh toán, Trả, In</w:t>
            </w:r>
          </w:p>
        </w:tc>
        <w:tc>
          <w:tcPr>
            <w:tcW w:w="3118" w:type="dxa"/>
          </w:tcPr>
          <w:p w14:paraId="58AAD396" w14:textId="77777777" w:rsidR="009F7DFC" w:rsidRPr="005334A7" w:rsidRDefault="00000000" w:rsidP="005334A7">
            <w:pPr>
              <w:spacing w:line="360" w:lineRule="auto"/>
              <w:rPr>
                <w:rFonts w:cs="Times New Roman"/>
                <w:sz w:val="26"/>
                <w:szCs w:val="26"/>
              </w:rPr>
            </w:pPr>
            <w:r w:rsidRPr="005334A7">
              <w:rPr>
                <w:rFonts w:cs="Times New Roman"/>
                <w:sz w:val="26"/>
                <w:szCs w:val="26"/>
              </w:rPr>
              <w:t>Phiếu đền bù và hóa đơn in</w:t>
            </w:r>
          </w:p>
        </w:tc>
      </w:tr>
      <w:tr w:rsidR="009F7DFC" w:rsidRPr="005334A7" w14:paraId="34F965CF" w14:textId="77777777">
        <w:trPr>
          <w:jc w:val="center"/>
        </w:trPr>
        <w:tc>
          <w:tcPr>
            <w:tcW w:w="3118" w:type="dxa"/>
          </w:tcPr>
          <w:p w14:paraId="60F13F28" w14:textId="77777777" w:rsidR="009F7DFC" w:rsidRPr="005334A7" w:rsidRDefault="00000000" w:rsidP="005334A7">
            <w:pPr>
              <w:spacing w:line="360" w:lineRule="auto"/>
              <w:rPr>
                <w:rFonts w:cs="Times New Roman"/>
                <w:sz w:val="26"/>
                <w:szCs w:val="26"/>
              </w:rPr>
            </w:pPr>
            <w:r w:rsidRPr="005334A7">
              <w:rPr>
                <w:rFonts w:cs="Times New Roman"/>
                <w:sz w:val="26"/>
                <w:szCs w:val="26"/>
              </w:rPr>
              <w:t>StatsForm</w:t>
            </w:r>
          </w:p>
        </w:tc>
        <w:tc>
          <w:tcPr>
            <w:tcW w:w="3118" w:type="dxa"/>
          </w:tcPr>
          <w:p w14:paraId="2210D7EC" w14:textId="77777777" w:rsidR="009F7DFC" w:rsidRPr="005334A7" w:rsidRDefault="00000000" w:rsidP="005334A7">
            <w:pPr>
              <w:spacing w:line="360" w:lineRule="auto"/>
              <w:rPr>
                <w:rFonts w:cs="Times New Roman"/>
                <w:sz w:val="26"/>
                <w:szCs w:val="26"/>
              </w:rPr>
            </w:pPr>
            <w:r w:rsidRPr="005334A7">
              <w:rPr>
                <w:rFonts w:cs="Times New Roman"/>
                <w:sz w:val="26"/>
                <w:szCs w:val="26"/>
              </w:rPr>
              <w:t>Khoảng ngày, Thống kê</w:t>
            </w:r>
          </w:p>
        </w:tc>
        <w:tc>
          <w:tcPr>
            <w:tcW w:w="3118" w:type="dxa"/>
          </w:tcPr>
          <w:p w14:paraId="7B382BE8" w14:textId="77777777" w:rsidR="009F7DFC" w:rsidRPr="005334A7" w:rsidRDefault="00000000" w:rsidP="005334A7">
            <w:pPr>
              <w:spacing w:line="360" w:lineRule="auto"/>
              <w:rPr>
                <w:rFonts w:cs="Times New Roman"/>
                <w:sz w:val="26"/>
                <w:szCs w:val="26"/>
              </w:rPr>
            </w:pPr>
            <w:r w:rsidRPr="005334A7">
              <w:rPr>
                <w:rFonts w:cs="Times New Roman"/>
                <w:sz w:val="26"/>
                <w:szCs w:val="26"/>
              </w:rPr>
              <w:t>Doanh thu và số thu từng ngày</w:t>
            </w:r>
          </w:p>
        </w:tc>
      </w:tr>
    </w:tbl>
    <w:p w14:paraId="5EC379DC" w14:textId="77777777" w:rsidR="009F7DFC" w:rsidRPr="005334A7" w:rsidRDefault="00000000" w:rsidP="005334A7">
      <w:pPr>
        <w:spacing w:line="360" w:lineRule="auto"/>
        <w:rPr>
          <w:rFonts w:cs="Times New Roman"/>
          <w:sz w:val="26"/>
          <w:szCs w:val="26"/>
        </w:rPr>
      </w:pPr>
      <w:r w:rsidRPr="005334A7">
        <w:rPr>
          <w:rFonts w:cs="Times New Roman"/>
          <w:sz w:val="26"/>
          <w:szCs w:val="26"/>
        </w:rPr>
        <w:t>Kiến trúc: Form → Db helper → Stored Procedure/View → SQL Server. Mã tạo control trực tiếp trong constructor, phù hợp việc chỉnh sửa trên VS Code không có WinForms Designer. Tên các lớp và nút tương ứng với các Use Case ở mục 3.</w:t>
      </w:r>
    </w:p>
    <w:p w14:paraId="0C26C797" w14:textId="77777777" w:rsidR="009F7DFC" w:rsidRDefault="00000000" w:rsidP="005334A7">
      <w:pPr>
        <w:pStyle w:val="Heading1"/>
        <w:spacing w:line="360" w:lineRule="auto"/>
        <w:rPr>
          <w:rFonts w:ascii="Times New Roman" w:hAnsi="Times New Roman" w:cs="Times New Roman"/>
          <w:sz w:val="26"/>
          <w:szCs w:val="26"/>
        </w:rPr>
      </w:pPr>
      <w:r w:rsidRPr="005334A7">
        <w:rPr>
          <w:rFonts w:ascii="Times New Roman" w:hAnsi="Times New Roman" w:cs="Times New Roman"/>
          <w:sz w:val="26"/>
          <w:szCs w:val="26"/>
        </w:rPr>
        <w:lastRenderedPageBreak/>
        <w:t>6 Kiểm thử và bằng chứng cá nhân</w:t>
      </w:r>
    </w:p>
    <w:p w14:paraId="659F5792" w14:textId="17F45DA2" w:rsidR="00357E8F" w:rsidRDefault="00357E8F" w:rsidP="00357E8F">
      <w:r w:rsidRPr="00357E8F">
        <w:drawing>
          <wp:inline distT="0" distB="0" distL="0" distR="0" wp14:anchorId="14B8DD08" wp14:editId="37C321D8">
            <wp:extent cx="5940425" cy="316420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64205"/>
                    </a:xfrm>
                    <a:prstGeom prst="rect">
                      <a:avLst/>
                    </a:prstGeom>
                  </pic:spPr>
                </pic:pic>
              </a:graphicData>
            </a:graphic>
          </wp:inline>
        </w:drawing>
      </w:r>
    </w:p>
    <w:p w14:paraId="2409902C" w14:textId="1BC01E4F" w:rsidR="00357E8F" w:rsidRDefault="00357E8F" w:rsidP="00357E8F">
      <w:r w:rsidRPr="00357E8F">
        <w:drawing>
          <wp:inline distT="0" distB="0" distL="0" distR="0" wp14:anchorId="34577220" wp14:editId="0A4EDE09">
            <wp:extent cx="5940425" cy="313309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33090"/>
                    </a:xfrm>
                    <a:prstGeom prst="rect">
                      <a:avLst/>
                    </a:prstGeom>
                  </pic:spPr>
                </pic:pic>
              </a:graphicData>
            </a:graphic>
          </wp:inline>
        </w:drawing>
      </w:r>
    </w:p>
    <w:p w14:paraId="76FE10A7" w14:textId="1DCE9C0A" w:rsidR="00357E8F" w:rsidRDefault="00357E8F" w:rsidP="00357E8F">
      <w:r w:rsidRPr="00357E8F">
        <w:lastRenderedPageBreak/>
        <w:drawing>
          <wp:inline distT="0" distB="0" distL="0" distR="0" wp14:anchorId="1A44F584" wp14:editId="17AE43E4">
            <wp:extent cx="5940425" cy="315468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54680"/>
                    </a:xfrm>
                    <a:prstGeom prst="rect">
                      <a:avLst/>
                    </a:prstGeom>
                  </pic:spPr>
                </pic:pic>
              </a:graphicData>
            </a:graphic>
          </wp:inline>
        </w:drawing>
      </w:r>
    </w:p>
    <w:p w14:paraId="2C9C002A" w14:textId="1965E27D" w:rsidR="00357E8F" w:rsidRDefault="00357E8F" w:rsidP="00357E8F">
      <w:r>
        <w:t>Thông báo khi khách đặt sai cú pháp hoặc đã có khách trước đặt rồi</w:t>
      </w:r>
      <w:r>
        <w:br/>
      </w:r>
      <w:r w:rsidRPr="00357E8F">
        <w:drawing>
          <wp:inline distT="0" distB="0" distL="0" distR="0" wp14:anchorId="74AE88E2" wp14:editId="4E5238CE">
            <wp:extent cx="5940425" cy="316420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164205"/>
                    </a:xfrm>
                    <a:prstGeom prst="rect">
                      <a:avLst/>
                    </a:prstGeom>
                  </pic:spPr>
                </pic:pic>
              </a:graphicData>
            </a:graphic>
          </wp:inline>
        </w:drawing>
      </w:r>
    </w:p>
    <w:p w14:paraId="6F4A6505" w14:textId="38EA5E05" w:rsidR="00357E8F" w:rsidRDefault="00357E8F" w:rsidP="00357E8F">
      <w:r w:rsidRPr="00357E8F">
        <w:lastRenderedPageBreak/>
        <w:drawing>
          <wp:inline distT="0" distB="0" distL="0" distR="0" wp14:anchorId="1225A6DB" wp14:editId="184BE7B8">
            <wp:extent cx="5940425" cy="3176270"/>
            <wp:effectExtent l="0" t="0" r="317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76270"/>
                    </a:xfrm>
                    <a:prstGeom prst="rect">
                      <a:avLst/>
                    </a:prstGeom>
                  </pic:spPr>
                </pic:pic>
              </a:graphicData>
            </a:graphic>
          </wp:inline>
        </w:drawing>
      </w:r>
    </w:p>
    <w:p w14:paraId="6BAECC86" w14:textId="0348F918" w:rsidR="00357E8F" w:rsidRDefault="00357E8F" w:rsidP="00357E8F">
      <w:r w:rsidRPr="00357E8F">
        <w:drawing>
          <wp:inline distT="0" distB="0" distL="0" distR="0" wp14:anchorId="2188AF70" wp14:editId="117EC081">
            <wp:extent cx="5940425" cy="3194685"/>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94685"/>
                    </a:xfrm>
                    <a:prstGeom prst="rect">
                      <a:avLst/>
                    </a:prstGeom>
                  </pic:spPr>
                </pic:pic>
              </a:graphicData>
            </a:graphic>
          </wp:inline>
        </w:drawing>
      </w:r>
    </w:p>
    <w:p w14:paraId="46CCE7CE" w14:textId="30E5EEB1" w:rsidR="00357E8F" w:rsidRDefault="00357E8F" w:rsidP="00357E8F">
      <w:r w:rsidRPr="00357E8F">
        <w:lastRenderedPageBreak/>
        <w:drawing>
          <wp:inline distT="0" distB="0" distL="0" distR="0" wp14:anchorId="0002D5FF" wp14:editId="721EA379">
            <wp:extent cx="5940425" cy="315150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51505"/>
                    </a:xfrm>
                    <a:prstGeom prst="rect">
                      <a:avLst/>
                    </a:prstGeom>
                  </pic:spPr>
                </pic:pic>
              </a:graphicData>
            </a:graphic>
          </wp:inline>
        </w:drawing>
      </w:r>
    </w:p>
    <w:p w14:paraId="658C1CFD" w14:textId="486889AB" w:rsidR="00357E8F" w:rsidRDefault="00357E8F" w:rsidP="00357E8F">
      <w:r w:rsidRPr="00357E8F">
        <w:drawing>
          <wp:inline distT="0" distB="0" distL="0" distR="0" wp14:anchorId="6D764C25" wp14:editId="66167421">
            <wp:extent cx="5940425" cy="316738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167380"/>
                    </a:xfrm>
                    <a:prstGeom prst="rect">
                      <a:avLst/>
                    </a:prstGeom>
                  </pic:spPr>
                </pic:pic>
              </a:graphicData>
            </a:graphic>
          </wp:inline>
        </w:drawing>
      </w:r>
    </w:p>
    <w:p w14:paraId="5C272865" w14:textId="21E65EDA" w:rsidR="00357E8F" w:rsidRDefault="00357E8F" w:rsidP="00357E8F">
      <w:r w:rsidRPr="00357E8F">
        <w:lastRenderedPageBreak/>
        <w:drawing>
          <wp:inline distT="0" distB="0" distL="0" distR="0" wp14:anchorId="1DD1A62B" wp14:editId="631AE10F">
            <wp:extent cx="5940425" cy="315150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51505"/>
                    </a:xfrm>
                    <a:prstGeom prst="rect">
                      <a:avLst/>
                    </a:prstGeom>
                  </pic:spPr>
                </pic:pic>
              </a:graphicData>
            </a:graphic>
          </wp:inline>
        </w:drawing>
      </w:r>
    </w:p>
    <w:p w14:paraId="37AC4216" w14:textId="4141BBD4" w:rsidR="00357E8F" w:rsidRPr="00357E8F" w:rsidRDefault="00357E8F" w:rsidP="00357E8F">
      <w:r w:rsidRPr="00357E8F">
        <w:drawing>
          <wp:inline distT="0" distB="0" distL="0" distR="0" wp14:anchorId="11CF7DAC" wp14:editId="460483CA">
            <wp:extent cx="5940425" cy="3194685"/>
            <wp:effectExtent l="0" t="0" r="317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94685"/>
                    </a:xfrm>
                    <a:prstGeom prst="rect">
                      <a:avLst/>
                    </a:prstGeom>
                  </pic:spPr>
                </pic:pic>
              </a:graphicData>
            </a:graphic>
          </wp:inline>
        </w:drawing>
      </w:r>
    </w:p>
    <w:p w14:paraId="0D448E94" w14:textId="77777777" w:rsidR="009F7DFC" w:rsidRPr="005334A7" w:rsidRDefault="00000000" w:rsidP="005334A7">
      <w:pPr>
        <w:pStyle w:val="Heading1"/>
        <w:spacing w:line="360" w:lineRule="auto"/>
        <w:rPr>
          <w:rFonts w:ascii="Times New Roman" w:hAnsi="Times New Roman" w:cs="Times New Roman"/>
          <w:sz w:val="26"/>
          <w:szCs w:val="26"/>
        </w:rPr>
      </w:pPr>
      <w:r w:rsidRPr="005334A7">
        <w:rPr>
          <w:rFonts w:ascii="Times New Roman" w:hAnsi="Times New Roman" w:cs="Times New Roman"/>
          <w:sz w:val="26"/>
          <w:szCs w:val="26"/>
        </w:rPr>
        <w:t>7 Kết quả và lỗi phát sinh</w:t>
      </w:r>
    </w:p>
    <w:p w14:paraId="71BC0A28" w14:textId="77777777" w:rsidR="00357E8F" w:rsidRDefault="00357E8F" w:rsidP="005334A7">
      <w:pPr>
        <w:spacing w:line="360" w:lineRule="auto"/>
        <w:rPr>
          <w:rFonts w:cs="Times New Roman"/>
          <w:sz w:val="26"/>
          <w:szCs w:val="26"/>
        </w:rPr>
      </w:pPr>
      <w:r>
        <w:rPr>
          <w:rFonts w:cs="Times New Roman"/>
          <w:sz w:val="26"/>
          <w:szCs w:val="26"/>
        </w:rPr>
        <w:t>Các tính năng cơ bản hoạt động ổn</w:t>
      </w:r>
    </w:p>
    <w:p w14:paraId="37AE4F3F" w14:textId="77777777" w:rsidR="00357E8F" w:rsidRDefault="00357E8F" w:rsidP="005334A7">
      <w:pPr>
        <w:spacing w:line="360" w:lineRule="auto"/>
        <w:rPr>
          <w:rFonts w:cs="Times New Roman"/>
          <w:sz w:val="26"/>
          <w:szCs w:val="26"/>
        </w:rPr>
      </w:pPr>
      <w:r>
        <w:rPr>
          <w:rFonts w:cs="Times New Roman"/>
          <w:sz w:val="26"/>
          <w:szCs w:val="26"/>
        </w:rPr>
        <w:t>Phần thống kê chưa hoạt động tốt</w:t>
      </w:r>
    </w:p>
    <w:p w14:paraId="4628A51E" w14:textId="77777777" w:rsidR="00357E8F" w:rsidRDefault="00357E8F" w:rsidP="005334A7">
      <w:pPr>
        <w:spacing w:line="360" w:lineRule="auto"/>
        <w:rPr>
          <w:rFonts w:cs="Times New Roman"/>
          <w:sz w:val="26"/>
          <w:szCs w:val="26"/>
        </w:rPr>
      </w:pPr>
      <w:r>
        <w:rPr>
          <w:rFonts w:cs="Times New Roman"/>
          <w:sz w:val="26"/>
          <w:szCs w:val="26"/>
        </w:rPr>
        <w:t>8. sql và bảng của bài</w:t>
      </w:r>
    </w:p>
    <w:p w14:paraId="3A000469" w14:textId="77777777" w:rsidR="00357E8F" w:rsidRDefault="00357E8F" w:rsidP="005334A7">
      <w:pPr>
        <w:spacing w:line="360" w:lineRule="auto"/>
        <w:rPr>
          <w:rFonts w:cs="Times New Roman"/>
          <w:sz w:val="26"/>
          <w:szCs w:val="26"/>
        </w:rPr>
      </w:pPr>
      <w:r w:rsidRPr="00357E8F">
        <w:rPr>
          <w:rFonts w:cs="Times New Roman"/>
          <w:sz w:val="26"/>
          <w:szCs w:val="26"/>
        </w:rPr>
        <w:t>01_schema.sql</w:t>
      </w:r>
      <w:r>
        <w:rPr>
          <w:rFonts w:cs="Times New Roman"/>
          <w:sz w:val="26"/>
          <w:szCs w:val="26"/>
        </w:rPr>
        <w:t>:</w:t>
      </w:r>
    </w:p>
    <w:p w14:paraId="24794F3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Chay mot lan tren SQL Server LocalDB/Express. Khong xoa du lieu khi chay lai.</w:t>
      </w:r>
    </w:p>
    <w:p w14:paraId="5CE129F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IF DB_ID(N'QuanLyKhachSanLab3') IS NULL CREATE DATABASE QuanLyKhachSanLab3;</w:t>
      </w:r>
    </w:p>
    <w:p w14:paraId="451447B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lastRenderedPageBreak/>
        <w:t>GO</w:t>
      </w:r>
    </w:p>
    <w:p w14:paraId="361026E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USE QuanLyKhachSanLab3;</w:t>
      </w:r>
    </w:p>
    <w:p w14:paraId="24B1233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3AA0D0C5"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KhuVuc(MaKhu varchar(20) PRIMARY KEY, Ten nvarchar(100) NOT NULL UNIQUE);</w:t>
      </w:r>
    </w:p>
    <w:p w14:paraId="4675DC99"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NhanVien(MaNV varchar(20) PRIMARY KEY, HoTen nvarchar(100) NOT NULL, VaiTro nvarchar(30) NOT NULL);</w:t>
      </w:r>
    </w:p>
    <w:p w14:paraId="329CBAE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Phong(SoPhong varchar(20) PRIMARY KEY, MaKhu varchar(20) NOT NULL REFERENCES KhuVuc(MaKhu), SucChua int NOT NULL CHECK(SucChua&gt;0), DonGiaNgay decimal(18,2) NOT NULL CHECK(DonGiaNgay&gt;=0), BaoTri bit NOT NULL DEFAULT 0);</w:t>
      </w:r>
    </w:p>
    <w:p w14:paraId="41BB7AF9"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LoaiTienNghi(MaLoai varchar(20) PRIMARY KEY, Ten nvarchar(100) NOT NULL UNIQUE);</w:t>
      </w:r>
    </w:p>
    <w:p w14:paraId="506985B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TienNghi(MaTN varchar(30) PRIMARY KEY, MaLoai varchar(20) NOT NULL REFERENCES LoaiTienNghi(MaLoai), SoThuTu int NOT NULL CHECK(SoThuTu&gt;0), TinhTrang nvarchar(100) NULL, CONSTRAINT UQ_TN_Loai_STT UNIQUE(MaLoai,SoThuTu));</w:t>
      </w:r>
    </w:p>
    <w:p w14:paraId="7B3C70F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LapDat(MaLapDat varchar(30) PRIMARY KEY, MaTN varchar(30) NOT NULL REFERENCES TienNghi(MaTN), SoPhong varchar(20) NOT NULL REFERENCES Phong(SoPhong), Ngay date NOT NULL, MaNV varchar(20) NOT NULL REFERENCES NhanVien(MaNV), GhiChu nvarchar(200), CONSTRAINT UQ_LapDat_TN_Ngay UNIQUE(MaTN,Ngay));</w:t>
      </w:r>
    </w:p>
    <w:p w14:paraId="58C75EC5"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KhachHang(MaKhach varchar(20) PRIMARY KEY, HoTen nvarchar(100) NOT NULL, CCCD varchar(30) NOT NULL UNIQUE, QuocTich nvarchar(80) NOT NULL, DienThoai varchar(20));</w:t>
      </w:r>
    </w:p>
    <w:p w14:paraId="738B82B5"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xml:space="preserve">CREATE TABLE DatPhong(MaDat varchar(30) PRIMARY KEY, MaKhach varchar(20) NOT NULL REFERENCES KhachHang(MaKhach), MaNV varchar(20) NOT NULL REFERENCES NhanVien(MaNV), Kenh nvarchar(20) NOT NULL CHECK(Kenh IN (N'Điện thoại',N'Website',N'Trực tiếp')), NgayNhan date NOT NULL, NgayTra date NOT NULL, TienCoc decimal(18,2) NOT NULL DEFAULT 0 CHECK(TienCoc&gt;=0), TrangThai nvarchar(20) NOT NULL DEFAULT N'Đã đặt' </w:t>
      </w:r>
      <w:r w:rsidRPr="00357E8F">
        <w:rPr>
          <w:rFonts w:cs="Times New Roman"/>
          <w:sz w:val="26"/>
          <w:szCs w:val="26"/>
          <w:lang w:val="vi-VN"/>
        </w:rPr>
        <w:lastRenderedPageBreak/>
        <w:t>CHECK(TrangThai IN(N'Đã đặt',N'Đang ở',N'Đã trả',N'Hủy',N'No-show')), NgayNhanThucTe datetime2, NgayTraThucTe datetime2, CONSTRAINT CK_Dat_Ngay CHECK(NgayTra&gt;NgayNhan));</w:t>
      </w:r>
    </w:p>
    <w:p w14:paraId="4A223D1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DatPhongCT(MaDat varchar(30) NOT NULL REFERENCES DatPhong(MaDat), SoPhong varchar(20) NOT NULL REFERENCES Phong(SoPhong), SoNguoi int NOT NULL CHECK(SoNguoi&gt;0), DonGiaNgay decimal(18,2) NOT NULL CHECK(DonGiaNgay&gt;=0), CONSTRAINT PK_DatPhongCT PRIMARY KEY(MaDat,SoPhong));</w:t>
      </w:r>
    </w:p>
    <w:p w14:paraId="1E8F2F9E"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NguoiLuuTru(MaNguoi int IDENTITY PRIMARY KEY, MaDat varchar(30) NOT NULL, SoPhong varchar(20) NOT NULL, HoTen nvarchar(100) NOT NULL, CCCD varchar(30) NOT NULL, QuocTich nvarchar(80) NOT NULL, CONSTRAINT FK_NLT_CT FOREIGN KEY(MaDat,SoPhong) REFERENCES DatPhongCT(MaDat,SoPhong), CONSTRAINT UQ_NLT UNIQUE(MaDat,CCCD));</w:t>
      </w:r>
    </w:p>
    <w:p w14:paraId="76228F1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DichVu(MaDV varchar(20) PRIMARY KEY, Ten nvarchar(100) NOT NULL, DonVi nvarchar(30) NOT NULL, DonGia decimal(18,2) NOT NULL CHECK(DonGia&gt;=0));</w:t>
      </w:r>
    </w:p>
    <w:p w14:paraId="26D79B1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SuDungDV(MaDat varchar(30) NOT NULL, SoPhong varchar(20) NOT NULL, Ngay date NOT NULL, MaDV varchar(20) NOT NULL REFERENCES DichVu(MaDV), SoLuong int NOT NULL CHECK(SoLuong&gt;0), DonGia decimal(18,2) NOT NULL CHECK(DonGia&gt;=0), CONSTRAINT PK_SuDung PRIMARY KEY(MaDat,SoPhong,Ngay,MaDV), CONSTRAINT FK_SuDung_CT FOREIGN KEY(MaDat,SoPhong) REFERENCES DatPhongCT(MaDat,SoPhong));</w:t>
      </w:r>
    </w:p>
    <w:p w14:paraId="38660E23"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QuyDinhDenBu(MaLoai varchar(20) NOT NULL REFERENCES LoaiTienNghi(MaLoai), MucDo nvarchar(40) NOT NULL, MucTien decimal(18,2) NOT NULL CHECK(MucTien&gt;=0), PRIMARY KEY(MaLoai,MucDo));</w:t>
      </w:r>
    </w:p>
    <w:p w14:paraId="3E391873"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DenBu(MaDenBu varchar(30) PRIMARY KEY, MaDat varchar(30) NOT NULL, SoPhong varchar(20) NOT NULL, MaNV varchar(20) NOT NULL REFERENCES NhanVien(MaNV), Ngay datetime2 NOT NULL DEFAULT SYSDATETIME(), CONSTRAINT FK_DenBu_CT FOREIGN KEY(MaDat,SoPhong) REFERENCES DatPhongCT(MaDat,SoPhong));</w:t>
      </w:r>
    </w:p>
    <w:p w14:paraId="2F6BD569"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lastRenderedPageBreak/>
        <w:t>CREATE TABLE DenBuCT(MaDenBu varchar(30) NOT NULL REFERENCES DenBu(MaDenBu), MaTN varchar(30) NOT NULL REFERENCES TienNghi(MaTN), MucDo nvarchar(40) NOT NULL, SoTien decimal(18,2) NOT NULL CHECK(SoTien&gt;=0), PRIMARY KEY(MaDenBu,MaTN));</w:t>
      </w:r>
    </w:p>
    <w:p w14:paraId="56E6EA9F"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HoaDon(MaHD varchar(30) PRIMARY KEY, MaDat varchar(30) NOT NULL UNIQUE REFERENCES DatPhong(MaDat), MaNV varchar(20) NOT NULL REFERENCES NhanVien(MaNV), Ngay datetime2 NOT NULL DEFAULT SYSDATETIME(), SoNgay int NOT NULL CHECK(SoNgay&gt;0), TienPhong decimal(18,2) NOT NULL CHECK(TienPhong&gt;=0), TienDV decimal(18,2) NOT NULL CHECK(TienDV&gt;=0), TienDenBu decimal(18,2) NOT NULL CHECK(TienDenBu&gt;=0), TienCoc decimal(18,2) NOT NULL CHECK(TienCoc&gt;=0), TongPhaiTra AS CONVERT(decimal(18,2),CASE WHEN TienPhong+TienDV+TienDenBu&gt;TienCoc THEN TienPhong+TienDV+TienDenBu-TienCoc ELSE 0 END) PERSISTED, TienCocHoan AS CONVERT(decimal(18,2),CASE WHEN TienCoc&gt;TienPhong+TienDV+TienDenBu THEN TienCoc-(TienPhong+TienDV+TienDenBu) ELSE 0 END) PERSISTED);</w:t>
      </w:r>
    </w:p>
    <w:p w14:paraId="73C3A88E"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TABLE ThanhToan(MaTT varchar(30) PRIMARY KEY, MaHD varchar(30) NOT NULL REFERENCES HoaDon(MaHD), Ngay datetime2 NOT NULL DEFAULT SYSDATETIME(), HinhThuc nvarchar(20) NOT NULL CHECK(HinhThuc IN(N'Tiền mặt',N'Chuyển khoản',N'Thẻ',N'Ví điện tử')), SoTien decimal(18,2) NOT NULL CHECK(SoTien&gt;0));</w:t>
      </w:r>
    </w:p>
    <w:p w14:paraId="342644C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3B293D11"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INDEX IX_DatPhong_ThoiGian ON DatPhong(NgayNhan,NgayTra,TrangThai);</w:t>
      </w:r>
    </w:p>
    <w:p w14:paraId="3818868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INDEX IX_CT_Phong ON DatPhongCT(SoPhong,MaDat);</w:t>
      </w:r>
    </w:p>
    <w:p w14:paraId="1FEE8CBE"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INDEX IX_LapDat_TN_Ngay ON LapDat(MaTN,Ngay DESC);</w:t>
      </w:r>
    </w:p>
    <w:p w14:paraId="1D9A0D5F"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39FFBFC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xml:space="preserve">CREATE VIEW vHoaDon AS SELECT h.*, COALESCE(t.DaTra,0) AS DaTra, h.TongPhaiTra-COALESCE(t.DaTra,0) AS ConLai, CASE WHEN h.TongPhaiTra=COALESCE(t.DaTra,0) THEN N'Đã thanh toán' ELSE N'Chưa thanh </w:t>
      </w:r>
      <w:r w:rsidRPr="00357E8F">
        <w:rPr>
          <w:rFonts w:cs="Times New Roman"/>
          <w:sz w:val="26"/>
          <w:szCs w:val="26"/>
          <w:lang w:val="vi-VN"/>
        </w:rPr>
        <w:lastRenderedPageBreak/>
        <w:t>toán' END AS TrangThai FROM HoaDon h OUTER APPLY(SELECT SUM(SoTien) DaTra FROM ThanhToan WHERE MaHD=h.MaHD)t;</w:t>
      </w:r>
    </w:p>
    <w:p w14:paraId="236C9C45"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18B3C348" w14:textId="77777777" w:rsidR="00357E8F" w:rsidRPr="00357E8F" w:rsidRDefault="00357E8F" w:rsidP="00357E8F">
      <w:pPr>
        <w:spacing w:line="360" w:lineRule="auto"/>
        <w:rPr>
          <w:rFonts w:cs="Times New Roman"/>
          <w:sz w:val="26"/>
          <w:szCs w:val="26"/>
          <w:lang w:val="vi-VN"/>
        </w:rPr>
      </w:pPr>
    </w:p>
    <w:p w14:paraId="1D26FC33" w14:textId="77777777" w:rsidR="00357E8F" w:rsidRDefault="00357E8F" w:rsidP="005334A7">
      <w:pPr>
        <w:spacing w:line="360" w:lineRule="auto"/>
        <w:rPr>
          <w:rFonts w:cs="Times New Roman"/>
          <w:sz w:val="26"/>
          <w:szCs w:val="26"/>
        </w:rPr>
      </w:pPr>
      <w:r w:rsidRPr="00357E8F">
        <w:rPr>
          <w:rFonts w:cs="Times New Roman"/>
          <w:sz w:val="26"/>
          <w:szCs w:val="26"/>
        </w:rPr>
        <w:t>02_procedures.sql</w:t>
      </w:r>
      <w:r>
        <w:rPr>
          <w:rFonts w:cs="Times New Roman"/>
          <w:sz w:val="26"/>
          <w:szCs w:val="26"/>
        </w:rPr>
        <w:t>:</w:t>
      </w:r>
    </w:p>
    <w:p w14:paraId="1FBED63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USE QuanLyKhachSanLab3;</w:t>
      </w:r>
    </w:p>
    <w:p w14:paraId="772CF13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122FBBA1"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OR ALTER PROCEDURE sp_DatPhong @MaDat varchar(30),@MaKhach varchar(20),@MaNV varchar(20),@Kenh nvarchar(20),@NgayNhan date,@NgayTra date,@TienCoc decimal(18,2),@SoPhong varchar(20),@SoNguoi int AS</w:t>
      </w:r>
    </w:p>
    <w:p w14:paraId="4C3DDCB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7C4A22E9"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 SET TRANSACTION ISOLATION LEVEL SERIALIZABLE;</w:t>
      </w:r>
    </w:p>
    <w:p w14:paraId="432A463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w:t>
      </w:r>
    </w:p>
    <w:p w14:paraId="47D3C840"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TRAN;</w:t>
      </w:r>
    </w:p>
    <w:p w14:paraId="22B6222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@NgayTra&lt;=@NgayNhan OR @SoNguoi&lt;=0 THROW 50001,N'Ngày hoặc số người không hợp lệ',1;</w:t>
      </w:r>
    </w:p>
    <w:p w14:paraId="40492961"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NOT EXISTS(SELECT 1 FROM Phong WITH(UPDLOCK,HOLDLOCK) WHERE SoPhong=@SoPhong AND BaoTri=0 AND SucChua&gt;=@SoNguoi) THROW 50002,N'Phòng bảo trì hoặc vượt sức chứa',1;</w:t>
      </w:r>
    </w:p>
    <w:p w14:paraId="51C547B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EXISTS(SELECT 1 FROM DatPhongCT c JOIN DatPhong d ON d.MaDat=c.MaDat WHERE c.SoPhong=@SoPhong AND d.TrangThai IN(N'Đã đặt',N'Đang ở') AND @NgayNhan&lt;d.NgayTra AND d.NgayNhan&lt;@NgayTra) THROW 50003,N'Phòng trùng lịch',1;</w:t>
      </w:r>
    </w:p>
    <w:p w14:paraId="185C999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INSERT DatPhong(MaDat,MaKhach,MaNV,Kenh,NgayNhan,NgayTra,TienCoc) VALUES(@MaDat,@MaKhach,@MaNV,@Kenh,@NgayNhan,@NgayTra,@TienCoc);</w:t>
      </w:r>
    </w:p>
    <w:p w14:paraId="337CD720"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INSERT DatPhongCT(MaDat,SoPhong,SoNguoi,DonGiaNgay) SELECT @MaDat,SoPhong,@SoNguoi,DonGiaNgay FROM Phong WHERE SoPhong=@SoPhong;</w:t>
      </w:r>
    </w:p>
    <w:p w14:paraId="5755B2F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0DBFFE2F"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lastRenderedPageBreak/>
        <w:t> END TRY BEGIN CATCH IF @@TRANCOUNT&gt;0 ROLLBACK; THROW; END CATCH</w:t>
      </w:r>
    </w:p>
    <w:p w14:paraId="198710FE"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6DA3916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370EE26F"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OR ALTER PROCEDURE sp_ThemNguoi @MaDat varchar(30),@SoPhong varchar(20),@HoTen nvarchar(100),@CCCD varchar(30),@QuocTich nvarchar(80) AS</w:t>
      </w:r>
    </w:p>
    <w:p w14:paraId="51117C1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26D247F0"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 SET TRANSACTION ISOLATION LEVEL SERIALIZABLE;</w:t>
      </w:r>
    </w:p>
    <w:p w14:paraId="6C1E83E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 BEGIN TRAN;</w:t>
      </w:r>
    </w:p>
    <w:p w14:paraId="69B6F3DB"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DECLARE @max int=(SELECT SoNguoi FROM DatPhongCT WITH(UPDLOCK,HOLDLOCK) WHERE MaDat=@MaDat AND SoPhong=@SoPhong);</w:t>
      </w:r>
    </w:p>
    <w:p w14:paraId="2AB6089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@max IS NULL OR NOT EXISTS(SELECT 1 FROM DatPhong WHERE MaDat=@MaDat AND TrangThai IN(N'Đã đặt',N'Đang ở')) THROW 50004,N'Phiếu không hợp lệ',1;</w:t>
      </w:r>
    </w:p>
    <w:p w14:paraId="2473DE73"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(SELECT COUNT(*) FROM NguoiLuuTru WHERE MaDat=@MaDat AND SoPhong=@SoPhong)&gt;=@max THROW 50005,N'Đã đủ số người đăng ký',1;</w:t>
      </w:r>
    </w:p>
    <w:p w14:paraId="0C299C99"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INSERT NguoiLuuTru(MaDat,SoPhong,HoTen,CCCD,QuocTich) VALUES(@MaDat,@SoPhong,@HoTen,@CCCD,@QuocTich);</w:t>
      </w:r>
    </w:p>
    <w:p w14:paraId="3369639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6D1F4331"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END TRY BEGIN CATCH IF @@TRANCOUNT&gt;0 ROLLBACK; THROW; END CATCH</w:t>
      </w:r>
    </w:p>
    <w:p w14:paraId="6361A1B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3386C21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53D03AC1"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OR ALTER PROCEDURE sp_NhanPhong @MaDat varchar(30) AS</w:t>
      </w:r>
    </w:p>
    <w:p w14:paraId="766ACE8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7A814D9B"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w:t>
      </w:r>
    </w:p>
    <w:p w14:paraId="4D8B213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TRAN;</w:t>
      </w:r>
    </w:p>
    <w:p w14:paraId="6D8699E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w:t>
      </w:r>
    </w:p>
    <w:p w14:paraId="5FCAA847"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lastRenderedPageBreak/>
        <w:t>  IF EXISTS(SELECT 1 FROM DatPhong d WITH(UPDLOCK,HOLDLOCK) WHERE MaDat=@MaDat AND TrangThai=N'Đã đặt')</w:t>
      </w:r>
    </w:p>
    <w:p w14:paraId="7CA68DB9"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AND NOT EXISTS(SELECT 1 FROM DatPhongCT c WHERE c.MaDat=@MaDat AND NOT EXISTS(SELECT 1 FROM NguoiLuuTru n WHERE n.MaDat=c.MaDat AND n.SoPhong=c.SoPhong))</w:t>
      </w:r>
    </w:p>
    <w:p w14:paraId="1C97DB8F"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UPDATE DatPhong SET TrangThai=N'Đang ở',NgayNhanThucTe=SYSDATETIME() WHERE MaDat=@MaDat;</w:t>
      </w:r>
    </w:p>
    <w:p w14:paraId="08CEBF6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ELSE THROW 50006,N'Phiếu chưa sẵn sàng hoặc thiếu người lưu trú',1;</w:t>
      </w:r>
    </w:p>
    <w:p w14:paraId="7E91FD67"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41B34597"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END TRY BEGIN CATCH IF @@TRANCOUNT&gt;0 ROLLBACK; THROW; END CATCH</w:t>
      </w:r>
    </w:p>
    <w:p w14:paraId="15817E5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23D9545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63860517"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OR ALTER PROCEDURE sp_LapDat @MaLapDat varchar(30),@MaTN varchar(30),@SoPhong varchar(20),@Ngay date,@MaNV varchar(20) AS</w:t>
      </w:r>
    </w:p>
    <w:p w14:paraId="277E41F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31B63957"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 SET TRANSACTION ISOLATION LEVEL SERIALIZABLE;</w:t>
      </w:r>
    </w:p>
    <w:p w14:paraId="36C27B73"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 BEGIN TRAN;</w:t>
      </w:r>
    </w:p>
    <w:p w14:paraId="5E06B12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 Lịch sử theo ngày; một thiết bị chỉ ở một phòng mỗi ngày, kể cả ngày không có phiếu mới.</w:t>
      </w:r>
    </w:p>
    <w:p w14:paraId="41C654B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EXISTS(SELECT 1 FROM LapDat WITH(UPDLOCK,HOLDLOCK) WHERE MaTN=@MaTN AND Ngay=@Ngay) THROW 50007,N'Thiết bị đã có phiếu trong ngày',1;</w:t>
      </w:r>
    </w:p>
    <w:p w14:paraId="70AC075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INSERT LapDat(MaLapDat,MaTN,SoPhong,Ngay,MaNV) VALUES(@MaLapDat,@MaTN,@SoPhong,@Ngay,@MaNV);</w:t>
      </w:r>
    </w:p>
    <w:p w14:paraId="12A30DF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145BA9C1"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END TRY BEGIN CATCH IF @@TRANCOUNT&gt;0 ROLLBACK; THROW; END CATCH</w:t>
      </w:r>
    </w:p>
    <w:p w14:paraId="1B8C0F9B"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673F738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lastRenderedPageBreak/>
        <w:t>GO</w:t>
      </w:r>
    </w:p>
    <w:p w14:paraId="083F705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OR ALTER PROCEDURE sp_GhiDichVu @MaDat varchar(30),@SoPhong varchar(20),@Ngay date,@MaDV varchar(20),@SoLuong int AS</w:t>
      </w:r>
    </w:p>
    <w:p w14:paraId="04C6585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48387A3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 SET TRANSACTION ISOLATION LEVEL SERIALIZABLE;</w:t>
      </w:r>
    </w:p>
    <w:p w14:paraId="39B5840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 BEGIN TRAN;</w:t>
      </w:r>
    </w:p>
    <w:p w14:paraId="039781B3"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@SoLuong&lt;=0 THROW 50008,N'Số lượng phải lớn hơn 0',1;</w:t>
      </w:r>
    </w:p>
    <w:p w14:paraId="6657727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NOT EXISTS(SELECT 1 FROM DatPhong d WITH(UPDLOCK,HOLDLOCK) JOIN DatPhongCT c ON c.MaDat=d.MaDat WHERE d.MaDat=@MaDat AND c.SoPhong=@SoPhong AND d.TrangThai=N'Đang ở') THROW 50009,N'Phòng chưa nhận hoặc đã trả',1;</w:t>
      </w:r>
    </w:p>
    <w:p w14:paraId="43D003A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EXISTS(SELECT 1 FROM HoaDon WHERE MaDat=@MaDat) THROW 50010,N'Đã lập hóa đơn; không thể thêm dịch vụ',1;</w:t>
      </w:r>
    </w:p>
    <w:p w14:paraId="1E29A44B"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EXISTS(SELECT 1 FROM SuDungDV WITH(UPDLOCK,HOLDLOCK) WHERE MaDat=@MaDat AND SoPhong=@SoPhong AND Ngay=@Ngay AND MaDV=@MaDV)</w:t>
      </w:r>
    </w:p>
    <w:p w14:paraId="3E909DA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UPDATE SuDungDV SET SoLuong=SoLuong+@SoLuong WHERE MaDat=@MaDat AND SoPhong=@SoPhong AND Ngay=@Ngay AND MaDV=@MaDV;</w:t>
      </w:r>
    </w:p>
    <w:p w14:paraId="4CFDB3D0"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ELSE INSERT SuDungDV(MaDat,SoPhong,Ngay,MaDV,SoLuong,DonGia) SELECT @MaDat,@SoPhong,@Ngay,@MaDV,@SoLuong,DonGia FROM DichVu WHERE MaDV=@MaDV;</w:t>
      </w:r>
    </w:p>
    <w:p w14:paraId="3BE814B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516FAEB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END TRY BEGIN CATCH IF @@TRANCOUNT&gt;0 ROLLBACK; THROW; END CATCH</w:t>
      </w:r>
    </w:p>
    <w:p w14:paraId="448F3E9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4661B81E"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2DE141BF"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lastRenderedPageBreak/>
        <w:t>CREATE OR ALTER PROCEDURE sp_DenBu @MaDenBu varchar(30),@MaDat varchar(30),@SoPhong varchar(20),@MaNV varchar(20),@MaTN varchar(30),@MucDo nvarchar(40) AS</w:t>
      </w:r>
    </w:p>
    <w:p w14:paraId="35A416F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73123F7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 SET TRANSACTION ISOLATION LEVEL SERIALIZABLE;</w:t>
      </w:r>
    </w:p>
    <w:p w14:paraId="1E18F55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 BEGIN TRAN;</w:t>
      </w:r>
    </w:p>
    <w:p w14:paraId="3E881CD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NOT EXISTS(SELECT 1 FROM DatPhong d WITH(UPDLOCK,HOLDLOCK) JOIN DatPhongCT c ON c.MaDat=d.MaDat WHERE d.MaDat=@MaDat AND c.SoPhong=@SoPhong AND d.TrangThai=N'Đang ở') OR EXISTS(SELECT 1 FROM HoaDon WHERE MaDat=@MaDat) THROW 50011,N'Phiếu không ở hoặc đã chốt hóa đơn',1;</w:t>
      </w:r>
    </w:p>
    <w:p w14:paraId="06C7139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DECLARE @m decimal(18,2)=(SELECT q.MucTien FROM TienNghi t JOIN QuyDinhDenBu q ON q.MaLoai=t.MaLoai WHERE t.MaTN=@MaTN AND q.MucDo=@MucDo);</w:t>
      </w:r>
    </w:p>
    <w:p w14:paraId="1E4827A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@m IS NULL THROW 50012,N'Chưa có quy định đền bù',1;</w:t>
      </w:r>
    </w:p>
    <w:p w14:paraId="512625A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NOT EXISTS(SELECT 1 FROM LapDat l WHERE l.MaTN=@MaTN AND l.SoPhong=@SoPhong AND l.Ngay &lt;= CAST(SYSDATETIME() AS date) AND NOT EXISTS(SELECT 1 FROM LapDat later WHERE later.MaTN=l.MaTN AND later.Ngay&gt;l.Ngay AND later.Ngay&lt;=CAST(SYSDATETIME() AS date))) THROW 50013,N'Thiết bị không thuộc phòng hiện tại',1;</w:t>
      </w:r>
    </w:p>
    <w:p w14:paraId="3F7F7EC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INSERT DenBu(MaDenBu,MaDat,SoPhong,MaNV) VALUES(@MaDenBu,@MaDat,@SoPhong,@MaNV);</w:t>
      </w:r>
    </w:p>
    <w:p w14:paraId="192EEBC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INSERT DenBuCT(MaDenBu,MaTN,MucDo,SoTien) VALUES(@MaDenBu,@MaTN,@MucDo,@m);</w:t>
      </w:r>
    </w:p>
    <w:p w14:paraId="38185BE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198A9D9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END TRY BEGIN CATCH IF @@TRANCOUNT&gt;0 ROLLBACK; THROW; END CATCH</w:t>
      </w:r>
    </w:p>
    <w:p w14:paraId="75CD4AB3"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5FB7BDD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26FAFB6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lastRenderedPageBreak/>
        <w:t>CREATE OR ALTER PROCEDURE sp_LapHoaDon @MaHD varchar(30),@MaDat varchar(30),@MaNV varchar(20),@SoNgay int AS</w:t>
      </w:r>
    </w:p>
    <w:p w14:paraId="058AB85F"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35CFB8D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 SET TRANSACTION ISOLATION LEVEL SERIALIZABLE;</w:t>
      </w:r>
    </w:p>
    <w:p w14:paraId="7CF360B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 BEGIN TRAN;</w:t>
      </w:r>
    </w:p>
    <w:p w14:paraId="1FD1CD9B"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@SoNgay&lt;=0 THROW 50014,N'Số ngày phải lớn hơn 0',1;</w:t>
      </w:r>
    </w:p>
    <w:p w14:paraId="4EC982A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NOT EXISTS(SELECT 1 FROM DatPhong WITH(UPDLOCK,HOLDLOCK) WHERE MaDat=@MaDat AND TrangThai=N'Đang ở') THROW 50015,N'Phiếu chưa nhận hoặc đã trả',1;</w:t>
      </w:r>
    </w:p>
    <w:p w14:paraId="23A64E9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INSERT HoaDon(MaHD,MaDat,MaNV,SoNgay,TienPhong,TienDV,TienDenBu,TienCoc)</w:t>
      </w:r>
    </w:p>
    <w:p w14:paraId="3E21850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SELECT @MaHD,@MaDat,@MaNV,@SoNgay,@SoNgay*(SELECT COALESCE(SUM(DonGiaNgay),0) FROM DatPhongCT WHERE MaDat=@MaDat),</w:t>
      </w:r>
    </w:p>
    <w:p w14:paraId="26F8D0F5"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(SELECT COALESCE(SUM(SoLuong*DonGia),0) FROM SuDungDV WHERE MaDat=@MaDat),</w:t>
      </w:r>
    </w:p>
    <w:p w14:paraId="32750D10"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(SELECT COALESCE(SUM(ct.SoTien),0) FROM DenBuCT ct JOIN DenBu b ON b.MaDenBu=ct.MaDenBu WHERE b.MaDat=@MaDat),TienCoc FROM DatPhong WHERE MaDat=@MaDat;</w:t>
      </w:r>
    </w:p>
    <w:p w14:paraId="4F82F24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6D959B5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END TRY BEGIN CATCH IF @@TRANCOUNT&gt;0 ROLLBACK; THROW; END CATCH</w:t>
      </w:r>
    </w:p>
    <w:p w14:paraId="1F74EA4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634CEDA0"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1944FDA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OR ALTER PROCEDURE sp_ThanhToan @MaTT varchar(30),@MaHD varchar(30),@HinhThuc nvarchar(20),@SoTien decimal(18,2) AS</w:t>
      </w:r>
    </w:p>
    <w:p w14:paraId="06C49491"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3E84336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 SET TRANSACTION ISOLATION LEVEL SERIALIZABLE;</w:t>
      </w:r>
    </w:p>
    <w:p w14:paraId="70B5B1A3"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 BEGIN TRAN;</w:t>
      </w:r>
    </w:p>
    <w:p w14:paraId="056CC0A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lastRenderedPageBreak/>
        <w:t>  DECLARE @tong decimal(18,2)=(SELECT TongPhaiTra FROM HoaDon WITH(UPDLOCK,HOLDLOCK) WHERE MaHD=@MaHD);</w:t>
      </w:r>
    </w:p>
    <w:p w14:paraId="382701F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@tong IS NULL OR @SoTien&lt;=0 OR @SoTien&gt;(@tong-COALESCE((SELECT SUM(SoTien) FROM ThanhToan WHERE MaHD=@MaHD),0)) THROW 50016,N'Số tiền vượt dư nợ hoặc hóa đơn không tồn tại',1;</w:t>
      </w:r>
    </w:p>
    <w:p w14:paraId="4B82FE8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INSERT ThanhToan(MaTT,MaHD,HinhThuc,SoTien) VALUES(@MaTT,@MaHD,@HinhThuc,@SoTien);</w:t>
      </w:r>
    </w:p>
    <w:p w14:paraId="7B6C4C4C"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04B80117"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END TRY BEGIN CATCH IF @@TRANCOUNT&gt;0 ROLLBACK; THROW; END CATCH</w:t>
      </w:r>
    </w:p>
    <w:p w14:paraId="220E7E0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2105FF5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7E210E1B"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CREATE OR ALTER PROCEDURE sp_TraPhong @MaHD varchar(30) AS</w:t>
      </w:r>
    </w:p>
    <w:p w14:paraId="552724C8"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BEGIN</w:t>
      </w:r>
    </w:p>
    <w:p w14:paraId="59BAF9F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SET NOCOUNT ON; SET XACT_ABORT ON; SET TRANSACTION ISOLATION LEVEL SERIALIZABLE;</w:t>
      </w:r>
    </w:p>
    <w:p w14:paraId="7514C62E"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BEGIN TRY BEGIN TRAN;</w:t>
      </w:r>
    </w:p>
    <w:p w14:paraId="3903D529"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DECLARE @ma varchar(30)=(SELECT MaDat FROM HoaDon WITH(UPDLOCK,HOLDLOCK) WHERE MaHD=@MaHD);</w:t>
      </w:r>
    </w:p>
    <w:p w14:paraId="631568DF"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IF @ma IS NULL OR NOT EXISTS(SELECT 1 FROM DatPhong WHERE MaDat=@ma AND TrangThai=N'Đang ở') OR EXISTS(SELECT 1 FROM vHoaDon WHERE MaHD=@MaHD AND ConLai&lt;&gt;0) THROW 50017,N'Hóa đơn chưa đủ tiền hoặc phiếu không đang ở',1;</w:t>
      </w:r>
    </w:p>
    <w:p w14:paraId="47653131"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UPDATE DatPhong SET TrangThai=N'Đã trả',NgayTraThucTe=SYSDATETIME() WHERE MaDat=@ma;</w:t>
      </w:r>
    </w:p>
    <w:p w14:paraId="101CFA2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COMMIT;</w:t>
      </w:r>
    </w:p>
    <w:p w14:paraId="42B53302"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 END TRY BEGIN CATCH IF @@TRANCOUNT&gt;0 ROLLBACK; THROW; END CATCH</w:t>
      </w:r>
    </w:p>
    <w:p w14:paraId="3C72BE33"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END;</w:t>
      </w:r>
    </w:p>
    <w:p w14:paraId="18F788A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6B41B472" w14:textId="77777777" w:rsidR="00357E8F" w:rsidRPr="00357E8F" w:rsidRDefault="00357E8F" w:rsidP="00357E8F">
      <w:pPr>
        <w:spacing w:line="360" w:lineRule="auto"/>
        <w:rPr>
          <w:rFonts w:cs="Times New Roman"/>
          <w:sz w:val="26"/>
          <w:szCs w:val="26"/>
          <w:lang w:val="vi-VN"/>
        </w:rPr>
      </w:pPr>
    </w:p>
    <w:p w14:paraId="6096F8B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rPr>
        <w:t>03_seed.sql</w:t>
      </w:r>
      <w:r>
        <w:rPr>
          <w:rFonts w:cs="Times New Roman"/>
          <w:sz w:val="26"/>
          <w:szCs w:val="26"/>
        </w:rPr>
        <w:t>:</w:t>
      </w:r>
      <w:r>
        <w:rPr>
          <w:rFonts w:cs="Times New Roman"/>
          <w:sz w:val="26"/>
          <w:szCs w:val="26"/>
        </w:rPr>
        <w:br/>
      </w:r>
      <w:r w:rsidRPr="00357E8F">
        <w:rPr>
          <w:rFonts w:cs="Times New Roman"/>
          <w:sz w:val="26"/>
          <w:szCs w:val="26"/>
          <w:lang w:val="vi-VN"/>
        </w:rPr>
        <w:t>USE QuanLyKhachSanLab3;</w:t>
      </w:r>
    </w:p>
    <w:p w14:paraId="1AD14686"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698B50AE"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INSERT KhuVuc VALUES('A',N'Khu A'),('B',N'Khu B');</w:t>
      </w:r>
    </w:p>
    <w:p w14:paraId="20A3006D"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INSERT NhanVien VALUES('NV01',N'Nguyễn Thu Hà',N'Lễ tân'),('NV02',N'Trần Minh An',N'Phục vụ'),('NV03',N'Lê Hoàng Nam',N'Thanh toán');</w:t>
      </w:r>
    </w:p>
    <w:p w14:paraId="2854079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INSERT Phong(SoPhong,MaKhu,SucChua,DonGiaNgay) VALUES('A101','A',2,600000),('A102','A',3,800000),('B201','B',4,1200000);</w:t>
      </w:r>
    </w:p>
    <w:p w14:paraId="3AB37229"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INSERT LoaiTienNghi VALUES('TV',N'Ti vi'),('TL',N'Tủ lạnh');</w:t>
      </w:r>
    </w:p>
    <w:p w14:paraId="112F6DFB"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INSERT TienNghi VALUES('TV01','TV',1,N'Tốt'),('TL01','TL',1,N'Tốt');</w:t>
      </w:r>
    </w:p>
    <w:p w14:paraId="639AFCEA"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INSERT DichVu VALUES('DV01',N'Ăn sáng',N'Suất',120000),('DV02',N'Giặt đồ',N'Bộ',50000);</w:t>
      </w:r>
    </w:p>
    <w:p w14:paraId="4BE588D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INSERT QuyDinhDenBu VALUES('TV',N'Hư nhẹ',500000),('TV',N'Mất',5000000),('TL',N'Hư nhẹ',400000),('TL',N'Mất',4000000);</w:t>
      </w:r>
    </w:p>
    <w:p w14:paraId="3FBF1577"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INSERT KhachHang VALUES('K01',N'Khách mẫu', 'TEST-CCCD-001',N'Việt Nam',NULL);</w:t>
      </w:r>
    </w:p>
    <w:p w14:paraId="20A75804" w14:textId="77777777" w:rsidR="00357E8F" w:rsidRPr="00357E8F" w:rsidRDefault="00357E8F" w:rsidP="00357E8F">
      <w:pPr>
        <w:spacing w:line="360" w:lineRule="auto"/>
        <w:rPr>
          <w:rFonts w:cs="Times New Roman"/>
          <w:sz w:val="26"/>
          <w:szCs w:val="26"/>
          <w:lang w:val="vi-VN"/>
        </w:rPr>
      </w:pPr>
      <w:r w:rsidRPr="00357E8F">
        <w:rPr>
          <w:rFonts w:cs="Times New Roman"/>
          <w:sz w:val="26"/>
          <w:szCs w:val="26"/>
          <w:lang w:val="vi-VN"/>
        </w:rPr>
        <w:t>GO</w:t>
      </w:r>
    </w:p>
    <w:p w14:paraId="4EE84680" w14:textId="77777777" w:rsidR="00357E8F" w:rsidRPr="00357E8F" w:rsidRDefault="00357E8F" w:rsidP="00357E8F">
      <w:pPr>
        <w:spacing w:line="360" w:lineRule="auto"/>
        <w:rPr>
          <w:rFonts w:cs="Times New Roman"/>
          <w:sz w:val="26"/>
          <w:szCs w:val="26"/>
          <w:lang w:val="vi-VN"/>
        </w:rPr>
      </w:pPr>
    </w:p>
    <w:p w14:paraId="07426027" w14:textId="3421B03D" w:rsidR="0027340C" w:rsidRPr="0027340C" w:rsidRDefault="0027340C" w:rsidP="0027340C">
      <w:pPr>
        <w:spacing w:line="360" w:lineRule="auto"/>
        <w:jc w:val="center"/>
        <w:rPr>
          <w:rFonts w:cs="Times New Roman"/>
          <w:sz w:val="26"/>
          <w:szCs w:val="26"/>
          <w:lang w:val="vi-VN"/>
        </w:rPr>
      </w:pPr>
      <w:r w:rsidRPr="0027340C">
        <w:rPr>
          <w:rFonts w:cs="Times New Roman"/>
          <w:sz w:val="26"/>
          <w:szCs w:val="26"/>
          <w:lang w:val="vi-VN"/>
        </w:rPr>
        <w:lastRenderedPageBreak/>
        <w:drawing>
          <wp:inline distT="0" distB="0" distL="0" distR="0" wp14:anchorId="16A306A3" wp14:editId="688FA437">
            <wp:extent cx="2675878" cy="8594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9083" cy="8636470"/>
                    </a:xfrm>
                    <a:prstGeom prst="rect">
                      <a:avLst/>
                    </a:prstGeom>
                    <a:noFill/>
                    <a:ln>
                      <a:noFill/>
                    </a:ln>
                  </pic:spPr>
                </pic:pic>
              </a:graphicData>
            </a:graphic>
          </wp:inline>
        </w:drawing>
      </w:r>
    </w:p>
    <w:p w14:paraId="21636E12" w14:textId="220E4E3B" w:rsidR="009F7DFC" w:rsidRDefault="005334A7" w:rsidP="005334A7">
      <w:pPr>
        <w:spacing w:line="360" w:lineRule="auto"/>
        <w:rPr>
          <w:rFonts w:cs="Times New Roman"/>
          <w:sz w:val="26"/>
          <w:szCs w:val="26"/>
        </w:rPr>
      </w:pPr>
      <w:r w:rsidRPr="00357E8F">
        <w:rPr>
          <w:rFonts w:cs="Times New Roman"/>
          <w:sz w:val="26"/>
          <w:szCs w:val="26"/>
          <w:lang w:val="vi-VN"/>
        </w:rPr>
        <w:t xml:space="preserve"> </w:t>
      </w:r>
    </w:p>
    <w:p w14:paraId="353AC4A2" w14:textId="4779FEFC" w:rsidR="0027340C" w:rsidRPr="0027340C" w:rsidRDefault="0027340C" w:rsidP="0027340C">
      <w:pPr>
        <w:spacing w:line="360" w:lineRule="auto"/>
        <w:jc w:val="center"/>
        <w:rPr>
          <w:rFonts w:cs="Times New Roman"/>
          <w:sz w:val="26"/>
          <w:szCs w:val="26"/>
          <w:lang w:val="vi-VN"/>
        </w:rPr>
      </w:pPr>
      <w:r w:rsidRPr="0027340C">
        <w:rPr>
          <w:rFonts w:cs="Times New Roman"/>
          <w:sz w:val="26"/>
          <w:szCs w:val="26"/>
          <w:lang w:val="vi-VN"/>
        </w:rPr>
        <w:lastRenderedPageBreak/>
        <w:drawing>
          <wp:inline distT="0" distB="0" distL="0" distR="0" wp14:anchorId="458FB5B5" wp14:editId="66E13F7E">
            <wp:extent cx="5853611" cy="845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3327" cy="847224"/>
                    </a:xfrm>
                    <a:prstGeom prst="rect">
                      <a:avLst/>
                    </a:prstGeom>
                    <a:noFill/>
                    <a:ln>
                      <a:noFill/>
                    </a:ln>
                  </pic:spPr>
                </pic:pic>
              </a:graphicData>
            </a:graphic>
          </wp:inline>
        </w:drawing>
      </w:r>
    </w:p>
    <w:p w14:paraId="2C9EBB76" w14:textId="01B9F260" w:rsidR="0027340C" w:rsidRPr="0027340C" w:rsidRDefault="0027340C" w:rsidP="0027340C">
      <w:pPr>
        <w:spacing w:line="360" w:lineRule="auto"/>
        <w:jc w:val="center"/>
        <w:rPr>
          <w:rFonts w:cs="Times New Roman"/>
          <w:sz w:val="26"/>
          <w:szCs w:val="26"/>
          <w:lang w:val="vi-VN"/>
        </w:rPr>
      </w:pPr>
      <w:r w:rsidRPr="0027340C">
        <w:rPr>
          <w:rFonts w:cs="Times New Roman"/>
          <w:sz w:val="26"/>
          <w:szCs w:val="26"/>
          <w:lang w:val="vi-VN"/>
        </w:rPr>
        <w:drawing>
          <wp:inline distT="0" distB="0" distL="0" distR="0" wp14:anchorId="560583D1" wp14:editId="2AB36C52">
            <wp:extent cx="6005044" cy="815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9236" cy="815909"/>
                    </a:xfrm>
                    <a:prstGeom prst="rect">
                      <a:avLst/>
                    </a:prstGeom>
                    <a:noFill/>
                    <a:ln>
                      <a:noFill/>
                    </a:ln>
                  </pic:spPr>
                </pic:pic>
              </a:graphicData>
            </a:graphic>
          </wp:inline>
        </w:drawing>
      </w:r>
    </w:p>
    <w:p w14:paraId="1D7399D5" w14:textId="7D8B0A4C" w:rsidR="0027340C" w:rsidRDefault="0027340C" w:rsidP="0027340C">
      <w:pPr>
        <w:spacing w:line="360" w:lineRule="auto"/>
        <w:jc w:val="center"/>
        <w:rPr>
          <w:rFonts w:cs="Times New Roman"/>
          <w:sz w:val="26"/>
          <w:szCs w:val="26"/>
        </w:rPr>
      </w:pPr>
      <w:r w:rsidRPr="0027340C">
        <w:rPr>
          <w:rFonts w:cs="Times New Roman"/>
          <w:sz w:val="26"/>
          <w:szCs w:val="26"/>
          <w:lang w:val="vi-VN"/>
        </w:rPr>
        <w:drawing>
          <wp:inline distT="0" distB="0" distL="0" distR="0" wp14:anchorId="1487166A" wp14:editId="2B0ECB47">
            <wp:extent cx="5673079" cy="554736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4375" cy="5558406"/>
                    </a:xfrm>
                    <a:prstGeom prst="rect">
                      <a:avLst/>
                    </a:prstGeom>
                    <a:noFill/>
                    <a:ln>
                      <a:noFill/>
                    </a:ln>
                  </pic:spPr>
                </pic:pic>
              </a:graphicData>
            </a:graphic>
          </wp:inline>
        </w:drawing>
      </w:r>
    </w:p>
    <w:p w14:paraId="169971FE" w14:textId="1BC759CA" w:rsidR="0027340C" w:rsidRPr="0027340C" w:rsidRDefault="0027340C" w:rsidP="0027340C">
      <w:pPr>
        <w:spacing w:line="360" w:lineRule="auto"/>
        <w:jc w:val="center"/>
        <w:rPr>
          <w:rFonts w:cs="Times New Roman"/>
          <w:sz w:val="26"/>
          <w:szCs w:val="26"/>
          <w:lang w:val="vi-VN"/>
        </w:rPr>
      </w:pPr>
      <w:r w:rsidRPr="0027340C">
        <w:rPr>
          <w:rFonts w:cs="Times New Roman"/>
          <w:sz w:val="26"/>
          <w:szCs w:val="26"/>
          <w:lang w:val="vi-VN"/>
        </w:rPr>
        <w:lastRenderedPageBreak/>
        <w:drawing>
          <wp:inline distT="0" distB="0" distL="0" distR="0" wp14:anchorId="7423A5B8" wp14:editId="71751771">
            <wp:extent cx="4895649" cy="4770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4034" cy="4788033"/>
                    </a:xfrm>
                    <a:prstGeom prst="rect">
                      <a:avLst/>
                    </a:prstGeom>
                    <a:noFill/>
                    <a:ln>
                      <a:noFill/>
                    </a:ln>
                  </pic:spPr>
                </pic:pic>
              </a:graphicData>
            </a:graphic>
          </wp:inline>
        </w:drawing>
      </w:r>
    </w:p>
    <w:p w14:paraId="1EC923C0" w14:textId="77777777" w:rsidR="0027340C" w:rsidRPr="0027340C" w:rsidRDefault="0027340C" w:rsidP="0027340C">
      <w:pPr>
        <w:spacing w:line="360" w:lineRule="auto"/>
        <w:jc w:val="center"/>
        <w:rPr>
          <w:rFonts w:cs="Times New Roman"/>
          <w:sz w:val="26"/>
          <w:szCs w:val="26"/>
        </w:rPr>
      </w:pPr>
    </w:p>
    <w:p w14:paraId="02E5AE70" w14:textId="7C1CD52E" w:rsidR="0027340C" w:rsidRPr="0027340C" w:rsidRDefault="0027340C" w:rsidP="0027340C">
      <w:pPr>
        <w:spacing w:line="360" w:lineRule="auto"/>
        <w:jc w:val="center"/>
        <w:rPr>
          <w:rFonts w:cs="Times New Roman"/>
          <w:sz w:val="26"/>
          <w:szCs w:val="26"/>
          <w:lang w:val="vi-VN"/>
        </w:rPr>
      </w:pPr>
      <w:r w:rsidRPr="0027340C">
        <w:rPr>
          <w:rFonts w:cs="Times New Roman"/>
          <w:sz w:val="26"/>
          <w:szCs w:val="26"/>
          <w:lang w:val="vi-VN"/>
        </w:rPr>
        <w:drawing>
          <wp:inline distT="0" distB="0" distL="0" distR="0" wp14:anchorId="025E9E25" wp14:editId="42FA7AD8">
            <wp:extent cx="2653887" cy="3169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0184" cy="3177441"/>
                    </a:xfrm>
                    <a:prstGeom prst="rect">
                      <a:avLst/>
                    </a:prstGeom>
                    <a:noFill/>
                    <a:ln>
                      <a:noFill/>
                    </a:ln>
                  </pic:spPr>
                </pic:pic>
              </a:graphicData>
            </a:graphic>
          </wp:inline>
        </w:drawing>
      </w:r>
    </w:p>
    <w:p w14:paraId="1C42078F" w14:textId="77777777" w:rsidR="0027340C" w:rsidRDefault="0027340C" w:rsidP="0027340C">
      <w:pPr>
        <w:spacing w:line="360" w:lineRule="auto"/>
        <w:jc w:val="center"/>
        <w:rPr>
          <w:rFonts w:cs="Times New Roman"/>
          <w:sz w:val="26"/>
          <w:szCs w:val="26"/>
        </w:rPr>
      </w:pPr>
    </w:p>
    <w:p w14:paraId="4D6F29CB" w14:textId="08FAE579" w:rsidR="0027340C" w:rsidRDefault="0027340C" w:rsidP="0027340C">
      <w:pPr>
        <w:spacing w:line="360" w:lineRule="auto"/>
        <w:jc w:val="center"/>
        <w:rPr>
          <w:rFonts w:cs="Times New Roman"/>
          <w:sz w:val="26"/>
          <w:szCs w:val="26"/>
        </w:rPr>
      </w:pPr>
      <w:r w:rsidRPr="0027340C">
        <w:rPr>
          <w:rFonts w:cs="Times New Roman"/>
          <w:sz w:val="26"/>
          <w:szCs w:val="26"/>
          <w:lang w:val="vi-VN"/>
        </w:rPr>
        <w:lastRenderedPageBreak/>
        <w:drawing>
          <wp:inline distT="0" distB="0" distL="0" distR="0" wp14:anchorId="010F9260" wp14:editId="28ACD1D7">
            <wp:extent cx="5251485"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8125" cy="3090002"/>
                    </a:xfrm>
                    <a:prstGeom prst="rect">
                      <a:avLst/>
                    </a:prstGeom>
                    <a:noFill/>
                    <a:ln>
                      <a:noFill/>
                    </a:ln>
                  </pic:spPr>
                </pic:pic>
              </a:graphicData>
            </a:graphic>
          </wp:inline>
        </w:drawing>
      </w:r>
    </w:p>
    <w:p w14:paraId="18875120" w14:textId="205D39CE" w:rsidR="0027340C" w:rsidRPr="0027340C" w:rsidRDefault="0027340C" w:rsidP="0027340C">
      <w:pPr>
        <w:spacing w:line="360" w:lineRule="auto"/>
        <w:jc w:val="center"/>
        <w:rPr>
          <w:rFonts w:cs="Times New Roman"/>
          <w:sz w:val="26"/>
          <w:szCs w:val="26"/>
          <w:lang w:val="vi-VN"/>
        </w:rPr>
      </w:pPr>
      <w:r w:rsidRPr="0027340C">
        <w:rPr>
          <w:rFonts w:cs="Times New Roman"/>
          <w:sz w:val="26"/>
          <w:szCs w:val="26"/>
          <w:lang w:val="vi-VN"/>
        </w:rPr>
        <w:drawing>
          <wp:inline distT="0" distB="0" distL="0" distR="0" wp14:anchorId="4EE73FCC" wp14:editId="41AA287C">
            <wp:extent cx="5568659" cy="2583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3397" cy="2585378"/>
                    </a:xfrm>
                    <a:prstGeom prst="rect">
                      <a:avLst/>
                    </a:prstGeom>
                    <a:noFill/>
                    <a:ln>
                      <a:noFill/>
                    </a:ln>
                  </pic:spPr>
                </pic:pic>
              </a:graphicData>
            </a:graphic>
          </wp:inline>
        </w:drawing>
      </w:r>
    </w:p>
    <w:p w14:paraId="710C940A" w14:textId="03193B74" w:rsidR="0027340C" w:rsidRPr="0027340C" w:rsidRDefault="0027340C" w:rsidP="0027340C">
      <w:pPr>
        <w:spacing w:line="360" w:lineRule="auto"/>
        <w:jc w:val="center"/>
        <w:rPr>
          <w:rFonts w:cs="Times New Roman"/>
          <w:sz w:val="26"/>
          <w:szCs w:val="26"/>
          <w:lang w:val="vi-VN"/>
        </w:rPr>
      </w:pPr>
    </w:p>
    <w:p w14:paraId="01189C75" w14:textId="495B97B9" w:rsidR="0027340C" w:rsidRDefault="0027340C" w:rsidP="0027340C">
      <w:pPr>
        <w:spacing w:line="360" w:lineRule="auto"/>
        <w:jc w:val="center"/>
        <w:rPr>
          <w:rFonts w:cs="Times New Roman"/>
          <w:sz w:val="26"/>
          <w:szCs w:val="26"/>
        </w:rPr>
      </w:pPr>
      <w:r w:rsidRPr="0027340C">
        <w:rPr>
          <w:rFonts w:cs="Times New Roman"/>
          <w:sz w:val="26"/>
          <w:szCs w:val="26"/>
          <w:lang w:val="vi-VN"/>
        </w:rPr>
        <w:drawing>
          <wp:inline distT="0" distB="0" distL="0" distR="0" wp14:anchorId="53E130C3" wp14:editId="0E55AB2E">
            <wp:extent cx="5593304" cy="2697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98408" cy="2699942"/>
                    </a:xfrm>
                    <a:prstGeom prst="rect">
                      <a:avLst/>
                    </a:prstGeom>
                    <a:noFill/>
                    <a:ln>
                      <a:noFill/>
                    </a:ln>
                  </pic:spPr>
                </pic:pic>
              </a:graphicData>
            </a:graphic>
          </wp:inline>
        </w:drawing>
      </w:r>
    </w:p>
    <w:p w14:paraId="317382F5" w14:textId="191A3BA9" w:rsidR="0027340C" w:rsidRDefault="0027340C" w:rsidP="0027340C">
      <w:pPr>
        <w:spacing w:line="360" w:lineRule="auto"/>
        <w:jc w:val="center"/>
        <w:rPr>
          <w:rFonts w:cs="Times New Roman"/>
          <w:sz w:val="26"/>
          <w:szCs w:val="26"/>
        </w:rPr>
      </w:pPr>
      <w:r w:rsidRPr="0027340C">
        <w:rPr>
          <w:rFonts w:cs="Times New Roman"/>
          <w:sz w:val="26"/>
          <w:szCs w:val="26"/>
          <w:lang w:val="vi-VN"/>
        </w:rPr>
        <w:lastRenderedPageBreak/>
        <w:drawing>
          <wp:inline distT="0" distB="0" distL="0" distR="0" wp14:anchorId="7633849D" wp14:editId="341F9D27">
            <wp:extent cx="5963748" cy="31699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9602" cy="3173032"/>
                    </a:xfrm>
                    <a:prstGeom prst="rect">
                      <a:avLst/>
                    </a:prstGeom>
                    <a:noFill/>
                    <a:ln>
                      <a:noFill/>
                    </a:ln>
                  </pic:spPr>
                </pic:pic>
              </a:graphicData>
            </a:graphic>
          </wp:inline>
        </w:drawing>
      </w:r>
    </w:p>
    <w:p w14:paraId="1FD2D5DC" w14:textId="33B10E1E" w:rsidR="00816DCC" w:rsidRPr="00816DCC" w:rsidRDefault="00816DCC" w:rsidP="00816DCC">
      <w:pPr>
        <w:spacing w:line="360" w:lineRule="auto"/>
        <w:jc w:val="center"/>
        <w:rPr>
          <w:rFonts w:cs="Times New Roman"/>
          <w:sz w:val="26"/>
          <w:szCs w:val="26"/>
          <w:lang w:val="vi-VN"/>
        </w:rPr>
      </w:pPr>
      <w:r w:rsidRPr="00816DCC">
        <w:rPr>
          <w:rFonts w:cs="Times New Roman"/>
          <w:sz w:val="26"/>
          <w:szCs w:val="26"/>
          <w:lang w:val="vi-VN"/>
        </w:rPr>
        <w:drawing>
          <wp:inline distT="0" distB="0" distL="0" distR="0" wp14:anchorId="053365BE" wp14:editId="250F6147">
            <wp:extent cx="5067935" cy="26441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7935" cy="2644140"/>
                    </a:xfrm>
                    <a:prstGeom prst="rect">
                      <a:avLst/>
                    </a:prstGeom>
                    <a:noFill/>
                    <a:ln>
                      <a:noFill/>
                    </a:ln>
                  </pic:spPr>
                </pic:pic>
              </a:graphicData>
            </a:graphic>
          </wp:inline>
        </w:drawing>
      </w:r>
    </w:p>
    <w:p w14:paraId="0DDF601B" w14:textId="77777777" w:rsidR="00816DCC" w:rsidRPr="0027340C" w:rsidRDefault="00816DCC" w:rsidP="0027340C">
      <w:pPr>
        <w:spacing w:line="360" w:lineRule="auto"/>
        <w:jc w:val="center"/>
        <w:rPr>
          <w:rFonts w:cs="Times New Roman"/>
          <w:sz w:val="26"/>
          <w:szCs w:val="26"/>
        </w:rPr>
      </w:pPr>
    </w:p>
    <w:p w14:paraId="0721969F" w14:textId="7BC9CBD0" w:rsidR="00816DCC" w:rsidRPr="00816DCC" w:rsidRDefault="00816DCC" w:rsidP="00816DCC">
      <w:pPr>
        <w:spacing w:line="360" w:lineRule="auto"/>
        <w:jc w:val="center"/>
        <w:rPr>
          <w:rFonts w:cs="Times New Roman"/>
          <w:sz w:val="26"/>
          <w:szCs w:val="26"/>
          <w:lang w:val="vi-VN"/>
        </w:rPr>
      </w:pPr>
      <w:r w:rsidRPr="00816DCC">
        <w:rPr>
          <w:rFonts w:cs="Times New Roman"/>
          <w:sz w:val="26"/>
          <w:szCs w:val="26"/>
          <w:lang w:val="vi-VN"/>
        </w:rPr>
        <w:drawing>
          <wp:inline distT="0" distB="0" distL="0" distR="0" wp14:anchorId="46A01A66" wp14:editId="24B4A9C3">
            <wp:extent cx="5244380" cy="26822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1319" cy="2685789"/>
                    </a:xfrm>
                    <a:prstGeom prst="rect">
                      <a:avLst/>
                    </a:prstGeom>
                    <a:noFill/>
                    <a:ln>
                      <a:noFill/>
                    </a:ln>
                  </pic:spPr>
                </pic:pic>
              </a:graphicData>
            </a:graphic>
          </wp:inline>
        </w:drawing>
      </w:r>
    </w:p>
    <w:p w14:paraId="408AAF63" w14:textId="442C953E" w:rsidR="00816DCC" w:rsidRPr="00816DCC" w:rsidRDefault="00816DCC" w:rsidP="00816DCC">
      <w:pPr>
        <w:spacing w:line="360" w:lineRule="auto"/>
        <w:jc w:val="center"/>
        <w:rPr>
          <w:rFonts w:cs="Times New Roman"/>
          <w:sz w:val="26"/>
          <w:szCs w:val="26"/>
          <w:lang w:val="vi-VN"/>
        </w:rPr>
      </w:pPr>
      <w:r w:rsidRPr="00816DCC">
        <w:rPr>
          <w:rFonts w:cs="Times New Roman"/>
          <w:sz w:val="26"/>
          <w:szCs w:val="26"/>
          <w:lang w:val="vi-VN"/>
        </w:rPr>
        <w:lastRenderedPageBreak/>
        <w:drawing>
          <wp:inline distT="0" distB="0" distL="0" distR="0" wp14:anchorId="792CA389" wp14:editId="5724F565">
            <wp:extent cx="3038718" cy="745998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38718" cy="7459980"/>
                    </a:xfrm>
                    <a:prstGeom prst="rect">
                      <a:avLst/>
                    </a:prstGeom>
                    <a:noFill/>
                    <a:ln>
                      <a:noFill/>
                    </a:ln>
                  </pic:spPr>
                </pic:pic>
              </a:graphicData>
            </a:graphic>
          </wp:inline>
        </w:drawing>
      </w:r>
    </w:p>
    <w:p w14:paraId="70303381" w14:textId="77777777" w:rsidR="0027340C" w:rsidRPr="0027340C" w:rsidRDefault="0027340C" w:rsidP="0027340C">
      <w:pPr>
        <w:spacing w:line="360" w:lineRule="auto"/>
        <w:jc w:val="center"/>
        <w:rPr>
          <w:rFonts w:cs="Times New Roman"/>
          <w:sz w:val="26"/>
          <w:szCs w:val="26"/>
        </w:rPr>
      </w:pPr>
    </w:p>
    <w:p w14:paraId="325CC163" w14:textId="77777777" w:rsidR="0027340C" w:rsidRPr="0027340C" w:rsidRDefault="0027340C" w:rsidP="0027340C">
      <w:pPr>
        <w:spacing w:line="360" w:lineRule="auto"/>
        <w:jc w:val="center"/>
        <w:rPr>
          <w:rFonts w:cs="Times New Roman"/>
          <w:sz w:val="26"/>
          <w:szCs w:val="26"/>
        </w:rPr>
      </w:pPr>
    </w:p>
    <w:p w14:paraId="15A25760" w14:textId="77777777" w:rsidR="0027340C" w:rsidRPr="0027340C" w:rsidRDefault="0027340C" w:rsidP="0027340C">
      <w:pPr>
        <w:spacing w:line="360" w:lineRule="auto"/>
        <w:jc w:val="center"/>
        <w:rPr>
          <w:rFonts w:cs="Times New Roman"/>
          <w:sz w:val="26"/>
          <w:szCs w:val="26"/>
        </w:rPr>
      </w:pPr>
    </w:p>
    <w:sectPr w:rsidR="0027340C" w:rsidRPr="0027340C" w:rsidSect="00357E8F">
      <w:footerReference w:type="default" r:id="rId31"/>
      <w:pgSz w:w="11906" w:h="16838" w:code="9"/>
      <w:pgMar w:top="124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B128A" w14:textId="77777777" w:rsidR="00C911F8" w:rsidRDefault="00C911F8">
      <w:pPr>
        <w:spacing w:after="0" w:line="240" w:lineRule="auto"/>
      </w:pPr>
      <w:r>
        <w:separator/>
      </w:r>
    </w:p>
  </w:endnote>
  <w:endnote w:type="continuationSeparator" w:id="0">
    <w:p w14:paraId="70C599EB" w14:textId="77777777" w:rsidR="00C911F8" w:rsidRDefault="00C91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26635" w14:textId="20E11A62" w:rsidR="009F7DFC" w:rsidRDefault="009F7D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55FAA" w14:textId="77777777" w:rsidR="00C911F8" w:rsidRDefault="00C911F8">
      <w:pPr>
        <w:spacing w:after="0" w:line="240" w:lineRule="auto"/>
      </w:pPr>
      <w:r>
        <w:separator/>
      </w:r>
    </w:p>
  </w:footnote>
  <w:footnote w:type="continuationSeparator" w:id="0">
    <w:p w14:paraId="191CA8C4" w14:textId="77777777" w:rsidR="00C911F8" w:rsidRDefault="00C91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015955">
    <w:abstractNumId w:val="8"/>
  </w:num>
  <w:num w:numId="2" w16cid:durableId="506797781">
    <w:abstractNumId w:val="6"/>
  </w:num>
  <w:num w:numId="3" w16cid:durableId="1132331040">
    <w:abstractNumId w:val="5"/>
  </w:num>
  <w:num w:numId="4" w16cid:durableId="664282627">
    <w:abstractNumId w:val="4"/>
  </w:num>
  <w:num w:numId="5" w16cid:durableId="349375656">
    <w:abstractNumId w:val="7"/>
  </w:num>
  <w:num w:numId="6" w16cid:durableId="1463032943">
    <w:abstractNumId w:val="3"/>
  </w:num>
  <w:num w:numId="7" w16cid:durableId="1022784668">
    <w:abstractNumId w:val="2"/>
  </w:num>
  <w:num w:numId="8" w16cid:durableId="1570144026">
    <w:abstractNumId w:val="1"/>
  </w:num>
  <w:num w:numId="9" w16cid:durableId="125686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40C"/>
    <w:rsid w:val="0029639D"/>
    <w:rsid w:val="002D5EC7"/>
    <w:rsid w:val="00326F90"/>
    <w:rsid w:val="00357E8F"/>
    <w:rsid w:val="005334A7"/>
    <w:rsid w:val="00816DCC"/>
    <w:rsid w:val="009F7DFC"/>
    <w:rsid w:val="00AA1D8D"/>
    <w:rsid w:val="00B47730"/>
    <w:rsid w:val="00C911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72E6F"/>
  <w14:defaultImageDpi w14:val="300"/>
  <w15:docId w15:val="{5B244EE3-5FAD-434B-AB47-A213F9FB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357E8F"/>
    <w:pPr>
      <w:spacing w:before="100" w:beforeAutospacing="1" w:after="100" w:afterAutospacing="1" w:line="240" w:lineRule="auto"/>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9281">
      <w:bodyDiv w:val="1"/>
      <w:marLeft w:val="0"/>
      <w:marRight w:val="0"/>
      <w:marTop w:val="0"/>
      <w:marBottom w:val="0"/>
      <w:divBdr>
        <w:top w:val="none" w:sz="0" w:space="0" w:color="auto"/>
        <w:left w:val="none" w:sz="0" w:space="0" w:color="auto"/>
        <w:bottom w:val="none" w:sz="0" w:space="0" w:color="auto"/>
        <w:right w:val="none" w:sz="0" w:space="0" w:color="auto"/>
      </w:divBdr>
    </w:div>
    <w:div w:id="153883384">
      <w:bodyDiv w:val="1"/>
      <w:marLeft w:val="0"/>
      <w:marRight w:val="0"/>
      <w:marTop w:val="0"/>
      <w:marBottom w:val="0"/>
      <w:divBdr>
        <w:top w:val="none" w:sz="0" w:space="0" w:color="auto"/>
        <w:left w:val="none" w:sz="0" w:space="0" w:color="auto"/>
        <w:bottom w:val="none" w:sz="0" w:space="0" w:color="auto"/>
        <w:right w:val="none" w:sz="0" w:space="0" w:color="auto"/>
      </w:divBdr>
    </w:div>
    <w:div w:id="171067220">
      <w:bodyDiv w:val="1"/>
      <w:marLeft w:val="0"/>
      <w:marRight w:val="0"/>
      <w:marTop w:val="0"/>
      <w:marBottom w:val="0"/>
      <w:divBdr>
        <w:top w:val="none" w:sz="0" w:space="0" w:color="auto"/>
        <w:left w:val="none" w:sz="0" w:space="0" w:color="auto"/>
        <w:bottom w:val="none" w:sz="0" w:space="0" w:color="auto"/>
        <w:right w:val="none" w:sz="0" w:space="0" w:color="auto"/>
      </w:divBdr>
    </w:div>
    <w:div w:id="171532143">
      <w:bodyDiv w:val="1"/>
      <w:marLeft w:val="0"/>
      <w:marRight w:val="0"/>
      <w:marTop w:val="0"/>
      <w:marBottom w:val="0"/>
      <w:divBdr>
        <w:top w:val="none" w:sz="0" w:space="0" w:color="auto"/>
        <w:left w:val="none" w:sz="0" w:space="0" w:color="auto"/>
        <w:bottom w:val="none" w:sz="0" w:space="0" w:color="auto"/>
        <w:right w:val="none" w:sz="0" w:space="0" w:color="auto"/>
      </w:divBdr>
    </w:div>
    <w:div w:id="184559423">
      <w:bodyDiv w:val="1"/>
      <w:marLeft w:val="0"/>
      <w:marRight w:val="0"/>
      <w:marTop w:val="0"/>
      <w:marBottom w:val="0"/>
      <w:divBdr>
        <w:top w:val="none" w:sz="0" w:space="0" w:color="auto"/>
        <w:left w:val="none" w:sz="0" w:space="0" w:color="auto"/>
        <w:bottom w:val="none" w:sz="0" w:space="0" w:color="auto"/>
        <w:right w:val="none" w:sz="0" w:space="0" w:color="auto"/>
      </w:divBdr>
    </w:div>
    <w:div w:id="190999495">
      <w:bodyDiv w:val="1"/>
      <w:marLeft w:val="0"/>
      <w:marRight w:val="0"/>
      <w:marTop w:val="0"/>
      <w:marBottom w:val="0"/>
      <w:divBdr>
        <w:top w:val="none" w:sz="0" w:space="0" w:color="auto"/>
        <w:left w:val="none" w:sz="0" w:space="0" w:color="auto"/>
        <w:bottom w:val="none" w:sz="0" w:space="0" w:color="auto"/>
        <w:right w:val="none" w:sz="0" w:space="0" w:color="auto"/>
      </w:divBdr>
    </w:div>
    <w:div w:id="247272508">
      <w:bodyDiv w:val="1"/>
      <w:marLeft w:val="0"/>
      <w:marRight w:val="0"/>
      <w:marTop w:val="0"/>
      <w:marBottom w:val="0"/>
      <w:divBdr>
        <w:top w:val="none" w:sz="0" w:space="0" w:color="auto"/>
        <w:left w:val="none" w:sz="0" w:space="0" w:color="auto"/>
        <w:bottom w:val="none" w:sz="0" w:space="0" w:color="auto"/>
        <w:right w:val="none" w:sz="0" w:space="0" w:color="auto"/>
      </w:divBdr>
      <w:divsChild>
        <w:div w:id="536964738">
          <w:marLeft w:val="0"/>
          <w:marRight w:val="0"/>
          <w:marTop w:val="0"/>
          <w:marBottom w:val="0"/>
          <w:divBdr>
            <w:top w:val="none" w:sz="0" w:space="0" w:color="auto"/>
            <w:left w:val="none" w:sz="0" w:space="0" w:color="auto"/>
            <w:bottom w:val="none" w:sz="0" w:space="0" w:color="auto"/>
            <w:right w:val="none" w:sz="0" w:space="0" w:color="auto"/>
          </w:divBdr>
          <w:divsChild>
            <w:div w:id="666129930">
              <w:marLeft w:val="0"/>
              <w:marRight w:val="0"/>
              <w:marTop w:val="0"/>
              <w:marBottom w:val="0"/>
              <w:divBdr>
                <w:top w:val="none" w:sz="0" w:space="0" w:color="auto"/>
                <w:left w:val="none" w:sz="0" w:space="0" w:color="auto"/>
                <w:bottom w:val="none" w:sz="0" w:space="0" w:color="auto"/>
                <w:right w:val="none" w:sz="0" w:space="0" w:color="auto"/>
              </w:divBdr>
            </w:div>
            <w:div w:id="1849631713">
              <w:marLeft w:val="0"/>
              <w:marRight w:val="0"/>
              <w:marTop w:val="0"/>
              <w:marBottom w:val="0"/>
              <w:divBdr>
                <w:top w:val="none" w:sz="0" w:space="0" w:color="auto"/>
                <w:left w:val="none" w:sz="0" w:space="0" w:color="auto"/>
                <w:bottom w:val="none" w:sz="0" w:space="0" w:color="auto"/>
                <w:right w:val="none" w:sz="0" w:space="0" w:color="auto"/>
              </w:divBdr>
            </w:div>
            <w:div w:id="62338325">
              <w:marLeft w:val="0"/>
              <w:marRight w:val="0"/>
              <w:marTop w:val="0"/>
              <w:marBottom w:val="0"/>
              <w:divBdr>
                <w:top w:val="none" w:sz="0" w:space="0" w:color="auto"/>
                <w:left w:val="none" w:sz="0" w:space="0" w:color="auto"/>
                <w:bottom w:val="none" w:sz="0" w:space="0" w:color="auto"/>
                <w:right w:val="none" w:sz="0" w:space="0" w:color="auto"/>
              </w:divBdr>
            </w:div>
            <w:div w:id="1867399338">
              <w:marLeft w:val="0"/>
              <w:marRight w:val="0"/>
              <w:marTop w:val="0"/>
              <w:marBottom w:val="0"/>
              <w:divBdr>
                <w:top w:val="none" w:sz="0" w:space="0" w:color="auto"/>
                <w:left w:val="none" w:sz="0" w:space="0" w:color="auto"/>
                <w:bottom w:val="none" w:sz="0" w:space="0" w:color="auto"/>
                <w:right w:val="none" w:sz="0" w:space="0" w:color="auto"/>
              </w:divBdr>
            </w:div>
            <w:div w:id="1360164335">
              <w:marLeft w:val="0"/>
              <w:marRight w:val="0"/>
              <w:marTop w:val="0"/>
              <w:marBottom w:val="0"/>
              <w:divBdr>
                <w:top w:val="none" w:sz="0" w:space="0" w:color="auto"/>
                <w:left w:val="none" w:sz="0" w:space="0" w:color="auto"/>
                <w:bottom w:val="none" w:sz="0" w:space="0" w:color="auto"/>
                <w:right w:val="none" w:sz="0" w:space="0" w:color="auto"/>
              </w:divBdr>
            </w:div>
            <w:div w:id="1968462421">
              <w:marLeft w:val="0"/>
              <w:marRight w:val="0"/>
              <w:marTop w:val="0"/>
              <w:marBottom w:val="0"/>
              <w:divBdr>
                <w:top w:val="none" w:sz="0" w:space="0" w:color="auto"/>
                <w:left w:val="none" w:sz="0" w:space="0" w:color="auto"/>
                <w:bottom w:val="none" w:sz="0" w:space="0" w:color="auto"/>
                <w:right w:val="none" w:sz="0" w:space="0" w:color="auto"/>
              </w:divBdr>
            </w:div>
            <w:div w:id="179589412">
              <w:marLeft w:val="0"/>
              <w:marRight w:val="0"/>
              <w:marTop w:val="0"/>
              <w:marBottom w:val="0"/>
              <w:divBdr>
                <w:top w:val="none" w:sz="0" w:space="0" w:color="auto"/>
                <w:left w:val="none" w:sz="0" w:space="0" w:color="auto"/>
                <w:bottom w:val="none" w:sz="0" w:space="0" w:color="auto"/>
                <w:right w:val="none" w:sz="0" w:space="0" w:color="auto"/>
              </w:divBdr>
            </w:div>
            <w:div w:id="1775860937">
              <w:marLeft w:val="0"/>
              <w:marRight w:val="0"/>
              <w:marTop w:val="0"/>
              <w:marBottom w:val="0"/>
              <w:divBdr>
                <w:top w:val="none" w:sz="0" w:space="0" w:color="auto"/>
                <w:left w:val="none" w:sz="0" w:space="0" w:color="auto"/>
                <w:bottom w:val="none" w:sz="0" w:space="0" w:color="auto"/>
                <w:right w:val="none" w:sz="0" w:space="0" w:color="auto"/>
              </w:divBdr>
            </w:div>
            <w:div w:id="1776510803">
              <w:marLeft w:val="0"/>
              <w:marRight w:val="0"/>
              <w:marTop w:val="0"/>
              <w:marBottom w:val="0"/>
              <w:divBdr>
                <w:top w:val="none" w:sz="0" w:space="0" w:color="auto"/>
                <w:left w:val="none" w:sz="0" w:space="0" w:color="auto"/>
                <w:bottom w:val="none" w:sz="0" w:space="0" w:color="auto"/>
                <w:right w:val="none" w:sz="0" w:space="0" w:color="auto"/>
              </w:divBdr>
            </w:div>
            <w:div w:id="2077045533">
              <w:marLeft w:val="0"/>
              <w:marRight w:val="0"/>
              <w:marTop w:val="0"/>
              <w:marBottom w:val="0"/>
              <w:divBdr>
                <w:top w:val="none" w:sz="0" w:space="0" w:color="auto"/>
                <w:left w:val="none" w:sz="0" w:space="0" w:color="auto"/>
                <w:bottom w:val="none" w:sz="0" w:space="0" w:color="auto"/>
                <w:right w:val="none" w:sz="0" w:space="0" w:color="auto"/>
              </w:divBdr>
            </w:div>
            <w:div w:id="2024740002">
              <w:marLeft w:val="0"/>
              <w:marRight w:val="0"/>
              <w:marTop w:val="0"/>
              <w:marBottom w:val="0"/>
              <w:divBdr>
                <w:top w:val="none" w:sz="0" w:space="0" w:color="auto"/>
                <w:left w:val="none" w:sz="0" w:space="0" w:color="auto"/>
                <w:bottom w:val="none" w:sz="0" w:space="0" w:color="auto"/>
                <w:right w:val="none" w:sz="0" w:space="0" w:color="auto"/>
              </w:divBdr>
            </w:div>
            <w:div w:id="553926031">
              <w:marLeft w:val="0"/>
              <w:marRight w:val="0"/>
              <w:marTop w:val="0"/>
              <w:marBottom w:val="0"/>
              <w:divBdr>
                <w:top w:val="none" w:sz="0" w:space="0" w:color="auto"/>
                <w:left w:val="none" w:sz="0" w:space="0" w:color="auto"/>
                <w:bottom w:val="none" w:sz="0" w:space="0" w:color="auto"/>
                <w:right w:val="none" w:sz="0" w:space="0" w:color="auto"/>
              </w:divBdr>
            </w:div>
            <w:div w:id="1025835502">
              <w:marLeft w:val="0"/>
              <w:marRight w:val="0"/>
              <w:marTop w:val="0"/>
              <w:marBottom w:val="0"/>
              <w:divBdr>
                <w:top w:val="none" w:sz="0" w:space="0" w:color="auto"/>
                <w:left w:val="none" w:sz="0" w:space="0" w:color="auto"/>
                <w:bottom w:val="none" w:sz="0" w:space="0" w:color="auto"/>
                <w:right w:val="none" w:sz="0" w:space="0" w:color="auto"/>
              </w:divBdr>
            </w:div>
            <w:div w:id="468976530">
              <w:marLeft w:val="0"/>
              <w:marRight w:val="0"/>
              <w:marTop w:val="0"/>
              <w:marBottom w:val="0"/>
              <w:divBdr>
                <w:top w:val="none" w:sz="0" w:space="0" w:color="auto"/>
                <w:left w:val="none" w:sz="0" w:space="0" w:color="auto"/>
                <w:bottom w:val="none" w:sz="0" w:space="0" w:color="auto"/>
                <w:right w:val="none" w:sz="0" w:space="0" w:color="auto"/>
              </w:divBdr>
            </w:div>
            <w:div w:id="101188788">
              <w:marLeft w:val="0"/>
              <w:marRight w:val="0"/>
              <w:marTop w:val="0"/>
              <w:marBottom w:val="0"/>
              <w:divBdr>
                <w:top w:val="none" w:sz="0" w:space="0" w:color="auto"/>
                <w:left w:val="none" w:sz="0" w:space="0" w:color="auto"/>
                <w:bottom w:val="none" w:sz="0" w:space="0" w:color="auto"/>
                <w:right w:val="none" w:sz="0" w:space="0" w:color="auto"/>
              </w:divBdr>
            </w:div>
            <w:div w:id="1707757934">
              <w:marLeft w:val="0"/>
              <w:marRight w:val="0"/>
              <w:marTop w:val="0"/>
              <w:marBottom w:val="0"/>
              <w:divBdr>
                <w:top w:val="none" w:sz="0" w:space="0" w:color="auto"/>
                <w:left w:val="none" w:sz="0" w:space="0" w:color="auto"/>
                <w:bottom w:val="none" w:sz="0" w:space="0" w:color="auto"/>
                <w:right w:val="none" w:sz="0" w:space="0" w:color="auto"/>
              </w:divBdr>
            </w:div>
            <w:div w:id="1997948669">
              <w:marLeft w:val="0"/>
              <w:marRight w:val="0"/>
              <w:marTop w:val="0"/>
              <w:marBottom w:val="0"/>
              <w:divBdr>
                <w:top w:val="none" w:sz="0" w:space="0" w:color="auto"/>
                <w:left w:val="none" w:sz="0" w:space="0" w:color="auto"/>
                <w:bottom w:val="none" w:sz="0" w:space="0" w:color="auto"/>
                <w:right w:val="none" w:sz="0" w:space="0" w:color="auto"/>
              </w:divBdr>
            </w:div>
            <w:div w:id="1699697465">
              <w:marLeft w:val="0"/>
              <w:marRight w:val="0"/>
              <w:marTop w:val="0"/>
              <w:marBottom w:val="0"/>
              <w:divBdr>
                <w:top w:val="none" w:sz="0" w:space="0" w:color="auto"/>
                <w:left w:val="none" w:sz="0" w:space="0" w:color="auto"/>
                <w:bottom w:val="none" w:sz="0" w:space="0" w:color="auto"/>
                <w:right w:val="none" w:sz="0" w:space="0" w:color="auto"/>
              </w:divBdr>
            </w:div>
            <w:div w:id="1149858533">
              <w:marLeft w:val="0"/>
              <w:marRight w:val="0"/>
              <w:marTop w:val="0"/>
              <w:marBottom w:val="0"/>
              <w:divBdr>
                <w:top w:val="none" w:sz="0" w:space="0" w:color="auto"/>
                <w:left w:val="none" w:sz="0" w:space="0" w:color="auto"/>
                <w:bottom w:val="none" w:sz="0" w:space="0" w:color="auto"/>
                <w:right w:val="none" w:sz="0" w:space="0" w:color="auto"/>
              </w:divBdr>
            </w:div>
            <w:div w:id="1652715975">
              <w:marLeft w:val="0"/>
              <w:marRight w:val="0"/>
              <w:marTop w:val="0"/>
              <w:marBottom w:val="0"/>
              <w:divBdr>
                <w:top w:val="none" w:sz="0" w:space="0" w:color="auto"/>
                <w:left w:val="none" w:sz="0" w:space="0" w:color="auto"/>
                <w:bottom w:val="none" w:sz="0" w:space="0" w:color="auto"/>
                <w:right w:val="none" w:sz="0" w:space="0" w:color="auto"/>
              </w:divBdr>
            </w:div>
            <w:div w:id="253242894">
              <w:marLeft w:val="0"/>
              <w:marRight w:val="0"/>
              <w:marTop w:val="0"/>
              <w:marBottom w:val="0"/>
              <w:divBdr>
                <w:top w:val="none" w:sz="0" w:space="0" w:color="auto"/>
                <w:left w:val="none" w:sz="0" w:space="0" w:color="auto"/>
                <w:bottom w:val="none" w:sz="0" w:space="0" w:color="auto"/>
                <w:right w:val="none" w:sz="0" w:space="0" w:color="auto"/>
              </w:divBdr>
            </w:div>
            <w:div w:id="1409691761">
              <w:marLeft w:val="0"/>
              <w:marRight w:val="0"/>
              <w:marTop w:val="0"/>
              <w:marBottom w:val="0"/>
              <w:divBdr>
                <w:top w:val="none" w:sz="0" w:space="0" w:color="auto"/>
                <w:left w:val="none" w:sz="0" w:space="0" w:color="auto"/>
                <w:bottom w:val="none" w:sz="0" w:space="0" w:color="auto"/>
                <w:right w:val="none" w:sz="0" w:space="0" w:color="auto"/>
              </w:divBdr>
            </w:div>
            <w:div w:id="1825317567">
              <w:marLeft w:val="0"/>
              <w:marRight w:val="0"/>
              <w:marTop w:val="0"/>
              <w:marBottom w:val="0"/>
              <w:divBdr>
                <w:top w:val="none" w:sz="0" w:space="0" w:color="auto"/>
                <w:left w:val="none" w:sz="0" w:space="0" w:color="auto"/>
                <w:bottom w:val="none" w:sz="0" w:space="0" w:color="auto"/>
                <w:right w:val="none" w:sz="0" w:space="0" w:color="auto"/>
              </w:divBdr>
            </w:div>
            <w:div w:id="109324456">
              <w:marLeft w:val="0"/>
              <w:marRight w:val="0"/>
              <w:marTop w:val="0"/>
              <w:marBottom w:val="0"/>
              <w:divBdr>
                <w:top w:val="none" w:sz="0" w:space="0" w:color="auto"/>
                <w:left w:val="none" w:sz="0" w:space="0" w:color="auto"/>
                <w:bottom w:val="none" w:sz="0" w:space="0" w:color="auto"/>
                <w:right w:val="none" w:sz="0" w:space="0" w:color="auto"/>
              </w:divBdr>
            </w:div>
            <w:div w:id="1019234274">
              <w:marLeft w:val="0"/>
              <w:marRight w:val="0"/>
              <w:marTop w:val="0"/>
              <w:marBottom w:val="0"/>
              <w:divBdr>
                <w:top w:val="none" w:sz="0" w:space="0" w:color="auto"/>
                <w:left w:val="none" w:sz="0" w:space="0" w:color="auto"/>
                <w:bottom w:val="none" w:sz="0" w:space="0" w:color="auto"/>
                <w:right w:val="none" w:sz="0" w:space="0" w:color="auto"/>
              </w:divBdr>
            </w:div>
            <w:div w:id="882907699">
              <w:marLeft w:val="0"/>
              <w:marRight w:val="0"/>
              <w:marTop w:val="0"/>
              <w:marBottom w:val="0"/>
              <w:divBdr>
                <w:top w:val="none" w:sz="0" w:space="0" w:color="auto"/>
                <w:left w:val="none" w:sz="0" w:space="0" w:color="auto"/>
                <w:bottom w:val="none" w:sz="0" w:space="0" w:color="auto"/>
                <w:right w:val="none" w:sz="0" w:space="0" w:color="auto"/>
              </w:divBdr>
            </w:div>
            <w:div w:id="805047855">
              <w:marLeft w:val="0"/>
              <w:marRight w:val="0"/>
              <w:marTop w:val="0"/>
              <w:marBottom w:val="0"/>
              <w:divBdr>
                <w:top w:val="none" w:sz="0" w:space="0" w:color="auto"/>
                <w:left w:val="none" w:sz="0" w:space="0" w:color="auto"/>
                <w:bottom w:val="none" w:sz="0" w:space="0" w:color="auto"/>
                <w:right w:val="none" w:sz="0" w:space="0" w:color="auto"/>
              </w:divBdr>
            </w:div>
            <w:div w:id="547256185">
              <w:marLeft w:val="0"/>
              <w:marRight w:val="0"/>
              <w:marTop w:val="0"/>
              <w:marBottom w:val="0"/>
              <w:divBdr>
                <w:top w:val="none" w:sz="0" w:space="0" w:color="auto"/>
                <w:left w:val="none" w:sz="0" w:space="0" w:color="auto"/>
                <w:bottom w:val="none" w:sz="0" w:space="0" w:color="auto"/>
                <w:right w:val="none" w:sz="0" w:space="0" w:color="auto"/>
              </w:divBdr>
            </w:div>
            <w:div w:id="442462323">
              <w:marLeft w:val="0"/>
              <w:marRight w:val="0"/>
              <w:marTop w:val="0"/>
              <w:marBottom w:val="0"/>
              <w:divBdr>
                <w:top w:val="none" w:sz="0" w:space="0" w:color="auto"/>
                <w:left w:val="none" w:sz="0" w:space="0" w:color="auto"/>
                <w:bottom w:val="none" w:sz="0" w:space="0" w:color="auto"/>
                <w:right w:val="none" w:sz="0" w:space="0" w:color="auto"/>
              </w:divBdr>
            </w:div>
            <w:div w:id="457384165">
              <w:marLeft w:val="0"/>
              <w:marRight w:val="0"/>
              <w:marTop w:val="0"/>
              <w:marBottom w:val="0"/>
              <w:divBdr>
                <w:top w:val="none" w:sz="0" w:space="0" w:color="auto"/>
                <w:left w:val="none" w:sz="0" w:space="0" w:color="auto"/>
                <w:bottom w:val="none" w:sz="0" w:space="0" w:color="auto"/>
                <w:right w:val="none" w:sz="0" w:space="0" w:color="auto"/>
              </w:divBdr>
            </w:div>
            <w:div w:id="1905019688">
              <w:marLeft w:val="0"/>
              <w:marRight w:val="0"/>
              <w:marTop w:val="0"/>
              <w:marBottom w:val="0"/>
              <w:divBdr>
                <w:top w:val="none" w:sz="0" w:space="0" w:color="auto"/>
                <w:left w:val="none" w:sz="0" w:space="0" w:color="auto"/>
                <w:bottom w:val="none" w:sz="0" w:space="0" w:color="auto"/>
                <w:right w:val="none" w:sz="0" w:space="0" w:color="auto"/>
              </w:divBdr>
            </w:div>
            <w:div w:id="1730108514">
              <w:marLeft w:val="0"/>
              <w:marRight w:val="0"/>
              <w:marTop w:val="0"/>
              <w:marBottom w:val="0"/>
              <w:divBdr>
                <w:top w:val="none" w:sz="0" w:space="0" w:color="auto"/>
                <w:left w:val="none" w:sz="0" w:space="0" w:color="auto"/>
                <w:bottom w:val="none" w:sz="0" w:space="0" w:color="auto"/>
                <w:right w:val="none" w:sz="0" w:space="0" w:color="auto"/>
              </w:divBdr>
            </w:div>
            <w:div w:id="917251889">
              <w:marLeft w:val="0"/>
              <w:marRight w:val="0"/>
              <w:marTop w:val="0"/>
              <w:marBottom w:val="0"/>
              <w:divBdr>
                <w:top w:val="none" w:sz="0" w:space="0" w:color="auto"/>
                <w:left w:val="none" w:sz="0" w:space="0" w:color="auto"/>
                <w:bottom w:val="none" w:sz="0" w:space="0" w:color="auto"/>
                <w:right w:val="none" w:sz="0" w:space="0" w:color="auto"/>
              </w:divBdr>
            </w:div>
            <w:div w:id="306906847">
              <w:marLeft w:val="0"/>
              <w:marRight w:val="0"/>
              <w:marTop w:val="0"/>
              <w:marBottom w:val="0"/>
              <w:divBdr>
                <w:top w:val="none" w:sz="0" w:space="0" w:color="auto"/>
                <w:left w:val="none" w:sz="0" w:space="0" w:color="auto"/>
                <w:bottom w:val="none" w:sz="0" w:space="0" w:color="auto"/>
                <w:right w:val="none" w:sz="0" w:space="0" w:color="auto"/>
              </w:divBdr>
            </w:div>
            <w:div w:id="511458072">
              <w:marLeft w:val="0"/>
              <w:marRight w:val="0"/>
              <w:marTop w:val="0"/>
              <w:marBottom w:val="0"/>
              <w:divBdr>
                <w:top w:val="none" w:sz="0" w:space="0" w:color="auto"/>
                <w:left w:val="none" w:sz="0" w:space="0" w:color="auto"/>
                <w:bottom w:val="none" w:sz="0" w:space="0" w:color="auto"/>
                <w:right w:val="none" w:sz="0" w:space="0" w:color="auto"/>
              </w:divBdr>
            </w:div>
            <w:div w:id="806315730">
              <w:marLeft w:val="0"/>
              <w:marRight w:val="0"/>
              <w:marTop w:val="0"/>
              <w:marBottom w:val="0"/>
              <w:divBdr>
                <w:top w:val="none" w:sz="0" w:space="0" w:color="auto"/>
                <w:left w:val="none" w:sz="0" w:space="0" w:color="auto"/>
                <w:bottom w:val="none" w:sz="0" w:space="0" w:color="auto"/>
                <w:right w:val="none" w:sz="0" w:space="0" w:color="auto"/>
              </w:divBdr>
            </w:div>
            <w:div w:id="721907775">
              <w:marLeft w:val="0"/>
              <w:marRight w:val="0"/>
              <w:marTop w:val="0"/>
              <w:marBottom w:val="0"/>
              <w:divBdr>
                <w:top w:val="none" w:sz="0" w:space="0" w:color="auto"/>
                <w:left w:val="none" w:sz="0" w:space="0" w:color="auto"/>
                <w:bottom w:val="none" w:sz="0" w:space="0" w:color="auto"/>
                <w:right w:val="none" w:sz="0" w:space="0" w:color="auto"/>
              </w:divBdr>
            </w:div>
            <w:div w:id="1501386351">
              <w:marLeft w:val="0"/>
              <w:marRight w:val="0"/>
              <w:marTop w:val="0"/>
              <w:marBottom w:val="0"/>
              <w:divBdr>
                <w:top w:val="none" w:sz="0" w:space="0" w:color="auto"/>
                <w:left w:val="none" w:sz="0" w:space="0" w:color="auto"/>
                <w:bottom w:val="none" w:sz="0" w:space="0" w:color="auto"/>
                <w:right w:val="none" w:sz="0" w:space="0" w:color="auto"/>
              </w:divBdr>
            </w:div>
            <w:div w:id="1925215255">
              <w:marLeft w:val="0"/>
              <w:marRight w:val="0"/>
              <w:marTop w:val="0"/>
              <w:marBottom w:val="0"/>
              <w:divBdr>
                <w:top w:val="none" w:sz="0" w:space="0" w:color="auto"/>
                <w:left w:val="none" w:sz="0" w:space="0" w:color="auto"/>
                <w:bottom w:val="none" w:sz="0" w:space="0" w:color="auto"/>
                <w:right w:val="none" w:sz="0" w:space="0" w:color="auto"/>
              </w:divBdr>
            </w:div>
            <w:div w:id="911162059">
              <w:marLeft w:val="0"/>
              <w:marRight w:val="0"/>
              <w:marTop w:val="0"/>
              <w:marBottom w:val="0"/>
              <w:divBdr>
                <w:top w:val="none" w:sz="0" w:space="0" w:color="auto"/>
                <w:left w:val="none" w:sz="0" w:space="0" w:color="auto"/>
                <w:bottom w:val="none" w:sz="0" w:space="0" w:color="auto"/>
                <w:right w:val="none" w:sz="0" w:space="0" w:color="auto"/>
              </w:divBdr>
            </w:div>
            <w:div w:id="128086624">
              <w:marLeft w:val="0"/>
              <w:marRight w:val="0"/>
              <w:marTop w:val="0"/>
              <w:marBottom w:val="0"/>
              <w:divBdr>
                <w:top w:val="none" w:sz="0" w:space="0" w:color="auto"/>
                <w:left w:val="none" w:sz="0" w:space="0" w:color="auto"/>
                <w:bottom w:val="none" w:sz="0" w:space="0" w:color="auto"/>
                <w:right w:val="none" w:sz="0" w:space="0" w:color="auto"/>
              </w:divBdr>
            </w:div>
            <w:div w:id="2074967563">
              <w:marLeft w:val="0"/>
              <w:marRight w:val="0"/>
              <w:marTop w:val="0"/>
              <w:marBottom w:val="0"/>
              <w:divBdr>
                <w:top w:val="none" w:sz="0" w:space="0" w:color="auto"/>
                <w:left w:val="none" w:sz="0" w:space="0" w:color="auto"/>
                <w:bottom w:val="none" w:sz="0" w:space="0" w:color="auto"/>
                <w:right w:val="none" w:sz="0" w:space="0" w:color="auto"/>
              </w:divBdr>
            </w:div>
            <w:div w:id="539516233">
              <w:marLeft w:val="0"/>
              <w:marRight w:val="0"/>
              <w:marTop w:val="0"/>
              <w:marBottom w:val="0"/>
              <w:divBdr>
                <w:top w:val="none" w:sz="0" w:space="0" w:color="auto"/>
                <w:left w:val="none" w:sz="0" w:space="0" w:color="auto"/>
                <w:bottom w:val="none" w:sz="0" w:space="0" w:color="auto"/>
                <w:right w:val="none" w:sz="0" w:space="0" w:color="auto"/>
              </w:divBdr>
            </w:div>
            <w:div w:id="1295870930">
              <w:marLeft w:val="0"/>
              <w:marRight w:val="0"/>
              <w:marTop w:val="0"/>
              <w:marBottom w:val="0"/>
              <w:divBdr>
                <w:top w:val="none" w:sz="0" w:space="0" w:color="auto"/>
                <w:left w:val="none" w:sz="0" w:space="0" w:color="auto"/>
                <w:bottom w:val="none" w:sz="0" w:space="0" w:color="auto"/>
                <w:right w:val="none" w:sz="0" w:space="0" w:color="auto"/>
              </w:divBdr>
            </w:div>
            <w:div w:id="162818854">
              <w:marLeft w:val="0"/>
              <w:marRight w:val="0"/>
              <w:marTop w:val="0"/>
              <w:marBottom w:val="0"/>
              <w:divBdr>
                <w:top w:val="none" w:sz="0" w:space="0" w:color="auto"/>
                <w:left w:val="none" w:sz="0" w:space="0" w:color="auto"/>
                <w:bottom w:val="none" w:sz="0" w:space="0" w:color="auto"/>
                <w:right w:val="none" w:sz="0" w:space="0" w:color="auto"/>
              </w:divBdr>
            </w:div>
            <w:div w:id="744230071">
              <w:marLeft w:val="0"/>
              <w:marRight w:val="0"/>
              <w:marTop w:val="0"/>
              <w:marBottom w:val="0"/>
              <w:divBdr>
                <w:top w:val="none" w:sz="0" w:space="0" w:color="auto"/>
                <w:left w:val="none" w:sz="0" w:space="0" w:color="auto"/>
                <w:bottom w:val="none" w:sz="0" w:space="0" w:color="auto"/>
                <w:right w:val="none" w:sz="0" w:space="0" w:color="auto"/>
              </w:divBdr>
            </w:div>
            <w:div w:id="1730683980">
              <w:marLeft w:val="0"/>
              <w:marRight w:val="0"/>
              <w:marTop w:val="0"/>
              <w:marBottom w:val="0"/>
              <w:divBdr>
                <w:top w:val="none" w:sz="0" w:space="0" w:color="auto"/>
                <w:left w:val="none" w:sz="0" w:space="0" w:color="auto"/>
                <w:bottom w:val="none" w:sz="0" w:space="0" w:color="auto"/>
                <w:right w:val="none" w:sz="0" w:space="0" w:color="auto"/>
              </w:divBdr>
            </w:div>
            <w:div w:id="369231520">
              <w:marLeft w:val="0"/>
              <w:marRight w:val="0"/>
              <w:marTop w:val="0"/>
              <w:marBottom w:val="0"/>
              <w:divBdr>
                <w:top w:val="none" w:sz="0" w:space="0" w:color="auto"/>
                <w:left w:val="none" w:sz="0" w:space="0" w:color="auto"/>
                <w:bottom w:val="none" w:sz="0" w:space="0" w:color="auto"/>
                <w:right w:val="none" w:sz="0" w:space="0" w:color="auto"/>
              </w:divBdr>
            </w:div>
            <w:div w:id="697193950">
              <w:marLeft w:val="0"/>
              <w:marRight w:val="0"/>
              <w:marTop w:val="0"/>
              <w:marBottom w:val="0"/>
              <w:divBdr>
                <w:top w:val="none" w:sz="0" w:space="0" w:color="auto"/>
                <w:left w:val="none" w:sz="0" w:space="0" w:color="auto"/>
                <w:bottom w:val="none" w:sz="0" w:space="0" w:color="auto"/>
                <w:right w:val="none" w:sz="0" w:space="0" w:color="auto"/>
              </w:divBdr>
            </w:div>
            <w:div w:id="1021667210">
              <w:marLeft w:val="0"/>
              <w:marRight w:val="0"/>
              <w:marTop w:val="0"/>
              <w:marBottom w:val="0"/>
              <w:divBdr>
                <w:top w:val="none" w:sz="0" w:space="0" w:color="auto"/>
                <w:left w:val="none" w:sz="0" w:space="0" w:color="auto"/>
                <w:bottom w:val="none" w:sz="0" w:space="0" w:color="auto"/>
                <w:right w:val="none" w:sz="0" w:space="0" w:color="auto"/>
              </w:divBdr>
            </w:div>
            <w:div w:id="1183939264">
              <w:marLeft w:val="0"/>
              <w:marRight w:val="0"/>
              <w:marTop w:val="0"/>
              <w:marBottom w:val="0"/>
              <w:divBdr>
                <w:top w:val="none" w:sz="0" w:space="0" w:color="auto"/>
                <w:left w:val="none" w:sz="0" w:space="0" w:color="auto"/>
                <w:bottom w:val="none" w:sz="0" w:space="0" w:color="auto"/>
                <w:right w:val="none" w:sz="0" w:space="0" w:color="auto"/>
              </w:divBdr>
            </w:div>
            <w:div w:id="999231225">
              <w:marLeft w:val="0"/>
              <w:marRight w:val="0"/>
              <w:marTop w:val="0"/>
              <w:marBottom w:val="0"/>
              <w:divBdr>
                <w:top w:val="none" w:sz="0" w:space="0" w:color="auto"/>
                <w:left w:val="none" w:sz="0" w:space="0" w:color="auto"/>
                <w:bottom w:val="none" w:sz="0" w:space="0" w:color="auto"/>
                <w:right w:val="none" w:sz="0" w:space="0" w:color="auto"/>
              </w:divBdr>
            </w:div>
            <w:div w:id="1704751453">
              <w:marLeft w:val="0"/>
              <w:marRight w:val="0"/>
              <w:marTop w:val="0"/>
              <w:marBottom w:val="0"/>
              <w:divBdr>
                <w:top w:val="none" w:sz="0" w:space="0" w:color="auto"/>
                <w:left w:val="none" w:sz="0" w:space="0" w:color="auto"/>
                <w:bottom w:val="none" w:sz="0" w:space="0" w:color="auto"/>
                <w:right w:val="none" w:sz="0" w:space="0" w:color="auto"/>
              </w:divBdr>
            </w:div>
            <w:div w:id="855651162">
              <w:marLeft w:val="0"/>
              <w:marRight w:val="0"/>
              <w:marTop w:val="0"/>
              <w:marBottom w:val="0"/>
              <w:divBdr>
                <w:top w:val="none" w:sz="0" w:space="0" w:color="auto"/>
                <w:left w:val="none" w:sz="0" w:space="0" w:color="auto"/>
                <w:bottom w:val="none" w:sz="0" w:space="0" w:color="auto"/>
                <w:right w:val="none" w:sz="0" w:space="0" w:color="auto"/>
              </w:divBdr>
            </w:div>
            <w:div w:id="604656332">
              <w:marLeft w:val="0"/>
              <w:marRight w:val="0"/>
              <w:marTop w:val="0"/>
              <w:marBottom w:val="0"/>
              <w:divBdr>
                <w:top w:val="none" w:sz="0" w:space="0" w:color="auto"/>
                <w:left w:val="none" w:sz="0" w:space="0" w:color="auto"/>
                <w:bottom w:val="none" w:sz="0" w:space="0" w:color="auto"/>
                <w:right w:val="none" w:sz="0" w:space="0" w:color="auto"/>
              </w:divBdr>
            </w:div>
            <w:div w:id="1927960655">
              <w:marLeft w:val="0"/>
              <w:marRight w:val="0"/>
              <w:marTop w:val="0"/>
              <w:marBottom w:val="0"/>
              <w:divBdr>
                <w:top w:val="none" w:sz="0" w:space="0" w:color="auto"/>
                <w:left w:val="none" w:sz="0" w:space="0" w:color="auto"/>
                <w:bottom w:val="none" w:sz="0" w:space="0" w:color="auto"/>
                <w:right w:val="none" w:sz="0" w:space="0" w:color="auto"/>
              </w:divBdr>
            </w:div>
            <w:div w:id="1879774584">
              <w:marLeft w:val="0"/>
              <w:marRight w:val="0"/>
              <w:marTop w:val="0"/>
              <w:marBottom w:val="0"/>
              <w:divBdr>
                <w:top w:val="none" w:sz="0" w:space="0" w:color="auto"/>
                <w:left w:val="none" w:sz="0" w:space="0" w:color="auto"/>
                <w:bottom w:val="none" w:sz="0" w:space="0" w:color="auto"/>
                <w:right w:val="none" w:sz="0" w:space="0" w:color="auto"/>
              </w:divBdr>
            </w:div>
            <w:div w:id="544684675">
              <w:marLeft w:val="0"/>
              <w:marRight w:val="0"/>
              <w:marTop w:val="0"/>
              <w:marBottom w:val="0"/>
              <w:divBdr>
                <w:top w:val="none" w:sz="0" w:space="0" w:color="auto"/>
                <w:left w:val="none" w:sz="0" w:space="0" w:color="auto"/>
                <w:bottom w:val="none" w:sz="0" w:space="0" w:color="auto"/>
                <w:right w:val="none" w:sz="0" w:space="0" w:color="auto"/>
              </w:divBdr>
            </w:div>
            <w:div w:id="1492452624">
              <w:marLeft w:val="0"/>
              <w:marRight w:val="0"/>
              <w:marTop w:val="0"/>
              <w:marBottom w:val="0"/>
              <w:divBdr>
                <w:top w:val="none" w:sz="0" w:space="0" w:color="auto"/>
                <w:left w:val="none" w:sz="0" w:space="0" w:color="auto"/>
                <w:bottom w:val="none" w:sz="0" w:space="0" w:color="auto"/>
                <w:right w:val="none" w:sz="0" w:space="0" w:color="auto"/>
              </w:divBdr>
            </w:div>
            <w:div w:id="1279753113">
              <w:marLeft w:val="0"/>
              <w:marRight w:val="0"/>
              <w:marTop w:val="0"/>
              <w:marBottom w:val="0"/>
              <w:divBdr>
                <w:top w:val="none" w:sz="0" w:space="0" w:color="auto"/>
                <w:left w:val="none" w:sz="0" w:space="0" w:color="auto"/>
                <w:bottom w:val="none" w:sz="0" w:space="0" w:color="auto"/>
                <w:right w:val="none" w:sz="0" w:space="0" w:color="auto"/>
              </w:divBdr>
            </w:div>
            <w:div w:id="1134448269">
              <w:marLeft w:val="0"/>
              <w:marRight w:val="0"/>
              <w:marTop w:val="0"/>
              <w:marBottom w:val="0"/>
              <w:divBdr>
                <w:top w:val="none" w:sz="0" w:space="0" w:color="auto"/>
                <w:left w:val="none" w:sz="0" w:space="0" w:color="auto"/>
                <w:bottom w:val="none" w:sz="0" w:space="0" w:color="auto"/>
                <w:right w:val="none" w:sz="0" w:space="0" w:color="auto"/>
              </w:divBdr>
            </w:div>
            <w:div w:id="236020635">
              <w:marLeft w:val="0"/>
              <w:marRight w:val="0"/>
              <w:marTop w:val="0"/>
              <w:marBottom w:val="0"/>
              <w:divBdr>
                <w:top w:val="none" w:sz="0" w:space="0" w:color="auto"/>
                <w:left w:val="none" w:sz="0" w:space="0" w:color="auto"/>
                <w:bottom w:val="none" w:sz="0" w:space="0" w:color="auto"/>
                <w:right w:val="none" w:sz="0" w:space="0" w:color="auto"/>
              </w:divBdr>
            </w:div>
            <w:div w:id="1704556027">
              <w:marLeft w:val="0"/>
              <w:marRight w:val="0"/>
              <w:marTop w:val="0"/>
              <w:marBottom w:val="0"/>
              <w:divBdr>
                <w:top w:val="none" w:sz="0" w:space="0" w:color="auto"/>
                <w:left w:val="none" w:sz="0" w:space="0" w:color="auto"/>
                <w:bottom w:val="none" w:sz="0" w:space="0" w:color="auto"/>
                <w:right w:val="none" w:sz="0" w:space="0" w:color="auto"/>
              </w:divBdr>
            </w:div>
            <w:div w:id="1518153083">
              <w:marLeft w:val="0"/>
              <w:marRight w:val="0"/>
              <w:marTop w:val="0"/>
              <w:marBottom w:val="0"/>
              <w:divBdr>
                <w:top w:val="none" w:sz="0" w:space="0" w:color="auto"/>
                <w:left w:val="none" w:sz="0" w:space="0" w:color="auto"/>
                <w:bottom w:val="none" w:sz="0" w:space="0" w:color="auto"/>
                <w:right w:val="none" w:sz="0" w:space="0" w:color="auto"/>
              </w:divBdr>
            </w:div>
            <w:div w:id="1607688840">
              <w:marLeft w:val="0"/>
              <w:marRight w:val="0"/>
              <w:marTop w:val="0"/>
              <w:marBottom w:val="0"/>
              <w:divBdr>
                <w:top w:val="none" w:sz="0" w:space="0" w:color="auto"/>
                <w:left w:val="none" w:sz="0" w:space="0" w:color="auto"/>
                <w:bottom w:val="none" w:sz="0" w:space="0" w:color="auto"/>
                <w:right w:val="none" w:sz="0" w:space="0" w:color="auto"/>
              </w:divBdr>
            </w:div>
            <w:div w:id="313992301">
              <w:marLeft w:val="0"/>
              <w:marRight w:val="0"/>
              <w:marTop w:val="0"/>
              <w:marBottom w:val="0"/>
              <w:divBdr>
                <w:top w:val="none" w:sz="0" w:space="0" w:color="auto"/>
                <w:left w:val="none" w:sz="0" w:space="0" w:color="auto"/>
                <w:bottom w:val="none" w:sz="0" w:space="0" w:color="auto"/>
                <w:right w:val="none" w:sz="0" w:space="0" w:color="auto"/>
              </w:divBdr>
            </w:div>
            <w:div w:id="168912184">
              <w:marLeft w:val="0"/>
              <w:marRight w:val="0"/>
              <w:marTop w:val="0"/>
              <w:marBottom w:val="0"/>
              <w:divBdr>
                <w:top w:val="none" w:sz="0" w:space="0" w:color="auto"/>
                <w:left w:val="none" w:sz="0" w:space="0" w:color="auto"/>
                <w:bottom w:val="none" w:sz="0" w:space="0" w:color="auto"/>
                <w:right w:val="none" w:sz="0" w:space="0" w:color="auto"/>
              </w:divBdr>
            </w:div>
            <w:div w:id="826672573">
              <w:marLeft w:val="0"/>
              <w:marRight w:val="0"/>
              <w:marTop w:val="0"/>
              <w:marBottom w:val="0"/>
              <w:divBdr>
                <w:top w:val="none" w:sz="0" w:space="0" w:color="auto"/>
                <w:left w:val="none" w:sz="0" w:space="0" w:color="auto"/>
                <w:bottom w:val="none" w:sz="0" w:space="0" w:color="auto"/>
                <w:right w:val="none" w:sz="0" w:space="0" w:color="auto"/>
              </w:divBdr>
            </w:div>
            <w:div w:id="529270961">
              <w:marLeft w:val="0"/>
              <w:marRight w:val="0"/>
              <w:marTop w:val="0"/>
              <w:marBottom w:val="0"/>
              <w:divBdr>
                <w:top w:val="none" w:sz="0" w:space="0" w:color="auto"/>
                <w:left w:val="none" w:sz="0" w:space="0" w:color="auto"/>
                <w:bottom w:val="none" w:sz="0" w:space="0" w:color="auto"/>
                <w:right w:val="none" w:sz="0" w:space="0" w:color="auto"/>
              </w:divBdr>
            </w:div>
            <w:div w:id="2033260151">
              <w:marLeft w:val="0"/>
              <w:marRight w:val="0"/>
              <w:marTop w:val="0"/>
              <w:marBottom w:val="0"/>
              <w:divBdr>
                <w:top w:val="none" w:sz="0" w:space="0" w:color="auto"/>
                <w:left w:val="none" w:sz="0" w:space="0" w:color="auto"/>
                <w:bottom w:val="none" w:sz="0" w:space="0" w:color="auto"/>
                <w:right w:val="none" w:sz="0" w:space="0" w:color="auto"/>
              </w:divBdr>
            </w:div>
            <w:div w:id="1742872956">
              <w:marLeft w:val="0"/>
              <w:marRight w:val="0"/>
              <w:marTop w:val="0"/>
              <w:marBottom w:val="0"/>
              <w:divBdr>
                <w:top w:val="none" w:sz="0" w:space="0" w:color="auto"/>
                <w:left w:val="none" w:sz="0" w:space="0" w:color="auto"/>
                <w:bottom w:val="none" w:sz="0" w:space="0" w:color="auto"/>
                <w:right w:val="none" w:sz="0" w:space="0" w:color="auto"/>
              </w:divBdr>
            </w:div>
            <w:div w:id="456606335">
              <w:marLeft w:val="0"/>
              <w:marRight w:val="0"/>
              <w:marTop w:val="0"/>
              <w:marBottom w:val="0"/>
              <w:divBdr>
                <w:top w:val="none" w:sz="0" w:space="0" w:color="auto"/>
                <w:left w:val="none" w:sz="0" w:space="0" w:color="auto"/>
                <w:bottom w:val="none" w:sz="0" w:space="0" w:color="auto"/>
                <w:right w:val="none" w:sz="0" w:space="0" w:color="auto"/>
              </w:divBdr>
            </w:div>
            <w:div w:id="669060274">
              <w:marLeft w:val="0"/>
              <w:marRight w:val="0"/>
              <w:marTop w:val="0"/>
              <w:marBottom w:val="0"/>
              <w:divBdr>
                <w:top w:val="none" w:sz="0" w:space="0" w:color="auto"/>
                <w:left w:val="none" w:sz="0" w:space="0" w:color="auto"/>
                <w:bottom w:val="none" w:sz="0" w:space="0" w:color="auto"/>
                <w:right w:val="none" w:sz="0" w:space="0" w:color="auto"/>
              </w:divBdr>
            </w:div>
            <w:div w:id="530343428">
              <w:marLeft w:val="0"/>
              <w:marRight w:val="0"/>
              <w:marTop w:val="0"/>
              <w:marBottom w:val="0"/>
              <w:divBdr>
                <w:top w:val="none" w:sz="0" w:space="0" w:color="auto"/>
                <w:left w:val="none" w:sz="0" w:space="0" w:color="auto"/>
                <w:bottom w:val="none" w:sz="0" w:space="0" w:color="auto"/>
                <w:right w:val="none" w:sz="0" w:space="0" w:color="auto"/>
              </w:divBdr>
            </w:div>
            <w:div w:id="1512182029">
              <w:marLeft w:val="0"/>
              <w:marRight w:val="0"/>
              <w:marTop w:val="0"/>
              <w:marBottom w:val="0"/>
              <w:divBdr>
                <w:top w:val="none" w:sz="0" w:space="0" w:color="auto"/>
                <w:left w:val="none" w:sz="0" w:space="0" w:color="auto"/>
                <w:bottom w:val="none" w:sz="0" w:space="0" w:color="auto"/>
                <w:right w:val="none" w:sz="0" w:space="0" w:color="auto"/>
              </w:divBdr>
            </w:div>
            <w:div w:id="730813475">
              <w:marLeft w:val="0"/>
              <w:marRight w:val="0"/>
              <w:marTop w:val="0"/>
              <w:marBottom w:val="0"/>
              <w:divBdr>
                <w:top w:val="none" w:sz="0" w:space="0" w:color="auto"/>
                <w:left w:val="none" w:sz="0" w:space="0" w:color="auto"/>
                <w:bottom w:val="none" w:sz="0" w:space="0" w:color="auto"/>
                <w:right w:val="none" w:sz="0" w:space="0" w:color="auto"/>
              </w:divBdr>
            </w:div>
            <w:div w:id="1977757479">
              <w:marLeft w:val="0"/>
              <w:marRight w:val="0"/>
              <w:marTop w:val="0"/>
              <w:marBottom w:val="0"/>
              <w:divBdr>
                <w:top w:val="none" w:sz="0" w:space="0" w:color="auto"/>
                <w:left w:val="none" w:sz="0" w:space="0" w:color="auto"/>
                <w:bottom w:val="none" w:sz="0" w:space="0" w:color="auto"/>
                <w:right w:val="none" w:sz="0" w:space="0" w:color="auto"/>
              </w:divBdr>
            </w:div>
            <w:div w:id="61409109">
              <w:marLeft w:val="0"/>
              <w:marRight w:val="0"/>
              <w:marTop w:val="0"/>
              <w:marBottom w:val="0"/>
              <w:divBdr>
                <w:top w:val="none" w:sz="0" w:space="0" w:color="auto"/>
                <w:left w:val="none" w:sz="0" w:space="0" w:color="auto"/>
                <w:bottom w:val="none" w:sz="0" w:space="0" w:color="auto"/>
                <w:right w:val="none" w:sz="0" w:space="0" w:color="auto"/>
              </w:divBdr>
            </w:div>
            <w:div w:id="1373338169">
              <w:marLeft w:val="0"/>
              <w:marRight w:val="0"/>
              <w:marTop w:val="0"/>
              <w:marBottom w:val="0"/>
              <w:divBdr>
                <w:top w:val="none" w:sz="0" w:space="0" w:color="auto"/>
                <w:left w:val="none" w:sz="0" w:space="0" w:color="auto"/>
                <w:bottom w:val="none" w:sz="0" w:space="0" w:color="auto"/>
                <w:right w:val="none" w:sz="0" w:space="0" w:color="auto"/>
              </w:divBdr>
            </w:div>
            <w:div w:id="325715818">
              <w:marLeft w:val="0"/>
              <w:marRight w:val="0"/>
              <w:marTop w:val="0"/>
              <w:marBottom w:val="0"/>
              <w:divBdr>
                <w:top w:val="none" w:sz="0" w:space="0" w:color="auto"/>
                <w:left w:val="none" w:sz="0" w:space="0" w:color="auto"/>
                <w:bottom w:val="none" w:sz="0" w:space="0" w:color="auto"/>
                <w:right w:val="none" w:sz="0" w:space="0" w:color="auto"/>
              </w:divBdr>
            </w:div>
            <w:div w:id="142360770">
              <w:marLeft w:val="0"/>
              <w:marRight w:val="0"/>
              <w:marTop w:val="0"/>
              <w:marBottom w:val="0"/>
              <w:divBdr>
                <w:top w:val="none" w:sz="0" w:space="0" w:color="auto"/>
                <w:left w:val="none" w:sz="0" w:space="0" w:color="auto"/>
                <w:bottom w:val="none" w:sz="0" w:space="0" w:color="auto"/>
                <w:right w:val="none" w:sz="0" w:space="0" w:color="auto"/>
              </w:divBdr>
            </w:div>
            <w:div w:id="1646010477">
              <w:marLeft w:val="0"/>
              <w:marRight w:val="0"/>
              <w:marTop w:val="0"/>
              <w:marBottom w:val="0"/>
              <w:divBdr>
                <w:top w:val="none" w:sz="0" w:space="0" w:color="auto"/>
                <w:left w:val="none" w:sz="0" w:space="0" w:color="auto"/>
                <w:bottom w:val="none" w:sz="0" w:space="0" w:color="auto"/>
                <w:right w:val="none" w:sz="0" w:space="0" w:color="auto"/>
              </w:divBdr>
            </w:div>
            <w:div w:id="278411171">
              <w:marLeft w:val="0"/>
              <w:marRight w:val="0"/>
              <w:marTop w:val="0"/>
              <w:marBottom w:val="0"/>
              <w:divBdr>
                <w:top w:val="none" w:sz="0" w:space="0" w:color="auto"/>
                <w:left w:val="none" w:sz="0" w:space="0" w:color="auto"/>
                <w:bottom w:val="none" w:sz="0" w:space="0" w:color="auto"/>
                <w:right w:val="none" w:sz="0" w:space="0" w:color="auto"/>
              </w:divBdr>
            </w:div>
            <w:div w:id="157964383">
              <w:marLeft w:val="0"/>
              <w:marRight w:val="0"/>
              <w:marTop w:val="0"/>
              <w:marBottom w:val="0"/>
              <w:divBdr>
                <w:top w:val="none" w:sz="0" w:space="0" w:color="auto"/>
                <w:left w:val="none" w:sz="0" w:space="0" w:color="auto"/>
                <w:bottom w:val="none" w:sz="0" w:space="0" w:color="auto"/>
                <w:right w:val="none" w:sz="0" w:space="0" w:color="auto"/>
              </w:divBdr>
            </w:div>
            <w:div w:id="1521318241">
              <w:marLeft w:val="0"/>
              <w:marRight w:val="0"/>
              <w:marTop w:val="0"/>
              <w:marBottom w:val="0"/>
              <w:divBdr>
                <w:top w:val="none" w:sz="0" w:space="0" w:color="auto"/>
                <w:left w:val="none" w:sz="0" w:space="0" w:color="auto"/>
                <w:bottom w:val="none" w:sz="0" w:space="0" w:color="auto"/>
                <w:right w:val="none" w:sz="0" w:space="0" w:color="auto"/>
              </w:divBdr>
            </w:div>
            <w:div w:id="697855190">
              <w:marLeft w:val="0"/>
              <w:marRight w:val="0"/>
              <w:marTop w:val="0"/>
              <w:marBottom w:val="0"/>
              <w:divBdr>
                <w:top w:val="none" w:sz="0" w:space="0" w:color="auto"/>
                <w:left w:val="none" w:sz="0" w:space="0" w:color="auto"/>
                <w:bottom w:val="none" w:sz="0" w:space="0" w:color="auto"/>
                <w:right w:val="none" w:sz="0" w:space="0" w:color="auto"/>
              </w:divBdr>
            </w:div>
            <w:div w:id="2075472215">
              <w:marLeft w:val="0"/>
              <w:marRight w:val="0"/>
              <w:marTop w:val="0"/>
              <w:marBottom w:val="0"/>
              <w:divBdr>
                <w:top w:val="none" w:sz="0" w:space="0" w:color="auto"/>
                <w:left w:val="none" w:sz="0" w:space="0" w:color="auto"/>
                <w:bottom w:val="none" w:sz="0" w:space="0" w:color="auto"/>
                <w:right w:val="none" w:sz="0" w:space="0" w:color="auto"/>
              </w:divBdr>
            </w:div>
            <w:div w:id="1746340551">
              <w:marLeft w:val="0"/>
              <w:marRight w:val="0"/>
              <w:marTop w:val="0"/>
              <w:marBottom w:val="0"/>
              <w:divBdr>
                <w:top w:val="none" w:sz="0" w:space="0" w:color="auto"/>
                <w:left w:val="none" w:sz="0" w:space="0" w:color="auto"/>
                <w:bottom w:val="none" w:sz="0" w:space="0" w:color="auto"/>
                <w:right w:val="none" w:sz="0" w:space="0" w:color="auto"/>
              </w:divBdr>
            </w:div>
            <w:div w:id="1873419544">
              <w:marLeft w:val="0"/>
              <w:marRight w:val="0"/>
              <w:marTop w:val="0"/>
              <w:marBottom w:val="0"/>
              <w:divBdr>
                <w:top w:val="none" w:sz="0" w:space="0" w:color="auto"/>
                <w:left w:val="none" w:sz="0" w:space="0" w:color="auto"/>
                <w:bottom w:val="none" w:sz="0" w:space="0" w:color="auto"/>
                <w:right w:val="none" w:sz="0" w:space="0" w:color="auto"/>
              </w:divBdr>
            </w:div>
            <w:div w:id="882791634">
              <w:marLeft w:val="0"/>
              <w:marRight w:val="0"/>
              <w:marTop w:val="0"/>
              <w:marBottom w:val="0"/>
              <w:divBdr>
                <w:top w:val="none" w:sz="0" w:space="0" w:color="auto"/>
                <w:left w:val="none" w:sz="0" w:space="0" w:color="auto"/>
                <w:bottom w:val="none" w:sz="0" w:space="0" w:color="auto"/>
                <w:right w:val="none" w:sz="0" w:space="0" w:color="auto"/>
              </w:divBdr>
            </w:div>
            <w:div w:id="680354568">
              <w:marLeft w:val="0"/>
              <w:marRight w:val="0"/>
              <w:marTop w:val="0"/>
              <w:marBottom w:val="0"/>
              <w:divBdr>
                <w:top w:val="none" w:sz="0" w:space="0" w:color="auto"/>
                <w:left w:val="none" w:sz="0" w:space="0" w:color="auto"/>
                <w:bottom w:val="none" w:sz="0" w:space="0" w:color="auto"/>
                <w:right w:val="none" w:sz="0" w:space="0" w:color="auto"/>
              </w:divBdr>
            </w:div>
            <w:div w:id="1635410497">
              <w:marLeft w:val="0"/>
              <w:marRight w:val="0"/>
              <w:marTop w:val="0"/>
              <w:marBottom w:val="0"/>
              <w:divBdr>
                <w:top w:val="none" w:sz="0" w:space="0" w:color="auto"/>
                <w:left w:val="none" w:sz="0" w:space="0" w:color="auto"/>
                <w:bottom w:val="none" w:sz="0" w:space="0" w:color="auto"/>
                <w:right w:val="none" w:sz="0" w:space="0" w:color="auto"/>
              </w:divBdr>
            </w:div>
            <w:div w:id="2024700233">
              <w:marLeft w:val="0"/>
              <w:marRight w:val="0"/>
              <w:marTop w:val="0"/>
              <w:marBottom w:val="0"/>
              <w:divBdr>
                <w:top w:val="none" w:sz="0" w:space="0" w:color="auto"/>
                <w:left w:val="none" w:sz="0" w:space="0" w:color="auto"/>
                <w:bottom w:val="none" w:sz="0" w:space="0" w:color="auto"/>
                <w:right w:val="none" w:sz="0" w:space="0" w:color="auto"/>
              </w:divBdr>
            </w:div>
            <w:div w:id="31737953">
              <w:marLeft w:val="0"/>
              <w:marRight w:val="0"/>
              <w:marTop w:val="0"/>
              <w:marBottom w:val="0"/>
              <w:divBdr>
                <w:top w:val="none" w:sz="0" w:space="0" w:color="auto"/>
                <w:left w:val="none" w:sz="0" w:space="0" w:color="auto"/>
                <w:bottom w:val="none" w:sz="0" w:space="0" w:color="auto"/>
                <w:right w:val="none" w:sz="0" w:space="0" w:color="auto"/>
              </w:divBdr>
            </w:div>
            <w:div w:id="1305352409">
              <w:marLeft w:val="0"/>
              <w:marRight w:val="0"/>
              <w:marTop w:val="0"/>
              <w:marBottom w:val="0"/>
              <w:divBdr>
                <w:top w:val="none" w:sz="0" w:space="0" w:color="auto"/>
                <w:left w:val="none" w:sz="0" w:space="0" w:color="auto"/>
                <w:bottom w:val="none" w:sz="0" w:space="0" w:color="auto"/>
                <w:right w:val="none" w:sz="0" w:space="0" w:color="auto"/>
              </w:divBdr>
            </w:div>
            <w:div w:id="1431699724">
              <w:marLeft w:val="0"/>
              <w:marRight w:val="0"/>
              <w:marTop w:val="0"/>
              <w:marBottom w:val="0"/>
              <w:divBdr>
                <w:top w:val="none" w:sz="0" w:space="0" w:color="auto"/>
                <w:left w:val="none" w:sz="0" w:space="0" w:color="auto"/>
                <w:bottom w:val="none" w:sz="0" w:space="0" w:color="auto"/>
                <w:right w:val="none" w:sz="0" w:space="0" w:color="auto"/>
              </w:divBdr>
            </w:div>
            <w:div w:id="1111097361">
              <w:marLeft w:val="0"/>
              <w:marRight w:val="0"/>
              <w:marTop w:val="0"/>
              <w:marBottom w:val="0"/>
              <w:divBdr>
                <w:top w:val="none" w:sz="0" w:space="0" w:color="auto"/>
                <w:left w:val="none" w:sz="0" w:space="0" w:color="auto"/>
                <w:bottom w:val="none" w:sz="0" w:space="0" w:color="auto"/>
                <w:right w:val="none" w:sz="0" w:space="0" w:color="auto"/>
              </w:divBdr>
            </w:div>
            <w:div w:id="70739872">
              <w:marLeft w:val="0"/>
              <w:marRight w:val="0"/>
              <w:marTop w:val="0"/>
              <w:marBottom w:val="0"/>
              <w:divBdr>
                <w:top w:val="none" w:sz="0" w:space="0" w:color="auto"/>
                <w:left w:val="none" w:sz="0" w:space="0" w:color="auto"/>
                <w:bottom w:val="none" w:sz="0" w:space="0" w:color="auto"/>
                <w:right w:val="none" w:sz="0" w:space="0" w:color="auto"/>
              </w:divBdr>
            </w:div>
            <w:div w:id="252278653">
              <w:marLeft w:val="0"/>
              <w:marRight w:val="0"/>
              <w:marTop w:val="0"/>
              <w:marBottom w:val="0"/>
              <w:divBdr>
                <w:top w:val="none" w:sz="0" w:space="0" w:color="auto"/>
                <w:left w:val="none" w:sz="0" w:space="0" w:color="auto"/>
                <w:bottom w:val="none" w:sz="0" w:space="0" w:color="auto"/>
                <w:right w:val="none" w:sz="0" w:space="0" w:color="auto"/>
              </w:divBdr>
            </w:div>
            <w:div w:id="803230116">
              <w:marLeft w:val="0"/>
              <w:marRight w:val="0"/>
              <w:marTop w:val="0"/>
              <w:marBottom w:val="0"/>
              <w:divBdr>
                <w:top w:val="none" w:sz="0" w:space="0" w:color="auto"/>
                <w:left w:val="none" w:sz="0" w:space="0" w:color="auto"/>
                <w:bottom w:val="none" w:sz="0" w:space="0" w:color="auto"/>
                <w:right w:val="none" w:sz="0" w:space="0" w:color="auto"/>
              </w:divBdr>
            </w:div>
            <w:div w:id="749280144">
              <w:marLeft w:val="0"/>
              <w:marRight w:val="0"/>
              <w:marTop w:val="0"/>
              <w:marBottom w:val="0"/>
              <w:divBdr>
                <w:top w:val="none" w:sz="0" w:space="0" w:color="auto"/>
                <w:left w:val="none" w:sz="0" w:space="0" w:color="auto"/>
                <w:bottom w:val="none" w:sz="0" w:space="0" w:color="auto"/>
                <w:right w:val="none" w:sz="0" w:space="0" w:color="auto"/>
              </w:divBdr>
            </w:div>
            <w:div w:id="1758597554">
              <w:marLeft w:val="0"/>
              <w:marRight w:val="0"/>
              <w:marTop w:val="0"/>
              <w:marBottom w:val="0"/>
              <w:divBdr>
                <w:top w:val="none" w:sz="0" w:space="0" w:color="auto"/>
                <w:left w:val="none" w:sz="0" w:space="0" w:color="auto"/>
                <w:bottom w:val="none" w:sz="0" w:space="0" w:color="auto"/>
                <w:right w:val="none" w:sz="0" w:space="0" w:color="auto"/>
              </w:divBdr>
            </w:div>
            <w:div w:id="1415320173">
              <w:marLeft w:val="0"/>
              <w:marRight w:val="0"/>
              <w:marTop w:val="0"/>
              <w:marBottom w:val="0"/>
              <w:divBdr>
                <w:top w:val="none" w:sz="0" w:space="0" w:color="auto"/>
                <w:left w:val="none" w:sz="0" w:space="0" w:color="auto"/>
                <w:bottom w:val="none" w:sz="0" w:space="0" w:color="auto"/>
                <w:right w:val="none" w:sz="0" w:space="0" w:color="auto"/>
              </w:divBdr>
            </w:div>
            <w:div w:id="2070225419">
              <w:marLeft w:val="0"/>
              <w:marRight w:val="0"/>
              <w:marTop w:val="0"/>
              <w:marBottom w:val="0"/>
              <w:divBdr>
                <w:top w:val="none" w:sz="0" w:space="0" w:color="auto"/>
                <w:left w:val="none" w:sz="0" w:space="0" w:color="auto"/>
                <w:bottom w:val="none" w:sz="0" w:space="0" w:color="auto"/>
                <w:right w:val="none" w:sz="0" w:space="0" w:color="auto"/>
              </w:divBdr>
            </w:div>
            <w:div w:id="566188098">
              <w:marLeft w:val="0"/>
              <w:marRight w:val="0"/>
              <w:marTop w:val="0"/>
              <w:marBottom w:val="0"/>
              <w:divBdr>
                <w:top w:val="none" w:sz="0" w:space="0" w:color="auto"/>
                <w:left w:val="none" w:sz="0" w:space="0" w:color="auto"/>
                <w:bottom w:val="none" w:sz="0" w:space="0" w:color="auto"/>
                <w:right w:val="none" w:sz="0" w:space="0" w:color="auto"/>
              </w:divBdr>
            </w:div>
            <w:div w:id="45297110">
              <w:marLeft w:val="0"/>
              <w:marRight w:val="0"/>
              <w:marTop w:val="0"/>
              <w:marBottom w:val="0"/>
              <w:divBdr>
                <w:top w:val="none" w:sz="0" w:space="0" w:color="auto"/>
                <w:left w:val="none" w:sz="0" w:space="0" w:color="auto"/>
                <w:bottom w:val="none" w:sz="0" w:space="0" w:color="auto"/>
                <w:right w:val="none" w:sz="0" w:space="0" w:color="auto"/>
              </w:divBdr>
            </w:div>
            <w:div w:id="148526069">
              <w:marLeft w:val="0"/>
              <w:marRight w:val="0"/>
              <w:marTop w:val="0"/>
              <w:marBottom w:val="0"/>
              <w:divBdr>
                <w:top w:val="none" w:sz="0" w:space="0" w:color="auto"/>
                <w:left w:val="none" w:sz="0" w:space="0" w:color="auto"/>
                <w:bottom w:val="none" w:sz="0" w:space="0" w:color="auto"/>
                <w:right w:val="none" w:sz="0" w:space="0" w:color="auto"/>
              </w:divBdr>
            </w:div>
            <w:div w:id="77675604">
              <w:marLeft w:val="0"/>
              <w:marRight w:val="0"/>
              <w:marTop w:val="0"/>
              <w:marBottom w:val="0"/>
              <w:divBdr>
                <w:top w:val="none" w:sz="0" w:space="0" w:color="auto"/>
                <w:left w:val="none" w:sz="0" w:space="0" w:color="auto"/>
                <w:bottom w:val="none" w:sz="0" w:space="0" w:color="auto"/>
                <w:right w:val="none" w:sz="0" w:space="0" w:color="auto"/>
              </w:divBdr>
            </w:div>
            <w:div w:id="1809546136">
              <w:marLeft w:val="0"/>
              <w:marRight w:val="0"/>
              <w:marTop w:val="0"/>
              <w:marBottom w:val="0"/>
              <w:divBdr>
                <w:top w:val="none" w:sz="0" w:space="0" w:color="auto"/>
                <w:left w:val="none" w:sz="0" w:space="0" w:color="auto"/>
                <w:bottom w:val="none" w:sz="0" w:space="0" w:color="auto"/>
                <w:right w:val="none" w:sz="0" w:space="0" w:color="auto"/>
              </w:divBdr>
            </w:div>
            <w:div w:id="606162098">
              <w:marLeft w:val="0"/>
              <w:marRight w:val="0"/>
              <w:marTop w:val="0"/>
              <w:marBottom w:val="0"/>
              <w:divBdr>
                <w:top w:val="none" w:sz="0" w:space="0" w:color="auto"/>
                <w:left w:val="none" w:sz="0" w:space="0" w:color="auto"/>
                <w:bottom w:val="none" w:sz="0" w:space="0" w:color="auto"/>
                <w:right w:val="none" w:sz="0" w:space="0" w:color="auto"/>
              </w:divBdr>
            </w:div>
            <w:div w:id="2022735623">
              <w:marLeft w:val="0"/>
              <w:marRight w:val="0"/>
              <w:marTop w:val="0"/>
              <w:marBottom w:val="0"/>
              <w:divBdr>
                <w:top w:val="none" w:sz="0" w:space="0" w:color="auto"/>
                <w:left w:val="none" w:sz="0" w:space="0" w:color="auto"/>
                <w:bottom w:val="none" w:sz="0" w:space="0" w:color="auto"/>
                <w:right w:val="none" w:sz="0" w:space="0" w:color="auto"/>
              </w:divBdr>
            </w:div>
            <w:div w:id="1635256672">
              <w:marLeft w:val="0"/>
              <w:marRight w:val="0"/>
              <w:marTop w:val="0"/>
              <w:marBottom w:val="0"/>
              <w:divBdr>
                <w:top w:val="none" w:sz="0" w:space="0" w:color="auto"/>
                <w:left w:val="none" w:sz="0" w:space="0" w:color="auto"/>
                <w:bottom w:val="none" w:sz="0" w:space="0" w:color="auto"/>
                <w:right w:val="none" w:sz="0" w:space="0" w:color="auto"/>
              </w:divBdr>
            </w:div>
            <w:div w:id="812136708">
              <w:marLeft w:val="0"/>
              <w:marRight w:val="0"/>
              <w:marTop w:val="0"/>
              <w:marBottom w:val="0"/>
              <w:divBdr>
                <w:top w:val="none" w:sz="0" w:space="0" w:color="auto"/>
                <w:left w:val="none" w:sz="0" w:space="0" w:color="auto"/>
                <w:bottom w:val="none" w:sz="0" w:space="0" w:color="auto"/>
                <w:right w:val="none" w:sz="0" w:space="0" w:color="auto"/>
              </w:divBdr>
            </w:div>
            <w:div w:id="1991131472">
              <w:marLeft w:val="0"/>
              <w:marRight w:val="0"/>
              <w:marTop w:val="0"/>
              <w:marBottom w:val="0"/>
              <w:divBdr>
                <w:top w:val="none" w:sz="0" w:space="0" w:color="auto"/>
                <w:left w:val="none" w:sz="0" w:space="0" w:color="auto"/>
                <w:bottom w:val="none" w:sz="0" w:space="0" w:color="auto"/>
                <w:right w:val="none" w:sz="0" w:space="0" w:color="auto"/>
              </w:divBdr>
            </w:div>
            <w:div w:id="935400812">
              <w:marLeft w:val="0"/>
              <w:marRight w:val="0"/>
              <w:marTop w:val="0"/>
              <w:marBottom w:val="0"/>
              <w:divBdr>
                <w:top w:val="none" w:sz="0" w:space="0" w:color="auto"/>
                <w:left w:val="none" w:sz="0" w:space="0" w:color="auto"/>
                <w:bottom w:val="none" w:sz="0" w:space="0" w:color="auto"/>
                <w:right w:val="none" w:sz="0" w:space="0" w:color="auto"/>
              </w:divBdr>
            </w:div>
            <w:div w:id="13003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97336">
      <w:bodyDiv w:val="1"/>
      <w:marLeft w:val="0"/>
      <w:marRight w:val="0"/>
      <w:marTop w:val="0"/>
      <w:marBottom w:val="0"/>
      <w:divBdr>
        <w:top w:val="none" w:sz="0" w:space="0" w:color="auto"/>
        <w:left w:val="none" w:sz="0" w:space="0" w:color="auto"/>
        <w:bottom w:val="none" w:sz="0" w:space="0" w:color="auto"/>
        <w:right w:val="none" w:sz="0" w:space="0" w:color="auto"/>
      </w:divBdr>
    </w:div>
    <w:div w:id="341054084">
      <w:bodyDiv w:val="1"/>
      <w:marLeft w:val="0"/>
      <w:marRight w:val="0"/>
      <w:marTop w:val="0"/>
      <w:marBottom w:val="0"/>
      <w:divBdr>
        <w:top w:val="none" w:sz="0" w:space="0" w:color="auto"/>
        <w:left w:val="none" w:sz="0" w:space="0" w:color="auto"/>
        <w:bottom w:val="none" w:sz="0" w:space="0" w:color="auto"/>
        <w:right w:val="none" w:sz="0" w:space="0" w:color="auto"/>
      </w:divBdr>
      <w:divsChild>
        <w:div w:id="1858083842">
          <w:marLeft w:val="0"/>
          <w:marRight w:val="0"/>
          <w:marTop w:val="0"/>
          <w:marBottom w:val="0"/>
          <w:divBdr>
            <w:top w:val="none" w:sz="0" w:space="0" w:color="auto"/>
            <w:left w:val="none" w:sz="0" w:space="0" w:color="auto"/>
            <w:bottom w:val="none" w:sz="0" w:space="0" w:color="auto"/>
            <w:right w:val="none" w:sz="0" w:space="0" w:color="auto"/>
          </w:divBdr>
          <w:divsChild>
            <w:div w:id="1222139265">
              <w:marLeft w:val="0"/>
              <w:marRight w:val="0"/>
              <w:marTop w:val="0"/>
              <w:marBottom w:val="0"/>
              <w:divBdr>
                <w:top w:val="none" w:sz="0" w:space="0" w:color="auto"/>
                <w:left w:val="none" w:sz="0" w:space="0" w:color="auto"/>
                <w:bottom w:val="none" w:sz="0" w:space="0" w:color="auto"/>
                <w:right w:val="none" w:sz="0" w:space="0" w:color="auto"/>
              </w:divBdr>
            </w:div>
            <w:div w:id="1345281706">
              <w:marLeft w:val="0"/>
              <w:marRight w:val="0"/>
              <w:marTop w:val="0"/>
              <w:marBottom w:val="0"/>
              <w:divBdr>
                <w:top w:val="none" w:sz="0" w:space="0" w:color="auto"/>
                <w:left w:val="none" w:sz="0" w:space="0" w:color="auto"/>
                <w:bottom w:val="none" w:sz="0" w:space="0" w:color="auto"/>
                <w:right w:val="none" w:sz="0" w:space="0" w:color="auto"/>
              </w:divBdr>
            </w:div>
            <w:div w:id="1009062174">
              <w:marLeft w:val="0"/>
              <w:marRight w:val="0"/>
              <w:marTop w:val="0"/>
              <w:marBottom w:val="0"/>
              <w:divBdr>
                <w:top w:val="none" w:sz="0" w:space="0" w:color="auto"/>
                <w:left w:val="none" w:sz="0" w:space="0" w:color="auto"/>
                <w:bottom w:val="none" w:sz="0" w:space="0" w:color="auto"/>
                <w:right w:val="none" w:sz="0" w:space="0" w:color="auto"/>
              </w:divBdr>
            </w:div>
            <w:div w:id="993796901">
              <w:marLeft w:val="0"/>
              <w:marRight w:val="0"/>
              <w:marTop w:val="0"/>
              <w:marBottom w:val="0"/>
              <w:divBdr>
                <w:top w:val="none" w:sz="0" w:space="0" w:color="auto"/>
                <w:left w:val="none" w:sz="0" w:space="0" w:color="auto"/>
                <w:bottom w:val="none" w:sz="0" w:space="0" w:color="auto"/>
                <w:right w:val="none" w:sz="0" w:space="0" w:color="auto"/>
              </w:divBdr>
            </w:div>
            <w:div w:id="1661616379">
              <w:marLeft w:val="0"/>
              <w:marRight w:val="0"/>
              <w:marTop w:val="0"/>
              <w:marBottom w:val="0"/>
              <w:divBdr>
                <w:top w:val="none" w:sz="0" w:space="0" w:color="auto"/>
                <w:left w:val="none" w:sz="0" w:space="0" w:color="auto"/>
                <w:bottom w:val="none" w:sz="0" w:space="0" w:color="auto"/>
                <w:right w:val="none" w:sz="0" w:space="0" w:color="auto"/>
              </w:divBdr>
            </w:div>
            <w:div w:id="1902327150">
              <w:marLeft w:val="0"/>
              <w:marRight w:val="0"/>
              <w:marTop w:val="0"/>
              <w:marBottom w:val="0"/>
              <w:divBdr>
                <w:top w:val="none" w:sz="0" w:space="0" w:color="auto"/>
                <w:left w:val="none" w:sz="0" w:space="0" w:color="auto"/>
                <w:bottom w:val="none" w:sz="0" w:space="0" w:color="auto"/>
                <w:right w:val="none" w:sz="0" w:space="0" w:color="auto"/>
              </w:divBdr>
            </w:div>
            <w:div w:id="1341152636">
              <w:marLeft w:val="0"/>
              <w:marRight w:val="0"/>
              <w:marTop w:val="0"/>
              <w:marBottom w:val="0"/>
              <w:divBdr>
                <w:top w:val="none" w:sz="0" w:space="0" w:color="auto"/>
                <w:left w:val="none" w:sz="0" w:space="0" w:color="auto"/>
                <w:bottom w:val="none" w:sz="0" w:space="0" w:color="auto"/>
                <w:right w:val="none" w:sz="0" w:space="0" w:color="auto"/>
              </w:divBdr>
            </w:div>
            <w:div w:id="305279197">
              <w:marLeft w:val="0"/>
              <w:marRight w:val="0"/>
              <w:marTop w:val="0"/>
              <w:marBottom w:val="0"/>
              <w:divBdr>
                <w:top w:val="none" w:sz="0" w:space="0" w:color="auto"/>
                <w:left w:val="none" w:sz="0" w:space="0" w:color="auto"/>
                <w:bottom w:val="none" w:sz="0" w:space="0" w:color="auto"/>
                <w:right w:val="none" w:sz="0" w:space="0" w:color="auto"/>
              </w:divBdr>
            </w:div>
            <w:div w:id="519046355">
              <w:marLeft w:val="0"/>
              <w:marRight w:val="0"/>
              <w:marTop w:val="0"/>
              <w:marBottom w:val="0"/>
              <w:divBdr>
                <w:top w:val="none" w:sz="0" w:space="0" w:color="auto"/>
                <w:left w:val="none" w:sz="0" w:space="0" w:color="auto"/>
                <w:bottom w:val="none" w:sz="0" w:space="0" w:color="auto"/>
                <w:right w:val="none" w:sz="0" w:space="0" w:color="auto"/>
              </w:divBdr>
            </w:div>
            <w:div w:id="539051922">
              <w:marLeft w:val="0"/>
              <w:marRight w:val="0"/>
              <w:marTop w:val="0"/>
              <w:marBottom w:val="0"/>
              <w:divBdr>
                <w:top w:val="none" w:sz="0" w:space="0" w:color="auto"/>
                <w:left w:val="none" w:sz="0" w:space="0" w:color="auto"/>
                <w:bottom w:val="none" w:sz="0" w:space="0" w:color="auto"/>
                <w:right w:val="none" w:sz="0" w:space="0" w:color="auto"/>
              </w:divBdr>
            </w:div>
            <w:div w:id="1194537423">
              <w:marLeft w:val="0"/>
              <w:marRight w:val="0"/>
              <w:marTop w:val="0"/>
              <w:marBottom w:val="0"/>
              <w:divBdr>
                <w:top w:val="none" w:sz="0" w:space="0" w:color="auto"/>
                <w:left w:val="none" w:sz="0" w:space="0" w:color="auto"/>
                <w:bottom w:val="none" w:sz="0" w:space="0" w:color="auto"/>
                <w:right w:val="none" w:sz="0" w:space="0" w:color="auto"/>
              </w:divBdr>
            </w:div>
            <w:div w:id="1845706478">
              <w:marLeft w:val="0"/>
              <w:marRight w:val="0"/>
              <w:marTop w:val="0"/>
              <w:marBottom w:val="0"/>
              <w:divBdr>
                <w:top w:val="none" w:sz="0" w:space="0" w:color="auto"/>
                <w:left w:val="none" w:sz="0" w:space="0" w:color="auto"/>
                <w:bottom w:val="none" w:sz="0" w:space="0" w:color="auto"/>
                <w:right w:val="none" w:sz="0" w:space="0" w:color="auto"/>
              </w:divBdr>
            </w:div>
            <w:div w:id="1040859608">
              <w:marLeft w:val="0"/>
              <w:marRight w:val="0"/>
              <w:marTop w:val="0"/>
              <w:marBottom w:val="0"/>
              <w:divBdr>
                <w:top w:val="none" w:sz="0" w:space="0" w:color="auto"/>
                <w:left w:val="none" w:sz="0" w:space="0" w:color="auto"/>
                <w:bottom w:val="none" w:sz="0" w:space="0" w:color="auto"/>
                <w:right w:val="none" w:sz="0" w:space="0" w:color="auto"/>
              </w:divBdr>
            </w:div>
            <w:div w:id="428476786">
              <w:marLeft w:val="0"/>
              <w:marRight w:val="0"/>
              <w:marTop w:val="0"/>
              <w:marBottom w:val="0"/>
              <w:divBdr>
                <w:top w:val="none" w:sz="0" w:space="0" w:color="auto"/>
                <w:left w:val="none" w:sz="0" w:space="0" w:color="auto"/>
                <w:bottom w:val="none" w:sz="0" w:space="0" w:color="auto"/>
                <w:right w:val="none" w:sz="0" w:space="0" w:color="auto"/>
              </w:divBdr>
            </w:div>
            <w:div w:id="1470125039">
              <w:marLeft w:val="0"/>
              <w:marRight w:val="0"/>
              <w:marTop w:val="0"/>
              <w:marBottom w:val="0"/>
              <w:divBdr>
                <w:top w:val="none" w:sz="0" w:space="0" w:color="auto"/>
                <w:left w:val="none" w:sz="0" w:space="0" w:color="auto"/>
                <w:bottom w:val="none" w:sz="0" w:space="0" w:color="auto"/>
                <w:right w:val="none" w:sz="0" w:space="0" w:color="auto"/>
              </w:divBdr>
            </w:div>
            <w:div w:id="562713176">
              <w:marLeft w:val="0"/>
              <w:marRight w:val="0"/>
              <w:marTop w:val="0"/>
              <w:marBottom w:val="0"/>
              <w:divBdr>
                <w:top w:val="none" w:sz="0" w:space="0" w:color="auto"/>
                <w:left w:val="none" w:sz="0" w:space="0" w:color="auto"/>
                <w:bottom w:val="none" w:sz="0" w:space="0" w:color="auto"/>
                <w:right w:val="none" w:sz="0" w:space="0" w:color="auto"/>
              </w:divBdr>
            </w:div>
            <w:div w:id="307171903">
              <w:marLeft w:val="0"/>
              <w:marRight w:val="0"/>
              <w:marTop w:val="0"/>
              <w:marBottom w:val="0"/>
              <w:divBdr>
                <w:top w:val="none" w:sz="0" w:space="0" w:color="auto"/>
                <w:left w:val="none" w:sz="0" w:space="0" w:color="auto"/>
                <w:bottom w:val="none" w:sz="0" w:space="0" w:color="auto"/>
                <w:right w:val="none" w:sz="0" w:space="0" w:color="auto"/>
              </w:divBdr>
            </w:div>
            <w:div w:id="8678008">
              <w:marLeft w:val="0"/>
              <w:marRight w:val="0"/>
              <w:marTop w:val="0"/>
              <w:marBottom w:val="0"/>
              <w:divBdr>
                <w:top w:val="none" w:sz="0" w:space="0" w:color="auto"/>
                <w:left w:val="none" w:sz="0" w:space="0" w:color="auto"/>
                <w:bottom w:val="none" w:sz="0" w:space="0" w:color="auto"/>
                <w:right w:val="none" w:sz="0" w:space="0" w:color="auto"/>
              </w:divBdr>
            </w:div>
            <w:div w:id="661395858">
              <w:marLeft w:val="0"/>
              <w:marRight w:val="0"/>
              <w:marTop w:val="0"/>
              <w:marBottom w:val="0"/>
              <w:divBdr>
                <w:top w:val="none" w:sz="0" w:space="0" w:color="auto"/>
                <w:left w:val="none" w:sz="0" w:space="0" w:color="auto"/>
                <w:bottom w:val="none" w:sz="0" w:space="0" w:color="auto"/>
                <w:right w:val="none" w:sz="0" w:space="0" w:color="auto"/>
              </w:divBdr>
            </w:div>
            <w:div w:id="341322167">
              <w:marLeft w:val="0"/>
              <w:marRight w:val="0"/>
              <w:marTop w:val="0"/>
              <w:marBottom w:val="0"/>
              <w:divBdr>
                <w:top w:val="none" w:sz="0" w:space="0" w:color="auto"/>
                <w:left w:val="none" w:sz="0" w:space="0" w:color="auto"/>
                <w:bottom w:val="none" w:sz="0" w:space="0" w:color="auto"/>
                <w:right w:val="none" w:sz="0" w:space="0" w:color="auto"/>
              </w:divBdr>
            </w:div>
            <w:div w:id="2002733351">
              <w:marLeft w:val="0"/>
              <w:marRight w:val="0"/>
              <w:marTop w:val="0"/>
              <w:marBottom w:val="0"/>
              <w:divBdr>
                <w:top w:val="none" w:sz="0" w:space="0" w:color="auto"/>
                <w:left w:val="none" w:sz="0" w:space="0" w:color="auto"/>
                <w:bottom w:val="none" w:sz="0" w:space="0" w:color="auto"/>
                <w:right w:val="none" w:sz="0" w:space="0" w:color="auto"/>
              </w:divBdr>
            </w:div>
            <w:div w:id="1949195697">
              <w:marLeft w:val="0"/>
              <w:marRight w:val="0"/>
              <w:marTop w:val="0"/>
              <w:marBottom w:val="0"/>
              <w:divBdr>
                <w:top w:val="none" w:sz="0" w:space="0" w:color="auto"/>
                <w:left w:val="none" w:sz="0" w:space="0" w:color="auto"/>
                <w:bottom w:val="none" w:sz="0" w:space="0" w:color="auto"/>
                <w:right w:val="none" w:sz="0" w:space="0" w:color="auto"/>
              </w:divBdr>
            </w:div>
            <w:div w:id="78064284">
              <w:marLeft w:val="0"/>
              <w:marRight w:val="0"/>
              <w:marTop w:val="0"/>
              <w:marBottom w:val="0"/>
              <w:divBdr>
                <w:top w:val="none" w:sz="0" w:space="0" w:color="auto"/>
                <w:left w:val="none" w:sz="0" w:space="0" w:color="auto"/>
                <w:bottom w:val="none" w:sz="0" w:space="0" w:color="auto"/>
                <w:right w:val="none" w:sz="0" w:space="0" w:color="auto"/>
              </w:divBdr>
            </w:div>
            <w:div w:id="1065450139">
              <w:marLeft w:val="0"/>
              <w:marRight w:val="0"/>
              <w:marTop w:val="0"/>
              <w:marBottom w:val="0"/>
              <w:divBdr>
                <w:top w:val="none" w:sz="0" w:space="0" w:color="auto"/>
                <w:left w:val="none" w:sz="0" w:space="0" w:color="auto"/>
                <w:bottom w:val="none" w:sz="0" w:space="0" w:color="auto"/>
                <w:right w:val="none" w:sz="0" w:space="0" w:color="auto"/>
              </w:divBdr>
            </w:div>
            <w:div w:id="675303853">
              <w:marLeft w:val="0"/>
              <w:marRight w:val="0"/>
              <w:marTop w:val="0"/>
              <w:marBottom w:val="0"/>
              <w:divBdr>
                <w:top w:val="none" w:sz="0" w:space="0" w:color="auto"/>
                <w:left w:val="none" w:sz="0" w:space="0" w:color="auto"/>
                <w:bottom w:val="none" w:sz="0" w:space="0" w:color="auto"/>
                <w:right w:val="none" w:sz="0" w:space="0" w:color="auto"/>
              </w:divBdr>
            </w:div>
            <w:div w:id="1983389314">
              <w:marLeft w:val="0"/>
              <w:marRight w:val="0"/>
              <w:marTop w:val="0"/>
              <w:marBottom w:val="0"/>
              <w:divBdr>
                <w:top w:val="none" w:sz="0" w:space="0" w:color="auto"/>
                <w:left w:val="none" w:sz="0" w:space="0" w:color="auto"/>
                <w:bottom w:val="none" w:sz="0" w:space="0" w:color="auto"/>
                <w:right w:val="none" w:sz="0" w:space="0" w:color="auto"/>
              </w:divBdr>
            </w:div>
            <w:div w:id="1712995904">
              <w:marLeft w:val="0"/>
              <w:marRight w:val="0"/>
              <w:marTop w:val="0"/>
              <w:marBottom w:val="0"/>
              <w:divBdr>
                <w:top w:val="none" w:sz="0" w:space="0" w:color="auto"/>
                <w:left w:val="none" w:sz="0" w:space="0" w:color="auto"/>
                <w:bottom w:val="none" w:sz="0" w:space="0" w:color="auto"/>
                <w:right w:val="none" w:sz="0" w:space="0" w:color="auto"/>
              </w:divBdr>
            </w:div>
            <w:div w:id="744886095">
              <w:marLeft w:val="0"/>
              <w:marRight w:val="0"/>
              <w:marTop w:val="0"/>
              <w:marBottom w:val="0"/>
              <w:divBdr>
                <w:top w:val="none" w:sz="0" w:space="0" w:color="auto"/>
                <w:left w:val="none" w:sz="0" w:space="0" w:color="auto"/>
                <w:bottom w:val="none" w:sz="0" w:space="0" w:color="auto"/>
                <w:right w:val="none" w:sz="0" w:space="0" w:color="auto"/>
              </w:divBdr>
            </w:div>
            <w:div w:id="17525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80273424">
      <w:bodyDiv w:val="1"/>
      <w:marLeft w:val="0"/>
      <w:marRight w:val="0"/>
      <w:marTop w:val="0"/>
      <w:marBottom w:val="0"/>
      <w:divBdr>
        <w:top w:val="none" w:sz="0" w:space="0" w:color="auto"/>
        <w:left w:val="none" w:sz="0" w:space="0" w:color="auto"/>
        <w:bottom w:val="none" w:sz="0" w:space="0" w:color="auto"/>
        <w:right w:val="none" w:sz="0" w:space="0" w:color="auto"/>
      </w:divBdr>
      <w:divsChild>
        <w:div w:id="633681714">
          <w:marLeft w:val="0"/>
          <w:marRight w:val="0"/>
          <w:marTop w:val="0"/>
          <w:marBottom w:val="0"/>
          <w:divBdr>
            <w:top w:val="none" w:sz="0" w:space="0" w:color="auto"/>
            <w:left w:val="none" w:sz="0" w:space="0" w:color="auto"/>
            <w:bottom w:val="none" w:sz="0" w:space="0" w:color="auto"/>
            <w:right w:val="none" w:sz="0" w:space="0" w:color="auto"/>
          </w:divBdr>
          <w:divsChild>
            <w:div w:id="1613200698">
              <w:marLeft w:val="0"/>
              <w:marRight w:val="0"/>
              <w:marTop w:val="0"/>
              <w:marBottom w:val="0"/>
              <w:divBdr>
                <w:top w:val="none" w:sz="0" w:space="0" w:color="auto"/>
                <w:left w:val="none" w:sz="0" w:space="0" w:color="auto"/>
                <w:bottom w:val="none" w:sz="0" w:space="0" w:color="auto"/>
                <w:right w:val="none" w:sz="0" w:space="0" w:color="auto"/>
              </w:divBdr>
            </w:div>
            <w:div w:id="951714175">
              <w:marLeft w:val="0"/>
              <w:marRight w:val="0"/>
              <w:marTop w:val="0"/>
              <w:marBottom w:val="0"/>
              <w:divBdr>
                <w:top w:val="none" w:sz="0" w:space="0" w:color="auto"/>
                <w:left w:val="none" w:sz="0" w:space="0" w:color="auto"/>
                <w:bottom w:val="none" w:sz="0" w:space="0" w:color="auto"/>
                <w:right w:val="none" w:sz="0" w:space="0" w:color="auto"/>
              </w:divBdr>
            </w:div>
            <w:div w:id="1932153820">
              <w:marLeft w:val="0"/>
              <w:marRight w:val="0"/>
              <w:marTop w:val="0"/>
              <w:marBottom w:val="0"/>
              <w:divBdr>
                <w:top w:val="none" w:sz="0" w:space="0" w:color="auto"/>
                <w:left w:val="none" w:sz="0" w:space="0" w:color="auto"/>
                <w:bottom w:val="none" w:sz="0" w:space="0" w:color="auto"/>
                <w:right w:val="none" w:sz="0" w:space="0" w:color="auto"/>
              </w:divBdr>
            </w:div>
            <w:div w:id="793597529">
              <w:marLeft w:val="0"/>
              <w:marRight w:val="0"/>
              <w:marTop w:val="0"/>
              <w:marBottom w:val="0"/>
              <w:divBdr>
                <w:top w:val="none" w:sz="0" w:space="0" w:color="auto"/>
                <w:left w:val="none" w:sz="0" w:space="0" w:color="auto"/>
                <w:bottom w:val="none" w:sz="0" w:space="0" w:color="auto"/>
                <w:right w:val="none" w:sz="0" w:space="0" w:color="auto"/>
              </w:divBdr>
            </w:div>
            <w:div w:id="1063723481">
              <w:marLeft w:val="0"/>
              <w:marRight w:val="0"/>
              <w:marTop w:val="0"/>
              <w:marBottom w:val="0"/>
              <w:divBdr>
                <w:top w:val="none" w:sz="0" w:space="0" w:color="auto"/>
                <w:left w:val="none" w:sz="0" w:space="0" w:color="auto"/>
                <w:bottom w:val="none" w:sz="0" w:space="0" w:color="auto"/>
                <w:right w:val="none" w:sz="0" w:space="0" w:color="auto"/>
              </w:divBdr>
            </w:div>
            <w:div w:id="130294933">
              <w:marLeft w:val="0"/>
              <w:marRight w:val="0"/>
              <w:marTop w:val="0"/>
              <w:marBottom w:val="0"/>
              <w:divBdr>
                <w:top w:val="none" w:sz="0" w:space="0" w:color="auto"/>
                <w:left w:val="none" w:sz="0" w:space="0" w:color="auto"/>
                <w:bottom w:val="none" w:sz="0" w:space="0" w:color="auto"/>
                <w:right w:val="none" w:sz="0" w:space="0" w:color="auto"/>
              </w:divBdr>
            </w:div>
            <w:div w:id="171801496">
              <w:marLeft w:val="0"/>
              <w:marRight w:val="0"/>
              <w:marTop w:val="0"/>
              <w:marBottom w:val="0"/>
              <w:divBdr>
                <w:top w:val="none" w:sz="0" w:space="0" w:color="auto"/>
                <w:left w:val="none" w:sz="0" w:space="0" w:color="auto"/>
                <w:bottom w:val="none" w:sz="0" w:space="0" w:color="auto"/>
                <w:right w:val="none" w:sz="0" w:space="0" w:color="auto"/>
              </w:divBdr>
            </w:div>
            <w:div w:id="645164592">
              <w:marLeft w:val="0"/>
              <w:marRight w:val="0"/>
              <w:marTop w:val="0"/>
              <w:marBottom w:val="0"/>
              <w:divBdr>
                <w:top w:val="none" w:sz="0" w:space="0" w:color="auto"/>
                <w:left w:val="none" w:sz="0" w:space="0" w:color="auto"/>
                <w:bottom w:val="none" w:sz="0" w:space="0" w:color="auto"/>
                <w:right w:val="none" w:sz="0" w:space="0" w:color="auto"/>
              </w:divBdr>
            </w:div>
            <w:div w:id="15762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0040">
      <w:bodyDiv w:val="1"/>
      <w:marLeft w:val="0"/>
      <w:marRight w:val="0"/>
      <w:marTop w:val="0"/>
      <w:marBottom w:val="0"/>
      <w:divBdr>
        <w:top w:val="none" w:sz="0" w:space="0" w:color="auto"/>
        <w:left w:val="none" w:sz="0" w:space="0" w:color="auto"/>
        <w:bottom w:val="none" w:sz="0" w:space="0" w:color="auto"/>
        <w:right w:val="none" w:sz="0" w:space="0" w:color="auto"/>
      </w:divBdr>
    </w:div>
    <w:div w:id="497309537">
      <w:bodyDiv w:val="1"/>
      <w:marLeft w:val="0"/>
      <w:marRight w:val="0"/>
      <w:marTop w:val="0"/>
      <w:marBottom w:val="0"/>
      <w:divBdr>
        <w:top w:val="none" w:sz="0" w:space="0" w:color="auto"/>
        <w:left w:val="none" w:sz="0" w:space="0" w:color="auto"/>
        <w:bottom w:val="none" w:sz="0" w:space="0" w:color="auto"/>
        <w:right w:val="none" w:sz="0" w:space="0" w:color="auto"/>
      </w:divBdr>
    </w:div>
    <w:div w:id="498735144">
      <w:bodyDiv w:val="1"/>
      <w:marLeft w:val="0"/>
      <w:marRight w:val="0"/>
      <w:marTop w:val="0"/>
      <w:marBottom w:val="0"/>
      <w:divBdr>
        <w:top w:val="none" w:sz="0" w:space="0" w:color="auto"/>
        <w:left w:val="none" w:sz="0" w:space="0" w:color="auto"/>
        <w:bottom w:val="none" w:sz="0" w:space="0" w:color="auto"/>
        <w:right w:val="none" w:sz="0" w:space="0" w:color="auto"/>
      </w:divBdr>
      <w:divsChild>
        <w:div w:id="419520342">
          <w:marLeft w:val="0"/>
          <w:marRight w:val="0"/>
          <w:marTop w:val="0"/>
          <w:marBottom w:val="0"/>
          <w:divBdr>
            <w:top w:val="none" w:sz="0" w:space="0" w:color="auto"/>
            <w:left w:val="none" w:sz="0" w:space="0" w:color="auto"/>
            <w:bottom w:val="none" w:sz="0" w:space="0" w:color="auto"/>
            <w:right w:val="none" w:sz="0" w:space="0" w:color="auto"/>
          </w:divBdr>
          <w:divsChild>
            <w:div w:id="312175847">
              <w:marLeft w:val="0"/>
              <w:marRight w:val="0"/>
              <w:marTop w:val="0"/>
              <w:marBottom w:val="0"/>
              <w:divBdr>
                <w:top w:val="none" w:sz="0" w:space="0" w:color="auto"/>
                <w:left w:val="none" w:sz="0" w:space="0" w:color="auto"/>
                <w:bottom w:val="none" w:sz="0" w:space="0" w:color="auto"/>
                <w:right w:val="none" w:sz="0" w:space="0" w:color="auto"/>
              </w:divBdr>
            </w:div>
            <w:div w:id="1869443000">
              <w:marLeft w:val="0"/>
              <w:marRight w:val="0"/>
              <w:marTop w:val="0"/>
              <w:marBottom w:val="0"/>
              <w:divBdr>
                <w:top w:val="none" w:sz="0" w:space="0" w:color="auto"/>
                <w:left w:val="none" w:sz="0" w:space="0" w:color="auto"/>
                <w:bottom w:val="none" w:sz="0" w:space="0" w:color="auto"/>
                <w:right w:val="none" w:sz="0" w:space="0" w:color="auto"/>
              </w:divBdr>
            </w:div>
            <w:div w:id="340015234">
              <w:marLeft w:val="0"/>
              <w:marRight w:val="0"/>
              <w:marTop w:val="0"/>
              <w:marBottom w:val="0"/>
              <w:divBdr>
                <w:top w:val="none" w:sz="0" w:space="0" w:color="auto"/>
                <w:left w:val="none" w:sz="0" w:space="0" w:color="auto"/>
                <w:bottom w:val="none" w:sz="0" w:space="0" w:color="auto"/>
                <w:right w:val="none" w:sz="0" w:space="0" w:color="auto"/>
              </w:divBdr>
            </w:div>
            <w:div w:id="1894386053">
              <w:marLeft w:val="0"/>
              <w:marRight w:val="0"/>
              <w:marTop w:val="0"/>
              <w:marBottom w:val="0"/>
              <w:divBdr>
                <w:top w:val="none" w:sz="0" w:space="0" w:color="auto"/>
                <w:left w:val="none" w:sz="0" w:space="0" w:color="auto"/>
                <w:bottom w:val="none" w:sz="0" w:space="0" w:color="auto"/>
                <w:right w:val="none" w:sz="0" w:space="0" w:color="auto"/>
              </w:divBdr>
            </w:div>
            <w:div w:id="765033635">
              <w:marLeft w:val="0"/>
              <w:marRight w:val="0"/>
              <w:marTop w:val="0"/>
              <w:marBottom w:val="0"/>
              <w:divBdr>
                <w:top w:val="none" w:sz="0" w:space="0" w:color="auto"/>
                <w:left w:val="none" w:sz="0" w:space="0" w:color="auto"/>
                <w:bottom w:val="none" w:sz="0" w:space="0" w:color="auto"/>
                <w:right w:val="none" w:sz="0" w:space="0" w:color="auto"/>
              </w:divBdr>
            </w:div>
            <w:div w:id="354577683">
              <w:marLeft w:val="0"/>
              <w:marRight w:val="0"/>
              <w:marTop w:val="0"/>
              <w:marBottom w:val="0"/>
              <w:divBdr>
                <w:top w:val="none" w:sz="0" w:space="0" w:color="auto"/>
                <w:left w:val="none" w:sz="0" w:space="0" w:color="auto"/>
                <w:bottom w:val="none" w:sz="0" w:space="0" w:color="auto"/>
                <w:right w:val="none" w:sz="0" w:space="0" w:color="auto"/>
              </w:divBdr>
            </w:div>
            <w:div w:id="431055511">
              <w:marLeft w:val="0"/>
              <w:marRight w:val="0"/>
              <w:marTop w:val="0"/>
              <w:marBottom w:val="0"/>
              <w:divBdr>
                <w:top w:val="none" w:sz="0" w:space="0" w:color="auto"/>
                <w:left w:val="none" w:sz="0" w:space="0" w:color="auto"/>
                <w:bottom w:val="none" w:sz="0" w:space="0" w:color="auto"/>
                <w:right w:val="none" w:sz="0" w:space="0" w:color="auto"/>
              </w:divBdr>
            </w:div>
            <w:div w:id="1619754754">
              <w:marLeft w:val="0"/>
              <w:marRight w:val="0"/>
              <w:marTop w:val="0"/>
              <w:marBottom w:val="0"/>
              <w:divBdr>
                <w:top w:val="none" w:sz="0" w:space="0" w:color="auto"/>
                <w:left w:val="none" w:sz="0" w:space="0" w:color="auto"/>
                <w:bottom w:val="none" w:sz="0" w:space="0" w:color="auto"/>
                <w:right w:val="none" w:sz="0" w:space="0" w:color="auto"/>
              </w:divBdr>
            </w:div>
            <w:div w:id="320626723">
              <w:marLeft w:val="0"/>
              <w:marRight w:val="0"/>
              <w:marTop w:val="0"/>
              <w:marBottom w:val="0"/>
              <w:divBdr>
                <w:top w:val="none" w:sz="0" w:space="0" w:color="auto"/>
                <w:left w:val="none" w:sz="0" w:space="0" w:color="auto"/>
                <w:bottom w:val="none" w:sz="0" w:space="0" w:color="auto"/>
                <w:right w:val="none" w:sz="0" w:space="0" w:color="auto"/>
              </w:divBdr>
            </w:div>
            <w:div w:id="1267805831">
              <w:marLeft w:val="0"/>
              <w:marRight w:val="0"/>
              <w:marTop w:val="0"/>
              <w:marBottom w:val="0"/>
              <w:divBdr>
                <w:top w:val="none" w:sz="0" w:space="0" w:color="auto"/>
                <w:left w:val="none" w:sz="0" w:space="0" w:color="auto"/>
                <w:bottom w:val="none" w:sz="0" w:space="0" w:color="auto"/>
                <w:right w:val="none" w:sz="0" w:space="0" w:color="auto"/>
              </w:divBdr>
            </w:div>
            <w:div w:id="342166754">
              <w:marLeft w:val="0"/>
              <w:marRight w:val="0"/>
              <w:marTop w:val="0"/>
              <w:marBottom w:val="0"/>
              <w:divBdr>
                <w:top w:val="none" w:sz="0" w:space="0" w:color="auto"/>
                <w:left w:val="none" w:sz="0" w:space="0" w:color="auto"/>
                <w:bottom w:val="none" w:sz="0" w:space="0" w:color="auto"/>
                <w:right w:val="none" w:sz="0" w:space="0" w:color="auto"/>
              </w:divBdr>
            </w:div>
            <w:div w:id="943734535">
              <w:marLeft w:val="0"/>
              <w:marRight w:val="0"/>
              <w:marTop w:val="0"/>
              <w:marBottom w:val="0"/>
              <w:divBdr>
                <w:top w:val="none" w:sz="0" w:space="0" w:color="auto"/>
                <w:left w:val="none" w:sz="0" w:space="0" w:color="auto"/>
                <w:bottom w:val="none" w:sz="0" w:space="0" w:color="auto"/>
                <w:right w:val="none" w:sz="0" w:space="0" w:color="auto"/>
              </w:divBdr>
            </w:div>
            <w:div w:id="2006592628">
              <w:marLeft w:val="0"/>
              <w:marRight w:val="0"/>
              <w:marTop w:val="0"/>
              <w:marBottom w:val="0"/>
              <w:divBdr>
                <w:top w:val="none" w:sz="0" w:space="0" w:color="auto"/>
                <w:left w:val="none" w:sz="0" w:space="0" w:color="auto"/>
                <w:bottom w:val="none" w:sz="0" w:space="0" w:color="auto"/>
                <w:right w:val="none" w:sz="0" w:space="0" w:color="auto"/>
              </w:divBdr>
            </w:div>
            <w:div w:id="1896233288">
              <w:marLeft w:val="0"/>
              <w:marRight w:val="0"/>
              <w:marTop w:val="0"/>
              <w:marBottom w:val="0"/>
              <w:divBdr>
                <w:top w:val="none" w:sz="0" w:space="0" w:color="auto"/>
                <w:left w:val="none" w:sz="0" w:space="0" w:color="auto"/>
                <w:bottom w:val="none" w:sz="0" w:space="0" w:color="auto"/>
                <w:right w:val="none" w:sz="0" w:space="0" w:color="auto"/>
              </w:divBdr>
            </w:div>
            <w:div w:id="267350603">
              <w:marLeft w:val="0"/>
              <w:marRight w:val="0"/>
              <w:marTop w:val="0"/>
              <w:marBottom w:val="0"/>
              <w:divBdr>
                <w:top w:val="none" w:sz="0" w:space="0" w:color="auto"/>
                <w:left w:val="none" w:sz="0" w:space="0" w:color="auto"/>
                <w:bottom w:val="none" w:sz="0" w:space="0" w:color="auto"/>
                <w:right w:val="none" w:sz="0" w:space="0" w:color="auto"/>
              </w:divBdr>
            </w:div>
            <w:div w:id="1502811369">
              <w:marLeft w:val="0"/>
              <w:marRight w:val="0"/>
              <w:marTop w:val="0"/>
              <w:marBottom w:val="0"/>
              <w:divBdr>
                <w:top w:val="none" w:sz="0" w:space="0" w:color="auto"/>
                <w:left w:val="none" w:sz="0" w:space="0" w:color="auto"/>
                <w:bottom w:val="none" w:sz="0" w:space="0" w:color="auto"/>
                <w:right w:val="none" w:sz="0" w:space="0" w:color="auto"/>
              </w:divBdr>
            </w:div>
            <w:div w:id="806358782">
              <w:marLeft w:val="0"/>
              <w:marRight w:val="0"/>
              <w:marTop w:val="0"/>
              <w:marBottom w:val="0"/>
              <w:divBdr>
                <w:top w:val="none" w:sz="0" w:space="0" w:color="auto"/>
                <w:left w:val="none" w:sz="0" w:space="0" w:color="auto"/>
                <w:bottom w:val="none" w:sz="0" w:space="0" w:color="auto"/>
                <w:right w:val="none" w:sz="0" w:space="0" w:color="auto"/>
              </w:divBdr>
            </w:div>
            <w:div w:id="847257788">
              <w:marLeft w:val="0"/>
              <w:marRight w:val="0"/>
              <w:marTop w:val="0"/>
              <w:marBottom w:val="0"/>
              <w:divBdr>
                <w:top w:val="none" w:sz="0" w:space="0" w:color="auto"/>
                <w:left w:val="none" w:sz="0" w:space="0" w:color="auto"/>
                <w:bottom w:val="none" w:sz="0" w:space="0" w:color="auto"/>
                <w:right w:val="none" w:sz="0" w:space="0" w:color="auto"/>
              </w:divBdr>
            </w:div>
            <w:div w:id="1641961232">
              <w:marLeft w:val="0"/>
              <w:marRight w:val="0"/>
              <w:marTop w:val="0"/>
              <w:marBottom w:val="0"/>
              <w:divBdr>
                <w:top w:val="none" w:sz="0" w:space="0" w:color="auto"/>
                <w:left w:val="none" w:sz="0" w:space="0" w:color="auto"/>
                <w:bottom w:val="none" w:sz="0" w:space="0" w:color="auto"/>
                <w:right w:val="none" w:sz="0" w:space="0" w:color="auto"/>
              </w:divBdr>
            </w:div>
            <w:div w:id="746418164">
              <w:marLeft w:val="0"/>
              <w:marRight w:val="0"/>
              <w:marTop w:val="0"/>
              <w:marBottom w:val="0"/>
              <w:divBdr>
                <w:top w:val="none" w:sz="0" w:space="0" w:color="auto"/>
                <w:left w:val="none" w:sz="0" w:space="0" w:color="auto"/>
                <w:bottom w:val="none" w:sz="0" w:space="0" w:color="auto"/>
                <w:right w:val="none" w:sz="0" w:space="0" w:color="auto"/>
              </w:divBdr>
            </w:div>
            <w:div w:id="26227081">
              <w:marLeft w:val="0"/>
              <w:marRight w:val="0"/>
              <w:marTop w:val="0"/>
              <w:marBottom w:val="0"/>
              <w:divBdr>
                <w:top w:val="none" w:sz="0" w:space="0" w:color="auto"/>
                <w:left w:val="none" w:sz="0" w:space="0" w:color="auto"/>
                <w:bottom w:val="none" w:sz="0" w:space="0" w:color="auto"/>
                <w:right w:val="none" w:sz="0" w:space="0" w:color="auto"/>
              </w:divBdr>
            </w:div>
            <w:div w:id="1688673731">
              <w:marLeft w:val="0"/>
              <w:marRight w:val="0"/>
              <w:marTop w:val="0"/>
              <w:marBottom w:val="0"/>
              <w:divBdr>
                <w:top w:val="none" w:sz="0" w:space="0" w:color="auto"/>
                <w:left w:val="none" w:sz="0" w:space="0" w:color="auto"/>
                <w:bottom w:val="none" w:sz="0" w:space="0" w:color="auto"/>
                <w:right w:val="none" w:sz="0" w:space="0" w:color="auto"/>
              </w:divBdr>
            </w:div>
            <w:div w:id="1302223798">
              <w:marLeft w:val="0"/>
              <w:marRight w:val="0"/>
              <w:marTop w:val="0"/>
              <w:marBottom w:val="0"/>
              <w:divBdr>
                <w:top w:val="none" w:sz="0" w:space="0" w:color="auto"/>
                <w:left w:val="none" w:sz="0" w:space="0" w:color="auto"/>
                <w:bottom w:val="none" w:sz="0" w:space="0" w:color="auto"/>
                <w:right w:val="none" w:sz="0" w:space="0" w:color="auto"/>
              </w:divBdr>
            </w:div>
            <w:div w:id="22677223">
              <w:marLeft w:val="0"/>
              <w:marRight w:val="0"/>
              <w:marTop w:val="0"/>
              <w:marBottom w:val="0"/>
              <w:divBdr>
                <w:top w:val="none" w:sz="0" w:space="0" w:color="auto"/>
                <w:left w:val="none" w:sz="0" w:space="0" w:color="auto"/>
                <w:bottom w:val="none" w:sz="0" w:space="0" w:color="auto"/>
                <w:right w:val="none" w:sz="0" w:space="0" w:color="auto"/>
              </w:divBdr>
            </w:div>
            <w:div w:id="1256204621">
              <w:marLeft w:val="0"/>
              <w:marRight w:val="0"/>
              <w:marTop w:val="0"/>
              <w:marBottom w:val="0"/>
              <w:divBdr>
                <w:top w:val="none" w:sz="0" w:space="0" w:color="auto"/>
                <w:left w:val="none" w:sz="0" w:space="0" w:color="auto"/>
                <w:bottom w:val="none" w:sz="0" w:space="0" w:color="auto"/>
                <w:right w:val="none" w:sz="0" w:space="0" w:color="auto"/>
              </w:divBdr>
            </w:div>
            <w:div w:id="2110929597">
              <w:marLeft w:val="0"/>
              <w:marRight w:val="0"/>
              <w:marTop w:val="0"/>
              <w:marBottom w:val="0"/>
              <w:divBdr>
                <w:top w:val="none" w:sz="0" w:space="0" w:color="auto"/>
                <w:left w:val="none" w:sz="0" w:space="0" w:color="auto"/>
                <w:bottom w:val="none" w:sz="0" w:space="0" w:color="auto"/>
                <w:right w:val="none" w:sz="0" w:space="0" w:color="auto"/>
              </w:divBdr>
            </w:div>
            <w:div w:id="2103842477">
              <w:marLeft w:val="0"/>
              <w:marRight w:val="0"/>
              <w:marTop w:val="0"/>
              <w:marBottom w:val="0"/>
              <w:divBdr>
                <w:top w:val="none" w:sz="0" w:space="0" w:color="auto"/>
                <w:left w:val="none" w:sz="0" w:space="0" w:color="auto"/>
                <w:bottom w:val="none" w:sz="0" w:space="0" w:color="auto"/>
                <w:right w:val="none" w:sz="0" w:space="0" w:color="auto"/>
              </w:divBdr>
            </w:div>
            <w:div w:id="2144737107">
              <w:marLeft w:val="0"/>
              <w:marRight w:val="0"/>
              <w:marTop w:val="0"/>
              <w:marBottom w:val="0"/>
              <w:divBdr>
                <w:top w:val="none" w:sz="0" w:space="0" w:color="auto"/>
                <w:left w:val="none" w:sz="0" w:space="0" w:color="auto"/>
                <w:bottom w:val="none" w:sz="0" w:space="0" w:color="auto"/>
                <w:right w:val="none" w:sz="0" w:space="0" w:color="auto"/>
              </w:divBdr>
            </w:div>
            <w:div w:id="14825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6410">
      <w:bodyDiv w:val="1"/>
      <w:marLeft w:val="0"/>
      <w:marRight w:val="0"/>
      <w:marTop w:val="0"/>
      <w:marBottom w:val="0"/>
      <w:divBdr>
        <w:top w:val="none" w:sz="0" w:space="0" w:color="auto"/>
        <w:left w:val="none" w:sz="0" w:space="0" w:color="auto"/>
        <w:bottom w:val="none" w:sz="0" w:space="0" w:color="auto"/>
        <w:right w:val="none" w:sz="0" w:space="0" w:color="auto"/>
      </w:divBdr>
    </w:div>
    <w:div w:id="635063884">
      <w:bodyDiv w:val="1"/>
      <w:marLeft w:val="0"/>
      <w:marRight w:val="0"/>
      <w:marTop w:val="0"/>
      <w:marBottom w:val="0"/>
      <w:divBdr>
        <w:top w:val="none" w:sz="0" w:space="0" w:color="auto"/>
        <w:left w:val="none" w:sz="0" w:space="0" w:color="auto"/>
        <w:bottom w:val="none" w:sz="0" w:space="0" w:color="auto"/>
        <w:right w:val="none" w:sz="0" w:space="0" w:color="auto"/>
      </w:divBdr>
    </w:div>
    <w:div w:id="643197797">
      <w:bodyDiv w:val="1"/>
      <w:marLeft w:val="0"/>
      <w:marRight w:val="0"/>
      <w:marTop w:val="0"/>
      <w:marBottom w:val="0"/>
      <w:divBdr>
        <w:top w:val="none" w:sz="0" w:space="0" w:color="auto"/>
        <w:left w:val="none" w:sz="0" w:space="0" w:color="auto"/>
        <w:bottom w:val="none" w:sz="0" w:space="0" w:color="auto"/>
        <w:right w:val="none" w:sz="0" w:space="0" w:color="auto"/>
      </w:divBdr>
    </w:div>
    <w:div w:id="766081698">
      <w:bodyDiv w:val="1"/>
      <w:marLeft w:val="0"/>
      <w:marRight w:val="0"/>
      <w:marTop w:val="0"/>
      <w:marBottom w:val="0"/>
      <w:divBdr>
        <w:top w:val="none" w:sz="0" w:space="0" w:color="auto"/>
        <w:left w:val="none" w:sz="0" w:space="0" w:color="auto"/>
        <w:bottom w:val="none" w:sz="0" w:space="0" w:color="auto"/>
        <w:right w:val="none" w:sz="0" w:space="0" w:color="auto"/>
      </w:divBdr>
      <w:divsChild>
        <w:div w:id="1052314719">
          <w:marLeft w:val="0"/>
          <w:marRight w:val="0"/>
          <w:marTop w:val="0"/>
          <w:marBottom w:val="0"/>
          <w:divBdr>
            <w:top w:val="none" w:sz="0" w:space="0" w:color="auto"/>
            <w:left w:val="none" w:sz="0" w:space="0" w:color="auto"/>
            <w:bottom w:val="none" w:sz="0" w:space="0" w:color="auto"/>
            <w:right w:val="none" w:sz="0" w:space="0" w:color="auto"/>
          </w:divBdr>
          <w:divsChild>
            <w:div w:id="1302927529">
              <w:marLeft w:val="0"/>
              <w:marRight w:val="0"/>
              <w:marTop w:val="0"/>
              <w:marBottom w:val="0"/>
              <w:divBdr>
                <w:top w:val="none" w:sz="0" w:space="0" w:color="auto"/>
                <w:left w:val="none" w:sz="0" w:space="0" w:color="auto"/>
                <w:bottom w:val="none" w:sz="0" w:space="0" w:color="auto"/>
                <w:right w:val="none" w:sz="0" w:space="0" w:color="auto"/>
              </w:divBdr>
            </w:div>
            <w:div w:id="233323245">
              <w:marLeft w:val="0"/>
              <w:marRight w:val="0"/>
              <w:marTop w:val="0"/>
              <w:marBottom w:val="0"/>
              <w:divBdr>
                <w:top w:val="none" w:sz="0" w:space="0" w:color="auto"/>
                <w:left w:val="none" w:sz="0" w:space="0" w:color="auto"/>
                <w:bottom w:val="none" w:sz="0" w:space="0" w:color="auto"/>
                <w:right w:val="none" w:sz="0" w:space="0" w:color="auto"/>
              </w:divBdr>
            </w:div>
            <w:div w:id="1071661247">
              <w:marLeft w:val="0"/>
              <w:marRight w:val="0"/>
              <w:marTop w:val="0"/>
              <w:marBottom w:val="0"/>
              <w:divBdr>
                <w:top w:val="none" w:sz="0" w:space="0" w:color="auto"/>
                <w:left w:val="none" w:sz="0" w:space="0" w:color="auto"/>
                <w:bottom w:val="none" w:sz="0" w:space="0" w:color="auto"/>
                <w:right w:val="none" w:sz="0" w:space="0" w:color="auto"/>
              </w:divBdr>
            </w:div>
            <w:div w:id="1903902948">
              <w:marLeft w:val="0"/>
              <w:marRight w:val="0"/>
              <w:marTop w:val="0"/>
              <w:marBottom w:val="0"/>
              <w:divBdr>
                <w:top w:val="none" w:sz="0" w:space="0" w:color="auto"/>
                <w:left w:val="none" w:sz="0" w:space="0" w:color="auto"/>
                <w:bottom w:val="none" w:sz="0" w:space="0" w:color="auto"/>
                <w:right w:val="none" w:sz="0" w:space="0" w:color="auto"/>
              </w:divBdr>
            </w:div>
            <w:div w:id="1955481571">
              <w:marLeft w:val="0"/>
              <w:marRight w:val="0"/>
              <w:marTop w:val="0"/>
              <w:marBottom w:val="0"/>
              <w:divBdr>
                <w:top w:val="none" w:sz="0" w:space="0" w:color="auto"/>
                <w:left w:val="none" w:sz="0" w:space="0" w:color="auto"/>
                <w:bottom w:val="none" w:sz="0" w:space="0" w:color="auto"/>
                <w:right w:val="none" w:sz="0" w:space="0" w:color="auto"/>
              </w:divBdr>
            </w:div>
            <w:div w:id="1926262158">
              <w:marLeft w:val="0"/>
              <w:marRight w:val="0"/>
              <w:marTop w:val="0"/>
              <w:marBottom w:val="0"/>
              <w:divBdr>
                <w:top w:val="none" w:sz="0" w:space="0" w:color="auto"/>
                <w:left w:val="none" w:sz="0" w:space="0" w:color="auto"/>
                <w:bottom w:val="none" w:sz="0" w:space="0" w:color="auto"/>
                <w:right w:val="none" w:sz="0" w:space="0" w:color="auto"/>
              </w:divBdr>
            </w:div>
            <w:div w:id="156506092">
              <w:marLeft w:val="0"/>
              <w:marRight w:val="0"/>
              <w:marTop w:val="0"/>
              <w:marBottom w:val="0"/>
              <w:divBdr>
                <w:top w:val="none" w:sz="0" w:space="0" w:color="auto"/>
                <w:left w:val="none" w:sz="0" w:space="0" w:color="auto"/>
                <w:bottom w:val="none" w:sz="0" w:space="0" w:color="auto"/>
                <w:right w:val="none" w:sz="0" w:space="0" w:color="auto"/>
              </w:divBdr>
            </w:div>
            <w:div w:id="1083181660">
              <w:marLeft w:val="0"/>
              <w:marRight w:val="0"/>
              <w:marTop w:val="0"/>
              <w:marBottom w:val="0"/>
              <w:divBdr>
                <w:top w:val="none" w:sz="0" w:space="0" w:color="auto"/>
                <w:left w:val="none" w:sz="0" w:space="0" w:color="auto"/>
                <w:bottom w:val="none" w:sz="0" w:space="0" w:color="auto"/>
                <w:right w:val="none" w:sz="0" w:space="0" w:color="auto"/>
              </w:divBdr>
            </w:div>
            <w:div w:id="1706633972">
              <w:marLeft w:val="0"/>
              <w:marRight w:val="0"/>
              <w:marTop w:val="0"/>
              <w:marBottom w:val="0"/>
              <w:divBdr>
                <w:top w:val="none" w:sz="0" w:space="0" w:color="auto"/>
                <w:left w:val="none" w:sz="0" w:space="0" w:color="auto"/>
                <w:bottom w:val="none" w:sz="0" w:space="0" w:color="auto"/>
                <w:right w:val="none" w:sz="0" w:space="0" w:color="auto"/>
              </w:divBdr>
            </w:div>
            <w:div w:id="1542092496">
              <w:marLeft w:val="0"/>
              <w:marRight w:val="0"/>
              <w:marTop w:val="0"/>
              <w:marBottom w:val="0"/>
              <w:divBdr>
                <w:top w:val="none" w:sz="0" w:space="0" w:color="auto"/>
                <w:left w:val="none" w:sz="0" w:space="0" w:color="auto"/>
                <w:bottom w:val="none" w:sz="0" w:space="0" w:color="auto"/>
                <w:right w:val="none" w:sz="0" w:space="0" w:color="auto"/>
              </w:divBdr>
            </w:div>
            <w:div w:id="9708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2515">
      <w:bodyDiv w:val="1"/>
      <w:marLeft w:val="0"/>
      <w:marRight w:val="0"/>
      <w:marTop w:val="0"/>
      <w:marBottom w:val="0"/>
      <w:divBdr>
        <w:top w:val="none" w:sz="0" w:space="0" w:color="auto"/>
        <w:left w:val="none" w:sz="0" w:space="0" w:color="auto"/>
        <w:bottom w:val="none" w:sz="0" w:space="0" w:color="auto"/>
        <w:right w:val="none" w:sz="0" w:space="0" w:color="auto"/>
      </w:divBdr>
    </w:div>
    <w:div w:id="1114666996">
      <w:bodyDiv w:val="1"/>
      <w:marLeft w:val="0"/>
      <w:marRight w:val="0"/>
      <w:marTop w:val="0"/>
      <w:marBottom w:val="0"/>
      <w:divBdr>
        <w:top w:val="none" w:sz="0" w:space="0" w:color="auto"/>
        <w:left w:val="none" w:sz="0" w:space="0" w:color="auto"/>
        <w:bottom w:val="none" w:sz="0" w:space="0" w:color="auto"/>
        <w:right w:val="none" w:sz="0" w:space="0" w:color="auto"/>
      </w:divBdr>
    </w:div>
    <w:div w:id="1121459010">
      <w:bodyDiv w:val="1"/>
      <w:marLeft w:val="0"/>
      <w:marRight w:val="0"/>
      <w:marTop w:val="0"/>
      <w:marBottom w:val="0"/>
      <w:divBdr>
        <w:top w:val="none" w:sz="0" w:space="0" w:color="auto"/>
        <w:left w:val="none" w:sz="0" w:space="0" w:color="auto"/>
        <w:bottom w:val="none" w:sz="0" w:space="0" w:color="auto"/>
        <w:right w:val="none" w:sz="0" w:space="0" w:color="auto"/>
      </w:divBdr>
    </w:div>
    <w:div w:id="1140419128">
      <w:bodyDiv w:val="1"/>
      <w:marLeft w:val="0"/>
      <w:marRight w:val="0"/>
      <w:marTop w:val="0"/>
      <w:marBottom w:val="0"/>
      <w:divBdr>
        <w:top w:val="none" w:sz="0" w:space="0" w:color="auto"/>
        <w:left w:val="none" w:sz="0" w:space="0" w:color="auto"/>
        <w:bottom w:val="none" w:sz="0" w:space="0" w:color="auto"/>
        <w:right w:val="none" w:sz="0" w:space="0" w:color="auto"/>
      </w:divBdr>
    </w:div>
    <w:div w:id="1154032149">
      <w:bodyDiv w:val="1"/>
      <w:marLeft w:val="0"/>
      <w:marRight w:val="0"/>
      <w:marTop w:val="0"/>
      <w:marBottom w:val="0"/>
      <w:divBdr>
        <w:top w:val="none" w:sz="0" w:space="0" w:color="auto"/>
        <w:left w:val="none" w:sz="0" w:space="0" w:color="auto"/>
        <w:bottom w:val="none" w:sz="0" w:space="0" w:color="auto"/>
        <w:right w:val="none" w:sz="0" w:space="0" w:color="auto"/>
      </w:divBdr>
      <w:divsChild>
        <w:div w:id="2056812611">
          <w:marLeft w:val="0"/>
          <w:marRight w:val="0"/>
          <w:marTop w:val="0"/>
          <w:marBottom w:val="0"/>
          <w:divBdr>
            <w:top w:val="none" w:sz="0" w:space="0" w:color="auto"/>
            <w:left w:val="none" w:sz="0" w:space="0" w:color="auto"/>
            <w:bottom w:val="none" w:sz="0" w:space="0" w:color="auto"/>
            <w:right w:val="none" w:sz="0" w:space="0" w:color="auto"/>
          </w:divBdr>
          <w:divsChild>
            <w:div w:id="472253031">
              <w:marLeft w:val="0"/>
              <w:marRight w:val="0"/>
              <w:marTop w:val="0"/>
              <w:marBottom w:val="0"/>
              <w:divBdr>
                <w:top w:val="none" w:sz="0" w:space="0" w:color="auto"/>
                <w:left w:val="none" w:sz="0" w:space="0" w:color="auto"/>
                <w:bottom w:val="none" w:sz="0" w:space="0" w:color="auto"/>
                <w:right w:val="none" w:sz="0" w:space="0" w:color="auto"/>
              </w:divBdr>
            </w:div>
            <w:div w:id="756681875">
              <w:marLeft w:val="0"/>
              <w:marRight w:val="0"/>
              <w:marTop w:val="0"/>
              <w:marBottom w:val="0"/>
              <w:divBdr>
                <w:top w:val="none" w:sz="0" w:space="0" w:color="auto"/>
                <w:left w:val="none" w:sz="0" w:space="0" w:color="auto"/>
                <w:bottom w:val="none" w:sz="0" w:space="0" w:color="auto"/>
                <w:right w:val="none" w:sz="0" w:space="0" w:color="auto"/>
              </w:divBdr>
            </w:div>
            <w:div w:id="2020964665">
              <w:marLeft w:val="0"/>
              <w:marRight w:val="0"/>
              <w:marTop w:val="0"/>
              <w:marBottom w:val="0"/>
              <w:divBdr>
                <w:top w:val="none" w:sz="0" w:space="0" w:color="auto"/>
                <w:left w:val="none" w:sz="0" w:space="0" w:color="auto"/>
                <w:bottom w:val="none" w:sz="0" w:space="0" w:color="auto"/>
                <w:right w:val="none" w:sz="0" w:space="0" w:color="auto"/>
              </w:divBdr>
            </w:div>
            <w:div w:id="604115013">
              <w:marLeft w:val="0"/>
              <w:marRight w:val="0"/>
              <w:marTop w:val="0"/>
              <w:marBottom w:val="0"/>
              <w:divBdr>
                <w:top w:val="none" w:sz="0" w:space="0" w:color="auto"/>
                <w:left w:val="none" w:sz="0" w:space="0" w:color="auto"/>
                <w:bottom w:val="none" w:sz="0" w:space="0" w:color="auto"/>
                <w:right w:val="none" w:sz="0" w:space="0" w:color="auto"/>
              </w:divBdr>
            </w:div>
            <w:div w:id="1131287474">
              <w:marLeft w:val="0"/>
              <w:marRight w:val="0"/>
              <w:marTop w:val="0"/>
              <w:marBottom w:val="0"/>
              <w:divBdr>
                <w:top w:val="none" w:sz="0" w:space="0" w:color="auto"/>
                <w:left w:val="none" w:sz="0" w:space="0" w:color="auto"/>
                <w:bottom w:val="none" w:sz="0" w:space="0" w:color="auto"/>
                <w:right w:val="none" w:sz="0" w:space="0" w:color="auto"/>
              </w:divBdr>
            </w:div>
            <w:div w:id="531529514">
              <w:marLeft w:val="0"/>
              <w:marRight w:val="0"/>
              <w:marTop w:val="0"/>
              <w:marBottom w:val="0"/>
              <w:divBdr>
                <w:top w:val="none" w:sz="0" w:space="0" w:color="auto"/>
                <w:left w:val="none" w:sz="0" w:space="0" w:color="auto"/>
                <w:bottom w:val="none" w:sz="0" w:space="0" w:color="auto"/>
                <w:right w:val="none" w:sz="0" w:space="0" w:color="auto"/>
              </w:divBdr>
            </w:div>
            <w:div w:id="618418042">
              <w:marLeft w:val="0"/>
              <w:marRight w:val="0"/>
              <w:marTop w:val="0"/>
              <w:marBottom w:val="0"/>
              <w:divBdr>
                <w:top w:val="none" w:sz="0" w:space="0" w:color="auto"/>
                <w:left w:val="none" w:sz="0" w:space="0" w:color="auto"/>
                <w:bottom w:val="none" w:sz="0" w:space="0" w:color="auto"/>
                <w:right w:val="none" w:sz="0" w:space="0" w:color="auto"/>
              </w:divBdr>
            </w:div>
            <w:div w:id="678508214">
              <w:marLeft w:val="0"/>
              <w:marRight w:val="0"/>
              <w:marTop w:val="0"/>
              <w:marBottom w:val="0"/>
              <w:divBdr>
                <w:top w:val="none" w:sz="0" w:space="0" w:color="auto"/>
                <w:left w:val="none" w:sz="0" w:space="0" w:color="auto"/>
                <w:bottom w:val="none" w:sz="0" w:space="0" w:color="auto"/>
                <w:right w:val="none" w:sz="0" w:space="0" w:color="auto"/>
              </w:divBdr>
            </w:div>
            <w:div w:id="73859655">
              <w:marLeft w:val="0"/>
              <w:marRight w:val="0"/>
              <w:marTop w:val="0"/>
              <w:marBottom w:val="0"/>
              <w:divBdr>
                <w:top w:val="none" w:sz="0" w:space="0" w:color="auto"/>
                <w:left w:val="none" w:sz="0" w:space="0" w:color="auto"/>
                <w:bottom w:val="none" w:sz="0" w:space="0" w:color="auto"/>
                <w:right w:val="none" w:sz="0" w:space="0" w:color="auto"/>
              </w:divBdr>
            </w:div>
            <w:div w:id="2016299398">
              <w:marLeft w:val="0"/>
              <w:marRight w:val="0"/>
              <w:marTop w:val="0"/>
              <w:marBottom w:val="0"/>
              <w:divBdr>
                <w:top w:val="none" w:sz="0" w:space="0" w:color="auto"/>
                <w:left w:val="none" w:sz="0" w:space="0" w:color="auto"/>
                <w:bottom w:val="none" w:sz="0" w:space="0" w:color="auto"/>
                <w:right w:val="none" w:sz="0" w:space="0" w:color="auto"/>
              </w:divBdr>
            </w:div>
            <w:div w:id="832063437">
              <w:marLeft w:val="0"/>
              <w:marRight w:val="0"/>
              <w:marTop w:val="0"/>
              <w:marBottom w:val="0"/>
              <w:divBdr>
                <w:top w:val="none" w:sz="0" w:space="0" w:color="auto"/>
                <w:left w:val="none" w:sz="0" w:space="0" w:color="auto"/>
                <w:bottom w:val="none" w:sz="0" w:space="0" w:color="auto"/>
                <w:right w:val="none" w:sz="0" w:space="0" w:color="auto"/>
              </w:divBdr>
            </w:div>
            <w:div w:id="501431374">
              <w:marLeft w:val="0"/>
              <w:marRight w:val="0"/>
              <w:marTop w:val="0"/>
              <w:marBottom w:val="0"/>
              <w:divBdr>
                <w:top w:val="none" w:sz="0" w:space="0" w:color="auto"/>
                <w:left w:val="none" w:sz="0" w:space="0" w:color="auto"/>
                <w:bottom w:val="none" w:sz="0" w:space="0" w:color="auto"/>
                <w:right w:val="none" w:sz="0" w:space="0" w:color="auto"/>
              </w:divBdr>
            </w:div>
            <w:div w:id="591670133">
              <w:marLeft w:val="0"/>
              <w:marRight w:val="0"/>
              <w:marTop w:val="0"/>
              <w:marBottom w:val="0"/>
              <w:divBdr>
                <w:top w:val="none" w:sz="0" w:space="0" w:color="auto"/>
                <w:left w:val="none" w:sz="0" w:space="0" w:color="auto"/>
                <w:bottom w:val="none" w:sz="0" w:space="0" w:color="auto"/>
                <w:right w:val="none" w:sz="0" w:space="0" w:color="auto"/>
              </w:divBdr>
            </w:div>
            <w:div w:id="1135759659">
              <w:marLeft w:val="0"/>
              <w:marRight w:val="0"/>
              <w:marTop w:val="0"/>
              <w:marBottom w:val="0"/>
              <w:divBdr>
                <w:top w:val="none" w:sz="0" w:space="0" w:color="auto"/>
                <w:left w:val="none" w:sz="0" w:space="0" w:color="auto"/>
                <w:bottom w:val="none" w:sz="0" w:space="0" w:color="auto"/>
                <w:right w:val="none" w:sz="0" w:space="0" w:color="auto"/>
              </w:divBdr>
            </w:div>
            <w:div w:id="2107075609">
              <w:marLeft w:val="0"/>
              <w:marRight w:val="0"/>
              <w:marTop w:val="0"/>
              <w:marBottom w:val="0"/>
              <w:divBdr>
                <w:top w:val="none" w:sz="0" w:space="0" w:color="auto"/>
                <w:left w:val="none" w:sz="0" w:space="0" w:color="auto"/>
                <w:bottom w:val="none" w:sz="0" w:space="0" w:color="auto"/>
                <w:right w:val="none" w:sz="0" w:space="0" w:color="auto"/>
              </w:divBdr>
            </w:div>
            <w:div w:id="845292234">
              <w:marLeft w:val="0"/>
              <w:marRight w:val="0"/>
              <w:marTop w:val="0"/>
              <w:marBottom w:val="0"/>
              <w:divBdr>
                <w:top w:val="none" w:sz="0" w:space="0" w:color="auto"/>
                <w:left w:val="none" w:sz="0" w:space="0" w:color="auto"/>
                <w:bottom w:val="none" w:sz="0" w:space="0" w:color="auto"/>
                <w:right w:val="none" w:sz="0" w:space="0" w:color="auto"/>
              </w:divBdr>
            </w:div>
            <w:div w:id="1069962696">
              <w:marLeft w:val="0"/>
              <w:marRight w:val="0"/>
              <w:marTop w:val="0"/>
              <w:marBottom w:val="0"/>
              <w:divBdr>
                <w:top w:val="none" w:sz="0" w:space="0" w:color="auto"/>
                <w:left w:val="none" w:sz="0" w:space="0" w:color="auto"/>
                <w:bottom w:val="none" w:sz="0" w:space="0" w:color="auto"/>
                <w:right w:val="none" w:sz="0" w:space="0" w:color="auto"/>
              </w:divBdr>
            </w:div>
            <w:div w:id="23947442">
              <w:marLeft w:val="0"/>
              <w:marRight w:val="0"/>
              <w:marTop w:val="0"/>
              <w:marBottom w:val="0"/>
              <w:divBdr>
                <w:top w:val="none" w:sz="0" w:space="0" w:color="auto"/>
                <w:left w:val="none" w:sz="0" w:space="0" w:color="auto"/>
                <w:bottom w:val="none" w:sz="0" w:space="0" w:color="auto"/>
                <w:right w:val="none" w:sz="0" w:space="0" w:color="auto"/>
              </w:divBdr>
            </w:div>
            <w:div w:id="540484203">
              <w:marLeft w:val="0"/>
              <w:marRight w:val="0"/>
              <w:marTop w:val="0"/>
              <w:marBottom w:val="0"/>
              <w:divBdr>
                <w:top w:val="none" w:sz="0" w:space="0" w:color="auto"/>
                <w:left w:val="none" w:sz="0" w:space="0" w:color="auto"/>
                <w:bottom w:val="none" w:sz="0" w:space="0" w:color="auto"/>
                <w:right w:val="none" w:sz="0" w:space="0" w:color="auto"/>
              </w:divBdr>
            </w:div>
            <w:div w:id="1994410271">
              <w:marLeft w:val="0"/>
              <w:marRight w:val="0"/>
              <w:marTop w:val="0"/>
              <w:marBottom w:val="0"/>
              <w:divBdr>
                <w:top w:val="none" w:sz="0" w:space="0" w:color="auto"/>
                <w:left w:val="none" w:sz="0" w:space="0" w:color="auto"/>
                <w:bottom w:val="none" w:sz="0" w:space="0" w:color="auto"/>
                <w:right w:val="none" w:sz="0" w:space="0" w:color="auto"/>
              </w:divBdr>
            </w:div>
            <w:div w:id="1315797644">
              <w:marLeft w:val="0"/>
              <w:marRight w:val="0"/>
              <w:marTop w:val="0"/>
              <w:marBottom w:val="0"/>
              <w:divBdr>
                <w:top w:val="none" w:sz="0" w:space="0" w:color="auto"/>
                <w:left w:val="none" w:sz="0" w:space="0" w:color="auto"/>
                <w:bottom w:val="none" w:sz="0" w:space="0" w:color="auto"/>
                <w:right w:val="none" w:sz="0" w:space="0" w:color="auto"/>
              </w:divBdr>
            </w:div>
            <w:div w:id="1763138821">
              <w:marLeft w:val="0"/>
              <w:marRight w:val="0"/>
              <w:marTop w:val="0"/>
              <w:marBottom w:val="0"/>
              <w:divBdr>
                <w:top w:val="none" w:sz="0" w:space="0" w:color="auto"/>
                <w:left w:val="none" w:sz="0" w:space="0" w:color="auto"/>
                <w:bottom w:val="none" w:sz="0" w:space="0" w:color="auto"/>
                <w:right w:val="none" w:sz="0" w:space="0" w:color="auto"/>
              </w:divBdr>
            </w:div>
            <w:div w:id="1049188844">
              <w:marLeft w:val="0"/>
              <w:marRight w:val="0"/>
              <w:marTop w:val="0"/>
              <w:marBottom w:val="0"/>
              <w:divBdr>
                <w:top w:val="none" w:sz="0" w:space="0" w:color="auto"/>
                <w:left w:val="none" w:sz="0" w:space="0" w:color="auto"/>
                <w:bottom w:val="none" w:sz="0" w:space="0" w:color="auto"/>
                <w:right w:val="none" w:sz="0" w:space="0" w:color="auto"/>
              </w:divBdr>
            </w:div>
            <w:div w:id="1567959991">
              <w:marLeft w:val="0"/>
              <w:marRight w:val="0"/>
              <w:marTop w:val="0"/>
              <w:marBottom w:val="0"/>
              <w:divBdr>
                <w:top w:val="none" w:sz="0" w:space="0" w:color="auto"/>
                <w:left w:val="none" w:sz="0" w:space="0" w:color="auto"/>
                <w:bottom w:val="none" w:sz="0" w:space="0" w:color="auto"/>
                <w:right w:val="none" w:sz="0" w:space="0" w:color="auto"/>
              </w:divBdr>
            </w:div>
            <w:div w:id="777066184">
              <w:marLeft w:val="0"/>
              <w:marRight w:val="0"/>
              <w:marTop w:val="0"/>
              <w:marBottom w:val="0"/>
              <w:divBdr>
                <w:top w:val="none" w:sz="0" w:space="0" w:color="auto"/>
                <w:left w:val="none" w:sz="0" w:space="0" w:color="auto"/>
                <w:bottom w:val="none" w:sz="0" w:space="0" w:color="auto"/>
                <w:right w:val="none" w:sz="0" w:space="0" w:color="auto"/>
              </w:divBdr>
            </w:div>
            <w:div w:id="320086609">
              <w:marLeft w:val="0"/>
              <w:marRight w:val="0"/>
              <w:marTop w:val="0"/>
              <w:marBottom w:val="0"/>
              <w:divBdr>
                <w:top w:val="none" w:sz="0" w:space="0" w:color="auto"/>
                <w:left w:val="none" w:sz="0" w:space="0" w:color="auto"/>
                <w:bottom w:val="none" w:sz="0" w:space="0" w:color="auto"/>
                <w:right w:val="none" w:sz="0" w:space="0" w:color="auto"/>
              </w:divBdr>
            </w:div>
            <w:div w:id="364865043">
              <w:marLeft w:val="0"/>
              <w:marRight w:val="0"/>
              <w:marTop w:val="0"/>
              <w:marBottom w:val="0"/>
              <w:divBdr>
                <w:top w:val="none" w:sz="0" w:space="0" w:color="auto"/>
                <w:left w:val="none" w:sz="0" w:space="0" w:color="auto"/>
                <w:bottom w:val="none" w:sz="0" w:space="0" w:color="auto"/>
                <w:right w:val="none" w:sz="0" w:space="0" w:color="auto"/>
              </w:divBdr>
            </w:div>
            <w:div w:id="19936139">
              <w:marLeft w:val="0"/>
              <w:marRight w:val="0"/>
              <w:marTop w:val="0"/>
              <w:marBottom w:val="0"/>
              <w:divBdr>
                <w:top w:val="none" w:sz="0" w:space="0" w:color="auto"/>
                <w:left w:val="none" w:sz="0" w:space="0" w:color="auto"/>
                <w:bottom w:val="none" w:sz="0" w:space="0" w:color="auto"/>
                <w:right w:val="none" w:sz="0" w:space="0" w:color="auto"/>
              </w:divBdr>
            </w:div>
            <w:div w:id="1718965020">
              <w:marLeft w:val="0"/>
              <w:marRight w:val="0"/>
              <w:marTop w:val="0"/>
              <w:marBottom w:val="0"/>
              <w:divBdr>
                <w:top w:val="none" w:sz="0" w:space="0" w:color="auto"/>
                <w:left w:val="none" w:sz="0" w:space="0" w:color="auto"/>
                <w:bottom w:val="none" w:sz="0" w:space="0" w:color="auto"/>
                <w:right w:val="none" w:sz="0" w:space="0" w:color="auto"/>
              </w:divBdr>
            </w:div>
            <w:div w:id="58410179">
              <w:marLeft w:val="0"/>
              <w:marRight w:val="0"/>
              <w:marTop w:val="0"/>
              <w:marBottom w:val="0"/>
              <w:divBdr>
                <w:top w:val="none" w:sz="0" w:space="0" w:color="auto"/>
                <w:left w:val="none" w:sz="0" w:space="0" w:color="auto"/>
                <w:bottom w:val="none" w:sz="0" w:space="0" w:color="auto"/>
                <w:right w:val="none" w:sz="0" w:space="0" w:color="auto"/>
              </w:divBdr>
            </w:div>
            <w:div w:id="376467277">
              <w:marLeft w:val="0"/>
              <w:marRight w:val="0"/>
              <w:marTop w:val="0"/>
              <w:marBottom w:val="0"/>
              <w:divBdr>
                <w:top w:val="none" w:sz="0" w:space="0" w:color="auto"/>
                <w:left w:val="none" w:sz="0" w:space="0" w:color="auto"/>
                <w:bottom w:val="none" w:sz="0" w:space="0" w:color="auto"/>
                <w:right w:val="none" w:sz="0" w:space="0" w:color="auto"/>
              </w:divBdr>
            </w:div>
            <w:div w:id="40638222">
              <w:marLeft w:val="0"/>
              <w:marRight w:val="0"/>
              <w:marTop w:val="0"/>
              <w:marBottom w:val="0"/>
              <w:divBdr>
                <w:top w:val="none" w:sz="0" w:space="0" w:color="auto"/>
                <w:left w:val="none" w:sz="0" w:space="0" w:color="auto"/>
                <w:bottom w:val="none" w:sz="0" w:space="0" w:color="auto"/>
                <w:right w:val="none" w:sz="0" w:space="0" w:color="auto"/>
              </w:divBdr>
            </w:div>
            <w:div w:id="121726455">
              <w:marLeft w:val="0"/>
              <w:marRight w:val="0"/>
              <w:marTop w:val="0"/>
              <w:marBottom w:val="0"/>
              <w:divBdr>
                <w:top w:val="none" w:sz="0" w:space="0" w:color="auto"/>
                <w:left w:val="none" w:sz="0" w:space="0" w:color="auto"/>
                <w:bottom w:val="none" w:sz="0" w:space="0" w:color="auto"/>
                <w:right w:val="none" w:sz="0" w:space="0" w:color="auto"/>
              </w:divBdr>
            </w:div>
            <w:div w:id="1842161423">
              <w:marLeft w:val="0"/>
              <w:marRight w:val="0"/>
              <w:marTop w:val="0"/>
              <w:marBottom w:val="0"/>
              <w:divBdr>
                <w:top w:val="none" w:sz="0" w:space="0" w:color="auto"/>
                <w:left w:val="none" w:sz="0" w:space="0" w:color="auto"/>
                <w:bottom w:val="none" w:sz="0" w:space="0" w:color="auto"/>
                <w:right w:val="none" w:sz="0" w:space="0" w:color="auto"/>
              </w:divBdr>
            </w:div>
            <w:div w:id="2050033240">
              <w:marLeft w:val="0"/>
              <w:marRight w:val="0"/>
              <w:marTop w:val="0"/>
              <w:marBottom w:val="0"/>
              <w:divBdr>
                <w:top w:val="none" w:sz="0" w:space="0" w:color="auto"/>
                <w:left w:val="none" w:sz="0" w:space="0" w:color="auto"/>
                <w:bottom w:val="none" w:sz="0" w:space="0" w:color="auto"/>
                <w:right w:val="none" w:sz="0" w:space="0" w:color="auto"/>
              </w:divBdr>
            </w:div>
            <w:div w:id="1980576292">
              <w:marLeft w:val="0"/>
              <w:marRight w:val="0"/>
              <w:marTop w:val="0"/>
              <w:marBottom w:val="0"/>
              <w:divBdr>
                <w:top w:val="none" w:sz="0" w:space="0" w:color="auto"/>
                <w:left w:val="none" w:sz="0" w:space="0" w:color="auto"/>
                <w:bottom w:val="none" w:sz="0" w:space="0" w:color="auto"/>
                <w:right w:val="none" w:sz="0" w:space="0" w:color="auto"/>
              </w:divBdr>
            </w:div>
            <w:div w:id="837693824">
              <w:marLeft w:val="0"/>
              <w:marRight w:val="0"/>
              <w:marTop w:val="0"/>
              <w:marBottom w:val="0"/>
              <w:divBdr>
                <w:top w:val="none" w:sz="0" w:space="0" w:color="auto"/>
                <w:left w:val="none" w:sz="0" w:space="0" w:color="auto"/>
                <w:bottom w:val="none" w:sz="0" w:space="0" w:color="auto"/>
                <w:right w:val="none" w:sz="0" w:space="0" w:color="auto"/>
              </w:divBdr>
            </w:div>
            <w:div w:id="317882158">
              <w:marLeft w:val="0"/>
              <w:marRight w:val="0"/>
              <w:marTop w:val="0"/>
              <w:marBottom w:val="0"/>
              <w:divBdr>
                <w:top w:val="none" w:sz="0" w:space="0" w:color="auto"/>
                <w:left w:val="none" w:sz="0" w:space="0" w:color="auto"/>
                <w:bottom w:val="none" w:sz="0" w:space="0" w:color="auto"/>
                <w:right w:val="none" w:sz="0" w:space="0" w:color="auto"/>
              </w:divBdr>
            </w:div>
            <w:div w:id="1199049697">
              <w:marLeft w:val="0"/>
              <w:marRight w:val="0"/>
              <w:marTop w:val="0"/>
              <w:marBottom w:val="0"/>
              <w:divBdr>
                <w:top w:val="none" w:sz="0" w:space="0" w:color="auto"/>
                <w:left w:val="none" w:sz="0" w:space="0" w:color="auto"/>
                <w:bottom w:val="none" w:sz="0" w:space="0" w:color="auto"/>
                <w:right w:val="none" w:sz="0" w:space="0" w:color="auto"/>
              </w:divBdr>
            </w:div>
            <w:div w:id="1072898075">
              <w:marLeft w:val="0"/>
              <w:marRight w:val="0"/>
              <w:marTop w:val="0"/>
              <w:marBottom w:val="0"/>
              <w:divBdr>
                <w:top w:val="none" w:sz="0" w:space="0" w:color="auto"/>
                <w:left w:val="none" w:sz="0" w:space="0" w:color="auto"/>
                <w:bottom w:val="none" w:sz="0" w:space="0" w:color="auto"/>
                <w:right w:val="none" w:sz="0" w:space="0" w:color="auto"/>
              </w:divBdr>
            </w:div>
            <w:div w:id="1091656867">
              <w:marLeft w:val="0"/>
              <w:marRight w:val="0"/>
              <w:marTop w:val="0"/>
              <w:marBottom w:val="0"/>
              <w:divBdr>
                <w:top w:val="none" w:sz="0" w:space="0" w:color="auto"/>
                <w:left w:val="none" w:sz="0" w:space="0" w:color="auto"/>
                <w:bottom w:val="none" w:sz="0" w:space="0" w:color="auto"/>
                <w:right w:val="none" w:sz="0" w:space="0" w:color="auto"/>
              </w:divBdr>
            </w:div>
            <w:div w:id="1976719696">
              <w:marLeft w:val="0"/>
              <w:marRight w:val="0"/>
              <w:marTop w:val="0"/>
              <w:marBottom w:val="0"/>
              <w:divBdr>
                <w:top w:val="none" w:sz="0" w:space="0" w:color="auto"/>
                <w:left w:val="none" w:sz="0" w:space="0" w:color="auto"/>
                <w:bottom w:val="none" w:sz="0" w:space="0" w:color="auto"/>
                <w:right w:val="none" w:sz="0" w:space="0" w:color="auto"/>
              </w:divBdr>
            </w:div>
            <w:div w:id="1951931057">
              <w:marLeft w:val="0"/>
              <w:marRight w:val="0"/>
              <w:marTop w:val="0"/>
              <w:marBottom w:val="0"/>
              <w:divBdr>
                <w:top w:val="none" w:sz="0" w:space="0" w:color="auto"/>
                <w:left w:val="none" w:sz="0" w:space="0" w:color="auto"/>
                <w:bottom w:val="none" w:sz="0" w:space="0" w:color="auto"/>
                <w:right w:val="none" w:sz="0" w:space="0" w:color="auto"/>
              </w:divBdr>
            </w:div>
            <w:div w:id="376588831">
              <w:marLeft w:val="0"/>
              <w:marRight w:val="0"/>
              <w:marTop w:val="0"/>
              <w:marBottom w:val="0"/>
              <w:divBdr>
                <w:top w:val="none" w:sz="0" w:space="0" w:color="auto"/>
                <w:left w:val="none" w:sz="0" w:space="0" w:color="auto"/>
                <w:bottom w:val="none" w:sz="0" w:space="0" w:color="auto"/>
                <w:right w:val="none" w:sz="0" w:space="0" w:color="auto"/>
              </w:divBdr>
            </w:div>
            <w:div w:id="820385567">
              <w:marLeft w:val="0"/>
              <w:marRight w:val="0"/>
              <w:marTop w:val="0"/>
              <w:marBottom w:val="0"/>
              <w:divBdr>
                <w:top w:val="none" w:sz="0" w:space="0" w:color="auto"/>
                <w:left w:val="none" w:sz="0" w:space="0" w:color="auto"/>
                <w:bottom w:val="none" w:sz="0" w:space="0" w:color="auto"/>
                <w:right w:val="none" w:sz="0" w:space="0" w:color="auto"/>
              </w:divBdr>
            </w:div>
            <w:div w:id="183639944">
              <w:marLeft w:val="0"/>
              <w:marRight w:val="0"/>
              <w:marTop w:val="0"/>
              <w:marBottom w:val="0"/>
              <w:divBdr>
                <w:top w:val="none" w:sz="0" w:space="0" w:color="auto"/>
                <w:left w:val="none" w:sz="0" w:space="0" w:color="auto"/>
                <w:bottom w:val="none" w:sz="0" w:space="0" w:color="auto"/>
                <w:right w:val="none" w:sz="0" w:space="0" w:color="auto"/>
              </w:divBdr>
            </w:div>
            <w:div w:id="844586640">
              <w:marLeft w:val="0"/>
              <w:marRight w:val="0"/>
              <w:marTop w:val="0"/>
              <w:marBottom w:val="0"/>
              <w:divBdr>
                <w:top w:val="none" w:sz="0" w:space="0" w:color="auto"/>
                <w:left w:val="none" w:sz="0" w:space="0" w:color="auto"/>
                <w:bottom w:val="none" w:sz="0" w:space="0" w:color="auto"/>
                <w:right w:val="none" w:sz="0" w:space="0" w:color="auto"/>
              </w:divBdr>
            </w:div>
            <w:div w:id="1457526576">
              <w:marLeft w:val="0"/>
              <w:marRight w:val="0"/>
              <w:marTop w:val="0"/>
              <w:marBottom w:val="0"/>
              <w:divBdr>
                <w:top w:val="none" w:sz="0" w:space="0" w:color="auto"/>
                <w:left w:val="none" w:sz="0" w:space="0" w:color="auto"/>
                <w:bottom w:val="none" w:sz="0" w:space="0" w:color="auto"/>
                <w:right w:val="none" w:sz="0" w:space="0" w:color="auto"/>
              </w:divBdr>
            </w:div>
            <w:div w:id="430051590">
              <w:marLeft w:val="0"/>
              <w:marRight w:val="0"/>
              <w:marTop w:val="0"/>
              <w:marBottom w:val="0"/>
              <w:divBdr>
                <w:top w:val="none" w:sz="0" w:space="0" w:color="auto"/>
                <w:left w:val="none" w:sz="0" w:space="0" w:color="auto"/>
                <w:bottom w:val="none" w:sz="0" w:space="0" w:color="auto"/>
                <w:right w:val="none" w:sz="0" w:space="0" w:color="auto"/>
              </w:divBdr>
            </w:div>
            <w:div w:id="320695524">
              <w:marLeft w:val="0"/>
              <w:marRight w:val="0"/>
              <w:marTop w:val="0"/>
              <w:marBottom w:val="0"/>
              <w:divBdr>
                <w:top w:val="none" w:sz="0" w:space="0" w:color="auto"/>
                <w:left w:val="none" w:sz="0" w:space="0" w:color="auto"/>
                <w:bottom w:val="none" w:sz="0" w:space="0" w:color="auto"/>
                <w:right w:val="none" w:sz="0" w:space="0" w:color="auto"/>
              </w:divBdr>
            </w:div>
            <w:div w:id="127283829">
              <w:marLeft w:val="0"/>
              <w:marRight w:val="0"/>
              <w:marTop w:val="0"/>
              <w:marBottom w:val="0"/>
              <w:divBdr>
                <w:top w:val="none" w:sz="0" w:space="0" w:color="auto"/>
                <w:left w:val="none" w:sz="0" w:space="0" w:color="auto"/>
                <w:bottom w:val="none" w:sz="0" w:space="0" w:color="auto"/>
                <w:right w:val="none" w:sz="0" w:space="0" w:color="auto"/>
              </w:divBdr>
            </w:div>
            <w:div w:id="1544366974">
              <w:marLeft w:val="0"/>
              <w:marRight w:val="0"/>
              <w:marTop w:val="0"/>
              <w:marBottom w:val="0"/>
              <w:divBdr>
                <w:top w:val="none" w:sz="0" w:space="0" w:color="auto"/>
                <w:left w:val="none" w:sz="0" w:space="0" w:color="auto"/>
                <w:bottom w:val="none" w:sz="0" w:space="0" w:color="auto"/>
                <w:right w:val="none" w:sz="0" w:space="0" w:color="auto"/>
              </w:divBdr>
            </w:div>
            <w:div w:id="198051558">
              <w:marLeft w:val="0"/>
              <w:marRight w:val="0"/>
              <w:marTop w:val="0"/>
              <w:marBottom w:val="0"/>
              <w:divBdr>
                <w:top w:val="none" w:sz="0" w:space="0" w:color="auto"/>
                <w:left w:val="none" w:sz="0" w:space="0" w:color="auto"/>
                <w:bottom w:val="none" w:sz="0" w:space="0" w:color="auto"/>
                <w:right w:val="none" w:sz="0" w:space="0" w:color="auto"/>
              </w:divBdr>
            </w:div>
            <w:div w:id="706951094">
              <w:marLeft w:val="0"/>
              <w:marRight w:val="0"/>
              <w:marTop w:val="0"/>
              <w:marBottom w:val="0"/>
              <w:divBdr>
                <w:top w:val="none" w:sz="0" w:space="0" w:color="auto"/>
                <w:left w:val="none" w:sz="0" w:space="0" w:color="auto"/>
                <w:bottom w:val="none" w:sz="0" w:space="0" w:color="auto"/>
                <w:right w:val="none" w:sz="0" w:space="0" w:color="auto"/>
              </w:divBdr>
            </w:div>
            <w:div w:id="1646397895">
              <w:marLeft w:val="0"/>
              <w:marRight w:val="0"/>
              <w:marTop w:val="0"/>
              <w:marBottom w:val="0"/>
              <w:divBdr>
                <w:top w:val="none" w:sz="0" w:space="0" w:color="auto"/>
                <w:left w:val="none" w:sz="0" w:space="0" w:color="auto"/>
                <w:bottom w:val="none" w:sz="0" w:space="0" w:color="auto"/>
                <w:right w:val="none" w:sz="0" w:space="0" w:color="auto"/>
              </w:divBdr>
            </w:div>
            <w:div w:id="797450972">
              <w:marLeft w:val="0"/>
              <w:marRight w:val="0"/>
              <w:marTop w:val="0"/>
              <w:marBottom w:val="0"/>
              <w:divBdr>
                <w:top w:val="none" w:sz="0" w:space="0" w:color="auto"/>
                <w:left w:val="none" w:sz="0" w:space="0" w:color="auto"/>
                <w:bottom w:val="none" w:sz="0" w:space="0" w:color="auto"/>
                <w:right w:val="none" w:sz="0" w:space="0" w:color="auto"/>
              </w:divBdr>
            </w:div>
            <w:div w:id="1719818599">
              <w:marLeft w:val="0"/>
              <w:marRight w:val="0"/>
              <w:marTop w:val="0"/>
              <w:marBottom w:val="0"/>
              <w:divBdr>
                <w:top w:val="none" w:sz="0" w:space="0" w:color="auto"/>
                <w:left w:val="none" w:sz="0" w:space="0" w:color="auto"/>
                <w:bottom w:val="none" w:sz="0" w:space="0" w:color="auto"/>
                <w:right w:val="none" w:sz="0" w:space="0" w:color="auto"/>
              </w:divBdr>
            </w:div>
            <w:div w:id="1517965535">
              <w:marLeft w:val="0"/>
              <w:marRight w:val="0"/>
              <w:marTop w:val="0"/>
              <w:marBottom w:val="0"/>
              <w:divBdr>
                <w:top w:val="none" w:sz="0" w:space="0" w:color="auto"/>
                <w:left w:val="none" w:sz="0" w:space="0" w:color="auto"/>
                <w:bottom w:val="none" w:sz="0" w:space="0" w:color="auto"/>
                <w:right w:val="none" w:sz="0" w:space="0" w:color="auto"/>
              </w:divBdr>
            </w:div>
            <w:div w:id="133915958">
              <w:marLeft w:val="0"/>
              <w:marRight w:val="0"/>
              <w:marTop w:val="0"/>
              <w:marBottom w:val="0"/>
              <w:divBdr>
                <w:top w:val="none" w:sz="0" w:space="0" w:color="auto"/>
                <w:left w:val="none" w:sz="0" w:space="0" w:color="auto"/>
                <w:bottom w:val="none" w:sz="0" w:space="0" w:color="auto"/>
                <w:right w:val="none" w:sz="0" w:space="0" w:color="auto"/>
              </w:divBdr>
            </w:div>
            <w:div w:id="1622178119">
              <w:marLeft w:val="0"/>
              <w:marRight w:val="0"/>
              <w:marTop w:val="0"/>
              <w:marBottom w:val="0"/>
              <w:divBdr>
                <w:top w:val="none" w:sz="0" w:space="0" w:color="auto"/>
                <w:left w:val="none" w:sz="0" w:space="0" w:color="auto"/>
                <w:bottom w:val="none" w:sz="0" w:space="0" w:color="auto"/>
                <w:right w:val="none" w:sz="0" w:space="0" w:color="auto"/>
              </w:divBdr>
            </w:div>
            <w:div w:id="1229876810">
              <w:marLeft w:val="0"/>
              <w:marRight w:val="0"/>
              <w:marTop w:val="0"/>
              <w:marBottom w:val="0"/>
              <w:divBdr>
                <w:top w:val="none" w:sz="0" w:space="0" w:color="auto"/>
                <w:left w:val="none" w:sz="0" w:space="0" w:color="auto"/>
                <w:bottom w:val="none" w:sz="0" w:space="0" w:color="auto"/>
                <w:right w:val="none" w:sz="0" w:space="0" w:color="auto"/>
              </w:divBdr>
            </w:div>
            <w:div w:id="1168593075">
              <w:marLeft w:val="0"/>
              <w:marRight w:val="0"/>
              <w:marTop w:val="0"/>
              <w:marBottom w:val="0"/>
              <w:divBdr>
                <w:top w:val="none" w:sz="0" w:space="0" w:color="auto"/>
                <w:left w:val="none" w:sz="0" w:space="0" w:color="auto"/>
                <w:bottom w:val="none" w:sz="0" w:space="0" w:color="auto"/>
                <w:right w:val="none" w:sz="0" w:space="0" w:color="auto"/>
              </w:divBdr>
            </w:div>
            <w:div w:id="300615509">
              <w:marLeft w:val="0"/>
              <w:marRight w:val="0"/>
              <w:marTop w:val="0"/>
              <w:marBottom w:val="0"/>
              <w:divBdr>
                <w:top w:val="none" w:sz="0" w:space="0" w:color="auto"/>
                <w:left w:val="none" w:sz="0" w:space="0" w:color="auto"/>
                <w:bottom w:val="none" w:sz="0" w:space="0" w:color="auto"/>
                <w:right w:val="none" w:sz="0" w:space="0" w:color="auto"/>
              </w:divBdr>
            </w:div>
            <w:div w:id="1692997720">
              <w:marLeft w:val="0"/>
              <w:marRight w:val="0"/>
              <w:marTop w:val="0"/>
              <w:marBottom w:val="0"/>
              <w:divBdr>
                <w:top w:val="none" w:sz="0" w:space="0" w:color="auto"/>
                <w:left w:val="none" w:sz="0" w:space="0" w:color="auto"/>
                <w:bottom w:val="none" w:sz="0" w:space="0" w:color="auto"/>
                <w:right w:val="none" w:sz="0" w:space="0" w:color="auto"/>
              </w:divBdr>
            </w:div>
            <w:div w:id="1933976793">
              <w:marLeft w:val="0"/>
              <w:marRight w:val="0"/>
              <w:marTop w:val="0"/>
              <w:marBottom w:val="0"/>
              <w:divBdr>
                <w:top w:val="none" w:sz="0" w:space="0" w:color="auto"/>
                <w:left w:val="none" w:sz="0" w:space="0" w:color="auto"/>
                <w:bottom w:val="none" w:sz="0" w:space="0" w:color="auto"/>
                <w:right w:val="none" w:sz="0" w:space="0" w:color="auto"/>
              </w:divBdr>
            </w:div>
            <w:div w:id="615676731">
              <w:marLeft w:val="0"/>
              <w:marRight w:val="0"/>
              <w:marTop w:val="0"/>
              <w:marBottom w:val="0"/>
              <w:divBdr>
                <w:top w:val="none" w:sz="0" w:space="0" w:color="auto"/>
                <w:left w:val="none" w:sz="0" w:space="0" w:color="auto"/>
                <w:bottom w:val="none" w:sz="0" w:space="0" w:color="auto"/>
                <w:right w:val="none" w:sz="0" w:space="0" w:color="auto"/>
              </w:divBdr>
            </w:div>
            <w:div w:id="635571960">
              <w:marLeft w:val="0"/>
              <w:marRight w:val="0"/>
              <w:marTop w:val="0"/>
              <w:marBottom w:val="0"/>
              <w:divBdr>
                <w:top w:val="none" w:sz="0" w:space="0" w:color="auto"/>
                <w:left w:val="none" w:sz="0" w:space="0" w:color="auto"/>
                <w:bottom w:val="none" w:sz="0" w:space="0" w:color="auto"/>
                <w:right w:val="none" w:sz="0" w:space="0" w:color="auto"/>
              </w:divBdr>
            </w:div>
            <w:div w:id="1198355702">
              <w:marLeft w:val="0"/>
              <w:marRight w:val="0"/>
              <w:marTop w:val="0"/>
              <w:marBottom w:val="0"/>
              <w:divBdr>
                <w:top w:val="none" w:sz="0" w:space="0" w:color="auto"/>
                <w:left w:val="none" w:sz="0" w:space="0" w:color="auto"/>
                <w:bottom w:val="none" w:sz="0" w:space="0" w:color="auto"/>
                <w:right w:val="none" w:sz="0" w:space="0" w:color="auto"/>
              </w:divBdr>
            </w:div>
            <w:div w:id="466245929">
              <w:marLeft w:val="0"/>
              <w:marRight w:val="0"/>
              <w:marTop w:val="0"/>
              <w:marBottom w:val="0"/>
              <w:divBdr>
                <w:top w:val="none" w:sz="0" w:space="0" w:color="auto"/>
                <w:left w:val="none" w:sz="0" w:space="0" w:color="auto"/>
                <w:bottom w:val="none" w:sz="0" w:space="0" w:color="auto"/>
                <w:right w:val="none" w:sz="0" w:space="0" w:color="auto"/>
              </w:divBdr>
            </w:div>
            <w:div w:id="670448979">
              <w:marLeft w:val="0"/>
              <w:marRight w:val="0"/>
              <w:marTop w:val="0"/>
              <w:marBottom w:val="0"/>
              <w:divBdr>
                <w:top w:val="none" w:sz="0" w:space="0" w:color="auto"/>
                <w:left w:val="none" w:sz="0" w:space="0" w:color="auto"/>
                <w:bottom w:val="none" w:sz="0" w:space="0" w:color="auto"/>
                <w:right w:val="none" w:sz="0" w:space="0" w:color="auto"/>
              </w:divBdr>
            </w:div>
            <w:div w:id="828905527">
              <w:marLeft w:val="0"/>
              <w:marRight w:val="0"/>
              <w:marTop w:val="0"/>
              <w:marBottom w:val="0"/>
              <w:divBdr>
                <w:top w:val="none" w:sz="0" w:space="0" w:color="auto"/>
                <w:left w:val="none" w:sz="0" w:space="0" w:color="auto"/>
                <w:bottom w:val="none" w:sz="0" w:space="0" w:color="auto"/>
                <w:right w:val="none" w:sz="0" w:space="0" w:color="auto"/>
              </w:divBdr>
            </w:div>
            <w:div w:id="37049839">
              <w:marLeft w:val="0"/>
              <w:marRight w:val="0"/>
              <w:marTop w:val="0"/>
              <w:marBottom w:val="0"/>
              <w:divBdr>
                <w:top w:val="none" w:sz="0" w:space="0" w:color="auto"/>
                <w:left w:val="none" w:sz="0" w:space="0" w:color="auto"/>
                <w:bottom w:val="none" w:sz="0" w:space="0" w:color="auto"/>
                <w:right w:val="none" w:sz="0" w:space="0" w:color="auto"/>
              </w:divBdr>
            </w:div>
            <w:div w:id="1410032897">
              <w:marLeft w:val="0"/>
              <w:marRight w:val="0"/>
              <w:marTop w:val="0"/>
              <w:marBottom w:val="0"/>
              <w:divBdr>
                <w:top w:val="none" w:sz="0" w:space="0" w:color="auto"/>
                <w:left w:val="none" w:sz="0" w:space="0" w:color="auto"/>
                <w:bottom w:val="none" w:sz="0" w:space="0" w:color="auto"/>
                <w:right w:val="none" w:sz="0" w:space="0" w:color="auto"/>
              </w:divBdr>
            </w:div>
            <w:div w:id="1879968151">
              <w:marLeft w:val="0"/>
              <w:marRight w:val="0"/>
              <w:marTop w:val="0"/>
              <w:marBottom w:val="0"/>
              <w:divBdr>
                <w:top w:val="none" w:sz="0" w:space="0" w:color="auto"/>
                <w:left w:val="none" w:sz="0" w:space="0" w:color="auto"/>
                <w:bottom w:val="none" w:sz="0" w:space="0" w:color="auto"/>
                <w:right w:val="none" w:sz="0" w:space="0" w:color="auto"/>
              </w:divBdr>
            </w:div>
            <w:div w:id="1634291738">
              <w:marLeft w:val="0"/>
              <w:marRight w:val="0"/>
              <w:marTop w:val="0"/>
              <w:marBottom w:val="0"/>
              <w:divBdr>
                <w:top w:val="none" w:sz="0" w:space="0" w:color="auto"/>
                <w:left w:val="none" w:sz="0" w:space="0" w:color="auto"/>
                <w:bottom w:val="none" w:sz="0" w:space="0" w:color="auto"/>
                <w:right w:val="none" w:sz="0" w:space="0" w:color="auto"/>
              </w:divBdr>
            </w:div>
            <w:div w:id="352612151">
              <w:marLeft w:val="0"/>
              <w:marRight w:val="0"/>
              <w:marTop w:val="0"/>
              <w:marBottom w:val="0"/>
              <w:divBdr>
                <w:top w:val="none" w:sz="0" w:space="0" w:color="auto"/>
                <w:left w:val="none" w:sz="0" w:space="0" w:color="auto"/>
                <w:bottom w:val="none" w:sz="0" w:space="0" w:color="auto"/>
                <w:right w:val="none" w:sz="0" w:space="0" w:color="auto"/>
              </w:divBdr>
            </w:div>
            <w:div w:id="1208177167">
              <w:marLeft w:val="0"/>
              <w:marRight w:val="0"/>
              <w:marTop w:val="0"/>
              <w:marBottom w:val="0"/>
              <w:divBdr>
                <w:top w:val="none" w:sz="0" w:space="0" w:color="auto"/>
                <w:left w:val="none" w:sz="0" w:space="0" w:color="auto"/>
                <w:bottom w:val="none" w:sz="0" w:space="0" w:color="auto"/>
                <w:right w:val="none" w:sz="0" w:space="0" w:color="auto"/>
              </w:divBdr>
            </w:div>
            <w:div w:id="646276137">
              <w:marLeft w:val="0"/>
              <w:marRight w:val="0"/>
              <w:marTop w:val="0"/>
              <w:marBottom w:val="0"/>
              <w:divBdr>
                <w:top w:val="none" w:sz="0" w:space="0" w:color="auto"/>
                <w:left w:val="none" w:sz="0" w:space="0" w:color="auto"/>
                <w:bottom w:val="none" w:sz="0" w:space="0" w:color="auto"/>
                <w:right w:val="none" w:sz="0" w:space="0" w:color="auto"/>
              </w:divBdr>
            </w:div>
            <w:div w:id="220558331">
              <w:marLeft w:val="0"/>
              <w:marRight w:val="0"/>
              <w:marTop w:val="0"/>
              <w:marBottom w:val="0"/>
              <w:divBdr>
                <w:top w:val="none" w:sz="0" w:space="0" w:color="auto"/>
                <w:left w:val="none" w:sz="0" w:space="0" w:color="auto"/>
                <w:bottom w:val="none" w:sz="0" w:space="0" w:color="auto"/>
                <w:right w:val="none" w:sz="0" w:space="0" w:color="auto"/>
              </w:divBdr>
            </w:div>
            <w:div w:id="324286895">
              <w:marLeft w:val="0"/>
              <w:marRight w:val="0"/>
              <w:marTop w:val="0"/>
              <w:marBottom w:val="0"/>
              <w:divBdr>
                <w:top w:val="none" w:sz="0" w:space="0" w:color="auto"/>
                <w:left w:val="none" w:sz="0" w:space="0" w:color="auto"/>
                <w:bottom w:val="none" w:sz="0" w:space="0" w:color="auto"/>
                <w:right w:val="none" w:sz="0" w:space="0" w:color="auto"/>
              </w:divBdr>
            </w:div>
            <w:div w:id="308559203">
              <w:marLeft w:val="0"/>
              <w:marRight w:val="0"/>
              <w:marTop w:val="0"/>
              <w:marBottom w:val="0"/>
              <w:divBdr>
                <w:top w:val="none" w:sz="0" w:space="0" w:color="auto"/>
                <w:left w:val="none" w:sz="0" w:space="0" w:color="auto"/>
                <w:bottom w:val="none" w:sz="0" w:space="0" w:color="auto"/>
                <w:right w:val="none" w:sz="0" w:space="0" w:color="auto"/>
              </w:divBdr>
            </w:div>
            <w:div w:id="658000958">
              <w:marLeft w:val="0"/>
              <w:marRight w:val="0"/>
              <w:marTop w:val="0"/>
              <w:marBottom w:val="0"/>
              <w:divBdr>
                <w:top w:val="none" w:sz="0" w:space="0" w:color="auto"/>
                <w:left w:val="none" w:sz="0" w:space="0" w:color="auto"/>
                <w:bottom w:val="none" w:sz="0" w:space="0" w:color="auto"/>
                <w:right w:val="none" w:sz="0" w:space="0" w:color="auto"/>
              </w:divBdr>
            </w:div>
            <w:div w:id="91321740">
              <w:marLeft w:val="0"/>
              <w:marRight w:val="0"/>
              <w:marTop w:val="0"/>
              <w:marBottom w:val="0"/>
              <w:divBdr>
                <w:top w:val="none" w:sz="0" w:space="0" w:color="auto"/>
                <w:left w:val="none" w:sz="0" w:space="0" w:color="auto"/>
                <w:bottom w:val="none" w:sz="0" w:space="0" w:color="auto"/>
                <w:right w:val="none" w:sz="0" w:space="0" w:color="auto"/>
              </w:divBdr>
            </w:div>
            <w:div w:id="585577216">
              <w:marLeft w:val="0"/>
              <w:marRight w:val="0"/>
              <w:marTop w:val="0"/>
              <w:marBottom w:val="0"/>
              <w:divBdr>
                <w:top w:val="none" w:sz="0" w:space="0" w:color="auto"/>
                <w:left w:val="none" w:sz="0" w:space="0" w:color="auto"/>
                <w:bottom w:val="none" w:sz="0" w:space="0" w:color="auto"/>
                <w:right w:val="none" w:sz="0" w:space="0" w:color="auto"/>
              </w:divBdr>
            </w:div>
            <w:div w:id="404686741">
              <w:marLeft w:val="0"/>
              <w:marRight w:val="0"/>
              <w:marTop w:val="0"/>
              <w:marBottom w:val="0"/>
              <w:divBdr>
                <w:top w:val="none" w:sz="0" w:space="0" w:color="auto"/>
                <w:left w:val="none" w:sz="0" w:space="0" w:color="auto"/>
                <w:bottom w:val="none" w:sz="0" w:space="0" w:color="auto"/>
                <w:right w:val="none" w:sz="0" w:space="0" w:color="auto"/>
              </w:divBdr>
            </w:div>
            <w:div w:id="1747923331">
              <w:marLeft w:val="0"/>
              <w:marRight w:val="0"/>
              <w:marTop w:val="0"/>
              <w:marBottom w:val="0"/>
              <w:divBdr>
                <w:top w:val="none" w:sz="0" w:space="0" w:color="auto"/>
                <w:left w:val="none" w:sz="0" w:space="0" w:color="auto"/>
                <w:bottom w:val="none" w:sz="0" w:space="0" w:color="auto"/>
                <w:right w:val="none" w:sz="0" w:space="0" w:color="auto"/>
              </w:divBdr>
            </w:div>
            <w:div w:id="236744051">
              <w:marLeft w:val="0"/>
              <w:marRight w:val="0"/>
              <w:marTop w:val="0"/>
              <w:marBottom w:val="0"/>
              <w:divBdr>
                <w:top w:val="none" w:sz="0" w:space="0" w:color="auto"/>
                <w:left w:val="none" w:sz="0" w:space="0" w:color="auto"/>
                <w:bottom w:val="none" w:sz="0" w:space="0" w:color="auto"/>
                <w:right w:val="none" w:sz="0" w:space="0" w:color="auto"/>
              </w:divBdr>
            </w:div>
            <w:div w:id="2029984601">
              <w:marLeft w:val="0"/>
              <w:marRight w:val="0"/>
              <w:marTop w:val="0"/>
              <w:marBottom w:val="0"/>
              <w:divBdr>
                <w:top w:val="none" w:sz="0" w:space="0" w:color="auto"/>
                <w:left w:val="none" w:sz="0" w:space="0" w:color="auto"/>
                <w:bottom w:val="none" w:sz="0" w:space="0" w:color="auto"/>
                <w:right w:val="none" w:sz="0" w:space="0" w:color="auto"/>
              </w:divBdr>
            </w:div>
            <w:div w:id="978877427">
              <w:marLeft w:val="0"/>
              <w:marRight w:val="0"/>
              <w:marTop w:val="0"/>
              <w:marBottom w:val="0"/>
              <w:divBdr>
                <w:top w:val="none" w:sz="0" w:space="0" w:color="auto"/>
                <w:left w:val="none" w:sz="0" w:space="0" w:color="auto"/>
                <w:bottom w:val="none" w:sz="0" w:space="0" w:color="auto"/>
                <w:right w:val="none" w:sz="0" w:space="0" w:color="auto"/>
              </w:divBdr>
            </w:div>
            <w:div w:id="1270503053">
              <w:marLeft w:val="0"/>
              <w:marRight w:val="0"/>
              <w:marTop w:val="0"/>
              <w:marBottom w:val="0"/>
              <w:divBdr>
                <w:top w:val="none" w:sz="0" w:space="0" w:color="auto"/>
                <w:left w:val="none" w:sz="0" w:space="0" w:color="auto"/>
                <w:bottom w:val="none" w:sz="0" w:space="0" w:color="auto"/>
                <w:right w:val="none" w:sz="0" w:space="0" w:color="auto"/>
              </w:divBdr>
            </w:div>
            <w:div w:id="128939077">
              <w:marLeft w:val="0"/>
              <w:marRight w:val="0"/>
              <w:marTop w:val="0"/>
              <w:marBottom w:val="0"/>
              <w:divBdr>
                <w:top w:val="none" w:sz="0" w:space="0" w:color="auto"/>
                <w:left w:val="none" w:sz="0" w:space="0" w:color="auto"/>
                <w:bottom w:val="none" w:sz="0" w:space="0" w:color="auto"/>
                <w:right w:val="none" w:sz="0" w:space="0" w:color="auto"/>
              </w:divBdr>
            </w:div>
            <w:div w:id="510796801">
              <w:marLeft w:val="0"/>
              <w:marRight w:val="0"/>
              <w:marTop w:val="0"/>
              <w:marBottom w:val="0"/>
              <w:divBdr>
                <w:top w:val="none" w:sz="0" w:space="0" w:color="auto"/>
                <w:left w:val="none" w:sz="0" w:space="0" w:color="auto"/>
                <w:bottom w:val="none" w:sz="0" w:space="0" w:color="auto"/>
                <w:right w:val="none" w:sz="0" w:space="0" w:color="auto"/>
              </w:divBdr>
            </w:div>
            <w:div w:id="1308974289">
              <w:marLeft w:val="0"/>
              <w:marRight w:val="0"/>
              <w:marTop w:val="0"/>
              <w:marBottom w:val="0"/>
              <w:divBdr>
                <w:top w:val="none" w:sz="0" w:space="0" w:color="auto"/>
                <w:left w:val="none" w:sz="0" w:space="0" w:color="auto"/>
                <w:bottom w:val="none" w:sz="0" w:space="0" w:color="auto"/>
                <w:right w:val="none" w:sz="0" w:space="0" w:color="auto"/>
              </w:divBdr>
            </w:div>
            <w:div w:id="1537548338">
              <w:marLeft w:val="0"/>
              <w:marRight w:val="0"/>
              <w:marTop w:val="0"/>
              <w:marBottom w:val="0"/>
              <w:divBdr>
                <w:top w:val="none" w:sz="0" w:space="0" w:color="auto"/>
                <w:left w:val="none" w:sz="0" w:space="0" w:color="auto"/>
                <w:bottom w:val="none" w:sz="0" w:space="0" w:color="auto"/>
                <w:right w:val="none" w:sz="0" w:space="0" w:color="auto"/>
              </w:divBdr>
            </w:div>
            <w:div w:id="911308661">
              <w:marLeft w:val="0"/>
              <w:marRight w:val="0"/>
              <w:marTop w:val="0"/>
              <w:marBottom w:val="0"/>
              <w:divBdr>
                <w:top w:val="none" w:sz="0" w:space="0" w:color="auto"/>
                <w:left w:val="none" w:sz="0" w:space="0" w:color="auto"/>
                <w:bottom w:val="none" w:sz="0" w:space="0" w:color="auto"/>
                <w:right w:val="none" w:sz="0" w:space="0" w:color="auto"/>
              </w:divBdr>
            </w:div>
            <w:div w:id="2044790881">
              <w:marLeft w:val="0"/>
              <w:marRight w:val="0"/>
              <w:marTop w:val="0"/>
              <w:marBottom w:val="0"/>
              <w:divBdr>
                <w:top w:val="none" w:sz="0" w:space="0" w:color="auto"/>
                <w:left w:val="none" w:sz="0" w:space="0" w:color="auto"/>
                <w:bottom w:val="none" w:sz="0" w:space="0" w:color="auto"/>
                <w:right w:val="none" w:sz="0" w:space="0" w:color="auto"/>
              </w:divBdr>
            </w:div>
            <w:div w:id="41903532">
              <w:marLeft w:val="0"/>
              <w:marRight w:val="0"/>
              <w:marTop w:val="0"/>
              <w:marBottom w:val="0"/>
              <w:divBdr>
                <w:top w:val="none" w:sz="0" w:space="0" w:color="auto"/>
                <w:left w:val="none" w:sz="0" w:space="0" w:color="auto"/>
                <w:bottom w:val="none" w:sz="0" w:space="0" w:color="auto"/>
                <w:right w:val="none" w:sz="0" w:space="0" w:color="auto"/>
              </w:divBdr>
            </w:div>
            <w:div w:id="504904347">
              <w:marLeft w:val="0"/>
              <w:marRight w:val="0"/>
              <w:marTop w:val="0"/>
              <w:marBottom w:val="0"/>
              <w:divBdr>
                <w:top w:val="none" w:sz="0" w:space="0" w:color="auto"/>
                <w:left w:val="none" w:sz="0" w:space="0" w:color="auto"/>
                <w:bottom w:val="none" w:sz="0" w:space="0" w:color="auto"/>
                <w:right w:val="none" w:sz="0" w:space="0" w:color="auto"/>
              </w:divBdr>
            </w:div>
            <w:div w:id="1576550586">
              <w:marLeft w:val="0"/>
              <w:marRight w:val="0"/>
              <w:marTop w:val="0"/>
              <w:marBottom w:val="0"/>
              <w:divBdr>
                <w:top w:val="none" w:sz="0" w:space="0" w:color="auto"/>
                <w:left w:val="none" w:sz="0" w:space="0" w:color="auto"/>
                <w:bottom w:val="none" w:sz="0" w:space="0" w:color="auto"/>
                <w:right w:val="none" w:sz="0" w:space="0" w:color="auto"/>
              </w:divBdr>
            </w:div>
            <w:div w:id="1147476090">
              <w:marLeft w:val="0"/>
              <w:marRight w:val="0"/>
              <w:marTop w:val="0"/>
              <w:marBottom w:val="0"/>
              <w:divBdr>
                <w:top w:val="none" w:sz="0" w:space="0" w:color="auto"/>
                <w:left w:val="none" w:sz="0" w:space="0" w:color="auto"/>
                <w:bottom w:val="none" w:sz="0" w:space="0" w:color="auto"/>
                <w:right w:val="none" w:sz="0" w:space="0" w:color="auto"/>
              </w:divBdr>
            </w:div>
            <w:div w:id="333650158">
              <w:marLeft w:val="0"/>
              <w:marRight w:val="0"/>
              <w:marTop w:val="0"/>
              <w:marBottom w:val="0"/>
              <w:divBdr>
                <w:top w:val="none" w:sz="0" w:space="0" w:color="auto"/>
                <w:left w:val="none" w:sz="0" w:space="0" w:color="auto"/>
                <w:bottom w:val="none" w:sz="0" w:space="0" w:color="auto"/>
                <w:right w:val="none" w:sz="0" w:space="0" w:color="auto"/>
              </w:divBdr>
            </w:div>
            <w:div w:id="2051880679">
              <w:marLeft w:val="0"/>
              <w:marRight w:val="0"/>
              <w:marTop w:val="0"/>
              <w:marBottom w:val="0"/>
              <w:divBdr>
                <w:top w:val="none" w:sz="0" w:space="0" w:color="auto"/>
                <w:left w:val="none" w:sz="0" w:space="0" w:color="auto"/>
                <w:bottom w:val="none" w:sz="0" w:space="0" w:color="auto"/>
                <w:right w:val="none" w:sz="0" w:space="0" w:color="auto"/>
              </w:divBdr>
            </w:div>
            <w:div w:id="1704869038">
              <w:marLeft w:val="0"/>
              <w:marRight w:val="0"/>
              <w:marTop w:val="0"/>
              <w:marBottom w:val="0"/>
              <w:divBdr>
                <w:top w:val="none" w:sz="0" w:space="0" w:color="auto"/>
                <w:left w:val="none" w:sz="0" w:space="0" w:color="auto"/>
                <w:bottom w:val="none" w:sz="0" w:space="0" w:color="auto"/>
                <w:right w:val="none" w:sz="0" w:space="0" w:color="auto"/>
              </w:divBdr>
            </w:div>
            <w:div w:id="1797407941">
              <w:marLeft w:val="0"/>
              <w:marRight w:val="0"/>
              <w:marTop w:val="0"/>
              <w:marBottom w:val="0"/>
              <w:divBdr>
                <w:top w:val="none" w:sz="0" w:space="0" w:color="auto"/>
                <w:left w:val="none" w:sz="0" w:space="0" w:color="auto"/>
                <w:bottom w:val="none" w:sz="0" w:space="0" w:color="auto"/>
                <w:right w:val="none" w:sz="0" w:space="0" w:color="auto"/>
              </w:divBdr>
            </w:div>
            <w:div w:id="1661999267">
              <w:marLeft w:val="0"/>
              <w:marRight w:val="0"/>
              <w:marTop w:val="0"/>
              <w:marBottom w:val="0"/>
              <w:divBdr>
                <w:top w:val="none" w:sz="0" w:space="0" w:color="auto"/>
                <w:left w:val="none" w:sz="0" w:space="0" w:color="auto"/>
                <w:bottom w:val="none" w:sz="0" w:space="0" w:color="auto"/>
                <w:right w:val="none" w:sz="0" w:space="0" w:color="auto"/>
              </w:divBdr>
            </w:div>
            <w:div w:id="696975622">
              <w:marLeft w:val="0"/>
              <w:marRight w:val="0"/>
              <w:marTop w:val="0"/>
              <w:marBottom w:val="0"/>
              <w:divBdr>
                <w:top w:val="none" w:sz="0" w:space="0" w:color="auto"/>
                <w:left w:val="none" w:sz="0" w:space="0" w:color="auto"/>
                <w:bottom w:val="none" w:sz="0" w:space="0" w:color="auto"/>
                <w:right w:val="none" w:sz="0" w:space="0" w:color="auto"/>
              </w:divBdr>
            </w:div>
            <w:div w:id="1244098661">
              <w:marLeft w:val="0"/>
              <w:marRight w:val="0"/>
              <w:marTop w:val="0"/>
              <w:marBottom w:val="0"/>
              <w:divBdr>
                <w:top w:val="none" w:sz="0" w:space="0" w:color="auto"/>
                <w:left w:val="none" w:sz="0" w:space="0" w:color="auto"/>
                <w:bottom w:val="none" w:sz="0" w:space="0" w:color="auto"/>
                <w:right w:val="none" w:sz="0" w:space="0" w:color="auto"/>
              </w:divBdr>
            </w:div>
            <w:div w:id="19430582">
              <w:marLeft w:val="0"/>
              <w:marRight w:val="0"/>
              <w:marTop w:val="0"/>
              <w:marBottom w:val="0"/>
              <w:divBdr>
                <w:top w:val="none" w:sz="0" w:space="0" w:color="auto"/>
                <w:left w:val="none" w:sz="0" w:space="0" w:color="auto"/>
                <w:bottom w:val="none" w:sz="0" w:space="0" w:color="auto"/>
                <w:right w:val="none" w:sz="0" w:space="0" w:color="auto"/>
              </w:divBdr>
            </w:div>
            <w:div w:id="2002654500">
              <w:marLeft w:val="0"/>
              <w:marRight w:val="0"/>
              <w:marTop w:val="0"/>
              <w:marBottom w:val="0"/>
              <w:divBdr>
                <w:top w:val="none" w:sz="0" w:space="0" w:color="auto"/>
                <w:left w:val="none" w:sz="0" w:space="0" w:color="auto"/>
                <w:bottom w:val="none" w:sz="0" w:space="0" w:color="auto"/>
                <w:right w:val="none" w:sz="0" w:space="0" w:color="auto"/>
              </w:divBdr>
            </w:div>
            <w:div w:id="470296431">
              <w:marLeft w:val="0"/>
              <w:marRight w:val="0"/>
              <w:marTop w:val="0"/>
              <w:marBottom w:val="0"/>
              <w:divBdr>
                <w:top w:val="none" w:sz="0" w:space="0" w:color="auto"/>
                <w:left w:val="none" w:sz="0" w:space="0" w:color="auto"/>
                <w:bottom w:val="none" w:sz="0" w:space="0" w:color="auto"/>
                <w:right w:val="none" w:sz="0" w:space="0" w:color="auto"/>
              </w:divBdr>
            </w:div>
            <w:div w:id="1745103659">
              <w:marLeft w:val="0"/>
              <w:marRight w:val="0"/>
              <w:marTop w:val="0"/>
              <w:marBottom w:val="0"/>
              <w:divBdr>
                <w:top w:val="none" w:sz="0" w:space="0" w:color="auto"/>
                <w:left w:val="none" w:sz="0" w:space="0" w:color="auto"/>
                <w:bottom w:val="none" w:sz="0" w:space="0" w:color="auto"/>
                <w:right w:val="none" w:sz="0" w:space="0" w:color="auto"/>
              </w:divBdr>
            </w:div>
            <w:div w:id="768045714">
              <w:marLeft w:val="0"/>
              <w:marRight w:val="0"/>
              <w:marTop w:val="0"/>
              <w:marBottom w:val="0"/>
              <w:divBdr>
                <w:top w:val="none" w:sz="0" w:space="0" w:color="auto"/>
                <w:left w:val="none" w:sz="0" w:space="0" w:color="auto"/>
                <w:bottom w:val="none" w:sz="0" w:space="0" w:color="auto"/>
                <w:right w:val="none" w:sz="0" w:space="0" w:color="auto"/>
              </w:divBdr>
            </w:div>
            <w:div w:id="87582749">
              <w:marLeft w:val="0"/>
              <w:marRight w:val="0"/>
              <w:marTop w:val="0"/>
              <w:marBottom w:val="0"/>
              <w:divBdr>
                <w:top w:val="none" w:sz="0" w:space="0" w:color="auto"/>
                <w:left w:val="none" w:sz="0" w:space="0" w:color="auto"/>
                <w:bottom w:val="none" w:sz="0" w:space="0" w:color="auto"/>
                <w:right w:val="none" w:sz="0" w:space="0" w:color="auto"/>
              </w:divBdr>
            </w:div>
            <w:div w:id="1218014072">
              <w:marLeft w:val="0"/>
              <w:marRight w:val="0"/>
              <w:marTop w:val="0"/>
              <w:marBottom w:val="0"/>
              <w:divBdr>
                <w:top w:val="none" w:sz="0" w:space="0" w:color="auto"/>
                <w:left w:val="none" w:sz="0" w:space="0" w:color="auto"/>
                <w:bottom w:val="none" w:sz="0" w:space="0" w:color="auto"/>
                <w:right w:val="none" w:sz="0" w:space="0" w:color="auto"/>
              </w:divBdr>
            </w:div>
            <w:div w:id="2006124303">
              <w:marLeft w:val="0"/>
              <w:marRight w:val="0"/>
              <w:marTop w:val="0"/>
              <w:marBottom w:val="0"/>
              <w:divBdr>
                <w:top w:val="none" w:sz="0" w:space="0" w:color="auto"/>
                <w:left w:val="none" w:sz="0" w:space="0" w:color="auto"/>
                <w:bottom w:val="none" w:sz="0" w:space="0" w:color="auto"/>
                <w:right w:val="none" w:sz="0" w:space="0" w:color="auto"/>
              </w:divBdr>
            </w:div>
            <w:div w:id="12040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53442">
      <w:bodyDiv w:val="1"/>
      <w:marLeft w:val="0"/>
      <w:marRight w:val="0"/>
      <w:marTop w:val="0"/>
      <w:marBottom w:val="0"/>
      <w:divBdr>
        <w:top w:val="none" w:sz="0" w:space="0" w:color="auto"/>
        <w:left w:val="none" w:sz="0" w:space="0" w:color="auto"/>
        <w:bottom w:val="none" w:sz="0" w:space="0" w:color="auto"/>
        <w:right w:val="none" w:sz="0" w:space="0" w:color="auto"/>
      </w:divBdr>
    </w:div>
    <w:div w:id="1341471494">
      <w:bodyDiv w:val="1"/>
      <w:marLeft w:val="0"/>
      <w:marRight w:val="0"/>
      <w:marTop w:val="0"/>
      <w:marBottom w:val="0"/>
      <w:divBdr>
        <w:top w:val="none" w:sz="0" w:space="0" w:color="auto"/>
        <w:left w:val="none" w:sz="0" w:space="0" w:color="auto"/>
        <w:bottom w:val="none" w:sz="0" w:space="0" w:color="auto"/>
        <w:right w:val="none" w:sz="0" w:space="0" w:color="auto"/>
      </w:divBdr>
    </w:div>
    <w:div w:id="1410270584">
      <w:bodyDiv w:val="1"/>
      <w:marLeft w:val="0"/>
      <w:marRight w:val="0"/>
      <w:marTop w:val="0"/>
      <w:marBottom w:val="0"/>
      <w:divBdr>
        <w:top w:val="none" w:sz="0" w:space="0" w:color="auto"/>
        <w:left w:val="none" w:sz="0" w:space="0" w:color="auto"/>
        <w:bottom w:val="none" w:sz="0" w:space="0" w:color="auto"/>
        <w:right w:val="none" w:sz="0" w:space="0" w:color="auto"/>
      </w:divBdr>
    </w:div>
    <w:div w:id="1413696818">
      <w:bodyDiv w:val="1"/>
      <w:marLeft w:val="0"/>
      <w:marRight w:val="0"/>
      <w:marTop w:val="0"/>
      <w:marBottom w:val="0"/>
      <w:divBdr>
        <w:top w:val="none" w:sz="0" w:space="0" w:color="auto"/>
        <w:left w:val="none" w:sz="0" w:space="0" w:color="auto"/>
        <w:bottom w:val="none" w:sz="0" w:space="0" w:color="auto"/>
        <w:right w:val="none" w:sz="0" w:space="0" w:color="auto"/>
      </w:divBdr>
    </w:div>
    <w:div w:id="1430470755">
      <w:bodyDiv w:val="1"/>
      <w:marLeft w:val="0"/>
      <w:marRight w:val="0"/>
      <w:marTop w:val="0"/>
      <w:marBottom w:val="0"/>
      <w:divBdr>
        <w:top w:val="none" w:sz="0" w:space="0" w:color="auto"/>
        <w:left w:val="none" w:sz="0" w:space="0" w:color="auto"/>
        <w:bottom w:val="none" w:sz="0" w:space="0" w:color="auto"/>
        <w:right w:val="none" w:sz="0" w:space="0" w:color="auto"/>
      </w:divBdr>
      <w:divsChild>
        <w:div w:id="619385763">
          <w:marLeft w:val="0"/>
          <w:marRight w:val="0"/>
          <w:marTop w:val="0"/>
          <w:marBottom w:val="0"/>
          <w:divBdr>
            <w:top w:val="none" w:sz="0" w:space="0" w:color="auto"/>
            <w:left w:val="none" w:sz="0" w:space="0" w:color="auto"/>
            <w:bottom w:val="none" w:sz="0" w:space="0" w:color="auto"/>
            <w:right w:val="none" w:sz="0" w:space="0" w:color="auto"/>
          </w:divBdr>
          <w:divsChild>
            <w:div w:id="1263756945">
              <w:marLeft w:val="0"/>
              <w:marRight w:val="0"/>
              <w:marTop w:val="0"/>
              <w:marBottom w:val="0"/>
              <w:divBdr>
                <w:top w:val="none" w:sz="0" w:space="0" w:color="auto"/>
                <w:left w:val="none" w:sz="0" w:space="0" w:color="auto"/>
                <w:bottom w:val="none" w:sz="0" w:space="0" w:color="auto"/>
                <w:right w:val="none" w:sz="0" w:space="0" w:color="auto"/>
              </w:divBdr>
            </w:div>
            <w:div w:id="1729844563">
              <w:marLeft w:val="0"/>
              <w:marRight w:val="0"/>
              <w:marTop w:val="0"/>
              <w:marBottom w:val="0"/>
              <w:divBdr>
                <w:top w:val="none" w:sz="0" w:space="0" w:color="auto"/>
                <w:left w:val="none" w:sz="0" w:space="0" w:color="auto"/>
                <w:bottom w:val="none" w:sz="0" w:space="0" w:color="auto"/>
                <w:right w:val="none" w:sz="0" w:space="0" w:color="auto"/>
              </w:divBdr>
            </w:div>
            <w:div w:id="1793789484">
              <w:marLeft w:val="0"/>
              <w:marRight w:val="0"/>
              <w:marTop w:val="0"/>
              <w:marBottom w:val="0"/>
              <w:divBdr>
                <w:top w:val="none" w:sz="0" w:space="0" w:color="auto"/>
                <w:left w:val="none" w:sz="0" w:space="0" w:color="auto"/>
                <w:bottom w:val="none" w:sz="0" w:space="0" w:color="auto"/>
                <w:right w:val="none" w:sz="0" w:space="0" w:color="auto"/>
              </w:divBdr>
            </w:div>
            <w:div w:id="1220240951">
              <w:marLeft w:val="0"/>
              <w:marRight w:val="0"/>
              <w:marTop w:val="0"/>
              <w:marBottom w:val="0"/>
              <w:divBdr>
                <w:top w:val="none" w:sz="0" w:space="0" w:color="auto"/>
                <w:left w:val="none" w:sz="0" w:space="0" w:color="auto"/>
                <w:bottom w:val="none" w:sz="0" w:space="0" w:color="auto"/>
                <w:right w:val="none" w:sz="0" w:space="0" w:color="auto"/>
              </w:divBdr>
            </w:div>
            <w:div w:id="15735267">
              <w:marLeft w:val="0"/>
              <w:marRight w:val="0"/>
              <w:marTop w:val="0"/>
              <w:marBottom w:val="0"/>
              <w:divBdr>
                <w:top w:val="none" w:sz="0" w:space="0" w:color="auto"/>
                <w:left w:val="none" w:sz="0" w:space="0" w:color="auto"/>
                <w:bottom w:val="none" w:sz="0" w:space="0" w:color="auto"/>
                <w:right w:val="none" w:sz="0" w:space="0" w:color="auto"/>
              </w:divBdr>
            </w:div>
            <w:div w:id="860321665">
              <w:marLeft w:val="0"/>
              <w:marRight w:val="0"/>
              <w:marTop w:val="0"/>
              <w:marBottom w:val="0"/>
              <w:divBdr>
                <w:top w:val="none" w:sz="0" w:space="0" w:color="auto"/>
                <w:left w:val="none" w:sz="0" w:space="0" w:color="auto"/>
                <w:bottom w:val="none" w:sz="0" w:space="0" w:color="auto"/>
                <w:right w:val="none" w:sz="0" w:space="0" w:color="auto"/>
              </w:divBdr>
            </w:div>
            <w:div w:id="1243831068">
              <w:marLeft w:val="0"/>
              <w:marRight w:val="0"/>
              <w:marTop w:val="0"/>
              <w:marBottom w:val="0"/>
              <w:divBdr>
                <w:top w:val="none" w:sz="0" w:space="0" w:color="auto"/>
                <w:left w:val="none" w:sz="0" w:space="0" w:color="auto"/>
                <w:bottom w:val="none" w:sz="0" w:space="0" w:color="auto"/>
                <w:right w:val="none" w:sz="0" w:space="0" w:color="auto"/>
              </w:divBdr>
            </w:div>
            <w:div w:id="1794980171">
              <w:marLeft w:val="0"/>
              <w:marRight w:val="0"/>
              <w:marTop w:val="0"/>
              <w:marBottom w:val="0"/>
              <w:divBdr>
                <w:top w:val="none" w:sz="0" w:space="0" w:color="auto"/>
                <w:left w:val="none" w:sz="0" w:space="0" w:color="auto"/>
                <w:bottom w:val="none" w:sz="0" w:space="0" w:color="auto"/>
                <w:right w:val="none" w:sz="0" w:space="0" w:color="auto"/>
              </w:divBdr>
            </w:div>
            <w:div w:id="20237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0100">
      <w:bodyDiv w:val="1"/>
      <w:marLeft w:val="0"/>
      <w:marRight w:val="0"/>
      <w:marTop w:val="0"/>
      <w:marBottom w:val="0"/>
      <w:divBdr>
        <w:top w:val="none" w:sz="0" w:space="0" w:color="auto"/>
        <w:left w:val="none" w:sz="0" w:space="0" w:color="auto"/>
        <w:bottom w:val="none" w:sz="0" w:space="0" w:color="auto"/>
        <w:right w:val="none" w:sz="0" w:space="0" w:color="auto"/>
      </w:divBdr>
    </w:div>
    <w:div w:id="1564024596">
      <w:bodyDiv w:val="1"/>
      <w:marLeft w:val="0"/>
      <w:marRight w:val="0"/>
      <w:marTop w:val="0"/>
      <w:marBottom w:val="0"/>
      <w:divBdr>
        <w:top w:val="none" w:sz="0" w:space="0" w:color="auto"/>
        <w:left w:val="none" w:sz="0" w:space="0" w:color="auto"/>
        <w:bottom w:val="none" w:sz="0" w:space="0" w:color="auto"/>
        <w:right w:val="none" w:sz="0" w:space="0" w:color="auto"/>
      </w:divBdr>
    </w:div>
    <w:div w:id="1774780708">
      <w:bodyDiv w:val="1"/>
      <w:marLeft w:val="0"/>
      <w:marRight w:val="0"/>
      <w:marTop w:val="0"/>
      <w:marBottom w:val="0"/>
      <w:divBdr>
        <w:top w:val="none" w:sz="0" w:space="0" w:color="auto"/>
        <w:left w:val="none" w:sz="0" w:space="0" w:color="auto"/>
        <w:bottom w:val="none" w:sz="0" w:space="0" w:color="auto"/>
        <w:right w:val="none" w:sz="0" w:space="0" w:color="auto"/>
      </w:divBdr>
    </w:div>
    <w:div w:id="1800219554">
      <w:bodyDiv w:val="1"/>
      <w:marLeft w:val="0"/>
      <w:marRight w:val="0"/>
      <w:marTop w:val="0"/>
      <w:marBottom w:val="0"/>
      <w:divBdr>
        <w:top w:val="none" w:sz="0" w:space="0" w:color="auto"/>
        <w:left w:val="none" w:sz="0" w:space="0" w:color="auto"/>
        <w:bottom w:val="none" w:sz="0" w:space="0" w:color="auto"/>
        <w:right w:val="none" w:sz="0" w:space="0" w:color="auto"/>
      </w:divBdr>
    </w:div>
    <w:div w:id="1821770831">
      <w:bodyDiv w:val="1"/>
      <w:marLeft w:val="0"/>
      <w:marRight w:val="0"/>
      <w:marTop w:val="0"/>
      <w:marBottom w:val="0"/>
      <w:divBdr>
        <w:top w:val="none" w:sz="0" w:space="0" w:color="auto"/>
        <w:left w:val="none" w:sz="0" w:space="0" w:color="auto"/>
        <w:bottom w:val="none" w:sz="0" w:space="0" w:color="auto"/>
        <w:right w:val="none" w:sz="0" w:space="0" w:color="auto"/>
      </w:divBdr>
      <w:divsChild>
        <w:div w:id="189343683">
          <w:marLeft w:val="0"/>
          <w:marRight w:val="0"/>
          <w:marTop w:val="0"/>
          <w:marBottom w:val="0"/>
          <w:divBdr>
            <w:top w:val="none" w:sz="0" w:space="0" w:color="auto"/>
            <w:left w:val="none" w:sz="0" w:space="0" w:color="auto"/>
            <w:bottom w:val="none" w:sz="0" w:space="0" w:color="auto"/>
            <w:right w:val="none" w:sz="0" w:space="0" w:color="auto"/>
          </w:divBdr>
          <w:divsChild>
            <w:div w:id="2048136858">
              <w:marLeft w:val="0"/>
              <w:marRight w:val="0"/>
              <w:marTop w:val="0"/>
              <w:marBottom w:val="0"/>
              <w:divBdr>
                <w:top w:val="none" w:sz="0" w:space="0" w:color="auto"/>
                <w:left w:val="none" w:sz="0" w:space="0" w:color="auto"/>
                <w:bottom w:val="none" w:sz="0" w:space="0" w:color="auto"/>
                <w:right w:val="none" w:sz="0" w:space="0" w:color="auto"/>
              </w:divBdr>
            </w:div>
            <w:div w:id="663700886">
              <w:marLeft w:val="0"/>
              <w:marRight w:val="0"/>
              <w:marTop w:val="0"/>
              <w:marBottom w:val="0"/>
              <w:divBdr>
                <w:top w:val="none" w:sz="0" w:space="0" w:color="auto"/>
                <w:left w:val="none" w:sz="0" w:space="0" w:color="auto"/>
                <w:bottom w:val="none" w:sz="0" w:space="0" w:color="auto"/>
                <w:right w:val="none" w:sz="0" w:space="0" w:color="auto"/>
              </w:divBdr>
            </w:div>
            <w:div w:id="908616178">
              <w:marLeft w:val="0"/>
              <w:marRight w:val="0"/>
              <w:marTop w:val="0"/>
              <w:marBottom w:val="0"/>
              <w:divBdr>
                <w:top w:val="none" w:sz="0" w:space="0" w:color="auto"/>
                <w:left w:val="none" w:sz="0" w:space="0" w:color="auto"/>
                <w:bottom w:val="none" w:sz="0" w:space="0" w:color="auto"/>
                <w:right w:val="none" w:sz="0" w:space="0" w:color="auto"/>
              </w:divBdr>
            </w:div>
            <w:div w:id="889800250">
              <w:marLeft w:val="0"/>
              <w:marRight w:val="0"/>
              <w:marTop w:val="0"/>
              <w:marBottom w:val="0"/>
              <w:divBdr>
                <w:top w:val="none" w:sz="0" w:space="0" w:color="auto"/>
                <w:left w:val="none" w:sz="0" w:space="0" w:color="auto"/>
                <w:bottom w:val="none" w:sz="0" w:space="0" w:color="auto"/>
                <w:right w:val="none" w:sz="0" w:space="0" w:color="auto"/>
              </w:divBdr>
            </w:div>
            <w:div w:id="919945799">
              <w:marLeft w:val="0"/>
              <w:marRight w:val="0"/>
              <w:marTop w:val="0"/>
              <w:marBottom w:val="0"/>
              <w:divBdr>
                <w:top w:val="none" w:sz="0" w:space="0" w:color="auto"/>
                <w:left w:val="none" w:sz="0" w:space="0" w:color="auto"/>
                <w:bottom w:val="none" w:sz="0" w:space="0" w:color="auto"/>
                <w:right w:val="none" w:sz="0" w:space="0" w:color="auto"/>
              </w:divBdr>
            </w:div>
            <w:div w:id="830171517">
              <w:marLeft w:val="0"/>
              <w:marRight w:val="0"/>
              <w:marTop w:val="0"/>
              <w:marBottom w:val="0"/>
              <w:divBdr>
                <w:top w:val="none" w:sz="0" w:space="0" w:color="auto"/>
                <w:left w:val="none" w:sz="0" w:space="0" w:color="auto"/>
                <w:bottom w:val="none" w:sz="0" w:space="0" w:color="auto"/>
                <w:right w:val="none" w:sz="0" w:space="0" w:color="auto"/>
              </w:divBdr>
            </w:div>
            <w:div w:id="97794904">
              <w:marLeft w:val="0"/>
              <w:marRight w:val="0"/>
              <w:marTop w:val="0"/>
              <w:marBottom w:val="0"/>
              <w:divBdr>
                <w:top w:val="none" w:sz="0" w:space="0" w:color="auto"/>
                <w:left w:val="none" w:sz="0" w:space="0" w:color="auto"/>
                <w:bottom w:val="none" w:sz="0" w:space="0" w:color="auto"/>
                <w:right w:val="none" w:sz="0" w:space="0" w:color="auto"/>
              </w:divBdr>
            </w:div>
            <w:div w:id="1043479119">
              <w:marLeft w:val="0"/>
              <w:marRight w:val="0"/>
              <w:marTop w:val="0"/>
              <w:marBottom w:val="0"/>
              <w:divBdr>
                <w:top w:val="none" w:sz="0" w:space="0" w:color="auto"/>
                <w:left w:val="none" w:sz="0" w:space="0" w:color="auto"/>
                <w:bottom w:val="none" w:sz="0" w:space="0" w:color="auto"/>
                <w:right w:val="none" w:sz="0" w:space="0" w:color="auto"/>
              </w:divBdr>
            </w:div>
            <w:div w:id="2084793769">
              <w:marLeft w:val="0"/>
              <w:marRight w:val="0"/>
              <w:marTop w:val="0"/>
              <w:marBottom w:val="0"/>
              <w:divBdr>
                <w:top w:val="none" w:sz="0" w:space="0" w:color="auto"/>
                <w:left w:val="none" w:sz="0" w:space="0" w:color="auto"/>
                <w:bottom w:val="none" w:sz="0" w:space="0" w:color="auto"/>
                <w:right w:val="none" w:sz="0" w:space="0" w:color="auto"/>
              </w:divBdr>
            </w:div>
            <w:div w:id="50465410">
              <w:marLeft w:val="0"/>
              <w:marRight w:val="0"/>
              <w:marTop w:val="0"/>
              <w:marBottom w:val="0"/>
              <w:divBdr>
                <w:top w:val="none" w:sz="0" w:space="0" w:color="auto"/>
                <w:left w:val="none" w:sz="0" w:space="0" w:color="auto"/>
                <w:bottom w:val="none" w:sz="0" w:space="0" w:color="auto"/>
                <w:right w:val="none" w:sz="0" w:space="0" w:color="auto"/>
              </w:divBdr>
            </w:div>
            <w:div w:id="8257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89881">
      <w:bodyDiv w:val="1"/>
      <w:marLeft w:val="0"/>
      <w:marRight w:val="0"/>
      <w:marTop w:val="0"/>
      <w:marBottom w:val="0"/>
      <w:divBdr>
        <w:top w:val="none" w:sz="0" w:space="0" w:color="auto"/>
        <w:left w:val="none" w:sz="0" w:space="0" w:color="auto"/>
        <w:bottom w:val="none" w:sz="0" w:space="0" w:color="auto"/>
        <w:right w:val="none" w:sz="0" w:space="0" w:color="auto"/>
      </w:divBdr>
    </w:div>
    <w:div w:id="2115901325">
      <w:bodyDiv w:val="1"/>
      <w:marLeft w:val="0"/>
      <w:marRight w:val="0"/>
      <w:marTop w:val="0"/>
      <w:marBottom w:val="0"/>
      <w:divBdr>
        <w:top w:val="none" w:sz="0" w:space="0" w:color="auto"/>
        <w:left w:val="none" w:sz="0" w:space="0" w:color="auto"/>
        <w:bottom w:val="none" w:sz="0" w:space="0" w:color="auto"/>
        <w:right w:val="none" w:sz="0" w:space="0" w:color="auto"/>
      </w:divBdr>
    </w:div>
    <w:div w:id="21355128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26</Pages>
  <Words>2854</Words>
  <Characters>16271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Hoàng</cp:lastModifiedBy>
  <cp:revision>3</cp:revision>
  <dcterms:created xsi:type="dcterms:W3CDTF">2013-12-23T23:15:00Z</dcterms:created>
  <dcterms:modified xsi:type="dcterms:W3CDTF">2026-09-25T04:30:00Z</dcterms:modified>
  <cp:category/>
</cp:coreProperties>
</file>