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EB003" w14:textId="2D417EDA" w:rsidR="002D12F2" w:rsidRPr="004A21C2" w:rsidRDefault="00C040C2">
      <w:pPr>
        <w:rPr>
          <w:rFonts w:ascii="Arial" w:hAnsi="Arial" w:cs="Arial"/>
        </w:rPr>
      </w:pPr>
      <w:r w:rsidRPr="004A21C2">
        <w:rPr>
          <w:rFonts w:ascii="Arial" w:hAnsi="Arial" w:cs="Arial"/>
        </w:rPr>
        <w:t>Bài 7</w:t>
      </w:r>
    </w:p>
    <w:p w14:paraId="446392AE" w14:textId="44AC468A" w:rsidR="002D12F2" w:rsidRPr="004A21C2" w:rsidRDefault="00000000">
      <w:pPr>
        <w:pStyle w:val="Title"/>
        <w:jc w:val="center"/>
        <w:rPr>
          <w:rFonts w:ascii="Arial" w:hAnsi="Arial" w:cs="Arial"/>
        </w:rPr>
      </w:pPr>
      <w:r w:rsidRPr="004A21C2">
        <w:rPr>
          <w:rFonts w:ascii="Arial" w:hAnsi="Arial" w:cs="Arial"/>
        </w:rPr>
        <w:t>QUẢN LÝ NHÂN SỰ</w:t>
      </w:r>
    </w:p>
    <w:p w14:paraId="4498069A" w14:textId="77777777" w:rsidR="002D12F2" w:rsidRPr="004A21C2" w:rsidRDefault="002D12F2">
      <w:pPr>
        <w:rPr>
          <w:rFonts w:ascii="Arial" w:hAnsi="Arial" w:cs="Arial"/>
        </w:rPr>
      </w:pPr>
    </w:p>
    <w:p w14:paraId="17422920" w14:textId="6EE2DE46" w:rsidR="002D12F2" w:rsidRPr="004A21C2" w:rsidRDefault="00000000">
      <w:pPr>
        <w:rPr>
          <w:rFonts w:ascii="Arial" w:hAnsi="Arial" w:cs="Arial"/>
        </w:rPr>
      </w:pPr>
      <w:r w:rsidRPr="004A21C2">
        <w:rPr>
          <w:rFonts w:ascii="Arial" w:hAnsi="Arial" w:cs="Arial"/>
          <w:lang w:val="fr-FR"/>
        </w:rPr>
        <w:t xml:space="preserve">Họ và </w:t>
      </w:r>
      <w:proofErr w:type="gramStart"/>
      <w:r w:rsidRPr="004A21C2">
        <w:rPr>
          <w:rFonts w:ascii="Arial" w:hAnsi="Arial" w:cs="Arial"/>
          <w:lang w:val="fr-FR"/>
        </w:rPr>
        <w:t xml:space="preserve">tên  </w:t>
      </w:r>
      <w:r w:rsidR="00C040C2" w:rsidRPr="004A21C2">
        <w:rPr>
          <w:rFonts w:ascii="Arial" w:hAnsi="Arial" w:cs="Arial"/>
          <w:lang w:val="fr-FR"/>
        </w:rPr>
        <w:t>Mai</w:t>
      </w:r>
      <w:proofErr w:type="gramEnd"/>
      <w:r w:rsidR="00C040C2" w:rsidRPr="004A21C2">
        <w:rPr>
          <w:rFonts w:ascii="Arial" w:hAnsi="Arial" w:cs="Arial"/>
          <w:lang w:val="fr-FR"/>
        </w:rPr>
        <w:t xml:space="preserve"> Việt Hoàng</w:t>
      </w:r>
      <w:r w:rsidRPr="004A21C2">
        <w:rPr>
          <w:rFonts w:ascii="Arial" w:hAnsi="Arial" w:cs="Arial"/>
          <w:lang w:val="fr-FR"/>
        </w:rPr>
        <w:t xml:space="preserve">………………………………………     </w:t>
      </w:r>
      <w:r w:rsidRPr="004A21C2">
        <w:rPr>
          <w:rFonts w:ascii="Arial" w:hAnsi="Arial" w:cs="Arial"/>
        </w:rPr>
        <w:t xml:space="preserve">MSSV  </w:t>
      </w:r>
      <w:r w:rsidR="00C040C2" w:rsidRPr="004A21C2">
        <w:rPr>
          <w:rFonts w:ascii="Arial" w:hAnsi="Arial" w:cs="Arial"/>
        </w:rPr>
        <w:t>1250080058</w:t>
      </w:r>
      <w:r w:rsidRPr="004A21C2">
        <w:rPr>
          <w:rFonts w:ascii="Arial" w:hAnsi="Arial" w:cs="Arial"/>
        </w:rPr>
        <w:t>…………………</w:t>
      </w:r>
    </w:p>
    <w:p w14:paraId="0DE7929F" w14:textId="7E7E3220" w:rsidR="002D12F2" w:rsidRPr="004A21C2" w:rsidRDefault="00000000">
      <w:pPr>
        <w:rPr>
          <w:rFonts w:ascii="Arial" w:hAnsi="Arial" w:cs="Arial"/>
        </w:rPr>
      </w:pPr>
      <w:proofErr w:type="gramStart"/>
      <w:r w:rsidRPr="004A21C2">
        <w:rPr>
          <w:rFonts w:ascii="Arial" w:hAnsi="Arial" w:cs="Arial"/>
        </w:rPr>
        <w:t xml:space="preserve">Lớp  </w:t>
      </w:r>
      <w:r w:rsidR="00C040C2" w:rsidRPr="004A21C2">
        <w:rPr>
          <w:rFonts w:ascii="Arial" w:hAnsi="Arial" w:cs="Arial"/>
        </w:rPr>
        <w:t>12</w:t>
      </w:r>
      <w:proofErr w:type="gramEnd"/>
      <w:r w:rsidR="00C040C2" w:rsidRPr="004A21C2">
        <w:rPr>
          <w:rFonts w:ascii="Arial" w:hAnsi="Arial" w:cs="Arial"/>
        </w:rPr>
        <w:t>_ĐH_CNPM1</w:t>
      </w:r>
      <w:r w:rsidRPr="004A21C2">
        <w:rPr>
          <w:rFonts w:ascii="Arial" w:hAnsi="Arial" w:cs="Arial"/>
        </w:rPr>
        <w:t>……………………………</w:t>
      </w:r>
    </w:p>
    <w:p w14:paraId="34AFCF6F" w14:textId="77777777" w:rsidR="002D12F2" w:rsidRPr="004A21C2" w:rsidRDefault="00000000">
      <w:pPr>
        <w:pStyle w:val="Heading1"/>
        <w:pageBreakBefore/>
        <w:rPr>
          <w:rFonts w:ascii="Arial" w:hAnsi="Arial" w:cs="Arial"/>
        </w:rPr>
      </w:pPr>
      <w:r w:rsidRPr="004A21C2">
        <w:rPr>
          <w:rFonts w:ascii="Arial" w:hAnsi="Arial" w:cs="Arial"/>
        </w:rPr>
        <w:lastRenderedPageBreak/>
        <w:t>A MỤC TIÊU VÀ PHẠM VI</w:t>
      </w:r>
    </w:p>
    <w:p w14:paraId="57B5AA5E" w14:textId="77777777" w:rsidR="002D12F2" w:rsidRPr="004A21C2" w:rsidRDefault="00000000">
      <w:pPr>
        <w:rPr>
          <w:rFonts w:ascii="Arial" w:hAnsi="Arial" w:cs="Arial"/>
        </w:rPr>
      </w:pPr>
      <w:r w:rsidRPr="004A21C2">
        <w:rPr>
          <w:rFonts w:ascii="Arial" w:hAnsi="Arial" w:cs="Arial"/>
        </w:rPr>
        <w:t>• Phân tích nghiệp vụ tuyển dụng và thử việc, hợp đồng lao động và bảo hiểm, quyết định lương và chức vụ, kế hoạch tuần, chấm công, phụ trội, thưởng phạt và tính lương tháng tại công ty sơn Đông Á.</w:t>
      </w:r>
    </w:p>
    <w:p w14:paraId="6F55B834" w14:textId="77777777" w:rsidR="002D12F2" w:rsidRPr="004A21C2" w:rsidRDefault="00000000">
      <w:pPr>
        <w:rPr>
          <w:rFonts w:ascii="Arial" w:hAnsi="Arial" w:cs="Arial"/>
        </w:rPr>
      </w:pPr>
      <w:r w:rsidRPr="004A21C2">
        <w:rPr>
          <w:rFonts w:ascii="Arial" w:hAnsi="Arial" w:cs="Arial"/>
        </w:rPr>
        <w:t>• Trả lời đủ sáu yêu cầu thực hành bằng bộ mô hình UML theo trình tự pha phân tích rồi pha thiết kế.</w:t>
      </w:r>
    </w:p>
    <w:p w14:paraId="46889DD9" w14:textId="77777777" w:rsidR="002D12F2" w:rsidRPr="004A21C2" w:rsidRDefault="00000000">
      <w:pPr>
        <w:rPr>
          <w:rFonts w:ascii="Arial" w:hAnsi="Arial" w:cs="Arial"/>
        </w:rPr>
      </w:pPr>
      <w:r w:rsidRPr="004A21C2">
        <w:rPr>
          <w:rFonts w:ascii="Arial" w:hAnsi="Arial" w:cs="Arial"/>
        </w:rPr>
        <w:t>• Thiết kế CSDL SQL Server thống nhất với mô hình lớp; cung cấp mã C# WinForms theo kiến trúc UI → Service → Data.</w:t>
      </w:r>
    </w:p>
    <w:p w14:paraId="021C6A86" w14:textId="77777777" w:rsidR="002D12F2" w:rsidRPr="004A21C2" w:rsidRDefault="00000000">
      <w:pPr>
        <w:rPr>
          <w:rFonts w:ascii="Arial" w:hAnsi="Arial" w:cs="Arial"/>
        </w:rPr>
      </w:pPr>
      <w:r w:rsidRPr="004A21C2">
        <w:rPr>
          <w:rFonts w:ascii="Arial" w:hAnsi="Arial" w:cs="Arial"/>
        </w:rPr>
        <w:t>• Kiểm thử theo dữ liệu cụ thể và truy vết yêu cầu → UML → Form hoặc Service → bảng CSDL → test case.</w:t>
      </w:r>
    </w:p>
    <w:p w14:paraId="172F3E3F" w14:textId="77777777" w:rsidR="002D12F2" w:rsidRPr="004A21C2" w:rsidRDefault="00000000">
      <w:pPr>
        <w:rPr>
          <w:rFonts w:ascii="Arial" w:hAnsi="Arial" w:cs="Arial"/>
        </w:rPr>
      </w:pPr>
      <w:r w:rsidRPr="004A21C2">
        <w:rPr>
          <w:rFonts w:ascii="Arial" w:hAnsi="Arial" w:cs="Arial"/>
        </w:rPr>
        <w:t>Bản hợp nhất gồm phần phân tích trả lời sáu câu hỏi, 10 hình kèm mã Mermaid, thiết kế 21 bảng, toàn bộ SQL và C# tham chiếu, cùng 44 ca kiểm thử. Đây là một tài liệu Word tự chứa; không đính kèm dự án biên dịch hoặc tệp StarUML. Mã chưa được chạy tích hợp trên Windows và SQL Server.</w:t>
      </w:r>
    </w:p>
    <w:p w14:paraId="0A73A6C6" w14:textId="77777777" w:rsidR="002D12F2" w:rsidRPr="004A21C2" w:rsidRDefault="00000000">
      <w:pPr>
        <w:pStyle w:val="Heading2"/>
        <w:rPr>
          <w:rFonts w:ascii="Arial" w:hAnsi="Arial" w:cs="Arial"/>
        </w:rPr>
      </w:pPr>
      <w:r w:rsidRPr="004A21C2">
        <w:rPr>
          <w:rFonts w:ascii="Arial" w:hAnsi="Arial" w:cs="Arial"/>
        </w:rPr>
        <w:t>Bảng đối chiếu sáu yêu cầu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2D12F2" w:rsidRPr="004A21C2" w14:paraId="1AC99C2A" w14:textId="77777777">
        <w:trPr>
          <w:cantSplit/>
          <w:tblHeader/>
          <w:jc w:val="center"/>
        </w:trPr>
        <w:tc>
          <w:tcPr>
            <w:tcW w:w="3312" w:type="dxa"/>
            <w:shd w:val="clear" w:color="auto" w:fill="244A64"/>
            <w:tcMar>
              <w:top w:w="75" w:type="dxa"/>
              <w:left w:w="75" w:type="dxa"/>
              <w:bottom w:w="75" w:type="dxa"/>
              <w:right w:w="75" w:type="dxa"/>
            </w:tcMar>
            <w:vAlign w:val="center"/>
          </w:tcPr>
          <w:p w14:paraId="11D1A0AC"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Câu</w:t>
            </w:r>
          </w:p>
        </w:tc>
        <w:tc>
          <w:tcPr>
            <w:tcW w:w="3312" w:type="dxa"/>
            <w:shd w:val="clear" w:color="auto" w:fill="244A64"/>
            <w:tcMar>
              <w:top w:w="75" w:type="dxa"/>
              <w:left w:w="75" w:type="dxa"/>
              <w:bottom w:w="75" w:type="dxa"/>
              <w:right w:w="75" w:type="dxa"/>
            </w:tcMar>
            <w:vAlign w:val="center"/>
          </w:tcPr>
          <w:p w14:paraId="320D9671"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Nội dung</w:t>
            </w:r>
          </w:p>
        </w:tc>
        <w:tc>
          <w:tcPr>
            <w:tcW w:w="3312" w:type="dxa"/>
            <w:shd w:val="clear" w:color="auto" w:fill="244A64"/>
            <w:tcMar>
              <w:top w:w="75" w:type="dxa"/>
              <w:left w:w="75" w:type="dxa"/>
              <w:bottom w:w="75" w:type="dxa"/>
              <w:right w:w="75" w:type="dxa"/>
            </w:tcMar>
            <w:vAlign w:val="center"/>
          </w:tcPr>
          <w:p w14:paraId="4E512A1E"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Phần trả lời</w:t>
            </w:r>
          </w:p>
        </w:tc>
      </w:tr>
      <w:tr w:rsidR="002D12F2" w:rsidRPr="004A21C2" w14:paraId="083DAA03" w14:textId="77777777">
        <w:trPr>
          <w:cantSplit/>
          <w:jc w:val="center"/>
        </w:trPr>
        <w:tc>
          <w:tcPr>
            <w:tcW w:w="3312" w:type="dxa"/>
            <w:shd w:val="clear" w:color="auto" w:fill="FFFFFF"/>
            <w:tcMar>
              <w:top w:w="75" w:type="dxa"/>
              <w:left w:w="75" w:type="dxa"/>
              <w:bottom w:w="75" w:type="dxa"/>
              <w:right w:w="75" w:type="dxa"/>
            </w:tcMar>
            <w:vAlign w:val="center"/>
          </w:tcPr>
          <w:p w14:paraId="4378B3E0" w14:textId="77777777" w:rsidR="002D12F2" w:rsidRPr="004A21C2" w:rsidRDefault="00000000">
            <w:pPr>
              <w:spacing w:before="60" w:after="60" w:line="250" w:lineRule="auto"/>
              <w:rPr>
                <w:rFonts w:ascii="Arial" w:hAnsi="Arial" w:cs="Arial"/>
              </w:rPr>
            </w:pPr>
            <w:r w:rsidRPr="004A21C2">
              <w:rPr>
                <w:rFonts w:ascii="Arial" w:hAnsi="Arial" w:cs="Arial"/>
                <w:sz w:val="18"/>
              </w:rPr>
              <w:t>1</w:t>
            </w:r>
          </w:p>
        </w:tc>
        <w:tc>
          <w:tcPr>
            <w:tcW w:w="3312" w:type="dxa"/>
            <w:shd w:val="clear" w:color="auto" w:fill="FFFFFF"/>
            <w:tcMar>
              <w:top w:w="75" w:type="dxa"/>
              <w:left w:w="75" w:type="dxa"/>
              <w:bottom w:w="75" w:type="dxa"/>
              <w:right w:w="75" w:type="dxa"/>
            </w:tcMar>
            <w:vAlign w:val="center"/>
          </w:tcPr>
          <w:p w14:paraId="08997032" w14:textId="77777777" w:rsidR="002D12F2" w:rsidRPr="004A21C2" w:rsidRDefault="00000000">
            <w:pPr>
              <w:spacing w:before="60" w:after="60" w:line="250" w:lineRule="auto"/>
              <w:rPr>
                <w:rFonts w:ascii="Arial" w:hAnsi="Arial" w:cs="Arial"/>
              </w:rPr>
            </w:pPr>
            <w:r w:rsidRPr="004A21C2">
              <w:rPr>
                <w:rFonts w:ascii="Arial" w:hAnsi="Arial" w:cs="Arial"/>
                <w:sz w:val="18"/>
              </w:rPr>
              <w:t>Class, ID, thuộc tính và phương thức</w:t>
            </w:r>
          </w:p>
        </w:tc>
        <w:tc>
          <w:tcPr>
            <w:tcW w:w="3312" w:type="dxa"/>
            <w:shd w:val="clear" w:color="auto" w:fill="FFFFFF"/>
            <w:tcMar>
              <w:top w:w="75" w:type="dxa"/>
              <w:left w:w="75" w:type="dxa"/>
              <w:bottom w:w="75" w:type="dxa"/>
              <w:right w:w="75" w:type="dxa"/>
            </w:tcMar>
            <w:vAlign w:val="center"/>
          </w:tcPr>
          <w:p w14:paraId="0171DD26" w14:textId="77777777" w:rsidR="002D12F2" w:rsidRPr="004A21C2" w:rsidRDefault="00000000">
            <w:pPr>
              <w:spacing w:before="60" w:after="60" w:line="250" w:lineRule="auto"/>
              <w:rPr>
                <w:rFonts w:ascii="Arial" w:hAnsi="Arial" w:cs="Arial"/>
              </w:rPr>
            </w:pPr>
            <w:r w:rsidRPr="004A21C2">
              <w:rPr>
                <w:rFonts w:ascii="Arial" w:hAnsi="Arial" w:cs="Arial"/>
                <w:sz w:val="18"/>
              </w:rPr>
              <w:t>2 1 Danh mục 21 lớp</w:t>
            </w:r>
          </w:p>
        </w:tc>
      </w:tr>
      <w:tr w:rsidR="002D12F2" w:rsidRPr="004A21C2" w14:paraId="7E35A9B9" w14:textId="77777777">
        <w:trPr>
          <w:cantSplit/>
          <w:jc w:val="center"/>
        </w:trPr>
        <w:tc>
          <w:tcPr>
            <w:tcW w:w="3312" w:type="dxa"/>
            <w:shd w:val="clear" w:color="auto" w:fill="F0F5F8"/>
            <w:tcMar>
              <w:top w:w="75" w:type="dxa"/>
              <w:left w:w="75" w:type="dxa"/>
              <w:bottom w:w="75" w:type="dxa"/>
              <w:right w:w="75" w:type="dxa"/>
            </w:tcMar>
            <w:vAlign w:val="center"/>
          </w:tcPr>
          <w:p w14:paraId="40AFF933" w14:textId="77777777" w:rsidR="002D12F2" w:rsidRPr="004A21C2" w:rsidRDefault="00000000">
            <w:pPr>
              <w:spacing w:before="60" w:after="60" w:line="250" w:lineRule="auto"/>
              <w:rPr>
                <w:rFonts w:ascii="Arial" w:hAnsi="Arial" w:cs="Arial"/>
              </w:rPr>
            </w:pPr>
            <w:r w:rsidRPr="004A21C2">
              <w:rPr>
                <w:rFonts w:ascii="Arial" w:hAnsi="Arial" w:cs="Arial"/>
                <w:sz w:val="18"/>
              </w:rPr>
              <w:t>2</w:t>
            </w:r>
          </w:p>
        </w:tc>
        <w:tc>
          <w:tcPr>
            <w:tcW w:w="3312" w:type="dxa"/>
            <w:shd w:val="clear" w:color="auto" w:fill="F0F5F8"/>
            <w:tcMar>
              <w:top w:w="75" w:type="dxa"/>
              <w:left w:w="75" w:type="dxa"/>
              <w:bottom w:w="75" w:type="dxa"/>
              <w:right w:w="75" w:type="dxa"/>
            </w:tcMar>
            <w:vAlign w:val="center"/>
          </w:tcPr>
          <w:p w14:paraId="39F80324" w14:textId="77777777" w:rsidR="002D12F2" w:rsidRPr="004A21C2" w:rsidRDefault="00000000">
            <w:pPr>
              <w:spacing w:before="60" w:after="60" w:line="250" w:lineRule="auto"/>
              <w:rPr>
                <w:rFonts w:ascii="Arial" w:hAnsi="Arial" w:cs="Arial"/>
              </w:rPr>
            </w:pPr>
            <w:r w:rsidRPr="004A21C2">
              <w:rPr>
                <w:rFonts w:ascii="Arial" w:hAnsi="Arial" w:cs="Arial"/>
                <w:sz w:val="18"/>
              </w:rPr>
              <w:t>Liên kết, ký hiệu và bản số</w:t>
            </w:r>
          </w:p>
        </w:tc>
        <w:tc>
          <w:tcPr>
            <w:tcW w:w="3312" w:type="dxa"/>
            <w:shd w:val="clear" w:color="auto" w:fill="F0F5F8"/>
            <w:tcMar>
              <w:top w:w="75" w:type="dxa"/>
              <w:left w:w="75" w:type="dxa"/>
              <w:bottom w:w="75" w:type="dxa"/>
              <w:right w:w="75" w:type="dxa"/>
            </w:tcMar>
            <w:vAlign w:val="center"/>
          </w:tcPr>
          <w:p w14:paraId="7A9D438E" w14:textId="77777777" w:rsidR="002D12F2" w:rsidRPr="004A21C2" w:rsidRDefault="00000000">
            <w:pPr>
              <w:spacing w:before="60" w:after="60" w:line="250" w:lineRule="auto"/>
              <w:rPr>
                <w:rFonts w:ascii="Arial" w:hAnsi="Arial" w:cs="Arial"/>
              </w:rPr>
            </w:pPr>
            <w:r w:rsidRPr="004A21C2">
              <w:rPr>
                <w:rFonts w:ascii="Arial" w:hAnsi="Arial" w:cs="Arial"/>
                <w:sz w:val="18"/>
              </w:rPr>
              <w:t>2 2 cùng P03 P04A P04B P05</w:t>
            </w:r>
          </w:p>
        </w:tc>
      </w:tr>
      <w:tr w:rsidR="002D12F2" w:rsidRPr="004A21C2" w14:paraId="248EA574" w14:textId="77777777">
        <w:trPr>
          <w:cantSplit/>
          <w:jc w:val="center"/>
        </w:trPr>
        <w:tc>
          <w:tcPr>
            <w:tcW w:w="3312" w:type="dxa"/>
            <w:shd w:val="clear" w:color="auto" w:fill="FFFFFF"/>
            <w:tcMar>
              <w:top w:w="75" w:type="dxa"/>
              <w:left w:w="75" w:type="dxa"/>
              <w:bottom w:w="75" w:type="dxa"/>
              <w:right w:w="75" w:type="dxa"/>
            </w:tcMar>
            <w:vAlign w:val="center"/>
          </w:tcPr>
          <w:p w14:paraId="6BBD2A3F" w14:textId="77777777" w:rsidR="002D12F2" w:rsidRPr="004A21C2" w:rsidRDefault="00000000">
            <w:pPr>
              <w:spacing w:before="60" w:after="60" w:line="250" w:lineRule="auto"/>
              <w:rPr>
                <w:rFonts w:ascii="Arial" w:hAnsi="Arial" w:cs="Arial"/>
              </w:rPr>
            </w:pPr>
            <w:r w:rsidRPr="004A21C2">
              <w:rPr>
                <w:rFonts w:ascii="Arial" w:hAnsi="Arial" w:cs="Arial"/>
                <w:sz w:val="18"/>
              </w:rPr>
              <w:t>3</w:t>
            </w:r>
          </w:p>
        </w:tc>
        <w:tc>
          <w:tcPr>
            <w:tcW w:w="3312" w:type="dxa"/>
            <w:shd w:val="clear" w:color="auto" w:fill="FFFFFF"/>
            <w:tcMar>
              <w:top w:w="75" w:type="dxa"/>
              <w:left w:w="75" w:type="dxa"/>
              <w:bottom w:w="75" w:type="dxa"/>
              <w:right w:w="75" w:type="dxa"/>
            </w:tcMar>
            <w:vAlign w:val="center"/>
          </w:tcPr>
          <w:p w14:paraId="530A9F75" w14:textId="77777777" w:rsidR="002D12F2" w:rsidRPr="004A21C2" w:rsidRDefault="00000000">
            <w:pPr>
              <w:spacing w:before="60" w:after="60" w:line="250" w:lineRule="auto"/>
              <w:rPr>
                <w:rFonts w:ascii="Arial" w:hAnsi="Arial" w:cs="Arial"/>
              </w:rPr>
            </w:pPr>
            <w:r w:rsidRPr="004A21C2">
              <w:rPr>
                <w:rFonts w:ascii="Arial" w:hAnsi="Arial" w:cs="Arial"/>
                <w:sz w:val="18"/>
              </w:rPr>
              <w:t>Actor và Use Case tổng quát</w:t>
            </w:r>
          </w:p>
        </w:tc>
        <w:tc>
          <w:tcPr>
            <w:tcW w:w="3312" w:type="dxa"/>
            <w:shd w:val="clear" w:color="auto" w:fill="FFFFFF"/>
            <w:tcMar>
              <w:top w:w="75" w:type="dxa"/>
              <w:left w:w="75" w:type="dxa"/>
              <w:bottom w:w="75" w:type="dxa"/>
              <w:right w:w="75" w:type="dxa"/>
            </w:tcMar>
            <w:vAlign w:val="center"/>
          </w:tcPr>
          <w:p w14:paraId="59942CFC" w14:textId="77777777" w:rsidR="002D12F2" w:rsidRPr="004A21C2" w:rsidRDefault="00000000">
            <w:pPr>
              <w:spacing w:before="60" w:after="60" w:line="250" w:lineRule="auto"/>
              <w:rPr>
                <w:rFonts w:ascii="Arial" w:hAnsi="Arial" w:cs="Arial"/>
              </w:rPr>
            </w:pPr>
            <w:r w:rsidRPr="004A21C2">
              <w:rPr>
                <w:rFonts w:ascii="Arial" w:hAnsi="Arial" w:cs="Arial"/>
                <w:sz w:val="18"/>
              </w:rPr>
              <w:t>2 3 cùng P01</w:t>
            </w:r>
          </w:p>
        </w:tc>
      </w:tr>
      <w:tr w:rsidR="002D12F2" w:rsidRPr="004A21C2" w14:paraId="297DCFEF" w14:textId="77777777">
        <w:trPr>
          <w:cantSplit/>
          <w:jc w:val="center"/>
        </w:trPr>
        <w:tc>
          <w:tcPr>
            <w:tcW w:w="3312" w:type="dxa"/>
            <w:shd w:val="clear" w:color="auto" w:fill="F0F5F8"/>
            <w:tcMar>
              <w:top w:w="75" w:type="dxa"/>
              <w:left w:w="75" w:type="dxa"/>
              <w:bottom w:w="75" w:type="dxa"/>
              <w:right w:w="75" w:type="dxa"/>
            </w:tcMar>
            <w:vAlign w:val="center"/>
          </w:tcPr>
          <w:p w14:paraId="0F6E07D2" w14:textId="77777777" w:rsidR="002D12F2" w:rsidRPr="004A21C2" w:rsidRDefault="00000000">
            <w:pPr>
              <w:spacing w:before="60" w:after="60" w:line="250" w:lineRule="auto"/>
              <w:rPr>
                <w:rFonts w:ascii="Arial" w:hAnsi="Arial" w:cs="Arial"/>
              </w:rPr>
            </w:pPr>
            <w:r w:rsidRPr="004A21C2">
              <w:rPr>
                <w:rFonts w:ascii="Arial" w:hAnsi="Arial" w:cs="Arial"/>
                <w:sz w:val="18"/>
              </w:rPr>
              <w:t>4</w:t>
            </w:r>
          </w:p>
        </w:tc>
        <w:tc>
          <w:tcPr>
            <w:tcW w:w="3312" w:type="dxa"/>
            <w:shd w:val="clear" w:color="auto" w:fill="F0F5F8"/>
            <w:tcMar>
              <w:top w:w="75" w:type="dxa"/>
              <w:left w:w="75" w:type="dxa"/>
              <w:bottom w:w="75" w:type="dxa"/>
              <w:right w:w="75" w:type="dxa"/>
            </w:tcMar>
            <w:vAlign w:val="center"/>
          </w:tcPr>
          <w:p w14:paraId="0B2EAB01" w14:textId="77777777" w:rsidR="002D12F2" w:rsidRPr="004A21C2" w:rsidRDefault="00000000">
            <w:pPr>
              <w:spacing w:before="60" w:after="60" w:line="250" w:lineRule="auto"/>
              <w:rPr>
                <w:rFonts w:ascii="Arial" w:hAnsi="Arial" w:cs="Arial"/>
              </w:rPr>
            </w:pPr>
            <w:r w:rsidRPr="004A21C2">
              <w:rPr>
                <w:rFonts w:ascii="Arial" w:hAnsi="Arial" w:cs="Arial"/>
                <w:sz w:val="18"/>
              </w:rPr>
              <w:t>Use Case từ thử việc đến ký chính thức</w:t>
            </w:r>
          </w:p>
        </w:tc>
        <w:tc>
          <w:tcPr>
            <w:tcW w:w="3312" w:type="dxa"/>
            <w:shd w:val="clear" w:color="auto" w:fill="F0F5F8"/>
            <w:tcMar>
              <w:top w:w="75" w:type="dxa"/>
              <w:left w:w="75" w:type="dxa"/>
              <w:bottom w:w="75" w:type="dxa"/>
              <w:right w:w="75" w:type="dxa"/>
            </w:tcMar>
            <w:vAlign w:val="center"/>
          </w:tcPr>
          <w:p w14:paraId="1863032F" w14:textId="77777777" w:rsidR="002D12F2" w:rsidRPr="004A21C2" w:rsidRDefault="00000000">
            <w:pPr>
              <w:spacing w:before="60" w:after="60" w:line="250" w:lineRule="auto"/>
              <w:rPr>
                <w:rFonts w:ascii="Arial" w:hAnsi="Arial" w:cs="Arial"/>
              </w:rPr>
            </w:pPr>
            <w:r w:rsidRPr="004A21C2">
              <w:rPr>
                <w:rFonts w:ascii="Arial" w:hAnsi="Arial" w:cs="Arial"/>
                <w:sz w:val="18"/>
              </w:rPr>
              <w:t>2 4 cùng P02</w:t>
            </w:r>
          </w:p>
        </w:tc>
      </w:tr>
      <w:tr w:rsidR="002D12F2" w:rsidRPr="004A21C2" w14:paraId="5FFC4923" w14:textId="77777777">
        <w:trPr>
          <w:cantSplit/>
          <w:jc w:val="center"/>
        </w:trPr>
        <w:tc>
          <w:tcPr>
            <w:tcW w:w="3312" w:type="dxa"/>
            <w:shd w:val="clear" w:color="auto" w:fill="FFFFFF"/>
            <w:tcMar>
              <w:top w:w="75" w:type="dxa"/>
              <w:left w:w="75" w:type="dxa"/>
              <w:bottom w:w="75" w:type="dxa"/>
              <w:right w:w="75" w:type="dxa"/>
            </w:tcMar>
            <w:vAlign w:val="center"/>
          </w:tcPr>
          <w:p w14:paraId="5A9EBD98" w14:textId="77777777" w:rsidR="002D12F2" w:rsidRPr="004A21C2" w:rsidRDefault="00000000">
            <w:pPr>
              <w:spacing w:before="60" w:after="60" w:line="250" w:lineRule="auto"/>
              <w:rPr>
                <w:rFonts w:ascii="Arial" w:hAnsi="Arial" w:cs="Arial"/>
              </w:rPr>
            </w:pPr>
            <w:r w:rsidRPr="004A21C2">
              <w:rPr>
                <w:rFonts w:ascii="Arial" w:hAnsi="Arial" w:cs="Arial"/>
                <w:sz w:val="18"/>
              </w:rPr>
              <w:t>5</w:t>
            </w:r>
          </w:p>
        </w:tc>
        <w:tc>
          <w:tcPr>
            <w:tcW w:w="3312" w:type="dxa"/>
            <w:shd w:val="clear" w:color="auto" w:fill="FFFFFF"/>
            <w:tcMar>
              <w:top w:w="75" w:type="dxa"/>
              <w:left w:w="75" w:type="dxa"/>
              <w:bottom w:w="75" w:type="dxa"/>
              <w:right w:w="75" w:type="dxa"/>
            </w:tcMar>
            <w:vAlign w:val="center"/>
          </w:tcPr>
          <w:p w14:paraId="16DC4BC9" w14:textId="77777777" w:rsidR="002D12F2" w:rsidRPr="004A21C2" w:rsidRDefault="00000000">
            <w:pPr>
              <w:spacing w:before="60" w:after="60" w:line="250" w:lineRule="auto"/>
              <w:rPr>
                <w:rFonts w:ascii="Arial" w:hAnsi="Arial" w:cs="Arial"/>
              </w:rPr>
            </w:pPr>
            <w:r w:rsidRPr="004A21C2">
              <w:rPr>
                <w:rFonts w:ascii="Arial" w:hAnsi="Arial" w:cs="Arial"/>
                <w:sz w:val="18"/>
              </w:rPr>
              <w:t>Activity Diagram cho Câu 4</w:t>
            </w:r>
          </w:p>
        </w:tc>
        <w:tc>
          <w:tcPr>
            <w:tcW w:w="3312" w:type="dxa"/>
            <w:shd w:val="clear" w:color="auto" w:fill="FFFFFF"/>
            <w:tcMar>
              <w:top w:w="75" w:type="dxa"/>
              <w:left w:w="75" w:type="dxa"/>
              <w:bottom w:w="75" w:type="dxa"/>
              <w:right w:w="75" w:type="dxa"/>
            </w:tcMar>
            <w:vAlign w:val="center"/>
          </w:tcPr>
          <w:p w14:paraId="1C541026" w14:textId="77777777" w:rsidR="002D12F2" w:rsidRPr="004A21C2" w:rsidRDefault="00000000">
            <w:pPr>
              <w:spacing w:before="60" w:after="60" w:line="250" w:lineRule="auto"/>
              <w:rPr>
                <w:rFonts w:ascii="Arial" w:hAnsi="Arial" w:cs="Arial"/>
              </w:rPr>
            </w:pPr>
            <w:r w:rsidRPr="004A21C2">
              <w:rPr>
                <w:rFonts w:ascii="Arial" w:hAnsi="Arial" w:cs="Arial"/>
                <w:sz w:val="18"/>
              </w:rPr>
              <w:t>2 5 cùng P06</w:t>
            </w:r>
          </w:p>
        </w:tc>
      </w:tr>
      <w:tr w:rsidR="002D12F2" w:rsidRPr="004A21C2" w14:paraId="60307701" w14:textId="77777777">
        <w:trPr>
          <w:cantSplit/>
          <w:jc w:val="center"/>
        </w:trPr>
        <w:tc>
          <w:tcPr>
            <w:tcW w:w="3312" w:type="dxa"/>
            <w:shd w:val="clear" w:color="auto" w:fill="F0F5F8"/>
            <w:tcMar>
              <w:top w:w="75" w:type="dxa"/>
              <w:left w:w="75" w:type="dxa"/>
              <w:bottom w:w="75" w:type="dxa"/>
              <w:right w:w="75" w:type="dxa"/>
            </w:tcMar>
            <w:vAlign w:val="center"/>
          </w:tcPr>
          <w:p w14:paraId="6C8E9A8E" w14:textId="77777777" w:rsidR="002D12F2" w:rsidRPr="004A21C2" w:rsidRDefault="00000000">
            <w:pPr>
              <w:spacing w:before="60" w:after="60" w:line="250" w:lineRule="auto"/>
              <w:rPr>
                <w:rFonts w:ascii="Arial" w:hAnsi="Arial" w:cs="Arial"/>
              </w:rPr>
            </w:pPr>
            <w:r w:rsidRPr="004A21C2">
              <w:rPr>
                <w:rFonts w:ascii="Arial" w:hAnsi="Arial" w:cs="Arial"/>
                <w:sz w:val="18"/>
              </w:rPr>
              <w:t>6</w:t>
            </w:r>
          </w:p>
        </w:tc>
        <w:tc>
          <w:tcPr>
            <w:tcW w:w="3312" w:type="dxa"/>
            <w:shd w:val="clear" w:color="auto" w:fill="F0F5F8"/>
            <w:tcMar>
              <w:top w:w="75" w:type="dxa"/>
              <w:left w:w="75" w:type="dxa"/>
              <w:bottom w:w="75" w:type="dxa"/>
              <w:right w:w="75" w:type="dxa"/>
            </w:tcMar>
            <w:vAlign w:val="center"/>
          </w:tcPr>
          <w:p w14:paraId="35CC276F" w14:textId="77777777" w:rsidR="002D12F2" w:rsidRPr="004A21C2" w:rsidRDefault="00000000">
            <w:pPr>
              <w:spacing w:before="60" w:after="60" w:line="250" w:lineRule="auto"/>
              <w:rPr>
                <w:rFonts w:ascii="Arial" w:hAnsi="Arial" w:cs="Arial"/>
              </w:rPr>
            </w:pPr>
            <w:r w:rsidRPr="004A21C2">
              <w:rPr>
                <w:rFonts w:ascii="Arial" w:hAnsi="Arial" w:cs="Arial"/>
                <w:sz w:val="18"/>
              </w:rPr>
              <w:t>Sequence lập quyết định khen thưởng</w:t>
            </w:r>
          </w:p>
        </w:tc>
        <w:tc>
          <w:tcPr>
            <w:tcW w:w="3312" w:type="dxa"/>
            <w:shd w:val="clear" w:color="auto" w:fill="F0F5F8"/>
            <w:tcMar>
              <w:top w:w="75" w:type="dxa"/>
              <w:left w:w="75" w:type="dxa"/>
              <w:bottom w:w="75" w:type="dxa"/>
              <w:right w:w="75" w:type="dxa"/>
            </w:tcMar>
            <w:vAlign w:val="center"/>
          </w:tcPr>
          <w:p w14:paraId="74118BE3" w14:textId="77777777" w:rsidR="002D12F2" w:rsidRPr="004A21C2" w:rsidRDefault="00000000">
            <w:pPr>
              <w:spacing w:before="60" w:after="60" w:line="250" w:lineRule="auto"/>
              <w:rPr>
                <w:rFonts w:ascii="Arial" w:hAnsi="Arial" w:cs="Arial"/>
              </w:rPr>
            </w:pPr>
            <w:r w:rsidRPr="004A21C2">
              <w:rPr>
                <w:rFonts w:ascii="Arial" w:hAnsi="Arial" w:cs="Arial"/>
                <w:sz w:val="18"/>
              </w:rPr>
              <w:t>2 6 cùng P07A P07B</w:t>
            </w:r>
          </w:p>
        </w:tc>
      </w:tr>
    </w:tbl>
    <w:p w14:paraId="3E523ECD" w14:textId="77777777" w:rsidR="002D12F2" w:rsidRPr="004A21C2" w:rsidRDefault="002D12F2">
      <w:pPr>
        <w:rPr>
          <w:rFonts w:ascii="Arial" w:hAnsi="Arial" w:cs="Arial"/>
        </w:rPr>
      </w:pPr>
    </w:p>
    <w:p w14:paraId="7440055A" w14:textId="77777777" w:rsidR="002D12F2" w:rsidRPr="004A21C2" w:rsidRDefault="00000000">
      <w:pPr>
        <w:pStyle w:val="Heading2"/>
        <w:rPr>
          <w:rFonts w:ascii="Arial" w:hAnsi="Arial" w:cs="Arial"/>
        </w:rPr>
      </w:pPr>
      <w:r w:rsidRPr="004A21C2">
        <w:rPr>
          <w:rFonts w:ascii="Arial" w:hAnsi="Arial" w:cs="Arial"/>
        </w:rPr>
        <w:t>Cơ sở hợp nhất và cách đọc tài liệu</w:t>
      </w:r>
    </w:p>
    <w:p w14:paraId="571A4774" w14:textId="77777777" w:rsidR="002D12F2" w:rsidRPr="004A21C2" w:rsidRDefault="00000000">
      <w:pPr>
        <w:rPr>
          <w:rFonts w:ascii="Arial" w:hAnsi="Arial" w:cs="Arial"/>
        </w:rPr>
      </w:pPr>
      <w:r w:rsidRPr="004A21C2">
        <w:rPr>
          <w:rFonts w:ascii="Arial" w:hAnsi="Arial" w:cs="Arial"/>
        </w:rPr>
        <w:t>Tài liệu hợp nhất ba bản bài làm đã cung cấp, lấy mô tả và sáu câu hỏi trong 123(1).docx làm chuẩn. Các nội dung SQL Server, WinForms và kiểm thử được đặt sau pha phân tích để bổ sung cách hiện thực; không xem đây là yêu cầu phát sinh trong đề gốc.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840"/>
      </w:tblGrid>
      <w:tr w:rsidR="002D12F2" w:rsidRPr="004A21C2" w14:paraId="65C1E98B" w14:textId="77777777">
        <w:trPr>
          <w:cantSplit/>
          <w:tblHeader/>
          <w:jc w:val="center"/>
        </w:trPr>
        <w:tc>
          <w:tcPr>
            <w:tcW w:w="3096" w:type="dxa"/>
            <w:shd w:val="clear" w:color="auto" w:fill="244A64"/>
            <w:tcMar>
              <w:top w:w="75" w:type="dxa"/>
              <w:left w:w="75" w:type="dxa"/>
              <w:bottom w:w="75" w:type="dxa"/>
              <w:right w:w="75" w:type="dxa"/>
            </w:tcMar>
            <w:vAlign w:val="center"/>
          </w:tcPr>
          <w:p w14:paraId="26340D6D"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Nội dung khác nhau giữa các bản</w:t>
            </w:r>
          </w:p>
        </w:tc>
        <w:tc>
          <w:tcPr>
            <w:tcW w:w="6840" w:type="dxa"/>
            <w:shd w:val="clear" w:color="auto" w:fill="244A64"/>
            <w:tcMar>
              <w:top w:w="75" w:type="dxa"/>
              <w:left w:w="75" w:type="dxa"/>
              <w:bottom w:w="75" w:type="dxa"/>
              <w:right w:w="75" w:type="dxa"/>
            </w:tcMar>
            <w:vAlign w:val="center"/>
          </w:tcPr>
          <w:p w14:paraId="35F3D1BC"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Quy ước dùng trong bản hợp nhất</w:t>
            </w:r>
          </w:p>
        </w:tc>
      </w:tr>
      <w:tr w:rsidR="002D12F2" w:rsidRPr="004A21C2" w14:paraId="3C9B3955" w14:textId="77777777">
        <w:trPr>
          <w:cantSplit/>
          <w:jc w:val="center"/>
        </w:trPr>
        <w:tc>
          <w:tcPr>
            <w:tcW w:w="3096" w:type="dxa"/>
            <w:shd w:val="clear" w:color="auto" w:fill="FFFFFF"/>
            <w:tcMar>
              <w:top w:w="75" w:type="dxa"/>
              <w:left w:w="75" w:type="dxa"/>
              <w:bottom w:w="75" w:type="dxa"/>
              <w:right w:w="75" w:type="dxa"/>
            </w:tcMar>
            <w:vAlign w:val="center"/>
          </w:tcPr>
          <w:p w14:paraId="5B2967F0" w14:textId="77777777" w:rsidR="002D12F2" w:rsidRPr="004A21C2" w:rsidRDefault="00000000">
            <w:pPr>
              <w:spacing w:before="60" w:after="60" w:line="250" w:lineRule="auto"/>
              <w:rPr>
                <w:rFonts w:ascii="Arial" w:hAnsi="Arial" w:cs="Arial"/>
              </w:rPr>
            </w:pPr>
            <w:r w:rsidRPr="004A21C2">
              <w:rPr>
                <w:rFonts w:ascii="Arial" w:hAnsi="Arial" w:cs="Arial"/>
                <w:sz w:val="18"/>
              </w:rPr>
              <w:t>Tên lớp và khóa</w:t>
            </w:r>
          </w:p>
        </w:tc>
        <w:tc>
          <w:tcPr>
            <w:tcW w:w="6840" w:type="dxa"/>
            <w:shd w:val="clear" w:color="auto" w:fill="FFFFFF"/>
            <w:tcMar>
              <w:top w:w="75" w:type="dxa"/>
              <w:left w:w="75" w:type="dxa"/>
              <w:bottom w:w="75" w:type="dxa"/>
              <w:right w:w="75" w:type="dxa"/>
            </w:tcMar>
            <w:vAlign w:val="center"/>
          </w:tcPr>
          <w:p w14:paraId="5E855859" w14:textId="77777777" w:rsidR="002D12F2" w:rsidRPr="004A21C2" w:rsidRDefault="00000000">
            <w:pPr>
              <w:spacing w:before="60" w:after="60" w:line="250" w:lineRule="auto"/>
              <w:rPr>
                <w:rFonts w:ascii="Arial" w:hAnsi="Arial" w:cs="Arial"/>
              </w:rPr>
            </w:pPr>
            <w:r w:rsidRPr="004A21C2">
              <w:rPr>
                <w:rFonts w:ascii="Arial" w:hAnsi="Arial" w:cs="Arial"/>
                <w:sz w:val="18"/>
              </w:rPr>
              <w:t>Dùng thống nhất 21 lớp và bảng theo mô hình TuyenDung, QDLuong, QDChucVu, QuyetDinh. ID là PK; mã ghép được ghi đầy đủ.</w:t>
            </w:r>
          </w:p>
        </w:tc>
      </w:tr>
      <w:tr w:rsidR="002D12F2" w:rsidRPr="004A21C2" w14:paraId="5C1F22E4" w14:textId="77777777">
        <w:trPr>
          <w:cantSplit/>
          <w:jc w:val="center"/>
        </w:trPr>
        <w:tc>
          <w:tcPr>
            <w:tcW w:w="3096" w:type="dxa"/>
            <w:shd w:val="clear" w:color="auto" w:fill="F0F5F8"/>
            <w:tcMar>
              <w:top w:w="75" w:type="dxa"/>
              <w:left w:w="75" w:type="dxa"/>
              <w:bottom w:w="75" w:type="dxa"/>
              <w:right w:w="75" w:type="dxa"/>
            </w:tcMar>
            <w:vAlign w:val="center"/>
          </w:tcPr>
          <w:p w14:paraId="29F3340B" w14:textId="77777777" w:rsidR="002D12F2" w:rsidRPr="004A21C2" w:rsidRDefault="00000000">
            <w:pPr>
              <w:spacing w:before="60" w:after="60" w:line="250" w:lineRule="auto"/>
              <w:rPr>
                <w:rFonts w:ascii="Arial" w:hAnsi="Arial" w:cs="Arial"/>
              </w:rPr>
            </w:pPr>
            <w:r w:rsidRPr="004A21C2">
              <w:rPr>
                <w:rFonts w:ascii="Arial" w:hAnsi="Arial" w:cs="Arial"/>
                <w:sz w:val="18"/>
              </w:rPr>
              <w:t>Phòng ban của nhân viên</w:t>
            </w:r>
          </w:p>
        </w:tc>
        <w:tc>
          <w:tcPr>
            <w:tcW w:w="6840" w:type="dxa"/>
            <w:shd w:val="clear" w:color="auto" w:fill="F0F5F8"/>
            <w:tcMar>
              <w:top w:w="75" w:type="dxa"/>
              <w:left w:w="75" w:type="dxa"/>
              <w:bottom w:w="75" w:type="dxa"/>
              <w:right w:w="75" w:type="dxa"/>
            </w:tcMar>
            <w:vAlign w:val="center"/>
          </w:tcPr>
          <w:p w14:paraId="72204C61" w14:textId="77777777" w:rsidR="002D12F2" w:rsidRPr="004A21C2" w:rsidRDefault="00000000">
            <w:pPr>
              <w:spacing w:before="60" w:after="60" w:line="250" w:lineRule="auto"/>
              <w:rPr>
                <w:rFonts w:ascii="Arial" w:hAnsi="Arial" w:cs="Arial"/>
              </w:rPr>
            </w:pPr>
            <w:r w:rsidRPr="004A21C2">
              <w:rPr>
                <w:rFonts w:ascii="Arial" w:hAnsi="Arial" w:cs="Arial"/>
                <w:sz w:val="18"/>
              </w:rPr>
              <w:t>Phòng thử việc lấy từ TuyenDung; phòng chính thức tra QDChucVu theo ngày. Không ghép thêm trường phòng hiện tại từ mô hình khác.</w:t>
            </w:r>
          </w:p>
        </w:tc>
      </w:tr>
      <w:tr w:rsidR="002D12F2" w:rsidRPr="004A21C2" w14:paraId="1E5001CE" w14:textId="77777777">
        <w:trPr>
          <w:cantSplit/>
          <w:jc w:val="center"/>
        </w:trPr>
        <w:tc>
          <w:tcPr>
            <w:tcW w:w="3096" w:type="dxa"/>
            <w:shd w:val="clear" w:color="auto" w:fill="FFFFFF"/>
            <w:tcMar>
              <w:top w:w="75" w:type="dxa"/>
              <w:left w:w="75" w:type="dxa"/>
              <w:bottom w:w="75" w:type="dxa"/>
              <w:right w:w="75" w:type="dxa"/>
            </w:tcMar>
            <w:vAlign w:val="center"/>
          </w:tcPr>
          <w:p w14:paraId="318A7632" w14:textId="77777777" w:rsidR="002D12F2" w:rsidRPr="004A21C2" w:rsidRDefault="00000000">
            <w:pPr>
              <w:spacing w:before="60" w:after="60" w:line="250" w:lineRule="auto"/>
              <w:rPr>
                <w:rFonts w:ascii="Arial" w:hAnsi="Arial" w:cs="Arial"/>
              </w:rPr>
            </w:pPr>
            <w:r w:rsidRPr="004A21C2">
              <w:rPr>
                <w:rFonts w:ascii="Arial" w:hAnsi="Arial" w:cs="Arial"/>
                <w:sz w:val="18"/>
              </w:rPr>
              <w:t>Chứng từ thưởng phạt</w:t>
            </w:r>
          </w:p>
        </w:tc>
        <w:tc>
          <w:tcPr>
            <w:tcW w:w="6840" w:type="dxa"/>
            <w:shd w:val="clear" w:color="auto" w:fill="FFFFFF"/>
            <w:tcMar>
              <w:top w:w="75" w:type="dxa"/>
              <w:left w:w="75" w:type="dxa"/>
              <w:bottom w:w="75" w:type="dxa"/>
              <w:right w:w="75" w:type="dxa"/>
            </w:tcMar>
            <w:vAlign w:val="center"/>
          </w:tcPr>
          <w:p w14:paraId="27E52F30" w14:textId="77777777" w:rsidR="002D12F2" w:rsidRPr="004A21C2" w:rsidRDefault="00000000">
            <w:pPr>
              <w:spacing w:before="60" w:after="60" w:line="250" w:lineRule="auto"/>
              <w:rPr>
                <w:rFonts w:ascii="Arial" w:hAnsi="Arial" w:cs="Arial"/>
              </w:rPr>
            </w:pPr>
            <w:r w:rsidRPr="004A21C2">
              <w:rPr>
                <w:rFonts w:ascii="Arial" w:hAnsi="Arial" w:cs="Arial"/>
                <w:sz w:val="18"/>
              </w:rPr>
              <w:t>Mỗi quyết định có danh sách phân bổ; sau duyệt tạo một phiếu theo từng người. Đây là lựa chọn thiết kế, đề không ấn định số chứng từ cho quyết định tập thể.</w:t>
            </w:r>
          </w:p>
        </w:tc>
      </w:tr>
      <w:tr w:rsidR="002D12F2" w:rsidRPr="004A21C2" w14:paraId="68A33E02" w14:textId="77777777">
        <w:trPr>
          <w:cantSplit/>
          <w:jc w:val="center"/>
        </w:trPr>
        <w:tc>
          <w:tcPr>
            <w:tcW w:w="3096" w:type="dxa"/>
            <w:shd w:val="clear" w:color="auto" w:fill="F0F5F8"/>
            <w:tcMar>
              <w:top w:w="75" w:type="dxa"/>
              <w:left w:w="75" w:type="dxa"/>
              <w:bottom w:w="75" w:type="dxa"/>
              <w:right w:w="75" w:type="dxa"/>
            </w:tcMar>
            <w:vAlign w:val="center"/>
          </w:tcPr>
          <w:p w14:paraId="7E620C9B" w14:textId="77777777" w:rsidR="002D12F2" w:rsidRPr="004A21C2" w:rsidRDefault="00000000">
            <w:pPr>
              <w:spacing w:before="60" w:after="60" w:line="250" w:lineRule="auto"/>
              <w:rPr>
                <w:rFonts w:ascii="Arial" w:hAnsi="Arial" w:cs="Arial"/>
              </w:rPr>
            </w:pPr>
            <w:r w:rsidRPr="004A21C2">
              <w:rPr>
                <w:rFonts w:ascii="Arial" w:hAnsi="Arial" w:cs="Arial"/>
                <w:sz w:val="18"/>
              </w:rPr>
              <w:lastRenderedPageBreak/>
              <w:t>Lập bảo hiểm</w:t>
            </w:r>
          </w:p>
        </w:tc>
        <w:tc>
          <w:tcPr>
            <w:tcW w:w="6840" w:type="dxa"/>
            <w:shd w:val="clear" w:color="auto" w:fill="F0F5F8"/>
            <w:tcMar>
              <w:top w:w="75" w:type="dxa"/>
              <w:left w:w="75" w:type="dxa"/>
              <w:bottom w:w="75" w:type="dxa"/>
              <w:right w:w="75" w:type="dxa"/>
            </w:tcMar>
            <w:vAlign w:val="center"/>
          </w:tcPr>
          <w:p w14:paraId="128A8F2C" w14:textId="77777777" w:rsidR="002D12F2" w:rsidRPr="004A21C2" w:rsidRDefault="00000000">
            <w:pPr>
              <w:spacing w:before="60" w:after="60" w:line="250" w:lineRule="auto"/>
              <w:rPr>
                <w:rFonts w:ascii="Arial" w:hAnsi="Arial" w:cs="Arial"/>
              </w:rPr>
            </w:pPr>
            <w:r w:rsidRPr="004A21C2">
              <w:rPr>
                <w:rFonts w:ascii="Arial" w:hAnsi="Arial" w:cs="Arial"/>
                <w:sz w:val="18"/>
              </w:rPr>
              <w:t>Ký hợp đồng và lập BH là hai thao tác. Hồ sơ dài hạn chỉ hoàn tất khi có đủ BHXH và BHYT; thủ tục tính lương chặn thiếu bảo hiểm.</w:t>
            </w:r>
          </w:p>
        </w:tc>
      </w:tr>
      <w:tr w:rsidR="002D12F2" w:rsidRPr="004A21C2" w14:paraId="59A1C2B0" w14:textId="77777777">
        <w:trPr>
          <w:cantSplit/>
          <w:jc w:val="center"/>
        </w:trPr>
        <w:tc>
          <w:tcPr>
            <w:tcW w:w="3096" w:type="dxa"/>
            <w:shd w:val="clear" w:color="auto" w:fill="FFFFFF"/>
            <w:tcMar>
              <w:top w:w="75" w:type="dxa"/>
              <w:left w:w="75" w:type="dxa"/>
              <w:bottom w:w="75" w:type="dxa"/>
              <w:right w:w="75" w:type="dxa"/>
            </w:tcMar>
            <w:vAlign w:val="center"/>
          </w:tcPr>
          <w:p w14:paraId="598EC750" w14:textId="77777777" w:rsidR="002D12F2" w:rsidRPr="004A21C2" w:rsidRDefault="00000000">
            <w:pPr>
              <w:spacing w:before="60" w:after="60" w:line="250" w:lineRule="auto"/>
              <w:rPr>
                <w:rFonts w:ascii="Arial" w:hAnsi="Arial" w:cs="Arial"/>
              </w:rPr>
            </w:pPr>
            <w:r w:rsidRPr="004A21C2">
              <w:rPr>
                <w:rFonts w:ascii="Arial" w:hAnsi="Arial" w:cs="Arial"/>
                <w:sz w:val="18"/>
              </w:rPr>
              <w:t>Đơn giá và số liệu lương</w:t>
            </w:r>
          </w:p>
        </w:tc>
        <w:tc>
          <w:tcPr>
            <w:tcW w:w="6840" w:type="dxa"/>
            <w:shd w:val="clear" w:color="auto" w:fill="FFFFFF"/>
            <w:tcMar>
              <w:top w:w="75" w:type="dxa"/>
              <w:left w:w="75" w:type="dxa"/>
              <w:bottom w:w="75" w:type="dxa"/>
              <w:right w:w="75" w:type="dxa"/>
            </w:tcMar>
            <w:vAlign w:val="center"/>
          </w:tcPr>
          <w:p w14:paraId="55813A2D" w14:textId="77777777" w:rsidR="002D12F2" w:rsidRPr="004A21C2" w:rsidRDefault="00000000">
            <w:pPr>
              <w:spacing w:before="60" w:after="60" w:line="250" w:lineRule="auto"/>
              <w:rPr>
                <w:rFonts w:ascii="Arial" w:hAnsi="Arial" w:cs="Arial"/>
              </w:rPr>
            </w:pPr>
            <w:r w:rsidRPr="004A21C2">
              <w:rPr>
                <w:rFonts w:ascii="Arial" w:hAnsi="Arial" w:cs="Arial"/>
                <w:sz w:val="18"/>
              </w:rPr>
              <w:t>Dùng bộ seed 208 giờ, tổng lương và phụ cấp 10.400.000 đồng, đơn giá 50.000 đồng/giờ. Kết quả NV01 là 11.040.000 đồng. Không ghép số 12.122.000 đồng của bộ dữ liệu khác.</w:t>
            </w:r>
          </w:p>
        </w:tc>
      </w:tr>
      <w:tr w:rsidR="002D12F2" w:rsidRPr="004A21C2" w14:paraId="1F5580D8" w14:textId="77777777">
        <w:trPr>
          <w:cantSplit/>
          <w:jc w:val="center"/>
        </w:trPr>
        <w:tc>
          <w:tcPr>
            <w:tcW w:w="3096" w:type="dxa"/>
            <w:shd w:val="clear" w:color="auto" w:fill="F0F5F8"/>
            <w:tcMar>
              <w:top w:w="75" w:type="dxa"/>
              <w:left w:w="75" w:type="dxa"/>
              <w:bottom w:w="75" w:type="dxa"/>
              <w:right w:w="75" w:type="dxa"/>
            </w:tcMar>
            <w:vAlign w:val="center"/>
          </w:tcPr>
          <w:p w14:paraId="2DB6BAD2" w14:textId="77777777" w:rsidR="002D12F2" w:rsidRPr="004A21C2" w:rsidRDefault="00000000">
            <w:pPr>
              <w:spacing w:before="60" w:after="60" w:line="250" w:lineRule="auto"/>
              <w:rPr>
                <w:rFonts w:ascii="Arial" w:hAnsi="Arial" w:cs="Arial"/>
              </w:rPr>
            </w:pPr>
            <w:r w:rsidRPr="004A21C2">
              <w:rPr>
                <w:rFonts w:ascii="Arial" w:hAnsi="Arial" w:cs="Arial"/>
                <w:sz w:val="18"/>
              </w:rPr>
              <w:t>Hình và mã vẽ</w:t>
            </w:r>
          </w:p>
        </w:tc>
        <w:tc>
          <w:tcPr>
            <w:tcW w:w="6840" w:type="dxa"/>
            <w:shd w:val="clear" w:color="auto" w:fill="F0F5F8"/>
            <w:tcMar>
              <w:top w:w="75" w:type="dxa"/>
              <w:left w:w="75" w:type="dxa"/>
              <w:bottom w:w="75" w:type="dxa"/>
              <w:right w:w="75" w:type="dxa"/>
            </w:tcMar>
            <w:vAlign w:val="center"/>
          </w:tcPr>
          <w:p w14:paraId="5629DECF" w14:textId="77777777" w:rsidR="002D12F2" w:rsidRPr="004A21C2" w:rsidRDefault="00000000">
            <w:pPr>
              <w:spacing w:before="60" w:after="60" w:line="250" w:lineRule="auto"/>
              <w:rPr>
                <w:rFonts w:ascii="Arial" w:hAnsi="Arial" w:cs="Arial"/>
              </w:rPr>
            </w:pPr>
            <w:r w:rsidRPr="004A21C2">
              <w:rPr>
                <w:rFonts w:ascii="Arial" w:hAnsi="Arial" w:cs="Arial"/>
                <w:sz w:val="18"/>
              </w:rPr>
              <w:t>Thay XML nén và usecaseDiagram bằng mã Mermaid. Use Case dùng flowchart có elip và ranh giới hệ thống; Activity dùng flowchart mô phỏng luồng UML.</w:t>
            </w:r>
          </w:p>
        </w:tc>
      </w:tr>
    </w:tbl>
    <w:p w14:paraId="2E3CA98C" w14:textId="77777777" w:rsidR="002D12F2" w:rsidRPr="004A21C2" w:rsidRDefault="002D12F2">
      <w:pPr>
        <w:rPr>
          <w:rFonts w:ascii="Arial" w:hAnsi="Arial" w:cs="Arial"/>
        </w:rPr>
      </w:pPr>
    </w:p>
    <w:p w14:paraId="684139D9" w14:textId="77777777" w:rsidR="002D12F2" w:rsidRPr="004A21C2" w:rsidRDefault="00000000">
      <w:pPr>
        <w:rPr>
          <w:rFonts w:ascii="Arial" w:hAnsi="Arial" w:cs="Arial"/>
        </w:rPr>
      </w:pPr>
      <w:r w:rsidRPr="004A21C2">
        <w:rPr>
          <w:rFonts w:ascii="Arial" w:hAnsi="Arial" w:cs="Arial"/>
        </w:rPr>
        <w:t>Đề gốc yêu cầu StarUML ở Câu 2 và Câu 3. Hình và Mermaid trong Word đáp ứng phần nội dung mô hình và yêu cầu trình bày bổ sung; không phải dự án StarUML .mdj. Nếu môn học yêu cầu nộp tệp gốc StarUML, cần dựng lại các phần tử cùng bản số trong phần mềm đó. Mermaid không có loại sơ đồ Use Case UML riêng; không sử dụng từ khóa usecaseDiagram vì không hợp lệ.</w:t>
      </w:r>
    </w:p>
    <w:p w14:paraId="29551971" w14:textId="77777777" w:rsidR="002D12F2" w:rsidRPr="004A21C2" w:rsidRDefault="00000000">
      <w:pPr>
        <w:pStyle w:val="Heading2"/>
        <w:rPr>
          <w:rFonts w:ascii="Arial" w:hAnsi="Arial" w:cs="Arial"/>
        </w:rPr>
      </w:pPr>
      <w:r w:rsidRPr="004A21C2">
        <w:rPr>
          <w:rFonts w:ascii="Arial" w:hAnsi="Arial" w:cs="Arial"/>
        </w:rPr>
        <w:t>Danh mục nội dung</w:t>
      </w:r>
    </w:p>
    <w:p w14:paraId="40BDD533" w14:textId="77777777" w:rsidR="002D12F2" w:rsidRPr="004A21C2" w:rsidRDefault="00000000">
      <w:pPr>
        <w:rPr>
          <w:rFonts w:ascii="Arial" w:hAnsi="Arial" w:cs="Arial"/>
        </w:rPr>
      </w:pPr>
      <w:r w:rsidRPr="004A21C2">
        <w:rPr>
          <w:rFonts w:ascii="Arial" w:hAnsi="Arial" w:cs="Arial"/>
        </w:rPr>
        <w:t>1 Giới thiệu hệ thống và quy tắc nghiệp vụ</w:t>
      </w:r>
    </w:p>
    <w:p w14:paraId="4DA8D480" w14:textId="77777777" w:rsidR="002D12F2" w:rsidRPr="004A21C2" w:rsidRDefault="00000000">
      <w:pPr>
        <w:rPr>
          <w:rFonts w:ascii="Arial" w:hAnsi="Arial" w:cs="Arial"/>
        </w:rPr>
      </w:pPr>
      <w:r w:rsidRPr="004A21C2">
        <w:rPr>
          <w:rFonts w:ascii="Arial" w:hAnsi="Arial" w:cs="Arial"/>
        </w:rPr>
        <w:t>2 Pha phân tích trả lời đủ sáu câu hỏi</w:t>
      </w:r>
    </w:p>
    <w:p w14:paraId="60ED1D92" w14:textId="77777777" w:rsidR="002D12F2" w:rsidRPr="004A21C2" w:rsidRDefault="00000000">
      <w:pPr>
        <w:rPr>
          <w:rFonts w:ascii="Arial" w:hAnsi="Arial" w:cs="Arial"/>
        </w:rPr>
      </w:pPr>
      <w:r w:rsidRPr="004A21C2">
        <w:rPr>
          <w:rFonts w:ascii="Arial" w:hAnsi="Arial" w:cs="Arial"/>
        </w:rPr>
        <w:t>3 Pha thiết kế kiến trúc và giao diện</w:t>
      </w:r>
    </w:p>
    <w:p w14:paraId="03945989" w14:textId="77777777" w:rsidR="002D12F2" w:rsidRPr="004A21C2" w:rsidRDefault="00000000">
      <w:pPr>
        <w:rPr>
          <w:rFonts w:ascii="Arial" w:hAnsi="Arial" w:cs="Arial"/>
        </w:rPr>
      </w:pPr>
      <w:r w:rsidRPr="004A21C2">
        <w:rPr>
          <w:rFonts w:ascii="Arial" w:hAnsi="Arial" w:cs="Arial"/>
        </w:rPr>
        <w:t>4 Thiết kế cơ sở dữ liệu và giao dịch</w:t>
      </w:r>
    </w:p>
    <w:p w14:paraId="6D3B9B08" w14:textId="77777777" w:rsidR="002D12F2" w:rsidRPr="004A21C2" w:rsidRDefault="00000000">
      <w:pPr>
        <w:rPr>
          <w:rFonts w:ascii="Arial" w:hAnsi="Arial" w:cs="Arial"/>
        </w:rPr>
      </w:pPr>
      <w:r w:rsidRPr="004A21C2">
        <w:rPr>
          <w:rFonts w:ascii="Arial" w:hAnsi="Arial" w:cs="Arial"/>
        </w:rPr>
        <w:t>5 Hiện thực và hướng dẫn chạy</w:t>
      </w:r>
    </w:p>
    <w:p w14:paraId="22B77FF0" w14:textId="77777777" w:rsidR="002D12F2" w:rsidRPr="004A21C2" w:rsidRDefault="00000000">
      <w:pPr>
        <w:rPr>
          <w:rFonts w:ascii="Arial" w:hAnsi="Arial" w:cs="Arial"/>
        </w:rPr>
      </w:pPr>
      <w:r w:rsidRPr="004A21C2">
        <w:rPr>
          <w:rFonts w:ascii="Arial" w:hAnsi="Arial" w:cs="Arial"/>
        </w:rPr>
        <w:t>6 Kiểm thử với dữ liệu cụ thể</w:t>
      </w:r>
    </w:p>
    <w:p w14:paraId="74B3E1BE" w14:textId="77777777" w:rsidR="002D12F2" w:rsidRPr="004A21C2" w:rsidRDefault="00000000">
      <w:pPr>
        <w:rPr>
          <w:rFonts w:ascii="Arial" w:hAnsi="Arial" w:cs="Arial"/>
        </w:rPr>
      </w:pPr>
      <w:r w:rsidRPr="004A21C2">
        <w:rPr>
          <w:rFonts w:ascii="Arial" w:hAnsi="Arial" w:cs="Arial"/>
        </w:rPr>
        <w:t>7 Ma trận truy vết và đối chiếu yêu cầu</w:t>
      </w:r>
    </w:p>
    <w:p w14:paraId="33E821C5" w14:textId="77777777" w:rsidR="002D12F2" w:rsidRPr="004A21C2" w:rsidRDefault="00000000">
      <w:pPr>
        <w:rPr>
          <w:rFonts w:ascii="Arial" w:hAnsi="Arial" w:cs="Arial"/>
        </w:rPr>
      </w:pPr>
      <w:r w:rsidRPr="004A21C2">
        <w:rPr>
          <w:rFonts w:ascii="Arial" w:hAnsi="Arial" w:cs="Arial"/>
        </w:rPr>
        <w:t>Phụ lục A SQL đầy đủ và script kiểm tra</w:t>
      </w:r>
    </w:p>
    <w:p w14:paraId="6B646432" w14:textId="77777777" w:rsidR="002D12F2" w:rsidRPr="004A21C2" w:rsidRDefault="00000000">
      <w:pPr>
        <w:rPr>
          <w:rFonts w:ascii="Arial" w:hAnsi="Arial" w:cs="Arial"/>
        </w:rPr>
      </w:pPr>
      <w:r w:rsidRPr="004A21C2">
        <w:rPr>
          <w:rFonts w:ascii="Arial" w:hAnsi="Arial" w:cs="Arial"/>
        </w:rPr>
        <w:t>Phụ lục B Mã nguồn C# WinForms đầy đủ</w:t>
      </w:r>
    </w:p>
    <w:p w14:paraId="0564C602" w14:textId="77777777" w:rsidR="002D12F2" w:rsidRPr="004A21C2" w:rsidRDefault="00000000">
      <w:pPr>
        <w:pStyle w:val="Heading1"/>
        <w:pageBreakBefore/>
        <w:rPr>
          <w:rFonts w:ascii="Arial" w:hAnsi="Arial" w:cs="Arial"/>
        </w:rPr>
      </w:pPr>
      <w:r w:rsidRPr="004A21C2">
        <w:rPr>
          <w:rFonts w:ascii="Arial" w:hAnsi="Arial" w:cs="Arial"/>
        </w:rPr>
        <w:lastRenderedPageBreak/>
        <w:t>1 GIỚI THIỆU HỆ THỐNG</w:t>
      </w:r>
    </w:p>
    <w:p w14:paraId="060CE750" w14:textId="77777777" w:rsidR="002D12F2" w:rsidRPr="004A21C2" w:rsidRDefault="00000000">
      <w:pPr>
        <w:pStyle w:val="Heading2"/>
        <w:rPr>
          <w:rFonts w:ascii="Arial" w:hAnsi="Arial" w:cs="Arial"/>
        </w:rPr>
      </w:pPr>
      <w:r w:rsidRPr="004A21C2">
        <w:rPr>
          <w:rFonts w:ascii="Arial" w:hAnsi="Arial" w:cs="Arial"/>
        </w:rPr>
        <w:t>1 1 Mô tả nghiệp vụ</w:t>
      </w:r>
    </w:p>
    <w:p w14:paraId="38129E76" w14:textId="77777777" w:rsidR="002D12F2" w:rsidRPr="004A21C2" w:rsidRDefault="00000000">
      <w:pPr>
        <w:pStyle w:val="Heading3"/>
        <w:rPr>
          <w:rFonts w:ascii="Arial" w:hAnsi="Arial" w:cs="Arial"/>
        </w:rPr>
      </w:pPr>
      <w:r w:rsidRPr="004A21C2">
        <w:rPr>
          <w:rFonts w:ascii="Arial" w:hAnsi="Arial" w:cs="Arial"/>
        </w:rPr>
        <w:t>Mô tả nguyên gốc làm căn cứ phân tích</w:t>
      </w:r>
    </w:p>
    <w:p w14:paraId="3D55E9C3" w14:textId="77777777" w:rsidR="002D12F2" w:rsidRPr="004A21C2" w:rsidRDefault="00000000">
      <w:pPr>
        <w:rPr>
          <w:rFonts w:ascii="Arial" w:hAnsi="Arial" w:cs="Arial"/>
        </w:rPr>
      </w:pPr>
      <w:r w:rsidRPr="004A21C2">
        <w:rPr>
          <w:rFonts w:ascii="Arial" w:hAnsi="Arial" w:cs="Arial"/>
        </w:rPr>
        <w:t>Để tin học hoá việc quản lý nhân sự tại công ty sơn Đông Á, cần quản lý một số quyết định và các thông tin sau:</w:t>
      </w:r>
    </w:p>
    <w:p w14:paraId="23F5AFF7" w14:textId="77777777" w:rsidR="002D12F2" w:rsidRPr="004A21C2" w:rsidRDefault="00000000">
      <w:pPr>
        <w:rPr>
          <w:rFonts w:ascii="Arial" w:hAnsi="Arial" w:cs="Arial"/>
        </w:rPr>
      </w:pPr>
      <w:r w:rsidRPr="004A21C2">
        <w:rPr>
          <w:rFonts w:ascii="Arial" w:hAnsi="Arial" w:cs="Arial"/>
        </w:rP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236C4D35" w14:textId="77777777" w:rsidR="002D12F2" w:rsidRPr="004A21C2" w:rsidRDefault="00000000">
      <w:pPr>
        <w:rPr>
          <w:rFonts w:ascii="Arial" w:hAnsi="Arial" w:cs="Arial"/>
        </w:rPr>
      </w:pPr>
      <w:r w:rsidRPr="004A21C2">
        <w:rPr>
          <w:rFonts w:ascii="Arial" w:hAnsi="Arial" w:cs="Arial"/>
        </w:rP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0CDA9FC2" w14:textId="77777777" w:rsidR="002D12F2" w:rsidRPr="004A21C2" w:rsidRDefault="00000000">
      <w:pPr>
        <w:rPr>
          <w:rFonts w:ascii="Arial" w:hAnsi="Arial" w:cs="Arial"/>
        </w:rPr>
      </w:pPr>
      <w:r w:rsidRPr="004A21C2">
        <w:rPr>
          <w:rFonts w:ascii="Arial" w:hAnsi="Arial" w:cs="Arial"/>
        </w:rP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3A2F7D1D" w14:textId="77777777" w:rsidR="002D12F2" w:rsidRPr="004A21C2" w:rsidRDefault="00000000">
      <w:pPr>
        <w:pStyle w:val="Heading3"/>
        <w:rPr>
          <w:rFonts w:ascii="Arial" w:hAnsi="Arial" w:cs="Arial"/>
        </w:rPr>
      </w:pPr>
      <w:r w:rsidRPr="004A21C2">
        <w:rPr>
          <w:rFonts w:ascii="Arial" w:hAnsi="Arial" w:cs="Arial"/>
        </w:rPr>
        <w:t>Diễn giải các luồng nghiệp vụ</w:t>
      </w:r>
    </w:p>
    <w:p w14:paraId="4ADF9EBF" w14:textId="77777777" w:rsidR="002D12F2" w:rsidRPr="004A21C2" w:rsidRDefault="00000000">
      <w:pPr>
        <w:rPr>
          <w:rFonts w:ascii="Arial" w:hAnsi="Arial" w:cs="Arial"/>
        </w:rPr>
      </w:pPr>
      <w:r w:rsidRPr="004A21C2">
        <w:rPr>
          <w:rFonts w:ascii="Arial" w:hAnsi="Arial" w:cs="Arial"/>
        </w:rPr>
        <w:t>Nhân viên được tiếp nhận theo nhu cầu của phòng ban. Quyết định tuyển dụng phải ghi thời gian thử việc, phòng thử việc, mức lương và điều khoản của hai bên. Khi hết thử việc và được đánh giá đạt, nhân sự ký hợp đồng chính thức. Hai loại hợp đồng là dài hạn và ngắn hạn; theo đề, dài hạn bắt buộc lập hồ sơ BHXH và BHYT để khấu trừ theo mức đóng trong bảng lương.</w:t>
      </w:r>
    </w:p>
    <w:p w14:paraId="7FD9DDB9" w14:textId="77777777" w:rsidR="002D12F2" w:rsidRPr="004A21C2" w:rsidRDefault="00000000">
      <w:pPr>
        <w:rPr>
          <w:rFonts w:ascii="Arial" w:hAnsi="Arial" w:cs="Arial"/>
        </w:rPr>
      </w:pPr>
      <w:r w:rsidRPr="004A21C2">
        <w:rPr>
          <w:rFonts w:ascii="Arial" w:hAnsi="Arial" w:cs="Arial"/>
        </w:rPr>
        <w:t>Nhân viên chính thức có quyết định lương và chức vụ. Các lần tăng lương hoặc bổ nhiệm được lưu bằng quyết định mới với ngày hiệu lực. Không ghi đè mức lương cũ vì công trong một tháng có thể trải qua nhiều mức lương. Phụ cấp lương, độc hại và chức vụ là các khoản tách riêng trong dữ liệu nguồn.</w:t>
      </w:r>
    </w:p>
    <w:p w14:paraId="641C0854" w14:textId="77777777" w:rsidR="002D12F2" w:rsidRPr="004A21C2" w:rsidRDefault="00000000">
      <w:pPr>
        <w:rPr>
          <w:rFonts w:ascii="Arial" w:hAnsi="Arial" w:cs="Arial"/>
        </w:rPr>
      </w:pPr>
      <w:r w:rsidRPr="004A21C2">
        <w:rPr>
          <w:rFonts w:ascii="Arial" w:hAnsi="Arial" w:cs="Arial"/>
        </w:rPr>
        <w:t>Mỗi tuần trưởng phòng, ban hoặc phân xưởng lập kế hoạch ca và giờ phụ trội dự kiến cho từng nhân viên. Ban chấm công ghi giờ thực tế và phiếu phụ trội. Phiếu phụ trội có ngày, hình thức và danh sách nhân viên với số giờ riêng từng người. Lương chỉ lấy giờ thực tế đã xác nhận, không lấy giờ phụ trội dự kiến trong kế hoạch.</w:t>
      </w:r>
    </w:p>
    <w:p w14:paraId="22785DC0" w14:textId="77777777" w:rsidR="002D12F2" w:rsidRPr="004A21C2" w:rsidRDefault="00000000">
      <w:pPr>
        <w:rPr>
          <w:rFonts w:ascii="Arial" w:hAnsi="Arial" w:cs="Arial"/>
        </w:rPr>
      </w:pPr>
      <w:r w:rsidRPr="004A21C2">
        <w:rPr>
          <w:rFonts w:ascii="Arial" w:hAnsi="Arial" w:cs="Arial"/>
        </w:rPr>
        <w:lastRenderedPageBreak/>
        <w:t>Khen thưởng và kỷ luật có thể áp dụng cho cá nhân hoặc tập thể phòng ban. Quyết định tập thể được phân bổ thành số tiền cụ thể cho từng nhân viên. Mỗi khoản chỉ chọn một kênh tiền mặt hoặc qua lương. Thưởng lễ, cuối năm và tháng 13 đều được ghi bằng quyết định khen thưởng; không tạo một loại giao dịch ngoài mô hình.</w:t>
      </w:r>
    </w:p>
    <w:p w14:paraId="7EB1636A" w14:textId="77777777" w:rsidR="002D12F2" w:rsidRPr="004A21C2" w:rsidRDefault="00000000">
      <w:pPr>
        <w:pStyle w:val="Heading2"/>
        <w:rPr>
          <w:rFonts w:ascii="Arial" w:hAnsi="Arial" w:cs="Arial"/>
        </w:rPr>
      </w:pPr>
      <w:r w:rsidRPr="004A21C2">
        <w:rPr>
          <w:rFonts w:ascii="Arial" w:hAnsi="Arial" w:cs="Arial"/>
        </w:rPr>
        <w:t>1 2 Đầu vào xử lý và đầu ra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84"/>
        <w:gridCol w:w="2484"/>
        <w:gridCol w:w="2484"/>
        <w:gridCol w:w="2484"/>
      </w:tblGrid>
      <w:tr w:rsidR="002D12F2" w:rsidRPr="004A21C2" w14:paraId="4C0D5E59" w14:textId="77777777">
        <w:trPr>
          <w:cantSplit/>
          <w:tblHeader/>
          <w:jc w:val="center"/>
        </w:trPr>
        <w:tc>
          <w:tcPr>
            <w:tcW w:w="2484" w:type="dxa"/>
            <w:shd w:val="clear" w:color="auto" w:fill="244A64"/>
            <w:tcMar>
              <w:top w:w="75" w:type="dxa"/>
              <w:left w:w="75" w:type="dxa"/>
              <w:bottom w:w="75" w:type="dxa"/>
              <w:right w:w="75" w:type="dxa"/>
            </w:tcMar>
            <w:vAlign w:val="center"/>
          </w:tcPr>
          <w:p w14:paraId="763FE373"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Nhóm</w:t>
            </w:r>
          </w:p>
        </w:tc>
        <w:tc>
          <w:tcPr>
            <w:tcW w:w="2484" w:type="dxa"/>
            <w:shd w:val="clear" w:color="auto" w:fill="244A64"/>
            <w:tcMar>
              <w:top w:w="75" w:type="dxa"/>
              <w:left w:w="75" w:type="dxa"/>
              <w:bottom w:w="75" w:type="dxa"/>
              <w:right w:w="75" w:type="dxa"/>
            </w:tcMar>
            <w:vAlign w:val="center"/>
          </w:tcPr>
          <w:p w14:paraId="0C059C0E"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Đầu vào</w:t>
            </w:r>
          </w:p>
        </w:tc>
        <w:tc>
          <w:tcPr>
            <w:tcW w:w="2484" w:type="dxa"/>
            <w:shd w:val="clear" w:color="auto" w:fill="244A64"/>
            <w:tcMar>
              <w:top w:w="75" w:type="dxa"/>
              <w:left w:w="75" w:type="dxa"/>
              <w:bottom w:w="75" w:type="dxa"/>
              <w:right w:w="75" w:type="dxa"/>
            </w:tcMar>
            <w:vAlign w:val="center"/>
          </w:tcPr>
          <w:p w14:paraId="4E408081"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Xử lý</w:t>
            </w:r>
          </w:p>
        </w:tc>
        <w:tc>
          <w:tcPr>
            <w:tcW w:w="2484" w:type="dxa"/>
            <w:shd w:val="clear" w:color="auto" w:fill="244A64"/>
            <w:tcMar>
              <w:top w:w="75" w:type="dxa"/>
              <w:left w:w="75" w:type="dxa"/>
              <w:bottom w:w="75" w:type="dxa"/>
              <w:right w:w="75" w:type="dxa"/>
            </w:tcMar>
            <w:vAlign w:val="center"/>
          </w:tcPr>
          <w:p w14:paraId="1B8EB047"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Đầu ra</w:t>
            </w:r>
          </w:p>
        </w:tc>
      </w:tr>
      <w:tr w:rsidR="002D12F2" w:rsidRPr="004A21C2" w14:paraId="16EC1B12" w14:textId="77777777">
        <w:trPr>
          <w:cantSplit/>
          <w:jc w:val="center"/>
        </w:trPr>
        <w:tc>
          <w:tcPr>
            <w:tcW w:w="2484" w:type="dxa"/>
            <w:shd w:val="clear" w:color="auto" w:fill="FFFFFF"/>
            <w:tcMar>
              <w:top w:w="75" w:type="dxa"/>
              <w:left w:w="75" w:type="dxa"/>
              <w:bottom w:w="75" w:type="dxa"/>
              <w:right w:w="75" w:type="dxa"/>
            </w:tcMar>
            <w:vAlign w:val="center"/>
          </w:tcPr>
          <w:p w14:paraId="37E94BE8" w14:textId="77777777" w:rsidR="002D12F2" w:rsidRPr="004A21C2" w:rsidRDefault="00000000">
            <w:pPr>
              <w:spacing w:before="60" w:after="60" w:line="250" w:lineRule="auto"/>
              <w:rPr>
                <w:rFonts w:ascii="Arial" w:hAnsi="Arial" w:cs="Arial"/>
              </w:rPr>
            </w:pPr>
            <w:r w:rsidRPr="004A21C2">
              <w:rPr>
                <w:rFonts w:ascii="Arial" w:hAnsi="Arial" w:cs="Arial"/>
                <w:sz w:val="18"/>
              </w:rPr>
              <w:t>Nhân sự</w:t>
            </w:r>
          </w:p>
        </w:tc>
        <w:tc>
          <w:tcPr>
            <w:tcW w:w="2484" w:type="dxa"/>
            <w:shd w:val="clear" w:color="auto" w:fill="FFFFFF"/>
            <w:tcMar>
              <w:top w:w="75" w:type="dxa"/>
              <w:left w:w="75" w:type="dxa"/>
              <w:bottom w:w="75" w:type="dxa"/>
              <w:right w:w="75" w:type="dxa"/>
            </w:tcMar>
            <w:vAlign w:val="center"/>
          </w:tcPr>
          <w:p w14:paraId="0C11D961" w14:textId="77777777" w:rsidR="002D12F2" w:rsidRPr="004A21C2" w:rsidRDefault="00000000">
            <w:pPr>
              <w:spacing w:before="60" w:after="60" w:line="250" w:lineRule="auto"/>
              <w:rPr>
                <w:rFonts w:ascii="Arial" w:hAnsi="Arial" w:cs="Arial"/>
              </w:rPr>
            </w:pPr>
            <w:r w:rsidRPr="004A21C2">
              <w:rPr>
                <w:rFonts w:ascii="Arial" w:hAnsi="Arial" w:cs="Arial"/>
                <w:sz w:val="18"/>
              </w:rPr>
              <w:t>Hồ sơ và nhu cầu tuyển</w:t>
            </w:r>
          </w:p>
        </w:tc>
        <w:tc>
          <w:tcPr>
            <w:tcW w:w="2484" w:type="dxa"/>
            <w:shd w:val="clear" w:color="auto" w:fill="FFFFFF"/>
            <w:tcMar>
              <w:top w:w="75" w:type="dxa"/>
              <w:left w:w="75" w:type="dxa"/>
              <w:bottom w:w="75" w:type="dxa"/>
              <w:right w:w="75" w:type="dxa"/>
            </w:tcMar>
            <w:vAlign w:val="center"/>
          </w:tcPr>
          <w:p w14:paraId="23CD0667" w14:textId="77777777" w:rsidR="002D12F2" w:rsidRPr="004A21C2" w:rsidRDefault="00000000">
            <w:pPr>
              <w:spacing w:before="60" w:after="60" w:line="250" w:lineRule="auto"/>
              <w:rPr>
                <w:rFonts w:ascii="Arial" w:hAnsi="Arial" w:cs="Arial"/>
              </w:rPr>
            </w:pPr>
            <w:r w:rsidRPr="004A21C2">
              <w:rPr>
                <w:rFonts w:ascii="Arial" w:hAnsi="Arial" w:cs="Arial"/>
                <w:sz w:val="18"/>
              </w:rPr>
              <w:t>Thử việc, đánh giá, ký</w:t>
            </w:r>
          </w:p>
        </w:tc>
        <w:tc>
          <w:tcPr>
            <w:tcW w:w="2484" w:type="dxa"/>
            <w:shd w:val="clear" w:color="auto" w:fill="FFFFFF"/>
            <w:tcMar>
              <w:top w:w="75" w:type="dxa"/>
              <w:left w:w="75" w:type="dxa"/>
              <w:bottom w:w="75" w:type="dxa"/>
              <w:right w:w="75" w:type="dxa"/>
            </w:tcMar>
            <w:vAlign w:val="center"/>
          </w:tcPr>
          <w:p w14:paraId="0B7B5EAF" w14:textId="77777777" w:rsidR="002D12F2" w:rsidRPr="004A21C2" w:rsidRDefault="00000000">
            <w:pPr>
              <w:spacing w:before="60" w:after="60" w:line="250" w:lineRule="auto"/>
              <w:rPr>
                <w:rFonts w:ascii="Arial" w:hAnsi="Arial" w:cs="Arial"/>
              </w:rPr>
            </w:pPr>
            <w:r w:rsidRPr="004A21C2">
              <w:rPr>
                <w:rFonts w:ascii="Arial" w:hAnsi="Arial" w:cs="Arial"/>
                <w:sz w:val="18"/>
              </w:rPr>
              <w:t>Quyết định tuyển dụng, hợp đồng</w:t>
            </w:r>
          </w:p>
        </w:tc>
      </w:tr>
      <w:tr w:rsidR="002D12F2" w:rsidRPr="004A21C2" w14:paraId="767B1B07" w14:textId="77777777">
        <w:trPr>
          <w:cantSplit/>
          <w:jc w:val="center"/>
        </w:trPr>
        <w:tc>
          <w:tcPr>
            <w:tcW w:w="2484" w:type="dxa"/>
            <w:shd w:val="clear" w:color="auto" w:fill="F0F5F8"/>
            <w:tcMar>
              <w:top w:w="75" w:type="dxa"/>
              <w:left w:w="75" w:type="dxa"/>
              <w:bottom w:w="75" w:type="dxa"/>
              <w:right w:w="75" w:type="dxa"/>
            </w:tcMar>
            <w:vAlign w:val="center"/>
          </w:tcPr>
          <w:p w14:paraId="7AD73D8E" w14:textId="77777777" w:rsidR="002D12F2" w:rsidRPr="004A21C2" w:rsidRDefault="00000000">
            <w:pPr>
              <w:spacing w:before="60" w:after="60" w:line="250" w:lineRule="auto"/>
              <w:rPr>
                <w:rFonts w:ascii="Arial" w:hAnsi="Arial" w:cs="Arial"/>
              </w:rPr>
            </w:pPr>
            <w:r w:rsidRPr="004A21C2">
              <w:rPr>
                <w:rFonts w:ascii="Arial" w:hAnsi="Arial" w:cs="Arial"/>
                <w:sz w:val="18"/>
              </w:rPr>
              <w:t>Bảo hiểm</w:t>
            </w:r>
          </w:p>
        </w:tc>
        <w:tc>
          <w:tcPr>
            <w:tcW w:w="2484" w:type="dxa"/>
            <w:shd w:val="clear" w:color="auto" w:fill="F0F5F8"/>
            <w:tcMar>
              <w:top w:w="75" w:type="dxa"/>
              <w:left w:w="75" w:type="dxa"/>
              <w:bottom w:w="75" w:type="dxa"/>
              <w:right w:w="75" w:type="dxa"/>
            </w:tcMar>
            <w:vAlign w:val="center"/>
          </w:tcPr>
          <w:p w14:paraId="2E615D62" w14:textId="77777777" w:rsidR="002D12F2" w:rsidRPr="004A21C2" w:rsidRDefault="00000000">
            <w:pPr>
              <w:spacing w:before="60" w:after="60" w:line="250" w:lineRule="auto"/>
              <w:rPr>
                <w:rFonts w:ascii="Arial" w:hAnsi="Arial" w:cs="Arial"/>
              </w:rPr>
            </w:pPr>
            <w:r w:rsidRPr="004A21C2">
              <w:rPr>
                <w:rFonts w:ascii="Arial" w:hAnsi="Arial" w:cs="Arial"/>
                <w:sz w:val="18"/>
              </w:rPr>
              <w:t>Hợp đồng, tỷ lệ và mức đóng</w:t>
            </w:r>
          </w:p>
        </w:tc>
        <w:tc>
          <w:tcPr>
            <w:tcW w:w="2484" w:type="dxa"/>
            <w:shd w:val="clear" w:color="auto" w:fill="F0F5F8"/>
            <w:tcMar>
              <w:top w:w="75" w:type="dxa"/>
              <w:left w:w="75" w:type="dxa"/>
              <w:bottom w:w="75" w:type="dxa"/>
              <w:right w:w="75" w:type="dxa"/>
            </w:tcMar>
            <w:vAlign w:val="center"/>
          </w:tcPr>
          <w:p w14:paraId="6848488C" w14:textId="77777777" w:rsidR="002D12F2" w:rsidRPr="004A21C2" w:rsidRDefault="00000000">
            <w:pPr>
              <w:spacing w:before="60" w:after="60" w:line="250" w:lineRule="auto"/>
              <w:rPr>
                <w:rFonts w:ascii="Arial" w:hAnsi="Arial" w:cs="Arial"/>
              </w:rPr>
            </w:pPr>
            <w:r w:rsidRPr="004A21C2">
              <w:rPr>
                <w:rFonts w:ascii="Arial" w:hAnsi="Arial" w:cs="Arial"/>
                <w:sz w:val="18"/>
              </w:rPr>
              <w:t>Kiểm tra hiệu lực và loại</w:t>
            </w:r>
          </w:p>
        </w:tc>
        <w:tc>
          <w:tcPr>
            <w:tcW w:w="2484" w:type="dxa"/>
            <w:shd w:val="clear" w:color="auto" w:fill="F0F5F8"/>
            <w:tcMar>
              <w:top w:w="75" w:type="dxa"/>
              <w:left w:w="75" w:type="dxa"/>
              <w:bottom w:w="75" w:type="dxa"/>
              <w:right w:w="75" w:type="dxa"/>
            </w:tcMar>
            <w:vAlign w:val="center"/>
          </w:tcPr>
          <w:p w14:paraId="38141BCB" w14:textId="77777777" w:rsidR="002D12F2" w:rsidRPr="004A21C2" w:rsidRDefault="00000000">
            <w:pPr>
              <w:spacing w:before="60" w:after="60" w:line="250" w:lineRule="auto"/>
              <w:rPr>
                <w:rFonts w:ascii="Arial" w:hAnsi="Arial" w:cs="Arial"/>
              </w:rPr>
            </w:pPr>
            <w:r w:rsidRPr="004A21C2">
              <w:rPr>
                <w:rFonts w:ascii="Arial" w:hAnsi="Arial" w:cs="Arial"/>
                <w:sz w:val="18"/>
              </w:rPr>
              <w:t>Hồ sơ BHXH BHYT, khoản khấu trừ</w:t>
            </w:r>
          </w:p>
        </w:tc>
      </w:tr>
      <w:tr w:rsidR="002D12F2" w:rsidRPr="004A21C2" w14:paraId="45010FB7" w14:textId="77777777">
        <w:trPr>
          <w:cantSplit/>
          <w:jc w:val="center"/>
        </w:trPr>
        <w:tc>
          <w:tcPr>
            <w:tcW w:w="2484" w:type="dxa"/>
            <w:shd w:val="clear" w:color="auto" w:fill="FFFFFF"/>
            <w:tcMar>
              <w:top w:w="75" w:type="dxa"/>
              <w:left w:w="75" w:type="dxa"/>
              <w:bottom w:w="75" w:type="dxa"/>
              <w:right w:w="75" w:type="dxa"/>
            </w:tcMar>
            <w:vAlign w:val="center"/>
          </w:tcPr>
          <w:p w14:paraId="6BC8C50A" w14:textId="77777777" w:rsidR="002D12F2" w:rsidRPr="004A21C2" w:rsidRDefault="00000000">
            <w:pPr>
              <w:spacing w:before="60" w:after="60" w:line="250" w:lineRule="auto"/>
              <w:rPr>
                <w:rFonts w:ascii="Arial" w:hAnsi="Arial" w:cs="Arial"/>
              </w:rPr>
            </w:pPr>
            <w:r w:rsidRPr="004A21C2">
              <w:rPr>
                <w:rFonts w:ascii="Arial" w:hAnsi="Arial" w:cs="Arial"/>
                <w:sz w:val="18"/>
              </w:rPr>
              <w:t>Lương chức vụ</w:t>
            </w:r>
          </w:p>
        </w:tc>
        <w:tc>
          <w:tcPr>
            <w:tcW w:w="2484" w:type="dxa"/>
            <w:shd w:val="clear" w:color="auto" w:fill="FFFFFF"/>
            <w:tcMar>
              <w:top w:w="75" w:type="dxa"/>
              <w:left w:w="75" w:type="dxa"/>
              <w:bottom w:w="75" w:type="dxa"/>
              <w:right w:w="75" w:type="dxa"/>
            </w:tcMar>
            <w:vAlign w:val="center"/>
          </w:tcPr>
          <w:p w14:paraId="103C073F" w14:textId="77777777" w:rsidR="002D12F2" w:rsidRPr="004A21C2" w:rsidRDefault="00000000">
            <w:pPr>
              <w:spacing w:before="60" w:after="60" w:line="250" w:lineRule="auto"/>
              <w:rPr>
                <w:rFonts w:ascii="Arial" w:hAnsi="Arial" w:cs="Arial"/>
              </w:rPr>
            </w:pPr>
            <w:r w:rsidRPr="004A21C2">
              <w:rPr>
                <w:rFonts w:ascii="Arial" w:hAnsi="Arial" w:cs="Arial"/>
                <w:sz w:val="18"/>
              </w:rPr>
              <w:t>Quyết định và ngày hiệu lực</w:t>
            </w:r>
          </w:p>
        </w:tc>
        <w:tc>
          <w:tcPr>
            <w:tcW w:w="2484" w:type="dxa"/>
            <w:shd w:val="clear" w:color="auto" w:fill="FFFFFF"/>
            <w:tcMar>
              <w:top w:w="75" w:type="dxa"/>
              <w:left w:w="75" w:type="dxa"/>
              <w:bottom w:w="75" w:type="dxa"/>
              <w:right w:w="75" w:type="dxa"/>
            </w:tcMar>
            <w:vAlign w:val="center"/>
          </w:tcPr>
          <w:p w14:paraId="69EEC40A" w14:textId="77777777" w:rsidR="002D12F2" w:rsidRPr="004A21C2" w:rsidRDefault="00000000">
            <w:pPr>
              <w:spacing w:before="60" w:after="60" w:line="250" w:lineRule="auto"/>
              <w:rPr>
                <w:rFonts w:ascii="Arial" w:hAnsi="Arial" w:cs="Arial"/>
              </w:rPr>
            </w:pPr>
            <w:r w:rsidRPr="004A21C2">
              <w:rPr>
                <w:rFonts w:ascii="Arial" w:hAnsi="Arial" w:cs="Arial"/>
                <w:sz w:val="18"/>
              </w:rPr>
              <w:t>Lưu lịch sử không chồng</w:t>
            </w:r>
          </w:p>
        </w:tc>
        <w:tc>
          <w:tcPr>
            <w:tcW w:w="2484" w:type="dxa"/>
            <w:shd w:val="clear" w:color="auto" w:fill="FFFFFF"/>
            <w:tcMar>
              <w:top w:w="75" w:type="dxa"/>
              <w:left w:w="75" w:type="dxa"/>
              <w:bottom w:w="75" w:type="dxa"/>
              <w:right w:w="75" w:type="dxa"/>
            </w:tcMar>
            <w:vAlign w:val="center"/>
          </w:tcPr>
          <w:p w14:paraId="07E3B0C4" w14:textId="77777777" w:rsidR="002D12F2" w:rsidRPr="004A21C2" w:rsidRDefault="00000000">
            <w:pPr>
              <w:spacing w:before="60" w:after="60" w:line="250" w:lineRule="auto"/>
              <w:rPr>
                <w:rFonts w:ascii="Arial" w:hAnsi="Arial" w:cs="Arial"/>
              </w:rPr>
            </w:pPr>
            <w:r w:rsidRPr="004A21C2">
              <w:rPr>
                <w:rFonts w:ascii="Arial" w:hAnsi="Arial" w:cs="Arial"/>
                <w:sz w:val="18"/>
              </w:rPr>
              <w:t>Căn cứ tính lương theo ngày</w:t>
            </w:r>
          </w:p>
        </w:tc>
      </w:tr>
      <w:tr w:rsidR="002D12F2" w:rsidRPr="004A21C2" w14:paraId="3308B1D0" w14:textId="77777777">
        <w:trPr>
          <w:cantSplit/>
          <w:jc w:val="center"/>
        </w:trPr>
        <w:tc>
          <w:tcPr>
            <w:tcW w:w="2484" w:type="dxa"/>
            <w:shd w:val="clear" w:color="auto" w:fill="F0F5F8"/>
            <w:tcMar>
              <w:top w:w="75" w:type="dxa"/>
              <w:left w:w="75" w:type="dxa"/>
              <w:bottom w:w="75" w:type="dxa"/>
              <w:right w:w="75" w:type="dxa"/>
            </w:tcMar>
            <w:vAlign w:val="center"/>
          </w:tcPr>
          <w:p w14:paraId="54C4C861" w14:textId="77777777" w:rsidR="002D12F2" w:rsidRPr="004A21C2" w:rsidRDefault="00000000">
            <w:pPr>
              <w:spacing w:before="60" w:after="60" w:line="250" w:lineRule="auto"/>
              <w:rPr>
                <w:rFonts w:ascii="Arial" w:hAnsi="Arial" w:cs="Arial"/>
              </w:rPr>
            </w:pPr>
            <w:r w:rsidRPr="004A21C2">
              <w:rPr>
                <w:rFonts w:ascii="Arial" w:hAnsi="Arial" w:cs="Arial"/>
                <w:sz w:val="18"/>
              </w:rPr>
              <w:t>Thời gian</w:t>
            </w:r>
          </w:p>
        </w:tc>
        <w:tc>
          <w:tcPr>
            <w:tcW w:w="2484" w:type="dxa"/>
            <w:shd w:val="clear" w:color="auto" w:fill="F0F5F8"/>
            <w:tcMar>
              <w:top w:w="75" w:type="dxa"/>
              <w:left w:w="75" w:type="dxa"/>
              <w:bottom w:w="75" w:type="dxa"/>
              <w:right w:w="75" w:type="dxa"/>
            </w:tcMar>
            <w:vAlign w:val="center"/>
          </w:tcPr>
          <w:p w14:paraId="1C481678" w14:textId="77777777" w:rsidR="002D12F2" w:rsidRPr="004A21C2" w:rsidRDefault="00000000">
            <w:pPr>
              <w:spacing w:before="60" w:after="60" w:line="250" w:lineRule="auto"/>
              <w:rPr>
                <w:rFonts w:ascii="Arial" w:hAnsi="Arial" w:cs="Arial"/>
              </w:rPr>
            </w:pPr>
            <w:r w:rsidRPr="004A21C2">
              <w:rPr>
                <w:rFonts w:ascii="Arial" w:hAnsi="Arial" w:cs="Arial"/>
                <w:sz w:val="18"/>
              </w:rPr>
              <w:t>Kế hoạch và giờ thực tế</w:t>
            </w:r>
          </w:p>
        </w:tc>
        <w:tc>
          <w:tcPr>
            <w:tcW w:w="2484" w:type="dxa"/>
            <w:shd w:val="clear" w:color="auto" w:fill="F0F5F8"/>
            <w:tcMar>
              <w:top w:w="75" w:type="dxa"/>
              <w:left w:w="75" w:type="dxa"/>
              <w:bottom w:w="75" w:type="dxa"/>
              <w:right w:w="75" w:type="dxa"/>
            </w:tcMar>
            <w:vAlign w:val="center"/>
          </w:tcPr>
          <w:p w14:paraId="1492BC48" w14:textId="77777777" w:rsidR="002D12F2" w:rsidRPr="004A21C2" w:rsidRDefault="00000000">
            <w:pPr>
              <w:spacing w:before="60" w:after="60" w:line="250" w:lineRule="auto"/>
              <w:rPr>
                <w:rFonts w:ascii="Arial" w:hAnsi="Arial" w:cs="Arial"/>
              </w:rPr>
            </w:pPr>
            <w:r w:rsidRPr="004A21C2">
              <w:rPr>
                <w:rFonts w:ascii="Arial" w:hAnsi="Arial" w:cs="Arial"/>
                <w:sz w:val="18"/>
              </w:rPr>
              <w:t>Phân ca, đối chiếu, xác nhận</w:t>
            </w:r>
          </w:p>
        </w:tc>
        <w:tc>
          <w:tcPr>
            <w:tcW w:w="2484" w:type="dxa"/>
            <w:shd w:val="clear" w:color="auto" w:fill="F0F5F8"/>
            <w:tcMar>
              <w:top w:w="75" w:type="dxa"/>
              <w:left w:w="75" w:type="dxa"/>
              <w:bottom w:w="75" w:type="dxa"/>
              <w:right w:w="75" w:type="dxa"/>
            </w:tcMar>
            <w:vAlign w:val="center"/>
          </w:tcPr>
          <w:p w14:paraId="5C4DE2F5" w14:textId="77777777" w:rsidR="002D12F2" w:rsidRPr="004A21C2" w:rsidRDefault="00000000">
            <w:pPr>
              <w:spacing w:before="60" w:after="60" w:line="250" w:lineRule="auto"/>
              <w:rPr>
                <w:rFonts w:ascii="Arial" w:hAnsi="Arial" w:cs="Arial"/>
              </w:rPr>
            </w:pPr>
            <w:r w:rsidRPr="004A21C2">
              <w:rPr>
                <w:rFonts w:ascii="Arial" w:hAnsi="Arial" w:cs="Arial"/>
                <w:sz w:val="18"/>
              </w:rPr>
              <w:t>Công thường và phụ trội</w:t>
            </w:r>
          </w:p>
        </w:tc>
      </w:tr>
      <w:tr w:rsidR="002D12F2" w:rsidRPr="004A21C2" w14:paraId="1A5BE10E" w14:textId="77777777">
        <w:trPr>
          <w:cantSplit/>
          <w:jc w:val="center"/>
        </w:trPr>
        <w:tc>
          <w:tcPr>
            <w:tcW w:w="2484" w:type="dxa"/>
            <w:shd w:val="clear" w:color="auto" w:fill="FFFFFF"/>
            <w:tcMar>
              <w:top w:w="75" w:type="dxa"/>
              <w:left w:w="75" w:type="dxa"/>
              <w:bottom w:w="75" w:type="dxa"/>
              <w:right w:w="75" w:type="dxa"/>
            </w:tcMar>
            <w:vAlign w:val="center"/>
          </w:tcPr>
          <w:p w14:paraId="6F9A461C" w14:textId="77777777" w:rsidR="002D12F2" w:rsidRPr="004A21C2" w:rsidRDefault="00000000">
            <w:pPr>
              <w:spacing w:before="60" w:after="60" w:line="250" w:lineRule="auto"/>
              <w:rPr>
                <w:rFonts w:ascii="Arial" w:hAnsi="Arial" w:cs="Arial"/>
              </w:rPr>
            </w:pPr>
            <w:r w:rsidRPr="004A21C2">
              <w:rPr>
                <w:rFonts w:ascii="Arial" w:hAnsi="Arial" w:cs="Arial"/>
                <w:sz w:val="18"/>
              </w:rPr>
              <w:t>Thưởng phạt</w:t>
            </w:r>
          </w:p>
        </w:tc>
        <w:tc>
          <w:tcPr>
            <w:tcW w:w="2484" w:type="dxa"/>
            <w:shd w:val="clear" w:color="auto" w:fill="FFFFFF"/>
            <w:tcMar>
              <w:top w:w="75" w:type="dxa"/>
              <w:left w:w="75" w:type="dxa"/>
              <w:bottom w:w="75" w:type="dxa"/>
              <w:right w:w="75" w:type="dxa"/>
            </w:tcMar>
            <w:vAlign w:val="center"/>
          </w:tcPr>
          <w:p w14:paraId="0C80A04D" w14:textId="77777777" w:rsidR="002D12F2" w:rsidRPr="004A21C2" w:rsidRDefault="00000000">
            <w:pPr>
              <w:spacing w:before="60" w:after="60" w:line="250" w:lineRule="auto"/>
              <w:rPr>
                <w:rFonts w:ascii="Arial" w:hAnsi="Arial" w:cs="Arial"/>
              </w:rPr>
            </w:pPr>
            <w:r w:rsidRPr="004A21C2">
              <w:rPr>
                <w:rFonts w:ascii="Arial" w:hAnsi="Arial" w:cs="Arial"/>
                <w:sz w:val="18"/>
              </w:rPr>
              <w:t>Đối tượng, tổng tiền, phân bổ</w:t>
            </w:r>
          </w:p>
        </w:tc>
        <w:tc>
          <w:tcPr>
            <w:tcW w:w="2484" w:type="dxa"/>
            <w:shd w:val="clear" w:color="auto" w:fill="FFFFFF"/>
            <w:tcMar>
              <w:top w:w="75" w:type="dxa"/>
              <w:left w:w="75" w:type="dxa"/>
              <w:bottom w:w="75" w:type="dxa"/>
              <w:right w:w="75" w:type="dxa"/>
            </w:tcMar>
            <w:vAlign w:val="center"/>
          </w:tcPr>
          <w:p w14:paraId="3D9274D4" w14:textId="77777777" w:rsidR="002D12F2" w:rsidRPr="004A21C2" w:rsidRDefault="00000000">
            <w:pPr>
              <w:spacing w:before="60" w:after="60" w:line="250" w:lineRule="auto"/>
              <w:rPr>
                <w:rFonts w:ascii="Arial" w:hAnsi="Arial" w:cs="Arial"/>
              </w:rPr>
            </w:pPr>
            <w:r w:rsidRPr="004A21C2">
              <w:rPr>
                <w:rFonts w:ascii="Arial" w:hAnsi="Arial" w:cs="Arial"/>
                <w:sz w:val="18"/>
              </w:rPr>
              <w:t>Duyệt và chọn kênh</w:t>
            </w:r>
          </w:p>
        </w:tc>
        <w:tc>
          <w:tcPr>
            <w:tcW w:w="2484" w:type="dxa"/>
            <w:shd w:val="clear" w:color="auto" w:fill="FFFFFF"/>
            <w:tcMar>
              <w:top w:w="75" w:type="dxa"/>
              <w:left w:w="75" w:type="dxa"/>
              <w:bottom w:w="75" w:type="dxa"/>
              <w:right w:w="75" w:type="dxa"/>
            </w:tcMar>
            <w:vAlign w:val="center"/>
          </w:tcPr>
          <w:p w14:paraId="3698AE1A" w14:textId="77777777" w:rsidR="002D12F2" w:rsidRPr="004A21C2" w:rsidRDefault="00000000">
            <w:pPr>
              <w:spacing w:before="60" w:after="60" w:line="250" w:lineRule="auto"/>
              <w:rPr>
                <w:rFonts w:ascii="Arial" w:hAnsi="Arial" w:cs="Arial"/>
              </w:rPr>
            </w:pPr>
            <w:r w:rsidRPr="004A21C2">
              <w:rPr>
                <w:rFonts w:ascii="Arial" w:hAnsi="Arial" w:cs="Arial"/>
                <w:sz w:val="18"/>
              </w:rPr>
              <w:t>Phiếu thu chi, khoản vào lương</w:t>
            </w:r>
          </w:p>
        </w:tc>
      </w:tr>
      <w:tr w:rsidR="002D12F2" w:rsidRPr="004A21C2" w14:paraId="316314D9" w14:textId="77777777">
        <w:trPr>
          <w:cantSplit/>
          <w:jc w:val="center"/>
        </w:trPr>
        <w:tc>
          <w:tcPr>
            <w:tcW w:w="2484" w:type="dxa"/>
            <w:shd w:val="clear" w:color="auto" w:fill="F0F5F8"/>
            <w:tcMar>
              <w:top w:w="75" w:type="dxa"/>
              <w:left w:w="75" w:type="dxa"/>
              <w:bottom w:w="75" w:type="dxa"/>
              <w:right w:w="75" w:type="dxa"/>
            </w:tcMar>
            <w:vAlign w:val="center"/>
          </w:tcPr>
          <w:p w14:paraId="51D5A61C" w14:textId="77777777" w:rsidR="002D12F2" w:rsidRPr="004A21C2" w:rsidRDefault="00000000">
            <w:pPr>
              <w:spacing w:before="60" w:after="60" w:line="250" w:lineRule="auto"/>
              <w:rPr>
                <w:rFonts w:ascii="Arial" w:hAnsi="Arial" w:cs="Arial"/>
              </w:rPr>
            </w:pPr>
            <w:r w:rsidRPr="004A21C2">
              <w:rPr>
                <w:rFonts w:ascii="Arial" w:hAnsi="Arial" w:cs="Arial"/>
                <w:sz w:val="18"/>
              </w:rPr>
              <w:t>Lương tháng</w:t>
            </w:r>
          </w:p>
        </w:tc>
        <w:tc>
          <w:tcPr>
            <w:tcW w:w="2484" w:type="dxa"/>
            <w:shd w:val="clear" w:color="auto" w:fill="F0F5F8"/>
            <w:tcMar>
              <w:top w:w="75" w:type="dxa"/>
              <w:left w:w="75" w:type="dxa"/>
              <w:bottom w:w="75" w:type="dxa"/>
              <w:right w:w="75" w:type="dxa"/>
            </w:tcMar>
            <w:vAlign w:val="center"/>
          </w:tcPr>
          <w:p w14:paraId="0C5259B7" w14:textId="77777777" w:rsidR="002D12F2" w:rsidRPr="004A21C2" w:rsidRDefault="00000000">
            <w:pPr>
              <w:spacing w:before="60" w:after="60" w:line="250" w:lineRule="auto"/>
              <w:rPr>
                <w:rFonts w:ascii="Arial" w:hAnsi="Arial" w:cs="Arial"/>
              </w:rPr>
            </w:pPr>
            <w:r w:rsidRPr="004A21C2">
              <w:rPr>
                <w:rFonts w:ascii="Arial" w:hAnsi="Arial" w:cs="Arial"/>
                <w:sz w:val="18"/>
              </w:rPr>
              <w:t>Kỳ và các nguồn xác nhận</w:t>
            </w:r>
          </w:p>
        </w:tc>
        <w:tc>
          <w:tcPr>
            <w:tcW w:w="2484" w:type="dxa"/>
            <w:shd w:val="clear" w:color="auto" w:fill="F0F5F8"/>
            <w:tcMar>
              <w:top w:w="75" w:type="dxa"/>
              <w:left w:w="75" w:type="dxa"/>
              <w:bottom w:w="75" w:type="dxa"/>
              <w:right w:w="75" w:type="dxa"/>
            </w:tcMar>
            <w:vAlign w:val="center"/>
          </w:tcPr>
          <w:p w14:paraId="4E487747" w14:textId="77777777" w:rsidR="002D12F2" w:rsidRPr="004A21C2" w:rsidRDefault="00000000">
            <w:pPr>
              <w:spacing w:before="60" w:after="60" w:line="250" w:lineRule="auto"/>
              <w:rPr>
                <w:rFonts w:ascii="Arial" w:hAnsi="Arial" w:cs="Arial"/>
              </w:rPr>
            </w:pPr>
            <w:r w:rsidRPr="004A21C2">
              <w:rPr>
                <w:rFonts w:ascii="Arial" w:hAnsi="Arial" w:cs="Arial"/>
                <w:sz w:val="18"/>
              </w:rPr>
              <w:t>Tính, đối chiếu, khóa</w:t>
            </w:r>
          </w:p>
        </w:tc>
        <w:tc>
          <w:tcPr>
            <w:tcW w:w="2484" w:type="dxa"/>
            <w:shd w:val="clear" w:color="auto" w:fill="F0F5F8"/>
            <w:tcMar>
              <w:top w:w="75" w:type="dxa"/>
              <w:left w:w="75" w:type="dxa"/>
              <w:bottom w:w="75" w:type="dxa"/>
              <w:right w:w="75" w:type="dxa"/>
            </w:tcMar>
            <w:vAlign w:val="center"/>
          </w:tcPr>
          <w:p w14:paraId="4D14C8AB" w14:textId="77777777" w:rsidR="002D12F2" w:rsidRPr="004A21C2" w:rsidRDefault="00000000">
            <w:pPr>
              <w:spacing w:before="60" w:after="60" w:line="250" w:lineRule="auto"/>
              <w:rPr>
                <w:rFonts w:ascii="Arial" w:hAnsi="Arial" w:cs="Arial"/>
              </w:rPr>
            </w:pPr>
            <w:r w:rsidRPr="004A21C2">
              <w:rPr>
                <w:rFonts w:ascii="Arial" w:hAnsi="Arial" w:cs="Arial"/>
                <w:sz w:val="18"/>
              </w:rPr>
              <w:t>Bảng lương, chi tiết theo ngày</w:t>
            </w:r>
          </w:p>
        </w:tc>
      </w:tr>
    </w:tbl>
    <w:p w14:paraId="4123A2AC" w14:textId="77777777" w:rsidR="002D12F2" w:rsidRPr="004A21C2" w:rsidRDefault="002D12F2">
      <w:pPr>
        <w:rPr>
          <w:rFonts w:ascii="Arial" w:hAnsi="Arial" w:cs="Arial"/>
        </w:rPr>
      </w:pPr>
    </w:p>
    <w:p w14:paraId="0F247229" w14:textId="77777777" w:rsidR="002D12F2" w:rsidRPr="004A21C2" w:rsidRDefault="00000000">
      <w:pPr>
        <w:pStyle w:val="Heading2"/>
        <w:rPr>
          <w:rFonts w:ascii="Arial" w:hAnsi="Arial" w:cs="Arial"/>
        </w:rPr>
      </w:pPr>
      <w:r w:rsidRPr="004A21C2">
        <w:rPr>
          <w:rFonts w:ascii="Arial" w:hAnsi="Arial" w:cs="Arial"/>
        </w:rPr>
        <w:t>1 3 Ranh giới và giả định</w:t>
      </w:r>
    </w:p>
    <w:p w14:paraId="043C41ED" w14:textId="77777777" w:rsidR="002D12F2" w:rsidRPr="004A21C2" w:rsidRDefault="00000000">
      <w:pPr>
        <w:rPr>
          <w:rFonts w:ascii="Arial" w:hAnsi="Arial" w:cs="Arial"/>
        </w:rPr>
      </w:pPr>
      <w:r w:rsidRPr="004A21C2">
        <w:rPr>
          <w:rFonts w:ascii="Arial" w:hAnsi="Arial" w:cs="Arial"/>
        </w:rPr>
        <w:t>Đây là ứng dụng nội bộ. Nhân viên là đối tượng được quản lý, không tự động là actor vì đề không nêu chức năng tự phục vụ. Cơ quan bảo hiểm và ngân hàng không kết nối trực tiếp trong phạm vi bài. Hai loại hợp đồng dùng chung lớp HopDong với thuộc tính Loai vì chưa có hành vi đa hình riêng cần tách thành hai lớp con.</w:t>
      </w:r>
    </w:p>
    <w:p w14:paraId="16B9C8F6" w14:textId="77777777" w:rsidR="002D12F2" w:rsidRPr="004A21C2" w:rsidRDefault="00000000">
      <w:pPr>
        <w:rPr>
          <w:rFonts w:ascii="Arial" w:hAnsi="Arial" w:cs="Arial"/>
        </w:rPr>
      </w:pPr>
      <w:r w:rsidRPr="004A21C2">
        <w:rPr>
          <w:rFonts w:ascii="Arial" w:hAnsi="Arial" w:cs="Arial"/>
        </w:rPr>
        <w:t>Các mục ghi Đề là yêu cầu lấy từ mô tả. Các mục ghi GD là giả định thiết kế để xây dựng chương trình và dữ liệu kiểm thử; chúng cần được xác nhận nếu áp dụng thực tế. Tỷ lệ bảo hiểm và cách quy đổi dưới đây là cấu hình mẫu, không phải khẳng định về chính sách pháp luật hiện hành.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728"/>
        <w:gridCol w:w="6480"/>
      </w:tblGrid>
      <w:tr w:rsidR="002D12F2" w:rsidRPr="004A21C2" w14:paraId="13155942" w14:textId="77777777">
        <w:trPr>
          <w:cantSplit/>
          <w:tblHeader/>
          <w:jc w:val="center"/>
        </w:trPr>
        <w:tc>
          <w:tcPr>
            <w:tcW w:w="1728" w:type="dxa"/>
            <w:shd w:val="clear" w:color="auto" w:fill="244A64"/>
            <w:tcMar>
              <w:top w:w="75" w:type="dxa"/>
              <w:left w:w="75" w:type="dxa"/>
              <w:bottom w:w="75" w:type="dxa"/>
              <w:right w:w="75" w:type="dxa"/>
            </w:tcMar>
            <w:vAlign w:val="center"/>
          </w:tcPr>
          <w:p w14:paraId="705F511E"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Mã</w:t>
            </w:r>
          </w:p>
        </w:tc>
        <w:tc>
          <w:tcPr>
            <w:tcW w:w="1728" w:type="dxa"/>
            <w:shd w:val="clear" w:color="auto" w:fill="244A64"/>
            <w:tcMar>
              <w:top w:w="75" w:type="dxa"/>
              <w:left w:w="75" w:type="dxa"/>
              <w:bottom w:w="75" w:type="dxa"/>
              <w:right w:w="75" w:type="dxa"/>
            </w:tcMar>
            <w:vAlign w:val="center"/>
          </w:tcPr>
          <w:p w14:paraId="13B7DE3E"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Nguồn</w:t>
            </w:r>
          </w:p>
        </w:tc>
        <w:tc>
          <w:tcPr>
            <w:tcW w:w="6480" w:type="dxa"/>
            <w:shd w:val="clear" w:color="auto" w:fill="244A64"/>
            <w:tcMar>
              <w:top w:w="75" w:type="dxa"/>
              <w:left w:w="75" w:type="dxa"/>
              <w:bottom w:w="75" w:type="dxa"/>
              <w:right w:w="75" w:type="dxa"/>
            </w:tcMar>
            <w:vAlign w:val="center"/>
          </w:tcPr>
          <w:p w14:paraId="0FD5AB32"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Quy tắc</w:t>
            </w:r>
          </w:p>
        </w:tc>
      </w:tr>
      <w:tr w:rsidR="002D12F2" w:rsidRPr="004A21C2" w14:paraId="08EDE01A" w14:textId="77777777">
        <w:trPr>
          <w:cantSplit/>
          <w:jc w:val="center"/>
        </w:trPr>
        <w:tc>
          <w:tcPr>
            <w:tcW w:w="1728" w:type="dxa"/>
            <w:shd w:val="clear" w:color="auto" w:fill="FFFFFF"/>
            <w:tcMar>
              <w:top w:w="75" w:type="dxa"/>
              <w:left w:w="75" w:type="dxa"/>
              <w:bottom w:w="75" w:type="dxa"/>
              <w:right w:w="75" w:type="dxa"/>
            </w:tcMar>
            <w:vAlign w:val="center"/>
          </w:tcPr>
          <w:p w14:paraId="350E0661" w14:textId="77777777" w:rsidR="002D12F2" w:rsidRPr="004A21C2" w:rsidRDefault="00000000">
            <w:pPr>
              <w:spacing w:before="60" w:after="60" w:line="250" w:lineRule="auto"/>
              <w:rPr>
                <w:rFonts w:ascii="Arial" w:hAnsi="Arial" w:cs="Arial"/>
              </w:rPr>
            </w:pPr>
            <w:r w:rsidRPr="004A21C2">
              <w:rPr>
                <w:rFonts w:ascii="Arial" w:hAnsi="Arial" w:cs="Arial"/>
                <w:sz w:val="18"/>
              </w:rPr>
              <w:t>BR01</w:t>
            </w:r>
          </w:p>
        </w:tc>
        <w:tc>
          <w:tcPr>
            <w:tcW w:w="1728" w:type="dxa"/>
            <w:shd w:val="clear" w:color="auto" w:fill="FFFFFF"/>
            <w:tcMar>
              <w:top w:w="75" w:type="dxa"/>
              <w:left w:w="75" w:type="dxa"/>
              <w:bottom w:w="75" w:type="dxa"/>
              <w:right w:w="75" w:type="dxa"/>
            </w:tcMar>
            <w:vAlign w:val="center"/>
          </w:tcPr>
          <w:p w14:paraId="76178310" w14:textId="77777777" w:rsidR="002D12F2" w:rsidRPr="004A21C2" w:rsidRDefault="00000000">
            <w:pPr>
              <w:spacing w:before="60" w:after="60" w:line="250" w:lineRule="auto"/>
              <w:rPr>
                <w:rFonts w:ascii="Arial" w:hAnsi="Arial" w:cs="Arial"/>
              </w:rPr>
            </w:pPr>
            <w:r w:rsidRPr="004A21C2">
              <w:rPr>
                <w:rFonts w:ascii="Arial" w:hAnsi="Arial" w:cs="Arial"/>
                <w:sz w:val="18"/>
              </w:rPr>
              <w:t>Đề</w:t>
            </w:r>
          </w:p>
        </w:tc>
        <w:tc>
          <w:tcPr>
            <w:tcW w:w="6480" w:type="dxa"/>
            <w:shd w:val="clear" w:color="auto" w:fill="FFFFFF"/>
            <w:tcMar>
              <w:top w:w="75" w:type="dxa"/>
              <w:left w:w="75" w:type="dxa"/>
              <w:bottom w:w="75" w:type="dxa"/>
              <w:right w:w="75" w:type="dxa"/>
            </w:tcMar>
            <w:vAlign w:val="center"/>
          </w:tcPr>
          <w:p w14:paraId="7F0BF61E" w14:textId="77777777" w:rsidR="002D12F2" w:rsidRPr="004A21C2" w:rsidRDefault="00000000">
            <w:pPr>
              <w:spacing w:before="60" w:after="60" w:line="250" w:lineRule="auto"/>
              <w:rPr>
                <w:rFonts w:ascii="Arial" w:hAnsi="Arial" w:cs="Arial"/>
              </w:rPr>
            </w:pPr>
            <w:r w:rsidRPr="004A21C2">
              <w:rPr>
                <w:rFonts w:ascii="Arial" w:hAnsi="Arial" w:cs="Arial"/>
                <w:sz w:val="18"/>
              </w:rPr>
              <w:t>Quyết định tuyển dụng ghi phòng thử việc, thời hạn, lương và điều khoản.</w:t>
            </w:r>
          </w:p>
        </w:tc>
      </w:tr>
      <w:tr w:rsidR="002D12F2" w:rsidRPr="004A21C2" w14:paraId="4B293DE3" w14:textId="77777777">
        <w:trPr>
          <w:cantSplit/>
          <w:jc w:val="center"/>
        </w:trPr>
        <w:tc>
          <w:tcPr>
            <w:tcW w:w="1728" w:type="dxa"/>
            <w:shd w:val="clear" w:color="auto" w:fill="F0F5F8"/>
            <w:tcMar>
              <w:top w:w="75" w:type="dxa"/>
              <w:left w:w="75" w:type="dxa"/>
              <w:bottom w:w="75" w:type="dxa"/>
              <w:right w:w="75" w:type="dxa"/>
            </w:tcMar>
            <w:vAlign w:val="center"/>
          </w:tcPr>
          <w:p w14:paraId="28BAFB05" w14:textId="77777777" w:rsidR="002D12F2" w:rsidRPr="004A21C2" w:rsidRDefault="00000000">
            <w:pPr>
              <w:spacing w:before="60" w:after="60" w:line="250" w:lineRule="auto"/>
              <w:rPr>
                <w:rFonts w:ascii="Arial" w:hAnsi="Arial" w:cs="Arial"/>
              </w:rPr>
            </w:pPr>
            <w:r w:rsidRPr="004A21C2">
              <w:rPr>
                <w:rFonts w:ascii="Arial" w:hAnsi="Arial" w:cs="Arial"/>
                <w:sz w:val="18"/>
              </w:rPr>
              <w:t>BR02</w:t>
            </w:r>
          </w:p>
        </w:tc>
        <w:tc>
          <w:tcPr>
            <w:tcW w:w="1728" w:type="dxa"/>
            <w:shd w:val="clear" w:color="auto" w:fill="F0F5F8"/>
            <w:tcMar>
              <w:top w:w="75" w:type="dxa"/>
              <w:left w:w="75" w:type="dxa"/>
              <w:bottom w:w="75" w:type="dxa"/>
              <w:right w:w="75" w:type="dxa"/>
            </w:tcMar>
            <w:vAlign w:val="center"/>
          </w:tcPr>
          <w:p w14:paraId="283CC3C9"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0F5F8"/>
            <w:tcMar>
              <w:top w:w="75" w:type="dxa"/>
              <w:left w:w="75" w:type="dxa"/>
              <w:bottom w:w="75" w:type="dxa"/>
              <w:right w:w="75" w:type="dxa"/>
            </w:tcMar>
            <w:vAlign w:val="center"/>
          </w:tcPr>
          <w:p w14:paraId="3E2FCF1C" w14:textId="77777777" w:rsidR="002D12F2" w:rsidRPr="004A21C2" w:rsidRDefault="00000000">
            <w:pPr>
              <w:spacing w:before="60" w:after="60" w:line="250" w:lineRule="auto"/>
              <w:rPr>
                <w:rFonts w:ascii="Arial" w:hAnsi="Arial" w:cs="Arial"/>
              </w:rPr>
            </w:pPr>
            <w:r w:rsidRPr="004A21C2">
              <w:rPr>
                <w:rFonts w:ascii="Arial" w:hAnsi="Arial" w:cs="Arial"/>
                <w:sz w:val="18"/>
              </w:rPr>
              <w:t>Chỉ ký chính thức khi thử việc đạt; ngày bắt đầu hợp đồng sau ngày cuối thử việc; ngày đánh giá không sau ngày ký.</w:t>
            </w:r>
          </w:p>
        </w:tc>
      </w:tr>
      <w:tr w:rsidR="002D12F2" w:rsidRPr="004A21C2" w14:paraId="5BCE569C" w14:textId="77777777">
        <w:trPr>
          <w:cantSplit/>
          <w:jc w:val="center"/>
        </w:trPr>
        <w:tc>
          <w:tcPr>
            <w:tcW w:w="1728" w:type="dxa"/>
            <w:shd w:val="clear" w:color="auto" w:fill="FFFFFF"/>
            <w:tcMar>
              <w:top w:w="75" w:type="dxa"/>
              <w:left w:w="75" w:type="dxa"/>
              <w:bottom w:w="75" w:type="dxa"/>
              <w:right w:w="75" w:type="dxa"/>
            </w:tcMar>
            <w:vAlign w:val="center"/>
          </w:tcPr>
          <w:p w14:paraId="083809B5" w14:textId="77777777" w:rsidR="002D12F2" w:rsidRPr="004A21C2" w:rsidRDefault="00000000">
            <w:pPr>
              <w:spacing w:before="60" w:after="60" w:line="250" w:lineRule="auto"/>
              <w:rPr>
                <w:rFonts w:ascii="Arial" w:hAnsi="Arial" w:cs="Arial"/>
              </w:rPr>
            </w:pPr>
            <w:r w:rsidRPr="004A21C2">
              <w:rPr>
                <w:rFonts w:ascii="Arial" w:hAnsi="Arial" w:cs="Arial"/>
                <w:sz w:val="18"/>
              </w:rPr>
              <w:t>BR03</w:t>
            </w:r>
          </w:p>
        </w:tc>
        <w:tc>
          <w:tcPr>
            <w:tcW w:w="1728" w:type="dxa"/>
            <w:shd w:val="clear" w:color="auto" w:fill="FFFFFF"/>
            <w:tcMar>
              <w:top w:w="75" w:type="dxa"/>
              <w:left w:w="75" w:type="dxa"/>
              <w:bottom w:w="75" w:type="dxa"/>
              <w:right w:w="75" w:type="dxa"/>
            </w:tcMar>
            <w:vAlign w:val="center"/>
          </w:tcPr>
          <w:p w14:paraId="68D908DE" w14:textId="77777777" w:rsidR="002D12F2" w:rsidRPr="004A21C2" w:rsidRDefault="00000000">
            <w:pPr>
              <w:spacing w:before="60" w:after="60" w:line="250" w:lineRule="auto"/>
              <w:rPr>
                <w:rFonts w:ascii="Arial" w:hAnsi="Arial" w:cs="Arial"/>
              </w:rPr>
            </w:pPr>
            <w:r w:rsidRPr="004A21C2">
              <w:rPr>
                <w:rFonts w:ascii="Arial" w:hAnsi="Arial" w:cs="Arial"/>
                <w:sz w:val="18"/>
              </w:rPr>
              <w:t>Đề</w:t>
            </w:r>
          </w:p>
        </w:tc>
        <w:tc>
          <w:tcPr>
            <w:tcW w:w="6480" w:type="dxa"/>
            <w:shd w:val="clear" w:color="auto" w:fill="FFFFFF"/>
            <w:tcMar>
              <w:top w:w="75" w:type="dxa"/>
              <w:left w:w="75" w:type="dxa"/>
              <w:bottom w:w="75" w:type="dxa"/>
              <w:right w:w="75" w:type="dxa"/>
            </w:tcMar>
            <w:vAlign w:val="center"/>
          </w:tcPr>
          <w:p w14:paraId="69361B9D" w14:textId="77777777" w:rsidR="002D12F2" w:rsidRPr="004A21C2" w:rsidRDefault="00000000">
            <w:pPr>
              <w:spacing w:before="60" w:after="60" w:line="250" w:lineRule="auto"/>
              <w:rPr>
                <w:rFonts w:ascii="Arial" w:hAnsi="Arial" w:cs="Arial"/>
              </w:rPr>
            </w:pPr>
            <w:r w:rsidRPr="004A21C2">
              <w:rPr>
                <w:rFonts w:ascii="Arial" w:hAnsi="Arial" w:cs="Arial"/>
                <w:sz w:val="18"/>
              </w:rPr>
              <w:t>Hợp đồng dài hạn phải có hồ sơ BHXH và BHYT.</w:t>
            </w:r>
          </w:p>
        </w:tc>
      </w:tr>
      <w:tr w:rsidR="002D12F2" w:rsidRPr="004A21C2" w14:paraId="57BF766B" w14:textId="77777777">
        <w:trPr>
          <w:cantSplit/>
          <w:jc w:val="center"/>
        </w:trPr>
        <w:tc>
          <w:tcPr>
            <w:tcW w:w="1728" w:type="dxa"/>
            <w:shd w:val="clear" w:color="auto" w:fill="F0F5F8"/>
            <w:tcMar>
              <w:top w:w="75" w:type="dxa"/>
              <w:left w:w="75" w:type="dxa"/>
              <w:bottom w:w="75" w:type="dxa"/>
              <w:right w:w="75" w:type="dxa"/>
            </w:tcMar>
            <w:vAlign w:val="center"/>
          </w:tcPr>
          <w:p w14:paraId="15DD9330" w14:textId="77777777" w:rsidR="002D12F2" w:rsidRPr="004A21C2" w:rsidRDefault="00000000">
            <w:pPr>
              <w:spacing w:before="60" w:after="60" w:line="250" w:lineRule="auto"/>
              <w:rPr>
                <w:rFonts w:ascii="Arial" w:hAnsi="Arial" w:cs="Arial"/>
              </w:rPr>
            </w:pPr>
            <w:r w:rsidRPr="004A21C2">
              <w:rPr>
                <w:rFonts w:ascii="Arial" w:hAnsi="Arial" w:cs="Arial"/>
                <w:sz w:val="18"/>
              </w:rPr>
              <w:t>BR04</w:t>
            </w:r>
          </w:p>
        </w:tc>
        <w:tc>
          <w:tcPr>
            <w:tcW w:w="1728" w:type="dxa"/>
            <w:shd w:val="clear" w:color="auto" w:fill="F0F5F8"/>
            <w:tcMar>
              <w:top w:w="75" w:type="dxa"/>
              <w:left w:w="75" w:type="dxa"/>
              <w:bottom w:w="75" w:type="dxa"/>
              <w:right w:w="75" w:type="dxa"/>
            </w:tcMar>
            <w:vAlign w:val="center"/>
          </w:tcPr>
          <w:p w14:paraId="70645D38"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0F5F8"/>
            <w:tcMar>
              <w:top w:w="75" w:type="dxa"/>
              <w:left w:w="75" w:type="dxa"/>
              <w:bottom w:w="75" w:type="dxa"/>
              <w:right w:w="75" w:type="dxa"/>
            </w:tcMar>
            <w:vAlign w:val="center"/>
          </w:tcPr>
          <w:p w14:paraId="555923CE" w14:textId="77777777" w:rsidR="002D12F2" w:rsidRPr="004A21C2" w:rsidRDefault="00000000">
            <w:pPr>
              <w:spacing w:before="60" w:after="60" w:line="250" w:lineRule="auto"/>
              <w:rPr>
                <w:rFonts w:ascii="Arial" w:hAnsi="Arial" w:cs="Arial"/>
              </w:rPr>
            </w:pPr>
            <w:r w:rsidRPr="004A21C2">
              <w:rPr>
                <w:rFonts w:ascii="Arial" w:hAnsi="Arial" w:cs="Arial"/>
                <w:sz w:val="18"/>
              </w:rPr>
              <w:t>Hiệu lực là khoảng đóng [TuNgay, DenNgay]; DenNgay NULL là chưa kết thúc. Không chồng hợp đồng, quyết định lương hoặc chức vụ.</w:t>
            </w:r>
          </w:p>
        </w:tc>
      </w:tr>
      <w:tr w:rsidR="002D12F2" w:rsidRPr="004A21C2" w14:paraId="2238CD26" w14:textId="77777777">
        <w:trPr>
          <w:cantSplit/>
          <w:jc w:val="center"/>
        </w:trPr>
        <w:tc>
          <w:tcPr>
            <w:tcW w:w="1728" w:type="dxa"/>
            <w:shd w:val="clear" w:color="auto" w:fill="FFFFFF"/>
            <w:tcMar>
              <w:top w:w="75" w:type="dxa"/>
              <w:left w:w="75" w:type="dxa"/>
              <w:bottom w:w="75" w:type="dxa"/>
              <w:right w:w="75" w:type="dxa"/>
            </w:tcMar>
            <w:vAlign w:val="center"/>
          </w:tcPr>
          <w:p w14:paraId="672EC5E1" w14:textId="77777777" w:rsidR="002D12F2" w:rsidRPr="004A21C2" w:rsidRDefault="00000000">
            <w:pPr>
              <w:spacing w:before="60" w:after="60" w:line="250" w:lineRule="auto"/>
              <w:rPr>
                <w:rFonts w:ascii="Arial" w:hAnsi="Arial" w:cs="Arial"/>
              </w:rPr>
            </w:pPr>
            <w:r w:rsidRPr="004A21C2">
              <w:rPr>
                <w:rFonts w:ascii="Arial" w:hAnsi="Arial" w:cs="Arial"/>
                <w:sz w:val="18"/>
              </w:rPr>
              <w:t>BR05</w:t>
            </w:r>
          </w:p>
        </w:tc>
        <w:tc>
          <w:tcPr>
            <w:tcW w:w="1728" w:type="dxa"/>
            <w:shd w:val="clear" w:color="auto" w:fill="FFFFFF"/>
            <w:tcMar>
              <w:top w:w="75" w:type="dxa"/>
              <w:left w:w="75" w:type="dxa"/>
              <w:bottom w:w="75" w:type="dxa"/>
              <w:right w:w="75" w:type="dxa"/>
            </w:tcMar>
            <w:vAlign w:val="center"/>
          </w:tcPr>
          <w:p w14:paraId="086A2EDF" w14:textId="77777777" w:rsidR="002D12F2" w:rsidRPr="004A21C2" w:rsidRDefault="00000000">
            <w:pPr>
              <w:spacing w:before="60" w:after="60" w:line="250" w:lineRule="auto"/>
              <w:rPr>
                <w:rFonts w:ascii="Arial" w:hAnsi="Arial" w:cs="Arial"/>
              </w:rPr>
            </w:pPr>
            <w:r w:rsidRPr="004A21C2">
              <w:rPr>
                <w:rFonts w:ascii="Arial" w:hAnsi="Arial" w:cs="Arial"/>
                <w:sz w:val="18"/>
              </w:rPr>
              <w:t>Đề</w:t>
            </w:r>
          </w:p>
        </w:tc>
        <w:tc>
          <w:tcPr>
            <w:tcW w:w="6480" w:type="dxa"/>
            <w:shd w:val="clear" w:color="auto" w:fill="FFFFFF"/>
            <w:tcMar>
              <w:top w:w="75" w:type="dxa"/>
              <w:left w:w="75" w:type="dxa"/>
              <w:bottom w:w="75" w:type="dxa"/>
              <w:right w:w="75" w:type="dxa"/>
            </w:tcMar>
            <w:vAlign w:val="center"/>
          </w:tcPr>
          <w:p w14:paraId="6C94C43A" w14:textId="77777777" w:rsidR="002D12F2" w:rsidRPr="004A21C2" w:rsidRDefault="00000000">
            <w:pPr>
              <w:spacing w:before="60" w:after="60" w:line="250" w:lineRule="auto"/>
              <w:rPr>
                <w:rFonts w:ascii="Arial" w:hAnsi="Arial" w:cs="Arial"/>
              </w:rPr>
            </w:pPr>
            <w:r w:rsidRPr="004A21C2">
              <w:rPr>
                <w:rFonts w:ascii="Arial" w:hAnsi="Arial" w:cs="Arial"/>
                <w:sz w:val="18"/>
              </w:rPr>
              <w:t>Lương tháng căn cứ quyết định lương, chức vụ, công và phụ trội.</w:t>
            </w:r>
          </w:p>
        </w:tc>
      </w:tr>
      <w:tr w:rsidR="002D12F2" w:rsidRPr="004A21C2" w14:paraId="7DC4124E" w14:textId="77777777">
        <w:trPr>
          <w:cantSplit/>
          <w:jc w:val="center"/>
        </w:trPr>
        <w:tc>
          <w:tcPr>
            <w:tcW w:w="1728" w:type="dxa"/>
            <w:shd w:val="clear" w:color="auto" w:fill="F0F5F8"/>
            <w:tcMar>
              <w:top w:w="75" w:type="dxa"/>
              <w:left w:w="75" w:type="dxa"/>
              <w:bottom w:w="75" w:type="dxa"/>
              <w:right w:w="75" w:type="dxa"/>
            </w:tcMar>
            <w:vAlign w:val="center"/>
          </w:tcPr>
          <w:p w14:paraId="7822E9D1" w14:textId="77777777" w:rsidR="002D12F2" w:rsidRPr="004A21C2" w:rsidRDefault="00000000">
            <w:pPr>
              <w:spacing w:before="60" w:after="60" w:line="250" w:lineRule="auto"/>
              <w:rPr>
                <w:rFonts w:ascii="Arial" w:hAnsi="Arial" w:cs="Arial"/>
              </w:rPr>
            </w:pPr>
            <w:r w:rsidRPr="004A21C2">
              <w:rPr>
                <w:rFonts w:ascii="Arial" w:hAnsi="Arial" w:cs="Arial"/>
                <w:sz w:val="18"/>
              </w:rPr>
              <w:t>BR06</w:t>
            </w:r>
          </w:p>
        </w:tc>
        <w:tc>
          <w:tcPr>
            <w:tcW w:w="1728" w:type="dxa"/>
            <w:shd w:val="clear" w:color="auto" w:fill="F0F5F8"/>
            <w:tcMar>
              <w:top w:w="75" w:type="dxa"/>
              <w:left w:w="75" w:type="dxa"/>
              <w:bottom w:w="75" w:type="dxa"/>
              <w:right w:w="75" w:type="dxa"/>
            </w:tcMar>
            <w:vAlign w:val="center"/>
          </w:tcPr>
          <w:p w14:paraId="6E70EDE9" w14:textId="77777777" w:rsidR="002D12F2" w:rsidRPr="004A21C2" w:rsidRDefault="00000000">
            <w:pPr>
              <w:spacing w:before="60" w:after="60" w:line="250" w:lineRule="auto"/>
              <w:rPr>
                <w:rFonts w:ascii="Arial" w:hAnsi="Arial" w:cs="Arial"/>
              </w:rPr>
            </w:pPr>
            <w:r w:rsidRPr="004A21C2">
              <w:rPr>
                <w:rFonts w:ascii="Arial" w:hAnsi="Arial" w:cs="Arial"/>
                <w:sz w:val="18"/>
              </w:rPr>
              <w:t>Đề</w:t>
            </w:r>
          </w:p>
        </w:tc>
        <w:tc>
          <w:tcPr>
            <w:tcW w:w="6480" w:type="dxa"/>
            <w:shd w:val="clear" w:color="auto" w:fill="F0F5F8"/>
            <w:tcMar>
              <w:top w:w="75" w:type="dxa"/>
              <w:left w:w="75" w:type="dxa"/>
              <w:bottom w:w="75" w:type="dxa"/>
              <w:right w:w="75" w:type="dxa"/>
            </w:tcMar>
            <w:vAlign w:val="center"/>
          </w:tcPr>
          <w:p w14:paraId="7D63EE90" w14:textId="77777777" w:rsidR="002D12F2" w:rsidRPr="004A21C2" w:rsidRDefault="00000000">
            <w:pPr>
              <w:spacing w:before="60" w:after="60" w:line="250" w:lineRule="auto"/>
              <w:rPr>
                <w:rFonts w:ascii="Arial" w:hAnsi="Arial" w:cs="Arial"/>
              </w:rPr>
            </w:pPr>
            <w:r w:rsidRPr="004A21C2">
              <w:rPr>
                <w:rFonts w:ascii="Arial" w:hAnsi="Arial" w:cs="Arial"/>
                <w:sz w:val="18"/>
              </w:rPr>
              <w:t>Phụ trội dùng hệ số 1,5 cho mọi hình thức trong phạm vi bài.</w:t>
            </w:r>
          </w:p>
        </w:tc>
      </w:tr>
      <w:tr w:rsidR="002D12F2" w:rsidRPr="004A21C2" w14:paraId="430638EF" w14:textId="77777777">
        <w:trPr>
          <w:cantSplit/>
          <w:jc w:val="center"/>
        </w:trPr>
        <w:tc>
          <w:tcPr>
            <w:tcW w:w="1728" w:type="dxa"/>
            <w:shd w:val="clear" w:color="auto" w:fill="FFFFFF"/>
            <w:tcMar>
              <w:top w:w="75" w:type="dxa"/>
              <w:left w:w="75" w:type="dxa"/>
              <w:bottom w:w="75" w:type="dxa"/>
              <w:right w:w="75" w:type="dxa"/>
            </w:tcMar>
            <w:vAlign w:val="center"/>
          </w:tcPr>
          <w:p w14:paraId="65FF2E3F" w14:textId="77777777" w:rsidR="002D12F2" w:rsidRPr="004A21C2" w:rsidRDefault="00000000">
            <w:pPr>
              <w:spacing w:before="60" w:after="60" w:line="250" w:lineRule="auto"/>
              <w:rPr>
                <w:rFonts w:ascii="Arial" w:hAnsi="Arial" w:cs="Arial"/>
              </w:rPr>
            </w:pPr>
            <w:r w:rsidRPr="004A21C2">
              <w:rPr>
                <w:rFonts w:ascii="Arial" w:hAnsi="Arial" w:cs="Arial"/>
                <w:sz w:val="18"/>
              </w:rPr>
              <w:t>BR07</w:t>
            </w:r>
          </w:p>
        </w:tc>
        <w:tc>
          <w:tcPr>
            <w:tcW w:w="1728" w:type="dxa"/>
            <w:shd w:val="clear" w:color="auto" w:fill="FFFFFF"/>
            <w:tcMar>
              <w:top w:w="75" w:type="dxa"/>
              <w:left w:w="75" w:type="dxa"/>
              <w:bottom w:w="75" w:type="dxa"/>
              <w:right w:w="75" w:type="dxa"/>
            </w:tcMar>
            <w:vAlign w:val="center"/>
          </w:tcPr>
          <w:p w14:paraId="099E2718"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FFFFF"/>
            <w:tcMar>
              <w:top w:w="75" w:type="dxa"/>
              <w:left w:w="75" w:type="dxa"/>
              <w:bottom w:w="75" w:type="dxa"/>
              <w:right w:w="75" w:type="dxa"/>
            </w:tcMar>
            <w:vAlign w:val="center"/>
          </w:tcPr>
          <w:p w14:paraId="134E6F08" w14:textId="77777777" w:rsidR="002D12F2" w:rsidRPr="004A21C2" w:rsidRDefault="00000000">
            <w:pPr>
              <w:spacing w:before="60" w:after="60" w:line="250" w:lineRule="auto"/>
              <w:rPr>
                <w:rFonts w:ascii="Arial" w:hAnsi="Arial" w:cs="Arial"/>
              </w:rPr>
            </w:pPr>
            <w:r w:rsidRPr="004A21C2">
              <w:rPr>
                <w:rFonts w:ascii="Arial" w:hAnsi="Arial" w:cs="Arial"/>
                <w:sz w:val="18"/>
              </w:rPr>
              <w:t>Đơn giá giờ gồm lương cơ bản và toàn bộ phụ cấp, chia giờ chuẩn kỳ. Tính theo từng ngày khi thay đổi lương giữa tháng.</w:t>
            </w:r>
          </w:p>
        </w:tc>
      </w:tr>
      <w:tr w:rsidR="002D12F2" w:rsidRPr="004A21C2" w14:paraId="3EFA897E" w14:textId="77777777">
        <w:trPr>
          <w:cantSplit/>
          <w:jc w:val="center"/>
        </w:trPr>
        <w:tc>
          <w:tcPr>
            <w:tcW w:w="1728" w:type="dxa"/>
            <w:shd w:val="clear" w:color="auto" w:fill="F0F5F8"/>
            <w:tcMar>
              <w:top w:w="75" w:type="dxa"/>
              <w:left w:w="75" w:type="dxa"/>
              <w:bottom w:w="75" w:type="dxa"/>
              <w:right w:w="75" w:type="dxa"/>
            </w:tcMar>
            <w:vAlign w:val="center"/>
          </w:tcPr>
          <w:p w14:paraId="60C2F70C" w14:textId="77777777" w:rsidR="002D12F2" w:rsidRPr="004A21C2" w:rsidRDefault="00000000">
            <w:pPr>
              <w:spacing w:before="60" w:after="60" w:line="250" w:lineRule="auto"/>
              <w:rPr>
                <w:rFonts w:ascii="Arial" w:hAnsi="Arial" w:cs="Arial"/>
              </w:rPr>
            </w:pPr>
            <w:r w:rsidRPr="004A21C2">
              <w:rPr>
                <w:rFonts w:ascii="Arial" w:hAnsi="Arial" w:cs="Arial"/>
                <w:sz w:val="18"/>
              </w:rPr>
              <w:lastRenderedPageBreak/>
              <w:t>BR08</w:t>
            </w:r>
          </w:p>
        </w:tc>
        <w:tc>
          <w:tcPr>
            <w:tcW w:w="1728" w:type="dxa"/>
            <w:shd w:val="clear" w:color="auto" w:fill="F0F5F8"/>
            <w:tcMar>
              <w:top w:w="75" w:type="dxa"/>
              <w:left w:w="75" w:type="dxa"/>
              <w:bottom w:w="75" w:type="dxa"/>
              <w:right w:w="75" w:type="dxa"/>
            </w:tcMar>
            <w:vAlign w:val="center"/>
          </w:tcPr>
          <w:p w14:paraId="328C797A"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0F5F8"/>
            <w:tcMar>
              <w:top w:w="75" w:type="dxa"/>
              <w:left w:w="75" w:type="dxa"/>
              <w:bottom w:w="75" w:type="dxa"/>
              <w:right w:w="75" w:type="dxa"/>
            </w:tcMar>
            <w:vAlign w:val="center"/>
          </w:tcPr>
          <w:p w14:paraId="521D094C" w14:textId="77777777" w:rsidR="002D12F2" w:rsidRPr="004A21C2" w:rsidRDefault="00000000">
            <w:pPr>
              <w:spacing w:before="60" w:after="60" w:line="250" w:lineRule="auto"/>
              <w:rPr>
                <w:rFonts w:ascii="Arial" w:hAnsi="Arial" w:cs="Arial"/>
              </w:rPr>
            </w:pPr>
            <w:r w:rsidRPr="004A21C2">
              <w:rPr>
                <w:rFonts w:ascii="Arial" w:hAnsi="Arial" w:cs="Arial"/>
                <w:sz w:val="18"/>
              </w:rPr>
              <w:t>Lương thử việc là mức tháng, quy đổi cùng giờ chuẩn; chỉ tính trong khoảng thử việc.</w:t>
            </w:r>
          </w:p>
        </w:tc>
      </w:tr>
      <w:tr w:rsidR="002D12F2" w:rsidRPr="004A21C2" w14:paraId="14442846" w14:textId="77777777">
        <w:trPr>
          <w:cantSplit/>
          <w:jc w:val="center"/>
        </w:trPr>
        <w:tc>
          <w:tcPr>
            <w:tcW w:w="1728" w:type="dxa"/>
            <w:shd w:val="clear" w:color="auto" w:fill="FFFFFF"/>
            <w:tcMar>
              <w:top w:w="75" w:type="dxa"/>
              <w:left w:w="75" w:type="dxa"/>
              <w:bottom w:w="75" w:type="dxa"/>
              <w:right w:w="75" w:type="dxa"/>
            </w:tcMar>
            <w:vAlign w:val="center"/>
          </w:tcPr>
          <w:p w14:paraId="2C797B4B" w14:textId="77777777" w:rsidR="002D12F2" w:rsidRPr="004A21C2" w:rsidRDefault="00000000">
            <w:pPr>
              <w:spacing w:before="60" w:after="60" w:line="250" w:lineRule="auto"/>
              <w:rPr>
                <w:rFonts w:ascii="Arial" w:hAnsi="Arial" w:cs="Arial"/>
              </w:rPr>
            </w:pPr>
            <w:r w:rsidRPr="004A21C2">
              <w:rPr>
                <w:rFonts w:ascii="Arial" w:hAnsi="Arial" w:cs="Arial"/>
                <w:sz w:val="18"/>
              </w:rPr>
              <w:t>BR09</w:t>
            </w:r>
          </w:p>
        </w:tc>
        <w:tc>
          <w:tcPr>
            <w:tcW w:w="1728" w:type="dxa"/>
            <w:shd w:val="clear" w:color="auto" w:fill="FFFFFF"/>
            <w:tcMar>
              <w:top w:w="75" w:type="dxa"/>
              <w:left w:w="75" w:type="dxa"/>
              <w:bottom w:w="75" w:type="dxa"/>
              <w:right w:w="75" w:type="dxa"/>
            </w:tcMar>
            <w:vAlign w:val="center"/>
          </w:tcPr>
          <w:p w14:paraId="4B7BC1E4" w14:textId="77777777" w:rsidR="002D12F2" w:rsidRPr="004A21C2" w:rsidRDefault="00000000">
            <w:pPr>
              <w:spacing w:before="60" w:after="60" w:line="250" w:lineRule="auto"/>
              <w:rPr>
                <w:rFonts w:ascii="Arial" w:hAnsi="Arial" w:cs="Arial"/>
              </w:rPr>
            </w:pPr>
            <w:r w:rsidRPr="004A21C2">
              <w:rPr>
                <w:rFonts w:ascii="Arial" w:hAnsi="Arial" w:cs="Arial"/>
                <w:sz w:val="18"/>
              </w:rPr>
              <w:t>Đề</w:t>
            </w:r>
          </w:p>
        </w:tc>
        <w:tc>
          <w:tcPr>
            <w:tcW w:w="6480" w:type="dxa"/>
            <w:shd w:val="clear" w:color="auto" w:fill="FFFFFF"/>
            <w:tcMar>
              <w:top w:w="75" w:type="dxa"/>
              <w:left w:w="75" w:type="dxa"/>
              <w:bottom w:w="75" w:type="dxa"/>
              <w:right w:w="75" w:type="dxa"/>
            </w:tcMar>
            <w:vAlign w:val="center"/>
          </w:tcPr>
          <w:p w14:paraId="65CA12E7" w14:textId="77777777" w:rsidR="002D12F2" w:rsidRPr="004A21C2" w:rsidRDefault="00000000">
            <w:pPr>
              <w:spacing w:before="60" w:after="60" w:line="250" w:lineRule="auto"/>
              <w:rPr>
                <w:rFonts w:ascii="Arial" w:hAnsi="Arial" w:cs="Arial"/>
              </w:rPr>
            </w:pPr>
            <w:r w:rsidRPr="004A21C2">
              <w:rPr>
                <w:rFonts w:ascii="Arial" w:hAnsi="Arial" w:cs="Arial"/>
                <w:sz w:val="18"/>
              </w:rPr>
              <w:t>Kế hoạch là dự kiến; công và phụ trội thực tế do ban chấm công xác nhận.</w:t>
            </w:r>
          </w:p>
        </w:tc>
      </w:tr>
      <w:tr w:rsidR="002D12F2" w:rsidRPr="004A21C2" w14:paraId="20BF37E6" w14:textId="77777777">
        <w:trPr>
          <w:cantSplit/>
          <w:jc w:val="center"/>
        </w:trPr>
        <w:tc>
          <w:tcPr>
            <w:tcW w:w="1728" w:type="dxa"/>
            <w:shd w:val="clear" w:color="auto" w:fill="F0F5F8"/>
            <w:tcMar>
              <w:top w:w="75" w:type="dxa"/>
              <w:left w:w="75" w:type="dxa"/>
              <w:bottom w:w="75" w:type="dxa"/>
              <w:right w:w="75" w:type="dxa"/>
            </w:tcMar>
            <w:vAlign w:val="center"/>
          </w:tcPr>
          <w:p w14:paraId="15C9BEAE" w14:textId="77777777" w:rsidR="002D12F2" w:rsidRPr="004A21C2" w:rsidRDefault="00000000">
            <w:pPr>
              <w:spacing w:before="60" w:after="60" w:line="250" w:lineRule="auto"/>
              <w:rPr>
                <w:rFonts w:ascii="Arial" w:hAnsi="Arial" w:cs="Arial"/>
              </w:rPr>
            </w:pPr>
            <w:r w:rsidRPr="004A21C2">
              <w:rPr>
                <w:rFonts w:ascii="Arial" w:hAnsi="Arial" w:cs="Arial"/>
                <w:sz w:val="18"/>
              </w:rPr>
              <w:t>BR10</w:t>
            </w:r>
          </w:p>
        </w:tc>
        <w:tc>
          <w:tcPr>
            <w:tcW w:w="1728" w:type="dxa"/>
            <w:shd w:val="clear" w:color="auto" w:fill="F0F5F8"/>
            <w:tcMar>
              <w:top w:w="75" w:type="dxa"/>
              <w:left w:w="75" w:type="dxa"/>
              <w:bottom w:w="75" w:type="dxa"/>
              <w:right w:w="75" w:type="dxa"/>
            </w:tcMar>
            <w:vAlign w:val="center"/>
          </w:tcPr>
          <w:p w14:paraId="77A4C3FE"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0F5F8"/>
            <w:tcMar>
              <w:top w:w="75" w:type="dxa"/>
              <w:left w:w="75" w:type="dxa"/>
              <w:bottom w:w="75" w:type="dxa"/>
              <w:right w:w="75" w:type="dxa"/>
            </w:tcMar>
            <w:vAlign w:val="center"/>
          </w:tcPr>
          <w:p w14:paraId="06FFDC9D" w14:textId="77777777" w:rsidR="002D12F2" w:rsidRPr="004A21C2" w:rsidRDefault="00000000">
            <w:pPr>
              <w:spacing w:before="60" w:after="60" w:line="250" w:lineRule="auto"/>
              <w:rPr>
                <w:rFonts w:ascii="Arial" w:hAnsi="Arial" w:cs="Arial"/>
              </w:rPr>
            </w:pPr>
            <w:r w:rsidRPr="004A21C2">
              <w:rPr>
                <w:rFonts w:ascii="Arial" w:hAnsi="Arial" w:cs="Arial"/>
                <w:sz w:val="18"/>
              </w:rPr>
              <w:t>Ca không chồng; ca qua đêm tính vào ngày bắt đầu. Tổng giờ ngày không quá 24.</w:t>
            </w:r>
          </w:p>
        </w:tc>
      </w:tr>
      <w:tr w:rsidR="002D12F2" w:rsidRPr="004A21C2" w14:paraId="2084A242" w14:textId="77777777">
        <w:trPr>
          <w:cantSplit/>
          <w:jc w:val="center"/>
        </w:trPr>
        <w:tc>
          <w:tcPr>
            <w:tcW w:w="1728" w:type="dxa"/>
            <w:shd w:val="clear" w:color="auto" w:fill="FFFFFF"/>
            <w:tcMar>
              <w:top w:w="75" w:type="dxa"/>
              <w:left w:w="75" w:type="dxa"/>
              <w:bottom w:w="75" w:type="dxa"/>
              <w:right w:w="75" w:type="dxa"/>
            </w:tcMar>
            <w:vAlign w:val="center"/>
          </w:tcPr>
          <w:p w14:paraId="62D02342" w14:textId="77777777" w:rsidR="002D12F2" w:rsidRPr="004A21C2" w:rsidRDefault="00000000">
            <w:pPr>
              <w:spacing w:before="60" w:after="60" w:line="250" w:lineRule="auto"/>
              <w:rPr>
                <w:rFonts w:ascii="Arial" w:hAnsi="Arial" w:cs="Arial"/>
              </w:rPr>
            </w:pPr>
            <w:r w:rsidRPr="004A21C2">
              <w:rPr>
                <w:rFonts w:ascii="Arial" w:hAnsi="Arial" w:cs="Arial"/>
                <w:sz w:val="18"/>
              </w:rPr>
              <w:t>BR11</w:t>
            </w:r>
          </w:p>
        </w:tc>
        <w:tc>
          <w:tcPr>
            <w:tcW w:w="1728" w:type="dxa"/>
            <w:shd w:val="clear" w:color="auto" w:fill="FFFFFF"/>
            <w:tcMar>
              <w:top w:w="75" w:type="dxa"/>
              <w:left w:w="75" w:type="dxa"/>
              <w:bottom w:w="75" w:type="dxa"/>
              <w:right w:w="75" w:type="dxa"/>
            </w:tcMar>
            <w:vAlign w:val="center"/>
          </w:tcPr>
          <w:p w14:paraId="65E5775C" w14:textId="77777777" w:rsidR="002D12F2" w:rsidRPr="004A21C2" w:rsidRDefault="00000000">
            <w:pPr>
              <w:spacing w:before="60" w:after="60" w:line="250" w:lineRule="auto"/>
              <w:rPr>
                <w:rFonts w:ascii="Arial" w:hAnsi="Arial" w:cs="Arial"/>
              </w:rPr>
            </w:pPr>
            <w:r w:rsidRPr="004A21C2">
              <w:rPr>
                <w:rFonts w:ascii="Arial" w:hAnsi="Arial" w:cs="Arial"/>
                <w:sz w:val="18"/>
              </w:rPr>
              <w:t>Đề</w:t>
            </w:r>
          </w:p>
        </w:tc>
        <w:tc>
          <w:tcPr>
            <w:tcW w:w="6480" w:type="dxa"/>
            <w:shd w:val="clear" w:color="auto" w:fill="FFFFFF"/>
            <w:tcMar>
              <w:top w:w="75" w:type="dxa"/>
              <w:left w:w="75" w:type="dxa"/>
              <w:bottom w:w="75" w:type="dxa"/>
              <w:right w:w="75" w:type="dxa"/>
            </w:tcMar>
            <w:vAlign w:val="center"/>
          </w:tcPr>
          <w:p w14:paraId="2F210334" w14:textId="77777777" w:rsidR="002D12F2" w:rsidRPr="004A21C2" w:rsidRDefault="00000000">
            <w:pPr>
              <w:spacing w:before="60" w:after="60" w:line="250" w:lineRule="auto"/>
              <w:rPr>
                <w:rFonts w:ascii="Arial" w:hAnsi="Arial" w:cs="Arial"/>
              </w:rPr>
            </w:pPr>
            <w:r w:rsidRPr="004A21C2">
              <w:rPr>
                <w:rFonts w:ascii="Arial" w:hAnsi="Arial" w:cs="Arial"/>
                <w:sz w:val="18"/>
              </w:rPr>
              <w:t>Quyết định thưởng phạt cho cá nhân hoặc tập thể; thưởng lễ, cuối năm, tháng 13 dùng cùng mô hình.</w:t>
            </w:r>
          </w:p>
        </w:tc>
      </w:tr>
      <w:tr w:rsidR="002D12F2" w:rsidRPr="004A21C2" w14:paraId="237BC5E9" w14:textId="77777777">
        <w:trPr>
          <w:cantSplit/>
          <w:jc w:val="center"/>
        </w:trPr>
        <w:tc>
          <w:tcPr>
            <w:tcW w:w="1728" w:type="dxa"/>
            <w:shd w:val="clear" w:color="auto" w:fill="F0F5F8"/>
            <w:tcMar>
              <w:top w:w="75" w:type="dxa"/>
              <w:left w:w="75" w:type="dxa"/>
              <w:bottom w:w="75" w:type="dxa"/>
              <w:right w:w="75" w:type="dxa"/>
            </w:tcMar>
            <w:vAlign w:val="center"/>
          </w:tcPr>
          <w:p w14:paraId="1B517294" w14:textId="77777777" w:rsidR="002D12F2" w:rsidRPr="004A21C2" w:rsidRDefault="00000000">
            <w:pPr>
              <w:spacing w:before="60" w:after="60" w:line="250" w:lineRule="auto"/>
              <w:rPr>
                <w:rFonts w:ascii="Arial" w:hAnsi="Arial" w:cs="Arial"/>
              </w:rPr>
            </w:pPr>
            <w:r w:rsidRPr="004A21C2">
              <w:rPr>
                <w:rFonts w:ascii="Arial" w:hAnsi="Arial" w:cs="Arial"/>
                <w:sz w:val="18"/>
              </w:rPr>
              <w:t>BR12</w:t>
            </w:r>
          </w:p>
        </w:tc>
        <w:tc>
          <w:tcPr>
            <w:tcW w:w="1728" w:type="dxa"/>
            <w:shd w:val="clear" w:color="auto" w:fill="F0F5F8"/>
            <w:tcMar>
              <w:top w:w="75" w:type="dxa"/>
              <w:left w:w="75" w:type="dxa"/>
              <w:bottom w:w="75" w:type="dxa"/>
              <w:right w:w="75" w:type="dxa"/>
            </w:tcMar>
            <w:vAlign w:val="center"/>
          </w:tcPr>
          <w:p w14:paraId="1EA55EE0"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0F5F8"/>
            <w:tcMar>
              <w:top w:w="75" w:type="dxa"/>
              <w:left w:w="75" w:type="dxa"/>
              <w:bottom w:w="75" w:type="dxa"/>
              <w:right w:w="75" w:type="dxa"/>
            </w:tcMar>
            <w:vAlign w:val="center"/>
          </w:tcPr>
          <w:p w14:paraId="49357950" w14:textId="77777777" w:rsidR="002D12F2" w:rsidRPr="004A21C2" w:rsidRDefault="00000000">
            <w:pPr>
              <w:spacing w:before="60" w:after="60" w:line="250" w:lineRule="auto"/>
              <w:rPr>
                <w:rFonts w:ascii="Arial" w:hAnsi="Arial" w:cs="Arial"/>
              </w:rPr>
            </w:pPr>
            <w:r w:rsidRPr="004A21C2">
              <w:rPr>
                <w:rFonts w:ascii="Arial" w:hAnsi="Arial" w:cs="Arial"/>
                <w:sz w:val="18"/>
              </w:rPr>
              <w:t>Đúng một đối tượng cá nhân hoặc phòng; tổng phân bổ bằng tổng QĐ trước duyệt. Người nhận thưởng tập thể phải thuộc phòng tại ngày QĐ.</w:t>
            </w:r>
          </w:p>
        </w:tc>
      </w:tr>
      <w:tr w:rsidR="002D12F2" w:rsidRPr="004A21C2" w14:paraId="6D8C69C4" w14:textId="77777777">
        <w:trPr>
          <w:cantSplit/>
          <w:jc w:val="center"/>
        </w:trPr>
        <w:tc>
          <w:tcPr>
            <w:tcW w:w="1728" w:type="dxa"/>
            <w:shd w:val="clear" w:color="auto" w:fill="FFFFFF"/>
            <w:tcMar>
              <w:top w:w="75" w:type="dxa"/>
              <w:left w:w="75" w:type="dxa"/>
              <w:bottom w:w="75" w:type="dxa"/>
              <w:right w:w="75" w:type="dxa"/>
            </w:tcMar>
            <w:vAlign w:val="center"/>
          </w:tcPr>
          <w:p w14:paraId="5E6438EF" w14:textId="77777777" w:rsidR="002D12F2" w:rsidRPr="004A21C2" w:rsidRDefault="00000000">
            <w:pPr>
              <w:spacing w:before="60" w:after="60" w:line="250" w:lineRule="auto"/>
              <w:rPr>
                <w:rFonts w:ascii="Arial" w:hAnsi="Arial" w:cs="Arial"/>
              </w:rPr>
            </w:pPr>
            <w:r w:rsidRPr="004A21C2">
              <w:rPr>
                <w:rFonts w:ascii="Arial" w:hAnsi="Arial" w:cs="Arial"/>
                <w:sz w:val="18"/>
              </w:rPr>
              <w:t>BR13</w:t>
            </w:r>
          </w:p>
        </w:tc>
        <w:tc>
          <w:tcPr>
            <w:tcW w:w="1728" w:type="dxa"/>
            <w:shd w:val="clear" w:color="auto" w:fill="FFFFFF"/>
            <w:tcMar>
              <w:top w:w="75" w:type="dxa"/>
              <w:left w:w="75" w:type="dxa"/>
              <w:bottom w:w="75" w:type="dxa"/>
              <w:right w:w="75" w:type="dxa"/>
            </w:tcMar>
            <w:vAlign w:val="center"/>
          </w:tcPr>
          <w:p w14:paraId="45E918FE"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FFFFF"/>
            <w:tcMar>
              <w:top w:w="75" w:type="dxa"/>
              <w:left w:w="75" w:type="dxa"/>
              <w:bottom w:w="75" w:type="dxa"/>
              <w:right w:w="75" w:type="dxa"/>
            </w:tcMar>
            <w:vAlign w:val="center"/>
          </w:tcPr>
          <w:p w14:paraId="1A709EE5" w14:textId="77777777" w:rsidR="002D12F2" w:rsidRPr="004A21C2" w:rsidRDefault="00000000">
            <w:pPr>
              <w:spacing w:before="60" w:after="60" w:line="250" w:lineRule="auto"/>
              <w:rPr>
                <w:rFonts w:ascii="Arial" w:hAnsi="Arial" w:cs="Arial"/>
              </w:rPr>
            </w:pPr>
            <w:r w:rsidRPr="004A21C2">
              <w:rPr>
                <w:rFonts w:ascii="Arial" w:hAnsi="Arial" w:cs="Arial"/>
                <w:sz w:val="18"/>
              </w:rPr>
              <w:t>Một phân bổ chọn LUONG hoặc TIENMAT. Sau duyệt không sửa QĐ hoặc phân bổ. Tạo phiếu cho từng người.</w:t>
            </w:r>
          </w:p>
        </w:tc>
      </w:tr>
      <w:tr w:rsidR="002D12F2" w:rsidRPr="004A21C2" w14:paraId="4EC4ECA8" w14:textId="77777777">
        <w:trPr>
          <w:cantSplit/>
          <w:jc w:val="center"/>
        </w:trPr>
        <w:tc>
          <w:tcPr>
            <w:tcW w:w="1728" w:type="dxa"/>
            <w:shd w:val="clear" w:color="auto" w:fill="F0F5F8"/>
            <w:tcMar>
              <w:top w:w="75" w:type="dxa"/>
              <w:left w:w="75" w:type="dxa"/>
              <w:bottom w:w="75" w:type="dxa"/>
              <w:right w:w="75" w:type="dxa"/>
            </w:tcMar>
            <w:vAlign w:val="center"/>
          </w:tcPr>
          <w:p w14:paraId="3EC27558" w14:textId="77777777" w:rsidR="002D12F2" w:rsidRPr="004A21C2" w:rsidRDefault="00000000">
            <w:pPr>
              <w:spacing w:before="60" w:after="60" w:line="250" w:lineRule="auto"/>
              <w:rPr>
                <w:rFonts w:ascii="Arial" w:hAnsi="Arial" w:cs="Arial"/>
              </w:rPr>
            </w:pPr>
            <w:r w:rsidRPr="004A21C2">
              <w:rPr>
                <w:rFonts w:ascii="Arial" w:hAnsi="Arial" w:cs="Arial"/>
                <w:sz w:val="18"/>
              </w:rPr>
              <w:t>BR14</w:t>
            </w:r>
          </w:p>
        </w:tc>
        <w:tc>
          <w:tcPr>
            <w:tcW w:w="1728" w:type="dxa"/>
            <w:shd w:val="clear" w:color="auto" w:fill="F0F5F8"/>
            <w:tcMar>
              <w:top w:w="75" w:type="dxa"/>
              <w:left w:w="75" w:type="dxa"/>
              <w:bottom w:w="75" w:type="dxa"/>
              <w:right w:w="75" w:type="dxa"/>
            </w:tcMar>
            <w:vAlign w:val="center"/>
          </w:tcPr>
          <w:p w14:paraId="451C9599"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0F5F8"/>
            <w:tcMar>
              <w:top w:w="75" w:type="dxa"/>
              <w:left w:w="75" w:type="dxa"/>
              <w:bottom w:w="75" w:type="dxa"/>
              <w:right w:w="75" w:type="dxa"/>
            </w:tcMar>
            <w:vAlign w:val="center"/>
          </w:tcPr>
          <w:p w14:paraId="74A3E63F" w14:textId="77777777" w:rsidR="002D12F2" w:rsidRPr="004A21C2" w:rsidRDefault="00000000">
            <w:pPr>
              <w:spacing w:before="60" w:after="60" w:line="250" w:lineRule="auto"/>
              <w:rPr>
                <w:rFonts w:ascii="Arial" w:hAnsi="Arial" w:cs="Arial"/>
              </w:rPr>
            </w:pPr>
            <w:r w:rsidRPr="004A21C2">
              <w:rPr>
                <w:rFonts w:ascii="Arial" w:hAnsi="Arial" w:cs="Arial"/>
                <w:sz w:val="18"/>
              </w:rPr>
              <w:t>HachToanQD có PK MaQD,MaNV để chặn đưa một khoản vào hai kỳ.</w:t>
            </w:r>
          </w:p>
        </w:tc>
      </w:tr>
      <w:tr w:rsidR="002D12F2" w:rsidRPr="004A21C2" w14:paraId="6CE82CFA" w14:textId="77777777">
        <w:trPr>
          <w:cantSplit/>
          <w:jc w:val="center"/>
        </w:trPr>
        <w:tc>
          <w:tcPr>
            <w:tcW w:w="1728" w:type="dxa"/>
            <w:shd w:val="clear" w:color="auto" w:fill="FFFFFF"/>
            <w:tcMar>
              <w:top w:w="75" w:type="dxa"/>
              <w:left w:w="75" w:type="dxa"/>
              <w:bottom w:w="75" w:type="dxa"/>
              <w:right w:w="75" w:type="dxa"/>
            </w:tcMar>
            <w:vAlign w:val="center"/>
          </w:tcPr>
          <w:p w14:paraId="73B7C6EA" w14:textId="77777777" w:rsidR="002D12F2" w:rsidRPr="004A21C2" w:rsidRDefault="00000000">
            <w:pPr>
              <w:spacing w:before="60" w:after="60" w:line="250" w:lineRule="auto"/>
              <w:rPr>
                <w:rFonts w:ascii="Arial" w:hAnsi="Arial" w:cs="Arial"/>
              </w:rPr>
            </w:pPr>
            <w:r w:rsidRPr="004A21C2">
              <w:rPr>
                <w:rFonts w:ascii="Arial" w:hAnsi="Arial" w:cs="Arial"/>
                <w:sz w:val="18"/>
              </w:rPr>
              <w:t>BR15</w:t>
            </w:r>
          </w:p>
        </w:tc>
        <w:tc>
          <w:tcPr>
            <w:tcW w:w="1728" w:type="dxa"/>
            <w:shd w:val="clear" w:color="auto" w:fill="FFFFFF"/>
            <w:tcMar>
              <w:top w:w="75" w:type="dxa"/>
              <w:left w:w="75" w:type="dxa"/>
              <w:bottom w:w="75" w:type="dxa"/>
              <w:right w:w="75" w:type="dxa"/>
            </w:tcMar>
            <w:vAlign w:val="center"/>
          </w:tcPr>
          <w:p w14:paraId="6C56EFB3"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FFFFF"/>
            <w:tcMar>
              <w:top w:w="75" w:type="dxa"/>
              <w:left w:w="75" w:type="dxa"/>
              <w:bottom w:w="75" w:type="dxa"/>
              <w:right w:w="75" w:type="dxa"/>
            </w:tcMar>
            <w:vAlign w:val="center"/>
          </w:tcPr>
          <w:p w14:paraId="5E36870F" w14:textId="77777777" w:rsidR="002D12F2" w:rsidRPr="004A21C2" w:rsidRDefault="00000000">
            <w:pPr>
              <w:spacing w:before="60" w:after="60" w:line="250" w:lineRule="auto"/>
              <w:rPr>
                <w:rFonts w:ascii="Arial" w:hAnsi="Arial" w:cs="Arial"/>
              </w:rPr>
            </w:pPr>
            <w:r w:rsidRPr="004A21C2">
              <w:rPr>
                <w:rFonts w:ascii="Arial" w:hAnsi="Arial" w:cs="Arial"/>
                <w:sz w:val="18"/>
              </w:rPr>
              <w:t>Xử lý kỳ theo thứ tự thời gian. Kỳ mở được tính lại; khóa kỳ tính lại và chốt trong cùng giao dịch.</w:t>
            </w:r>
          </w:p>
        </w:tc>
      </w:tr>
      <w:tr w:rsidR="002D12F2" w:rsidRPr="004A21C2" w14:paraId="6C221FB2" w14:textId="77777777">
        <w:trPr>
          <w:cantSplit/>
          <w:jc w:val="center"/>
        </w:trPr>
        <w:tc>
          <w:tcPr>
            <w:tcW w:w="1728" w:type="dxa"/>
            <w:shd w:val="clear" w:color="auto" w:fill="F0F5F8"/>
            <w:tcMar>
              <w:top w:w="75" w:type="dxa"/>
              <w:left w:w="75" w:type="dxa"/>
              <w:bottom w:w="75" w:type="dxa"/>
              <w:right w:w="75" w:type="dxa"/>
            </w:tcMar>
            <w:vAlign w:val="center"/>
          </w:tcPr>
          <w:p w14:paraId="22126D8E" w14:textId="77777777" w:rsidR="002D12F2" w:rsidRPr="004A21C2" w:rsidRDefault="00000000">
            <w:pPr>
              <w:spacing w:before="60" w:after="60" w:line="250" w:lineRule="auto"/>
              <w:rPr>
                <w:rFonts w:ascii="Arial" w:hAnsi="Arial" w:cs="Arial"/>
              </w:rPr>
            </w:pPr>
            <w:r w:rsidRPr="004A21C2">
              <w:rPr>
                <w:rFonts w:ascii="Arial" w:hAnsi="Arial" w:cs="Arial"/>
                <w:sz w:val="18"/>
              </w:rPr>
              <w:t>BR16</w:t>
            </w:r>
          </w:p>
        </w:tc>
        <w:tc>
          <w:tcPr>
            <w:tcW w:w="1728" w:type="dxa"/>
            <w:shd w:val="clear" w:color="auto" w:fill="F0F5F8"/>
            <w:tcMar>
              <w:top w:w="75" w:type="dxa"/>
              <w:left w:w="75" w:type="dxa"/>
              <w:bottom w:w="75" w:type="dxa"/>
              <w:right w:w="75" w:type="dxa"/>
            </w:tcMar>
            <w:vAlign w:val="center"/>
          </w:tcPr>
          <w:p w14:paraId="3801A871"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0F5F8"/>
            <w:tcMar>
              <w:top w:w="75" w:type="dxa"/>
              <w:left w:w="75" w:type="dxa"/>
              <w:bottom w:w="75" w:type="dxa"/>
              <w:right w:w="75" w:type="dxa"/>
            </w:tcMar>
            <w:vAlign w:val="center"/>
          </w:tcPr>
          <w:p w14:paraId="32A7D84F" w14:textId="77777777" w:rsidR="002D12F2" w:rsidRPr="004A21C2" w:rsidRDefault="00000000">
            <w:pPr>
              <w:spacing w:before="60" w:after="60" w:line="250" w:lineRule="auto"/>
              <w:rPr>
                <w:rFonts w:ascii="Arial" w:hAnsi="Arial" w:cs="Arial"/>
              </w:rPr>
            </w:pPr>
            <w:r w:rsidRPr="004A21C2">
              <w:rPr>
                <w:rFonts w:ascii="Arial" w:hAnsi="Arial" w:cs="Arial"/>
                <w:sz w:val="18"/>
              </w:rPr>
              <w:t>Ví dụ dùng BHXH 8%, BHYT 1,5%, mức đóng 8.000.000; tỷ lệ lưu trong hồ sơ. Phân bổ bảo hiểm theo ngày lịch tham gia trong tháng.</w:t>
            </w:r>
          </w:p>
        </w:tc>
      </w:tr>
      <w:tr w:rsidR="002D12F2" w:rsidRPr="004A21C2" w14:paraId="5EA687B1" w14:textId="77777777">
        <w:trPr>
          <w:cantSplit/>
          <w:jc w:val="center"/>
        </w:trPr>
        <w:tc>
          <w:tcPr>
            <w:tcW w:w="1728" w:type="dxa"/>
            <w:shd w:val="clear" w:color="auto" w:fill="FFFFFF"/>
            <w:tcMar>
              <w:top w:w="75" w:type="dxa"/>
              <w:left w:w="75" w:type="dxa"/>
              <w:bottom w:w="75" w:type="dxa"/>
              <w:right w:w="75" w:type="dxa"/>
            </w:tcMar>
            <w:vAlign w:val="center"/>
          </w:tcPr>
          <w:p w14:paraId="7426D710" w14:textId="77777777" w:rsidR="002D12F2" w:rsidRPr="004A21C2" w:rsidRDefault="00000000">
            <w:pPr>
              <w:spacing w:before="60" w:after="60" w:line="250" w:lineRule="auto"/>
              <w:rPr>
                <w:rFonts w:ascii="Arial" w:hAnsi="Arial" w:cs="Arial"/>
              </w:rPr>
            </w:pPr>
            <w:r w:rsidRPr="004A21C2">
              <w:rPr>
                <w:rFonts w:ascii="Arial" w:hAnsi="Arial" w:cs="Arial"/>
                <w:sz w:val="18"/>
              </w:rPr>
              <w:t>BR17</w:t>
            </w:r>
          </w:p>
        </w:tc>
        <w:tc>
          <w:tcPr>
            <w:tcW w:w="1728" w:type="dxa"/>
            <w:shd w:val="clear" w:color="auto" w:fill="FFFFFF"/>
            <w:tcMar>
              <w:top w:w="75" w:type="dxa"/>
              <w:left w:w="75" w:type="dxa"/>
              <w:bottom w:w="75" w:type="dxa"/>
              <w:right w:w="75" w:type="dxa"/>
            </w:tcMar>
            <w:vAlign w:val="center"/>
          </w:tcPr>
          <w:p w14:paraId="11157421"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FFFFF"/>
            <w:tcMar>
              <w:top w:w="75" w:type="dxa"/>
              <w:left w:w="75" w:type="dxa"/>
              <w:bottom w:w="75" w:type="dxa"/>
              <w:right w:w="75" w:type="dxa"/>
            </w:tcMar>
            <w:vAlign w:val="center"/>
          </w:tcPr>
          <w:p w14:paraId="7F14DE71" w14:textId="77777777" w:rsidR="002D12F2" w:rsidRPr="004A21C2" w:rsidRDefault="00000000">
            <w:pPr>
              <w:spacing w:before="60" w:after="60" w:line="250" w:lineRule="auto"/>
              <w:rPr>
                <w:rFonts w:ascii="Arial" w:hAnsi="Arial" w:cs="Arial"/>
              </w:rPr>
            </w:pPr>
            <w:r w:rsidRPr="004A21C2">
              <w:rPr>
                <w:rFonts w:ascii="Arial" w:hAnsi="Arial" w:cs="Arial"/>
                <w:sz w:val="18"/>
              </w:rPr>
              <w:t>Làm tròn từng khoản tiền ngày và bảo hiểm đến đồng; đơn giá giờ lưu decimal(18,6).</w:t>
            </w:r>
          </w:p>
        </w:tc>
      </w:tr>
      <w:tr w:rsidR="002D12F2" w:rsidRPr="004A21C2" w14:paraId="23E1AA62" w14:textId="77777777">
        <w:trPr>
          <w:cantSplit/>
          <w:jc w:val="center"/>
        </w:trPr>
        <w:tc>
          <w:tcPr>
            <w:tcW w:w="1728" w:type="dxa"/>
            <w:shd w:val="clear" w:color="auto" w:fill="F0F5F8"/>
            <w:tcMar>
              <w:top w:w="75" w:type="dxa"/>
              <w:left w:w="75" w:type="dxa"/>
              <w:bottom w:w="75" w:type="dxa"/>
              <w:right w:w="75" w:type="dxa"/>
            </w:tcMar>
            <w:vAlign w:val="center"/>
          </w:tcPr>
          <w:p w14:paraId="35B067D8" w14:textId="77777777" w:rsidR="002D12F2" w:rsidRPr="004A21C2" w:rsidRDefault="00000000">
            <w:pPr>
              <w:spacing w:before="60" w:after="60" w:line="250" w:lineRule="auto"/>
              <w:rPr>
                <w:rFonts w:ascii="Arial" w:hAnsi="Arial" w:cs="Arial"/>
              </w:rPr>
            </w:pPr>
            <w:r w:rsidRPr="004A21C2">
              <w:rPr>
                <w:rFonts w:ascii="Arial" w:hAnsi="Arial" w:cs="Arial"/>
                <w:sz w:val="18"/>
              </w:rPr>
              <w:t>BR18</w:t>
            </w:r>
          </w:p>
        </w:tc>
        <w:tc>
          <w:tcPr>
            <w:tcW w:w="1728" w:type="dxa"/>
            <w:shd w:val="clear" w:color="auto" w:fill="F0F5F8"/>
            <w:tcMar>
              <w:top w:w="75" w:type="dxa"/>
              <w:left w:w="75" w:type="dxa"/>
              <w:bottom w:w="75" w:type="dxa"/>
              <w:right w:w="75" w:type="dxa"/>
            </w:tcMar>
            <w:vAlign w:val="center"/>
          </w:tcPr>
          <w:p w14:paraId="4B8C9B71" w14:textId="77777777" w:rsidR="002D12F2" w:rsidRPr="004A21C2" w:rsidRDefault="00000000">
            <w:pPr>
              <w:spacing w:before="60" w:after="60" w:line="250" w:lineRule="auto"/>
              <w:rPr>
                <w:rFonts w:ascii="Arial" w:hAnsi="Arial" w:cs="Arial"/>
              </w:rPr>
            </w:pPr>
            <w:r w:rsidRPr="004A21C2">
              <w:rPr>
                <w:rFonts w:ascii="Arial" w:hAnsi="Arial" w:cs="Arial"/>
                <w:sz w:val="18"/>
              </w:rPr>
              <w:t>GD</w:t>
            </w:r>
          </w:p>
        </w:tc>
        <w:tc>
          <w:tcPr>
            <w:tcW w:w="6480" w:type="dxa"/>
            <w:shd w:val="clear" w:color="auto" w:fill="F0F5F8"/>
            <w:tcMar>
              <w:top w:w="75" w:type="dxa"/>
              <w:left w:w="75" w:type="dxa"/>
              <w:bottom w:w="75" w:type="dxa"/>
              <w:right w:w="75" w:type="dxa"/>
            </w:tcMar>
            <w:vAlign w:val="center"/>
          </w:tcPr>
          <w:p w14:paraId="6C340CF3" w14:textId="77777777" w:rsidR="002D12F2" w:rsidRPr="004A21C2" w:rsidRDefault="00000000">
            <w:pPr>
              <w:spacing w:before="60" w:after="60" w:line="250" w:lineRule="auto"/>
              <w:rPr>
                <w:rFonts w:ascii="Arial" w:hAnsi="Arial" w:cs="Arial"/>
              </w:rPr>
            </w:pPr>
            <w:r w:rsidRPr="004A21C2">
              <w:rPr>
                <w:rFonts w:ascii="Arial" w:hAnsi="Arial" w:cs="Arial"/>
                <w:sz w:val="18"/>
              </w:rPr>
              <w:t>Chưa tính thuế TNCN, thất nghiệp, tạm ứng, phần đóng doanh nghiệp hoặc chuyển khoản thật.</w:t>
            </w:r>
          </w:p>
        </w:tc>
      </w:tr>
    </w:tbl>
    <w:p w14:paraId="23523EDB" w14:textId="77777777" w:rsidR="002D12F2" w:rsidRPr="004A21C2" w:rsidRDefault="002D12F2">
      <w:pPr>
        <w:rPr>
          <w:rFonts w:ascii="Arial" w:hAnsi="Arial" w:cs="Arial"/>
        </w:rPr>
      </w:pPr>
    </w:p>
    <w:p w14:paraId="25421574" w14:textId="77777777" w:rsidR="002D12F2" w:rsidRPr="004A21C2" w:rsidRDefault="00000000">
      <w:pPr>
        <w:pStyle w:val="Heading2"/>
        <w:rPr>
          <w:rFonts w:ascii="Arial" w:hAnsi="Arial" w:cs="Arial"/>
        </w:rPr>
      </w:pPr>
      <w:r w:rsidRPr="004A21C2">
        <w:rPr>
          <w:rFonts w:ascii="Arial" w:hAnsi="Arial" w:cs="Arial"/>
        </w:rPr>
        <w:t>1 4 Yêu cầu phi chức năng</w:t>
      </w:r>
    </w:p>
    <w:p w14:paraId="733DB7F6" w14:textId="77777777" w:rsidR="002D12F2" w:rsidRPr="004A21C2" w:rsidRDefault="00000000">
      <w:pPr>
        <w:rPr>
          <w:rFonts w:ascii="Arial" w:hAnsi="Arial" w:cs="Arial"/>
        </w:rPr>
      </w:pPr>
      <w:r w:rsidRPr="004A21C2">
        <w:rPr>
          <w:rFonts w:ascii="Arial" w:hAnsi="Arial" w:cs="Arial"/>
        </w:rPr>
        <w:t>NF01 Tiếng Việt dùng nvarchar; tiền dùng decimal, tránh sai số float.</w:t>
      </w:r>
    </w:p>
    <w:p w14:paraId="21C75ABF" w14:textId="77777777" w:rsidR="002D12F2" w:rsidRPr="004A21C2" w:rsidRDefault="00000000">
      <w:pPr>
        <w:rPr>
          <w:rFonts w:ascii="Arial" w:hAnsi="Arial" w:cs="Arial"/>
        </w:rPr>
      </w:pPr>
      <w:r w:rsidRPr="004A21C2">
        <w:rPr>
          <w:rFonts w:ascii="Arial" w:hAnsi="Arial" w:cs="Arial"/>
        </w:rPr>
        <w:t>NF02 Giao dịch nhiều bảng thành công toàn bộ hoặc rollback. UI không báo thành công nếu có lỗi.</w:t>
      </w:r>
    </w:p>
    <w:p w14:paraId="77F106F5" w14:textId="77777777" w:rsidR="002D12F2" w:rsidRPr="004A21C2" w:rsidRDefault="00000000">
      <w:pPr>
        <w:rPr>
          <w:rFonts w:ascii="Arial" w:hAnsi="Arial" w:cs="Arial"/>
        </w:rPr>
      </w:pPr>
      <w:r w:rsidRPr="004A21C2">
        <w:rPr>
          <w:rFonts w:ascii="Arial" w:hAnsi="Arial" w:cs="Arial"/>
        </w:rPr>
        <w:t>NF03 Giữ lịch sử quyết định, công và chi tiết tính lương để đối chiếu.</w:t>
      </w:r>
    </w:p>
    <w:p w14:paraId="74A4E055" w14:textId="77777777" w:rsidR="002D12F2" w:rsidRPr="004A21C2" w:rsidRDefault="00000000">
      <w:pPr>
        <w:rPr>
          <w:rFonts w:ascii="Arial" w:hAnsi="Arial" w:cs="Arial"/>
        </w:rPr>
      </w:pPr>
      <w:r w:rsidRPr="004A21C2">
        <w:rPr>
          <w:rFonts w:ascii="Arial" w:hAnsi="Arial" w:cs="Arial"/>
        </w:rPr>
        <w:t>NF04 UI chỉ gọi Service; Service gọi Data; UI không viết SQL.</w:t>
      </w:r>
    </w:p>
    <w:p w14:paraId="743F1C7B" w14:textId="77777777" w:rsidR="002D12F2" w:rsidRPr="004A21C2" w:rsidRDefault="00000000">
      <w:pPr>
        <w:rPr>
          <w:rFonts w:ascii="Arial" w:hAnsi="Arial" w:cs="Arial"/>
        </w:rPr>
      </w:pPr>
      <w:r w:rsidRPr="004A21C2">
        <w:rPr>
          <w:rFonts w:ascii="Arial" w:hAnsi="Arial" w:cs="Arial"/>
        </w:rPr>
        <w:t>NF05 Mã bảng được chọn từ danh sách cho phép, tham số nghiệp vụ truyền bằng SqlParameter.</w:t>
      </w:r>
    </w:p>
    <w:p w14:paraId="34348169" w14:textId="77777777" w:rsidR="002D12F2" w:rsidRPr="004A21C2" w:rsidRDefault="00000000">
      <w:pPr>
        <w:rPr>
          <w:rFonts w:ascii="Arial" w:hAnsi="Arial" w:cs="Arial"/>
        </w:rPr>
      </w:pPr>
      <w:r w:rsidRPr="004A21C2">
        <w:rPr>
          <w:rFonts w:ascii="Arial" w:hAnsi="Arial" w:cs="Arial"/>
        </w:rPr>
        <w:t>NF06 Vai trò demo chỉ minh họa kiểm tra quyền tại Service; khi triển khai cần đăng nhập và quyền SQL Server thật.</w:t>
      </w:r>
    </w:p>
    <w:p w14:paraId="5D55742E" w14:textId="77777777" w:rsidR="002D12F2" w:rsidRPr="004A21C2" w:rsidRDefault="00000000">
      <w:pPr>
        <w:pStyle w:val="Heading1"/>
        <w:pageBreakBefore/>
        <w:rPr>
          <w:rFonts w:ascii="Arial" w:hAnsi="Arial" w:cs="Arial"/>
        </w:rPr>
      </w:pPr>
      <w:r w:rsidRPr="004A21C2">
        <w:rPr>
          <w:rFonts w:ascii="Arial" w:hAnsi="Arial" w:cs="Arial"/>
        </w:rPr>
        <w:lastRenderedPageBreak/>
        <w:t>2 PHA PHÂN TÍCH VÀ TRẢ LỜI SÁU CÂU HỎI</w:t>
      </w:r>
    </w:p>
    <w:p w14:paraId="3256FD27" w14:textId="77777777" w:rsidR="002D12F2" w:rsidRPr="004A21C2" w:rsidRDefault="00000000">
      <w:pPr>
        <w:pStyle w:val="Heading2"/>
        <w:rPr>
          <w:rFonts w:ascii="Arial" w:hAnsi="Arial" w:cs="Arial"/>
        </w:rPr>
      </w:pPr>
      <w:r w:rsidRPr="004A21C2">
        <w:rPr>
          <w:rFonts w:ascii="Arial" w:hAnsi="Arial" w:cs="Arial"/>
        </w:rPr>
        <w:t>2 1 Câu 1 Xác định Class thuộc tính ID và phương thức</w:t>
      </w:r>
    </w:p>
    <w:p w14:paraId="4E3A7EFC" w14:textId="77777777" w:rsidR="002D12F2" w:rsidRPr="004A21C2" w:rsidRDefault="00000000">
      <w:pPr>
        <w:rPr>
          <w:rFonts w:ascii="Arial" w:hAnsi="Arial" w:cs="Arial"/>
        </w:rPr>
      </w:pPr>
      <w:r w:rsidRPr="004A21C2">
        <w:rPr>
          <w:rFonts w:ascii="Arial" w:hAnsi="Arial" w:cs="Arial"/>
        </w:rPr>
        <w:t>PK là thuộc tính định danh, FK là khóa ngoại, UK là duy nhất. Các lớp chi tiết hiện thực liên kết nhiều nhiều có thuộc tính riêng. Hành vi trong danh mục là trách nhiệm nghiệp vụ, được cài đặt tại HrService, Data và stored procedure. Bản mã dùng DataTable có schema từ SQL Server thay vì tạo riêng 21 lớp entity C#; lớp nghiệp vụ trên UML vẫn ánh xạ đến bảng cùng tên.</w:t>
      </w:r>
    </w:p>
    <w:p w14:paraId="35265DC4" w14:textId="77777777" w:rsidR="002D12F2" w:rsidRPr="004A21C2" w:rsidRDefault="00000000">
      <w:pPr>
        <w:pStyle w:val="Heading3"/>
        <w:rPr>
          <w:rFonts w:ascii="Arial" w:hAnsi="Arial" w:cs="Arial"/>
        </w:rPr>
      </w:pPr>
      <w:r w:rsidRPr="004A21C2">
        <w:rPr>
          <w:rFonts w:ascii="Arial" w:hAnsi="Arial" w:cs="Arial"/>
        </w:rPr>
        <w:t>2 1 1 Lớp PhongBan</w:t>
      </w:r>
    </w:p>
    <w:p w14:paraId="1BE80857" w14:textId="77777777" w:rsidR="002D12F2" w:rsidRPr="004A21C2" w:rsidRDefault="00000000">
      <w:pPr>
        <w:rPr>
          <w:rFonts w:ascii="Arial" w:hAnsi="Arial" w:cs="Arial"/>
        </w:rPr>
      </w:pPr>
      <w:r w:rsidRPr="004A21C2">
        <w:rPr>
          <w:rFonts w:ascii="Arial" w:hAnsi="Arial" w:cs="Arial"/>
        </w:rPr>
        <w:t>Thuộc tính  MaPB: varchar(12) {PK}; TenPB: nvarchar(100) {UK}.</w:t>
      </w:r>
    </w:p>
    <w:p w14:paraId="2F94A6CE" w14:textId="77777777" w:rsidR="002D12F2" w:rsidRPr="004A21C2" w:rsidRDefault="00000000">
      <w:pPr>
        <w:rPr>
          <w:rFonts w:ascii="Arial" w:hAnsi="Arial" w:cs="Arial"/>
        </w:rPr>
      </w:pPr>
      <w:r w:rsidRPr="004A21C2">
        <w:rPr>
          <w:rFonts w:ascii="Arial" w:hAnsi="Arial" w:cs="Arial"/>
        </w:rPr>
        <w:t>Phương thức  Them(); Sua(); TraCuu().</w:t>
      </w:r>
    </w:p>
    <w:p w14:paraId="74D00553" w14:textId="77777777" w:rsidR="002D12F2" w:rsidRPr="004A21C2" w:rsidRDefault="00000000">
      <w:pPr>
        <w:pStyle w:val="Heading3"/>
        <w:rPr>
          <w:rFonts w:ascii="Arial" w:hAnsi="Arial" w:cs="Arial"/>
        </w:rPr>
      </w:pPr>
      <w:r w:rsidRPr="004A21C2">
        <w:rPr>
          <w:rFonts w:ascii="Arial" w:hAnsi="Arial" w:cs="Arial"/>
        </w:rPr>
        <w:t>2 1 2 Lớp ChucVu</w:t>
      </w:r>
    </w:p>
    <w:p w14:paraId="6B692ED8" w14:textId="77777777" w:rsidR="002D12F2" w:rsidRPr="004A21C2" w:rsidRDefault="00000000">
      <w:pPr>
        <w:rPr>
          <w:rFonts w:ascii="Arial" w:hAnsi="Arial" w:cs="Arial"/>
        </w:rPr>
      </w:pPr>
      <w:r w:rsidRPr="004A21C2">
        <w:rPr>
          <w:rFonts w:ascii="Arial" w:hAnsi="Arial" w:cs="Arial"/>
        </w:rPr>
        <w:t>Thuộc tính  MaCV: varchar(12) {PK}; TenCV: nvarchar(100) {UK}.</w:t>
      </w:r>
    </w:p>
    <w:p w14:paraId="3D3711AD" w14:textId="77777777" w:rsidR="002D12F2" w:rsidRPr="004A21C2" w:rsidRDefault="00000000">
      <w:pPr>
        <w:rPr>
          <w:rFonts w:ascii="Arial" w:hAnsi="Arial" w:cs="Arial"/>
        </w:rPr>
      </w:pPr>
      <w:r w:rsidRPr="004A21C2">
        <w:rPr>
          <w:rFonts w:ascii="Arial" w:hAnsi="Arial" w:cs="Arial"/>
        </w:rPr>
        <w:t>Phương thức  Them(); Sua(); TraCuu().</w:t>
      </w:r>
    </w:p>
    <w:p w14:paraId="04ADE168" w14:textId="77777777" w:rsidR="002D12F2" w:rsidRPr="004A21C2" w:rsidRDefault="00000000">
      <w:pPr>
        <w:pStyle w:val="Heading3"/>
        <w:rPr>
          <w:rFonts w:ascii="Arial" w:hAnsi="Arial" w:cs="Arial"/>
        </w:rPr>
      </w:pPr>
      <w:r w:rsidRPr="004A21C2">
        <w:rPr>
          <w:rFonts w:ascii="Arial" w:hAnsi="Arial" w:cs="Arial"/>
        </w:rPr>
        <w:t>2 1 3 Lớp NhanVien</w:t>
      </w:r>
    </w:p>
    <w:p w14:paraId="1DAD182B" w14:textId="77777777" w:rsidR="002D12F2" w:rsidRPr="004A21C2" w:rsidRDefault="00000000">
      <w:pPr>
        <w:rPr>
          <w:rFonts w:ascii="Arial" w:hAnsi="Arial" w:cs="Arial"/>
        </w:rPr>
      </w:pPr>
      <w:r w:rsidRPr="004A21C2">
        <w:rPr>
          <w:rFonts w:ascii="Arial" w:hAnsi="Arial" w:cs="Arial"/>
        </w:rPr>
        <w:t>Thuộc tính  MaNV: varchar(12) {PK}; HoTen: nvarchar(100); CCCD: varchar(20) {UK}; NgaySinh: date; DiaChi: nvarchar(200); DienThoai: varchar(20); TrangThai: varchar(15).</w:t>
      </w:r>
    </w:p>
    <w:p w14:paraId="1484E4BE" w14:textId="77777777" w:rsidR="002D12F2" w:rsidRPr="004A21C2" w:rsidRDefault="00000000">
      <w:pPr>
        <w:rPr>
          <w:rFonts w:ascii="Arial" w:hAnsi="Arial" w:cs="Arial"/>
        </w:rPr>
      </w:pPr>
      <w:r w:rsidRPr="004A21C2">
        <w:rPr>
          <w:rFonts w:ascii="Arial" w:hAnsi="Arial" w:cs="Arial"/>
        </w:rPr>
        <w:t>Phương thức  TiepNhan(); CapNhatHoSo(); TraCuuLichSu().</w:t>
      </w:r>
    </w:p>
    <w:p w14:paraId="49480C90" w14:textId="77777777" w:rsidR="002D12F2" w:rsidRPr="004A21C2" w:rsidRDefault="00000000">
      <w:pPr>
        <w:pStyle w:val="Heading3"/>
        <w:rPr>
          <w:rFonts w:ascii="Arial" w:hAnsi="Arial" w:cs="Arial"/>
        </w:rPr>
      </w:pPr>
      <w:r w:rsidRPr="004A21C2">
        <w:rPr>
          <w:rFonts w:ascii="Arial" w:hAnsi="Arial" w:cs="Arial"/>
        </w:rPr>
        <w:t>2 1 4 Lớp TuyenDung</w:t>
      </w:r>
    </w:p>
    <w:p w14:paraId="6C16CB59" w14:textId="77777777" w:rsidR="002D12F2" w:rsidRPr="004A21C2" w:rsidRDefault="00000000">
      <w:pPr>
        <w:rPr>
          <w:rFonts w:ascii="Arial" w:hAnsi="Arial" w:cs="Arial"/>
        </w:rPr>
      </w:pPr>
      <w:r w:rsidRPr="004A21C2">
        <w:rPr>
          <w:rFonts w:ascii="Arial" w:hAnsi="Arial" w:cs="Arial"/>
        </w:rPr>
        <w:t>Thuộc tính  MaTD: varchar(20) {PK}; MaNV: varchar(12) {FK}; MaPB: varchar(12) {FK}; NgayKy: date; TuNgay: date; DenNgay: date; LuongThuViec: decimal(18,2); DieuKhoan: nvarchar(1000); KetQua: varchar(12); NgayDanhGia: date.</w:t>
      </w:r>
    </w:p>
    <w:p w14:paraId="418409C5" w14:textId="77777777" w:rsidR="002D12F2" w:rsidRPr="004A21C2" w:rsidRDefault="00000000">
      <w:pPr>
        <w:rPr>
          <w:rFonts w:ascii="Arial" w:hAnsi="Arial" w:cs="Arial"/>
        </w:rPr>
      </w:pPr>
      <w:r w:rsidRPr="004A21C2">
        <w:rPr>
          <w:rFonts w:ascii="Arial" w:hAnsi="Arial" w:cs="Arial"/>
        </w:rPr>
        <w:t>Phương thức  Lap(); DanhGia().</w:t>
      </w:r>
    </w:p>
    <w:p w14:paraId="0177AEE6" w14:textId="77777777" w:rsidR="002D12F2" w:rsidRPr="004A21C2" w:rsidRDefault="00000000">
      <w:pPr>
        <w:rPr>
          <w:rFonts w:ascii="Arial" w:hAnsi="Arial" w:cs="Arial"/>
        </w:rPr>
      </w:pPr>
      <w:r w:rsidRPr="004A21C2">
        <w:rPr>
          <w:rFonts w:ascii="Arial" w:hAnsi="Arial" w:cs="Arial"/>
        </w:rPr>
        <w:t>Ràng buộc  CHECK(DenNgay&gt;=TuNgay), CHECK(NgayDanhGia IS NULL OR NgayDanhGia&gt;=DenNgay).</w:t>
      </w:r>
    </w:p>
    <w:p w14:paraId="677D6958" w14:textId="77777777" w:rsidR="002D12F2" w:rsidRPr="004A21C2" w:rsidRDefault="00000000">
      <w:pPr>
        <w:pStyle w:val="Heading3"/>
        <w:rPr>
          <w:rFonts w:ascii="Arial" w:hAnsi="Arial" w:cs="Arial"/>
        </w:rPr>
      </w:pPr>
      <w:r w:rsidRPr="004A21C2">
        <w:rPr>
          <w:rFonts w:ascii="Arial" w:hAnsi="Arial" w:cs="Arial"/>
        </w:rPr>
        <w:t>2 1 5 Lớp HopDong</w:t>
      </w:r>
    </w:p>
    <w:p w14:paraId="513F5339" w14:textId="77777777" w:rsidR="002D12F2" w:rsidRPr="004A21C2" w:rsidRDefault="00000000">
      <w:pPr>
        <w:rPr>
          <w:rFonts w:ascii="Arial" w:hAnsi="Arial" w:cs="Arial"/>
        </w:rPr>
      </w:pPr>
      <w:r w:rsidRPr="004A21C2">
        <w:rPr>
          <w:rFonts w:ascii="Arial" w:hAnsi="Arial" w:cs="Arial"/>
        </w:rPr>
        <w:t>Thuộc tính  MaHD: varchar(20) {PK}; MaNV: varchar(12) {FK}; Loai: varchar(10); NgayKy: date; TuNgay: date; DenNgay: date; DieuKhoan: nvarchar(1000).</w:t>
      </w:r>
    </w:p>
    <w:p w14:paraId="0568997D" w14:textId="77777777" w:rsidR="002D12F2" w:rsidRPr="004A21C2" w:rsidRDefault="00000000">
      <w:pPr>
        <w:rPr>
          <w:rFonts w:ascii="Arial" w:hAnsi="Arial" w:cs="Arial"/>
        </w:rPr>
      </w:pPr>
      <w:r w:rsidRPr="004A21C2">
        <w:rPr>
          <w:rFonts w:ascii="Arial" w:hAnsi="Arial" w:cs="Arial"/>
        </w:rPr>
        <w:t>Phương thức  KyChinhThuc(); GiaHan().</w:t>
      </w:r>
    </w:p>
    <w:p w14:paraId="18D4F37B" w14:textId="77777777" w:rsidR="002D12F2" w:rsidRPr="004A21C2" w:rsidRDefault="00000000">
      <w:pPr>
        <w:rPr>
          <w:rFonts w:ascii="Arial" w:hAnsi="Arial" w:cs="Arial"/>
        </w:rPr>
      </w:pPr>
      <w:r w:rsidRPr="004A21C2">
        <w:rPr>
          <w:rFonts w:ascii="Arial" w:hAnsi="Arial" w:cs="Arial"/>
        </w:rPr>
        <w:t>Ràng buộc  CHECK(DenNgay IS NULL OR DenNgay&gt;=TuNgay).</w:t>
      </w:r>
    </w:p>
    <w:p w14:paraId="3C8D6976" w14:textId="77777777" w:rsidR="002D12F2" w:rsidRPr="004A21C2" w:rsidRDefault="00000000">
      <w:pPr>
        <w:pStyle w:val="Heading3"/>
        <w:rPr>
          <w:rFonts w:ascii="Arial" w:hAnsi="Arial" w:cs="Arial"/>
        </w:rPr>
      </w:pPr>
      <w:r w:rsidRPr="004A21C2">
        <w:rPr>
          <w:rFonts w:ascii="Arial" w:hAnsi="Arial" w:cs="Arial"/>
        </w:rPr>
        <w:t>2 1 6 Lớp BaoHiem</w:t>
      </w:r>
    </w:p>
    <w:p w14:paraId="18139B0D" w14:textId="77777777" w:rsidR="002D12F2" w:rsidRPr="004A21C2" w:rsidRDefault="00000000">
      <w:pPr>
        <w:rPr>
          <w:rFonts w:ascii="Arial" w:hAnsi="Arial" w:cs="Arial"/>
        </w:rPr>
      </w:pPr>
      <w:r w:rsidRPr="004A21C2">
        <w:rPr>
          <w:rFonts w:ascii="Arial" w:hAnsi="Arial" w:cs="Arial"/>
        </w:rPr>
        <w:t>Thuộc tính  MaBH: varchar(20) {PK}; MaHD: varchar(20) {FK}; Loai: varchar(5); SoSo: varchar(30); TuNgay: date; DenNgay: date; TyLe: decimal(8,5); MucDong: decimal(18,2).</w:t>
      </w:r>
    </w:p>
    <w:p w14:paraId="43300AA1" w14:textId="77777777" w:rsidR="002D12F2" w:rsidRPr="004A21C2" w:rsidRDefault="00000000">
      <w:pPr>
        <w:rPr>
          <w:rFonts w:ascii="Arial" w:hAnsi="Arial" w:cs="Arial"/>
        </w:rPr>
      </w:pPr>
      <w:r w:rsidRPr="004A21C2">
        <w:rPr>
          <w:rFonts w:ascii="Arial" w:hAnsi="Arial" w:cs="Arial"/>
        </w:rPr>
        <w:t>Phương thức  LapHoSo(); DieuChinhMucDong().</w:t>
      </w:r>
    </w:p>
    <w:p w14:paraId="25149237" w14:textId="77777777" w:rsidR="002D12F2" w:rsidRPr="004A21C2" w:rsidRDefault="00000000">
      <w:pPr>
        <w:rPr>
          <w:rFonts w:ascii="Arial" w:hAnsi="Arial" w:cs="Arial"/>
        </w:rPr>
      </w:pPr>
      <w:r w:rsidRPr="004A21C2">
        <w:rPr>
          <w:rFonts w:ascii="Arial" w:hAnsi="Arial" w:cs="Arial"/>
        </w:rPr>
        <w:t>Ràng buộc  UNIQUE(MaHD,Loai,TuNgay), CHECK(DenNgay IS NULL OR DenNgay&gt;=TuNgay).</w:t>
      </w:r>
    </w:p>
    <w:p w14:paraId="213A05A6" w14:textId="77777777" w:rsidR="002D12F2" w:rsidRPr="004A21C2" w:rsidRDefault="00000000">
      <w:pPr>
        <w:pStyle w:val="Heading3"/>
        <w:rPr>
          <w:rFonts w:ascii="Arial" w:hAnsi="Arial" w:cs="Arial"/>
        </w:rPr>
      </w:pPr>
      <w:r w:rsidRPr="004A21C2">
        <w:rPr>
          <w:rFonts w:ascii="Arial" w:hAnsi="Arial" w:cs="Arial"/>
        </w:rPr>
        <w:lastRenderedPageBreak/>
        <w:t>2 1 7 Lớp QDLuong</w:t>
      </w:r>
    </w:p>
    <w:p w14:paraId="49F77796" w14:textId="77777777" w:rsidR="002D12F2" w:rsidRPr="004A21C2" w:rsidRDefault="00000000">
      <w:pPr>
        <w:rPr>
          <w:rFonts w:ascii="Arial" w:hAnsi="Arial" w:cs="Arial"/>
        </w:rPr>
      </w:pPr>
      <w:r w:rsidRPr="004A21C2">
        <w:rPr>
          <w:rFonts w:ascii="Arial" w:hAnsi="Arial" w:cs="Arial"/>
        </w:rPr>
        <w:t>Thuộc tính  MaQL: varchar(20) {PK}; MaNV: varchar(12) {FK}; NgayKy: date; TuNgay: date; DenNgay: date; LuongCB: decimal(18,2); PCLuong: decimal(18,2); PCDocHai: decimal(18,2).</w:t>
      </w:r>
    </w:p>
    <w:p w14:paraId="35B39DDE" w14:textId="77777777" w:rsidR="002D12F2" w:rsidRPr="004A21C2" w:rsidRDefault="00000000">
      <w:pPr>
        <w:rPr>
          <w:rFonts w:ascii="Arial" w:hAnsi="Arial" w:cs="Arial"/>
        </w:rPr>
      </w:pPr>
      <w:r w:rsidRPr="004A21C2">
        <w:rPr>
          <w:rFonts w:ascii="Arial" w:hAnsi="Arial" w:cs="Arial"/>
        </w:rPr>
        <w:t>Phương thức  BanHanh(); ThayTheTheoHieuLuc().</w:t>
      </w:r>
    </w:p>
    <w:p w14:paraId="46BC2876" w14:textId="77777777" w:rsidR="002D12F2" w:rsidRPr="004A21C2" w:rsidRDefault="00000000">
      <w:pPr>
        <w:rPr>
          <w:rFonts w:ascii="Arial" w:hAnsi="Arial" w:cs="Arial"/>
        </w:rPr>
      </w:pPr>
      <w:r w:rsidRPr="004A21C2">
        <w:rPr>
          <w:rFonts w:ascii="Arial" w:hAnsi="Arial" w:cs="Arial"/>
        </w:rPr>
        <w:t>Ràng buộc  UNIQUE(MaNV,TuNgay), CHECK(DenNgay IS NULL OR DenNgay&gt;=TuNgay).</w:t>
      </w:r>
    </w:p>
    <w:p w14:paraId="3B691667" w14:textId="77777777" w:rsidR="002D12F2" w:rsidRPr="004A21C2" w:rsidRDefault="00000000">
      <w:pPr>
        <w:pStyle w:val="Heading3"/>
        <w:rPr>
          <w:rFonts w:ascii="Arial" w:hAnsi="Arial" w:cs="Arial"/>
        </w:rPr>
      </w:pPr>
      <w:r w:rsidRPr="004A21C2">
        <w:rPr>
          <w:rFonts w:ascii="Arial" w:hAnsi="Arial" w:cs="Arial"/>
        </w:rPr>
        <w:t>2 1 8 Lớp QDChucVu</w:t>
      </w:r>
    </w:p>
    <w:p w14:paraId="498D3799" w14:textId="77777777" w:rsidR="002D12F2" w:rsidRPr="004A21C2" w:rsidRDefault="00000000">
      <w:pPr>
        <w:rPr>
          <w:rFonts w:ascii="Arial" w:hAnsi="Arial" w:cs="Arial"/>
        </w:rPr>
      </w:pPr>
      <w:r w:rsidRPr="004A21C2">
        <w:rPr>
          <w:rFonts w:ascii="Arial" w:hAnsi="Arial" w:cs="Arial"/>
        </w:rPr>
        <w:t>Thuộc tính  MaQC: varchar(20) {PK}; MaNV: varchar(12) {FK}; MaPB: varchar(12) {FK}; MaCV: varchar(12) {FK}; NgayKy: date; TuNgay: date; DenNgay: date; PCCV: decimal(18,2).</w:t>
      </w:r>
    </w:p>
    <w:p w14:paraId="499ABBAD" w14:textId="77777777" w:rsidR="002D12F2" w:rsidRPr="004A21C2" w:rsidRDefault="00000000">
      <w:pPr>
        <w:rPr>
          <w:rFonts w:ascii="Arial" w:hAnsi="Arial" w:cs="Arial"/>
        </w:rPr>
      </w:pPr>
      <w:r w:rsidRPr="004A21C2">
        <w:rPr>
          <w:rFonts w:ascii="Arial" w:hAnsi="Arial" w:cs="Arial"/>
        </w:rPr>
        <w:t>Phương thức  BoNhiem(); DieuChuyen().</w:t>
      </w:r>
    </w:p>
    <w:p w14:paraId="501EC68B" w14:textId="77777777" w:rsidR="002D12F2" w:rsidRPr="004A21C2" w:rsidRDefault="00000000">
      <w:pPr>
        <w:rPr>
          <w:rFonts w:ascii="Arial" w:hAnsi="Arial" w:cs="Arial"/>
        </w:rPr>
      </w:pPr>
      <w:r w:rsidRPr="004A21C2">
        <w:rPr>
          <w:rFonts w:ascii="Arial" w:hAnsi="Arial" w:cs="Arial"/>
        </w:rPr>
        <w:t>Ràng buộc  UNIQUE(MaNV,TuNgay), CHECK(DenNgay IS NULL OR DenNgay&gt;=TuNgay).</w:t>
      </w:r>
    </w:p>
    <w:p w14:paraId="47B3B583" w14:textId="77777777" w:rsidR="002D12F2" w:rsidRPr="004A21C2" w:rsidRDefault="00000000">
      <w:pPr>
        <w:pStyle w:val="Heading3"/>
        <w:rPr>
          <w:rFonts w:ascii="Arial" w:hAnsi="Arial" w:cs="Arial"/>
        </w:rPr>
      </w:pPr>
      <w:r w:rsidRPr="004A21C2">
        <w:rPr>
          <w:rFonts w:ascii="Arial" w:hAnsi="Arial" w:cs="Arial"/>
        </w:rPr>
        <w:t>2 1 9 Lớp CaLam</w:t>
      </w:r>
    </w:p>
    <w:p w14:paraId="54473576" w14:textId="77777777" w:rsidR="002D12F2" w:rsidRPr="004A21C2" w:rsidRDefault="00000000">
      <w:pPr>
        <w:rPr>
          <w:rFonts w:ascii="Arial" w:hAnsi="Arial" w:cs="Arial"/>
        </w:rPr>
      </w:pPr>
      <w:r w:rsidRPr="004A21C2">
        <w:rPr>
          <w:rFonts w:ascii="Arial" w:hAnsi="Arial" w:cs="Arial"/>
        </w:rPr>
        <w:t>Thuộc tính  MaCa: varchar(12) {PK}; TenCa: nvarchar(60); GioBatDau: time; GioKetThuc: time; SoGio: decimal(5,2).</w:t>
      </w:r>
    </w:p>
    <w:p w14:paraId="4ADAC5A9" w14:textId="77777777" w:rsidR="002D12F2" w:rsidRPr="004A21C2" w:rsidRDefault="00000000">
      <w:pPr>
        <w:rPr>
          <w:rFonts w:ascii="Arial" w:hAnsi="Arial" w:cs="Arial"/>
        </w:rPr>
      </w:pPr>
      <w:r w:rsidRPr="004A21C2">
        <w:rPr>
          <w:rFonts w:ascii="Arial" w:hAnsi="Arial" w:cs="Arial"/>
        </w:rPr>
        <w:t>Phương thức  Them(); Sua(); TraCuu().</w:t>
      </w:r>
    </w:p>
    <w:p w14:paraId="45DDBD69" w14:textId="77777777" w:rsidR="002D12F2" w:rsidRPr="004A21C2" w:rsidRDefault="00000000">
      <w:pPr>
        <w:pStyle w:val="Heading3"/>
        <w:rPr>
          <w:rFonts w:ascii="Arial" w:hAnsi="Arial" w:cs="Arial"/>
        </w:rPr>
      </w:pPr>
      <w:r w:rsidRPr="004A21C2">
        <w:rPr>
          <w:rFonts w:ascii="Arial" w:hAnsi="Arial" w:cs="Arial"/>
        </w:rPr>
        <w:t>2 1 10 Lớp KeHoachTuan</w:t>
      </w:r>
    </w:p>
    <w:p w14:paraId="66B836E4" w14:textId="77777777" w:rsidR="002D12F2" w:rsidRPr="004A21C2" w:rsidRDefault="00000000">
      <w:pPr>
        <w:rPr>
          <w:rFonts w:ascii="Arial" w:hAnsi="Arial" w:cs="Arial"/>
        </w:rPr>
      </w:pPr>
      <w:r w:rsidRPr="004A21C2">
        <w:rPr>
          <w:rFonts w:ascii="Arial" w:hAnsi="Arial" w:cs="Arial"/>
        </w:rPr>
        <w:t>Thuộc tính  MaKH: varchar(20) {PK}; MaPB: varchar(12) {FK}; NgayDauTuan: date; NguoiLap: varchar(12) {FK}; TrangThai: varchar(10).</w:t>
      </w:r>
    </w:p>
    <w:p w14:paraId="441EA930" w14:textId="77777777" w:rsidR="002D12F2" w:rsidRPr="004A21C2" w:rsidRDefault="00000000">
      <w:pPr>
        <w:rPr>
          <w:rFonts w:ascii="Arial" w:hAnsi="Arial" w:cs="Arial"/>
        </w:rPr>
      </w:pPr>
      <w:r w:rsidRPr="004A21C2">
        <w:rPr>
          <w:rFonts w:ascii="Arial" w:hAnsi="Arial" w:cs="Arial"/>
        </w:rPr>
        <w:t>Phương thức  Lap(); GuiBanChamCong().</w:t>
      </w:r>
    </w:p>
    <w:p w14:paraId="674D608A" w14:textId="77777777" w:rsidR="002D12F2" w:rsidRPr="004A21C2" w:rsidRDefault="00000000">
      <w:pPr>
        <w:rPr>
          <w:rFonts w:ascii="Arial" w:hAnsi="Arial" w:cs="Arial"/>
        </w:rPr>
      </w:pPr>
      <w:r w:rsidRPr="004A21C2">
        <w:rPr>
          <w:rFonts w:ascii="Arial" w:hAnsi="Arial" w:cs="Arial"/>
        </w:rPr>
        <w:t>Ràng buộc  UNIQUE(MaPB,NgayDauTuan).</w:t>
      </w:r>
    </w:p>
    <w:p w14:paraId="1E7D80A0" w14:textId="77777777" w:rsidR="002D12F2" w:rsidRPr="004A21C2" w:rsidRDefault="00000000">
      <w:pPr>
        <w:pStyle w:val="Heading3"/>
        <w:rPr>
          <w:rFonts w:ascii="Arial" w:hAnsi="Arial" w:cs="Arial"/>
        </w:rPr>
      </w:pPr>
      <w:r w:rsidRPr="004A21C2">
        <w:rPr>
          <w:rFonts w:ascii="Arial" w:hAnsi="Arial" w:cs="Arial"/>
        </w:rPr>
        <w:t>2 1 11 Lớp PhanCong</w:t>
      </w:r>
    </w:p>
    <w:p w14:paraId="4FBC4294" w14:textId="77777777" w:rsidR="002D12F2" w:rsidRPr="004A21C2" w:rsidRDefault="00000000">
      <w:pPr>
        <w:rPr>
          <w:rFonts w:ascii="Arial" w:hAnsi="Arial" w:cs="Arial"/>
        </w:rPr>
      </w:pPr>
      <w:r w:rsidRPr="004A21C2">
        <w:rPr>
          <w:rFonts w:ascii="Arial" w:hAnsi="Arial" w:cs="Arial"/>
        </w:rPr>
        <w:t>Thuộc tính  MaPC: int {PK}; MaKH: varchar(20) {FK}; MaNV: varchar(12) {FK}; Ngay: date; MaCa: varchar(12) {FK}; GioPTDuKien: decimal(5,2).</w:t>
      </w:r>
    </w:p>
    <w:p w14:paraId="04531A69" w14:textId="77777777" w:rsidR="002D12F2" w:rsidRPr="004A21C2" w:rsidRDefault="00000000">
      <w:pPr>
        <w:rPr>
          <w:rFonts w:ascii="Arial" w:hAnsi="Arial" w:cs="Arial"/>
        </w:rPr>
      </w:pPr>
      <w:r w:rsidRPr="004A21C2">
        <w:rPr>
          <w:rFonts w:ascii="Arial" w:hAnsi="Arial" w:cs="Arial"/>
        </w:rPr>
        <w:t>Phương thức  PhanCa(); KiemTraTrungLich().</w:t>
      </w:r>
    </w:p>
    <w:p w14:paraId="0328DE2D" w14:textId="77777777" w:rsidR="002D12F2" w:rsidRPr="004A21C2" w:rsidRDefault="00000000">
      <w:pPr>
        <w:rPr>
          <w:rFonts w:ascii="Arial" w:hAnsi="Arial" w:cs="Arial"/>
        </w:rPr>
      </w:pPr>
      <w:r w:rsidRPr="004A21C2">
        <w:rPr>
          <w:rFonts w:ascii="Arial" w:hAnsi="Arial" w:cs="Arial"/>
        </w:rPr>
        <w:t>Ràng buộc  UNIQUE(MaNV,Ngay,MaCa).</w:t>
      </w:r>
    </w:p>
    <w:p w14:paraId="51E02862" w14:textId="77777777" w:rsidR="002D12F2" w:rsidRPr="004A21C2" w:rsidRDefault="00000000">
      <w:pPr>
        <w:pStyle w:val="Heading3"/>
        <w:rPr>
          <w:rFonts w:ascii="Arial" w:hAnsi="Arial" w:cs="Arial"/>
        </w:rPr>
      </w:pPr>
      <w:r w:rsidRPr="004A21C2">
        <w:rPr>
          <w:rFonts w:ascii="Arial" w:hAnsi="Arial" w:cs="Arial"/>
        </w:rPr>
        <w:t>2 1 12 Lớp ChamCong</w:t>
      </w:r>
    </w:p>
    <w:p w14:paraId="1F7A0EBF" w14:textId="77777777" w:rsidR="002D12F2" w:rsidRPr="004A21C2" w:rsidRDefault="00000000">
      <w:pPr>
        <w:rPr>
          <w:rFonts w:ascii="Arial" w:hAnsi="Arial" w:cs="Arial"/>
        </w:rPr>
      </w:pPr>
      <w:r w:rsidRPr="004A21C2">
        <w:rPr>
          <w:rFonts w:ascii="Arial" w:hAnsi="Arial" w:cs="Arial"/>
        </w:rPr>
        <w:t>Thuộc tính  MaCC: int {PK}; MaPC: int {FK}; GioThuong: decimal(5,2); XacNhan: bit; NguoiGhi: varchar(12) {FK}.</w:t>
      </w:r>
    </w:p>
    <w:p w14:paraId="28948962" w14:textId="77777777" w:rsidR="002D12F2" w:rsidRPr="004A21C2" w:rsidRDefault="00000000">
      <w:pPr>
        <w:rPr>
          <w:rFonts w:ascii="Arial" w:hAnsi="Arial" w:cs="Arial"/>
        </w:rPr>
      </w:pPr>
      <w:r w:rsidRPr="004A21C2">
        <w:rPr>
          <w:rFonts w:ascii="Arial" w:hAnsi="Arial" w:cs="Arial"/>
        </w:rPr>
        <w:t>Phương thức  GhiNhan(); XacNhanCong().</w:t>
      </w:r>
    </w:p>
    <w:p w14:paraId="65673FD4" w14:textId="77777777" w:rsidR="002D12F2" w:rsidRPr="004A21C2" w:rsidRDefault="00000000">
      <w:pPr>
        <w:pStyle w:val="Heading3"/>
        <w:rPr>
          <w:rFonts w:ascii="Arial" w:hAnsi="Arial" w:cs="Arial"/>
        </w:rPr>
      </w:pPr>
      <w:r w:rsidRPr="004A21C2">
        <w:rPr>
          <w:rFonts w:ascii="Arial" w:hAnsi="Arial" w:cs="Arial"/>
        </w:rPr>
        <w:t>2 1 13 Lớp PhieuPhuTroi</w:t>
      </w:r>
    </w:p>
    <w:p w14:paraId="45088FF1" w14:textId="77777777" w:rsidR="002D12F2" w:rsidRPr="004A21C2" w:rsidRDefault="00000000">
      <w:pPr>
        <w:rPr>
          <w:rFonts w:ascii="Arial" w:hAnsi="Arial" w:cs="Arial"/>
        </w:rPr>
      </w:pPr>
      <w:r w:rsidRPr="004A21C2">
        <w:rPr>
          <w:rFonts w:ascii="Arial" w:hAnsi="Arial" w:cs="Arial"/>
        </w:rPr>
        <w:t>Thuộc tính  MaPT: varchar(20) {PK}; Ngay: date; HinhThuc: varchar(10); NguoiLap: varchar(12) {FK}; XacNhan: bit.</w:t>
      </w:r>
    </w:p>
    <w:p w14:paraId="7486E7EA" w14:textId="77777777" w:rsidR="002D12F2" w:rsidRPr="004A21C2" w:rsidRDefault="00000000">
      <w:pPr>
        <w:rPr>
          <w:rFonts w:ascii="Arial" w:hAnsi="Arial" w:cs="Arial"/>
        </w:rPr>
      </w:pPr>
      <w:r w:rsidRPr="004A21C2">
        <w:rPr>
          <w:rFonts w:ascii="Arial" w:hAnsi="Arial" w:cs="Arial"/>
        </w:rPr>
        <w:t>Phương thức  Lap(); XacNhan().</w:t>
      </w:r>
    </w:p>
    <w:p w14:paraId="767BF444" w14:textId="77777777" w:rsidR="002D12F2" w:rsidRPr="004A21C2" w:rsidRDefault="00000000">
      <w:pPr>
        <w:pStyle w:val="Heading3"/>
        <w:rPr>
          <w:rFonts w:ascii="Arial" w:hAnsi="Arial" w:cs="Arial"/>
        </w:rPr>
      </w:pPr>
      <w:r w:rsidRPr="004A21C2">
        <w:rPr>
          <w:rFonts w:ascii="Arial" w:hAnsi="Arial" w:cs="Arial"/>
        </w:rPr>
        <w:t>2 1 14 Lớp CTPhuTroi</w:t>
      </w:r>
    </w:p>
    <w:p w14:paraId="0C56C313" w14:textId="77777777" w:rsidR="002D12F2" w:rsidRPr="004A21C2" w:rsidRDefault="00000000">
      <w:pPr>
        <w:rPr>
          <w:rFonts w:ascii="Arial" w:hAnsi="Arial" w:cs="Arial"/>
        </w:rPr>
      </w:pPr>
      <w:r w:rsidRPr="004A21C2">
        <w:rPr>
          <w:rFonts w:ascii="Arial" w:hAnsi="Arial" w:cs="Arial"/>
        </w:rPr>
        <w:t>Thuộc tính  MaPT: varchar(20) {PK FK}; MaNV: varchar(12) {PK FK}; SoGio: decimal(5,2).</w:t>
      </w:r>
    </w:p>
    <w:p w14:paraId="778678CE" w14:textId="77777777" w:rsidR="002D12F2" w:rsidRPr="004A21C2" w:rsidRDefault="00000000">
      <w:pPr>
        <w:rPr>
          <w:rFonts w:ascii="Arial" w:hAnsi="Arial" w:cs="Arial"/>
        </w:rPr>
      </w:pPr>
      <w:r w:rsidRPr="004A21C2">
        <w:rPr>
          <w:rFonts w:ascii="Arial" w:hAnsi="Arial" w:cs="Arial"/>
        </w:rPr>
        <w:t>Phương thức  ThemNguoiThamGia().</w:t>
      </w:r>
    </w:p>
    <w:p w14:paraId="7CD56CEB" w14:textId="77777777" w:rsidR="002D12F2" w:rsidRPr="004A21C2" w:rsidRDefault="00000000">
      <w:pPr>
        <w:rPr>
          <w:rFonts w:ascii="Arial" w:hAnsi="Arial" w:cs="Arial"/>
        </w:rPr>
      </w:pPr>
      <w:r w:rsidRPr="004A21C2">
        <w:rPr>
          <w:rFonts w:ascii="Arial" w:hAnsi="Arial" w:cs="Arial"/>
        </w:rPr>
        <w:lastRenderedPageBreak/>
        <w:t>Ràng buộc  PRIMARY KEY(MaPT,MaNV).</w:t>
      </w:r>
    </w:p>
    <w:p w14:paraId="22C07DC4" w14:textId="77777777" w:rsidR="002D12F2" w:rsidRPr="004A21C2" w:rsidRDefault="00000000">
      <w:pPr>
        <w:pStyle w:val="Heading3"/>
        <w:rPr>
          <w:rFonts w:ascii="Arial" w:hAnsi="Arial" w:cs="Arial"/>
        </w:rPr>
      </w:pPr>
      <w:r w:rsidRPr="004A21C2">
        <w:rPr>
          <w:rFonts w:ascii="Arial" w:hAnsi="Arial" w:cs="Arial"/>
        </w:rPr>
        <w:t>2 1 15 Lớp QuyetDinh</w:t>
      </w:r>
    </w:p>
    <w:p w14:paraId="4DA58E8F" w14:textId="77777777" w:rsidR="002D12F2" w:rsidRPr="004A21C2" w:rsidRDefault="00000000">
      <w:pPr>
        <w:rPr>
          <w:rFonts w:ascii="Arial" w:hAnsi="Arial" w:cs="Arial"/>
        </w:rPr>
      </w:pPr>
      <w:r w:rsidRPr="004A21C2">
        <w:rPr>
          <w:rFonts w:ascii="Arial" w:hAnsi="Arial" w:cs="Arial"/>
        </w:rPr>
        <w:t>Thuộc tính  MaQD: varchar(20) {PK}; Loai: varchar(10); Ngay: date; LyDo: nvarchar(1000); MaNV: varchar(12) {FK}; MaPB: varchar(12) {FK}; TongTien: decimal(18,2); TrangThai: varchar(10); NguoiLap: varchar(12) {FK}; NguoiDuyet: varchar(12) {FK}.</w:t>
      </w:r>
    </w:p>
    <w:p w14:paraId="635AF34A" w14:textId="77777777" w:rsidR="002D12F2" w:rsidRPr="004A21C2" w:rsidRDefault="00000000">
      <w:pPr>
        <w:rPr>
          <w:rFonts w:ascii="Arial" w:hAnsi="Arial" w:cs="Arial"/>
        </w:rPr>
      </w:pPr>
      <w:r w:rsidRPr="004A21C2">
        <w:rPr>
          <w:rFonts w:ascii="Arial" w:hAnsi="Arial" w:cs="Arial"/>
        </w:rPr>
        <w:t>Phương thức  Lap(); TrinhKy(); Duyet(); TuChoi().</w:t>
      </w:r>
    </w:p>
    <w:p w14:paraId="33345AF0" w14:textId="77777777" w:rsidR="002D12F2" w:rsidRPr="004A21C2" w:rsidRDefault="00000000">
      <w:pPr>
        <w:rPr>
          <w:rFonts w:ascii="Arial" w:hAnsi="Arial" w:cs="Arial"/>
        </w:rPr>
      </w:pPr>
      <w:r w:rsidRPr="004A21C2">
        <w:rPr>
          <w:rFonts w:ascii="Arial" w:hAnsi="Arial" w:cs="Arial"/>
        </w:rPr>
        <w:t>Ràng buộc  CHECK((MaNV IS NOT NULL AND MaPB IS NULL) OR (MaNV IS NULL AND MaPB IS NOT NULL)), CHECK(TrangThai&lt;&gt;'DADUYET' OR NguoiDuyet IS NOT NULL).</w:t>
      </w:r>
    </w:p>
    <w:p w14:paraId="7A918918" w14:textId="77777777" w:rsidR="002D12F2" w:rsidRPr="004A21C2" w:rsidRDefault="00000000">
      <w:pPr>
        <w:pStyle w:val="Heading3"/>
        <w:rPr>
          <w:rFonts w:ascii="Arial" w:hAnsi="Arial" w:cs="Arial"/>
        </w:rPr>
      </w:pPr>
      <w:r w:rsidRPr="004A21C2">
        <w:rPr>
          <w:rFonts w:ascii="Arial" w:hAnsi="Arial" w:cs="Arial"/>
        </w:rPr>
        <w:t>2 1 16 Lớp PhanBoQD</w:t>
      </w:r>
    </w:p>
    <w:p w14:paraId="3C454ABD" w14:textId="77777777" w:rsidR="002D12F2" w:rsidRPr="004A21C2" w:rsidRDefault="00000000">
      <w:pPr>
        <w:rPr>
          <w:rFonts w:ascii="Arial" w:hAnsi="Arial" w:cs="Arial"/>
        </w:rPr>
      </w:pPr>
      <w:r w:rsidRPr="004A21C2">
        <w:rPr>
          <w:rFonts w:ascii="Arial" w:hAnsi="Arial" w:cs="Arial"/>
        </w:rPr>
        <w:t>Thuộc tính  MaQD: varchar(20) {PK FK}; MaNV: varchar(12) {PK FK}; SoTien: decimal(18,2); Kenh: varchar(10).</w:t>
      </w:r>
    </w:p>
    <w:p w14:paraId="49511997" w14:textId="77777777" w:rsidR="002D12F2" w:rsidRPr="004A21C2" w:rsidRDefault="00000000">
      <w:pPr>
        <w:rPr>
          <w:rFonts w:ascii="Arial" w:hAnsi="Arial" w:cs="Arial"/>
        </w:rPr>
      </w:pPr>
      <w:r w:rsidRPr="004A21C2">
        <w:rPr>
          <w:rFonts w:ascii="Arial" w:hAnsi="Arial" w:cs="Arial"/>
        </w:rPr>
        <w:t>Phương thức  PhanBo(); ChonKenhThanhToan().</w:t>
      </w:r>
    </w:p>
    <w:p w14:paraId="474F8308" w14:textId="77777777" w:rsidR="002D12F2" w:rsidRPr="004A21C2" w:rsidRDefault="00000000">
      <w:pPr>
        <w:rPr>
          <w:rFonts w:ascii="Arial" w:hAnsi="Arial" w:cs="Arial"/>
        </w:rPr>
      </w:pPr>
      <w:r w:rsidRPr="004A21C2">
        <w:rPr>
          <w:rFonts w:ascii="Arial" w:hAnsi="Arial" w:cs="Arial"/>
        </w:rPr>
        <w:t>Ràng buộc  PRIMARY KEY(MaQD,MaNV).</w:t>
      </w:r>
    </w:p>
    <w:p w14:paraId="5062A731" w14:textId="77777777" w:rsidR="002D12F2" w:rsidRPr="004A21C2" w:rsidRDefault="00000000">
      <w:pPr>
        <w:pStyle w:val="Heading3"/>
        <w:rPr>
          <w:rFonts w:ascii="Arial" w:hAnsi="Arial" w:cs="Arial"/>
        </w:rPr>
      </w:pPr>
      <w:r w:rsidRPr="004A21C2">
        <w:rPr>
          <w:rFonts w:ascii="Arial" w:hAnsi="Arial" w:cs="Arial"/>
        </w:rPr>
        <w:t>2 1 17 Lớp PhieuThuChi</w:t>
      </w:r>
    </w:p>
    <w:p w14:paraId="73B4E21B" w14:textId="77777777" w:rsidR="002D12F2" w:rsidRPr="004A21C2" w:rsidRDefault="00000000">
      <w:pPr>
        <w:rPr>
          <w:rFonts w:ascii="Arial" w:hAnsi="Arial" w:cs="Arial"/>
        </w:rPr>
      </w:pPr>
      <w:r w:rsidRPr="004A21C2">
        <w:rPr>
          <w:rFonts w:ascii="Arial" w:hAnsi="Arial" w:cs="Arial"/>
        </w:rPr>
        <w:t>Thuộc tính  MaPhieu: varchar(40) {PK}; MaQD: varchar(20); MaNV: varchar(12); Loai: varchar(3); Ngay: date; SoTien: decimal(18,2); DaThuChi: bit.</w:t>
      </w:r>
    </w:p>
    <w:p w14:paraId="7D5327CE" w14:textId="77777777" w:rsidR="002D12F2" w:rsidRPr="004A21C2" w:rsidRDefault="00000000">
      <w:pPr>
        <w:rPr>
          <w:rFonts w:ascii="Arial" w:hAnsi="Arial" w:cs="Arial"/>
        </w:rPr>
      </w:pPr>
      <w:r w:rsidRPr="004A21C2">
        <w:rPr>
          <w:rFonts w:ascii="Arial" w:hAnsi="Arial" w:cs="Arial"/>
        </w:rPr>
        <w:t>Phương thức  LapChungTu(); XacNhanThuChi().</w:t>
      </w:r>
    </w:p>
    <w:p w14:paraId="7A2B0FBB" w14:textId="77777777" w:rsidR="002D12F2" w:rsidRPr="004A21C2" w:rsidRDefault="00000000">
      <w:pPr>
        <w:rPr>
          <w:rFonts w:ascii="Arial" w:hAnsi="Arial" w:cs="Arial"/>
        </w:rPr>
      </w:pPr>
      <w:r w:rsidRPr="004A21C2">
        <w:rPr>
          <w:rFonts w:ascii="Arial" w:hAnsi="Arial" w:cs="Arial"/>
        </w:rPr>
        <w:t>Ràng buộc  FOREIGN KEY(MaQD,MaNV) REFERENCES PhanBoQD(MaQD,MaNV), UNIQUE(MaQD,MaNV).</w:t>
      </w:r>
    </w:p>
    <w:p w14:paraId="6107698D" w14:textId="77777777" w:rsidR="002D12F2" w:rsidRPr="004A21C2" w:rsidRDefault="00000000">
      <w:pPr>
        <w:pStyle w:val="Heading3"/>
        <w:rPr>
          <w:rFonts w:ascii="Arial" w:hAnsi="Arial" w:cs="Arial"/>
        </w:rPr>
      </w:pPr>
      <w:r w:rsidRPr="004A21C2">
        <w:rPr>
          <w:rFonts w:ascii="Arial" w:hAnsi="Arial" w:cs="Arial"/>
        </w:rPr>
        <w:t>2 1 18 Lớp KyLuong</w:t>
      </w:r>
    </w:p>
    <w:p w14:paraId="7469205C" w14:textId="77777777" w:rsidR="002D12F2" w:rsidRPr="004A21C2" w:rsidRDefault="00000000">
      <w:pPr>
        <w:rPr>
          <w:rFonts w:ascii="Arial" w:hAnsi="Arial" w:cs="Arial"/>
        </w:rPr>
      </w:pPr>
      <w:r w:rsidRPr="004A21C2">
        <w:rPr>
          <w:rFonts w:ascii="Arial" w:hAnsi="Arial" w:cs="Arial"/>
        </w:rPr>
        <w:t>Thuộc tính  MaKy: char(6) {PK}; TuNgay: date; DenNgay: date; GioChuan: decimal(8,2); HeSoPT: decimal(5,2); Khoa: bit.</w:t>
      </w:r>
    </w:p>
    <w:p w14:paraId="000B56F9" w14:textId="77777777" w:rsidR="002D12F2" w:rsidRPr="004A21C2" w:rsidRDefault="00000000">
      <w:pPr>
        <w:rPr>
          <w:rFonts w:ascii="Arial" w:hAnsi="Arial" w:cs="Arial"/>
        </w:rPr>
      </w:pPr>
      <w:r w:rsidRPr="004A21C2">
        <w:rPr>
          <w:rFonts w:ascii="Arial" w:hAnsi="Arial" w:cs="Arial"/>
        </w:rPr>
        <w:t>Phương thức  MoKy(); KhoaKy().</w:t>
      </w:r>
    </w:p>
    <w:p w14:paraId="4E143126" w14:textId="77777777" w:rsidR="002D12F2" w:rsidRPr="004A21C2" w:rsidRDefault="00000000">
      <w:pPr>
        <w:rPr>
          <w:rFonts w:ascii="Arial" w:hAnsi="Arial" w:cs="Arial"/>
        </w:rPr>
      </w:pPr>
      <w:r w:rsidRPr="004A21C2">
        <w:rPr>
          <w:rFonts w:ascii="Arial" w:hAnsi="Arial" w:cs="Arial"/>
        </w:rPr>
        <w:t>Ràng buộc  CHECK(DenNgay&gt;=TuNgay).</w:t>
      </w:r>
    </w:p>
    <w:p w14:paraId="77AE5C77" w14:textId="77777777" w:rsidR="002D12F2" w:rsidRPr="004A21C2" w:rsidRDefault="00000000">
      <w:pPr>
        <w:pStyle w:val="Heading3"/>
        <w:rPr>
          <w:rFonts w:ascii="Arial" w:hAnsi="Arial" w:cs="Arial"/>
        </w:rPr>
      </w:pPr>
      <w:r w:rsidRPr="004A21C2">
        <w:rPr>
          <w:rFonts w:ascii="Arial" w:hAnsi="Arial" w:cs="Arial"/>
        </w:rPr>
        <w:t>2 1 19 Lớp BangLuong</w:t>
      </w:r>
    </w:p>
    <w:p w14:paraId="771E2AA7" w14:textId="77777777" w:rsidR="002D12F2" w:rsidRPr="004A21C2" w:rsidRDefault="00000000">
      <w:pPr>
        <w:rPr>
          <w:rFonts w:ascii="Arial" w:hAnsi="Arial" w:cs="Arial"/>
        </w:rPr>
      </w:pPr>
      <w:r w:rsidRPr="004A21C2">
        <w:rPr>
          <w:rFonts w:ascii="Arial" w:hAnsi="Arial" w:cs="Arial"/>
        </w:rPr>
        <w:t>Thuộc tính  MaKy: char(6) {PK FK}; MaNV: varchar(12) {PK FK}; LuongThuong: decimal(18,2); TienPT: decimal(18,2); Thuong: decimal(18,2); Phat: decimal(18,2); BHXH: decimal(18,2); BHYT: decimal(18,2); ThucLinh: decimal(18,2); LapLuc: datetime2.</w:t>
      </w:r>
    </w:p>
    <w:p w14:paraId="5B573862" w14:textId="77777777" w:rsidR="002D12F2" w:rsidRPr="004A21C2" w:rsidRDefault="00000000">
      <w:pPr>
        <w:rPr>
          <w:rFonts w:ascii="Arial" w:hAnsi="Arial" w:cs="Arial"/>
        </w:rPr>
      </w:pPr>
      <w:r w:rsidRPr="004A21C2">
        <w:rPr>
          <w:rFonts w:ascii="Arial" w:hAnsi="Arial" w:cs="Arial"/>
        </w:rPr>
        <w:t>Phương thức  Tinh(); XemPhieuLuong().</w:t>
      </w:r>
    </w:p>
    <w:p w14:paraId="3C1B0136" w14:textId="77777777" w:rsidR="002D12F2" w:rsidRPr="004A21C2" w:rsidRDefault="00000000">
      <w:pPr>
        <w:rPr>
          <w:rFonts w:ascii="Arial" w:hAnsi="Arial" w:cs="Arial"/>
        </w:rPr>
      </w:pPr>
      <w:r w:rsidRPr="004A21C2">
        <w:rPr>
          <w:rFonts w:ascii="Arial" w:hAnsi="Arial" w:cs="Arial"/>
        </w:rPr>
        <w:t>Ràng buộc  PRIMARY KEY(MaKy,MaNV).</w:t>
      </w:r>
    </w:p>
    <w:p w14:paraId="730A46E3" w14:textId="77777777" w:rsidR="002D12F2" w:rsidRPr="004A21C2" w:rsidRDefault="00000000">
      <w:pPr>
        <w:pStyle w:val="Heading3"/>
        <w:rPr>
          <w:rFonts w:ascii="Arial" w:hAnsi="Arial" w:cs="Arial"/>
        </w:rPr>
      </w:pPr>
      <w:r w:rsidRPr="004A21C2">
        <w:rPr>
          <w:rFonts w:ascii="Arial" w:hAnsi="Arial" w:cs="Arial"/>
        </w:rPr>
        <w:t>2 1 20 Lớp LuongNgay</w:t>
      </w:r>
    </w:p>
    <w:p w14:paraId="6C4E5D3C" w14:textId="77777777" w:rsidR="002D12F2" w:rsidRPr="004A21C2" w:rsidRDefault="00000000">
      <w:pPr>
        <w:rPr>
          <w:rFonts w:ascii="Arial" w:hAnsi="Arial" w:cs="Arial"/>
        </w:rPr>
      </w:pPr>
      <w:r w:rsidRPr="004A21C2">
        <w:rPr>
          <w:rFonts w:ascii="Arial" w:hAnsi="Arial" w:cs="Arial"/>
        </w:rPr>
        <w:t>Thuộc tính  MaKy: char(6) {PK FK}; MaNV: varchar(12) {PK FK}; Ngay: date {PK}; MaQL: varchar(20) {FK}; MaQC: varchar(20) {FK}; GioThuong: decimal(8,2); GioPT: decimal(8,2); DonGiaGio: decimal(18,6); TienThuong: decimal(18,2); TienPT: decimal(18,2).</w:t>
      </w:r>
    </w:p>
    <w:p w14:paraId="155BC0DC" w14:textId="77777777" w:rsidR="002D12F2" w:rsidRPr="004A21C2" w:rsidRDefault="00000000">
      <w:pPr>
        <w:rPr>
          <w:rFonts w:ascii="Arial" w:hAnsi="Arial" w:cs="Arial"/>
        </w:rPr>
      </w:pPr>
      <w:r w:rsidRPr="004A21C2">
        <w:rPr>
          <w:rFonts w:ascii="Arial" w:hAnsi="Arial" w:cs="Arial"/>
        </w:rPr>
        <w:t>Phương thức  ChotNguonTinh().</w:t>
      </w:r>
    </w:p>
    <w:p w14:paraId="7C026759" w14:textId="77777777" w:rsidR="002D12F2" w:rsidRPr="004A21C2" w:rsidRDefault="00000000">
      <w:pPr>
        <w:rPr>
          <w:rFonts w:ascii="Arial" w:hAnsi="Arial" w:cs="Arial"/>
        </w:rPr>
      </w:pPr>
      <w:r w:rsidRPr="004A21C2">
        <w:rPr>
          <w:rFonts w:ascii="Arial" w:hAnsi="Arial" w:cs="Arial"/>
        </w:rPr>
        <w:t>Ràng buộc  PRIMARY KEY(MaKy,MaNV,Ngay), FOREIGN KEY(MaKy,MaNV) REFERENCES BangLuong(MaKy,MaNV).</w:t>
      </w:r>
    </w:p>
    <w:p w14:paraId="0343C0B7" w14:textId="77777777" w:rsidR="002D12F2" w:rsidRPr="004A21C2" w:rsidRDefault="00000000">
      <w:pPr>
        <w:pStyle w:val="Heading3"/>
        <w:rPr>
          <w:rFonts w:ascii="Arial" w:hAnsi="Arial" w:cs="Arial"/>
        </w:rPr>
      </w:pPr>
      <w:r w:rsidRPr="004A21C2">
        <w:rPr>
          <w:rFonts w:ascii="Arial" w:hAnsi="Arial" w:cs="Arial"/>
        </w:rPr>
        <w:lastRenderedPageBreak/>
        <w:t>2 1 21 Lớp HachToanQD</w:t>
      </w:r>
    </w:p>
    <w:p w14:paraId="5944D7DD" w14:textId="77777777" w:rsidR="002D12F2" w:rsidRPr="004A21C2" w:rsidRDefault="00000000">
      <w:pPr>
        <w:rPr>
          <w:rFonts w:ascii="Arial" w:hAnsi="Arial" w:cs="Arial"/>
        </w:rPr>
      </w:pPr>
      <w:r w:rsidRPr="004A21C2">
        <w:rPr>
          <w:rFonts w:ascii="Arial" w:hAnsi="Arial" w:cs="Arial"/>
        </w:rPr>
        <w:t>Thuộc tính  MaQD: varchar(20) {PK FK}; MaNV: varchar(12) {PK FK}; MaKy: char(6).</w:t>
      </w:r>
    </w:p>
    <w:p w14:paraId="411A19A5" w14:textId="77777777" w:rsidR="002D12F2" w:rsidRPr="004A21C2" w:rsidRDefault="00000000">
      <w:pPr>
        <w:rPr>
          <w:rFonts w:ascii="Arial" w:hAnsi="Arial" w:cs="Arial"/>
        </w:rPr>
      </w:pPr>
      <w:r w:rsidRPr="004A21C2">
        <w:rPr>
          <w:rFonts w:ascii="Arial" w:hAnsi="Arial" w:cs="Arial"/>
        </w:rPr>
        <w:t>Phương thức  DanhDauDaVaoLuong().</w:t>
      </w:r>
    </w:p>
    <w:p w14:paraId="2156B00D" w14:textId="77777777" w:rsidR="002D12F2" w:rsidRPr="004A21C2" w:rsidRDefault="00000000">
      <w:pPr>
        <w:rPr>
          <w:rFonts w:ascii="Arial" w:hAnsi="Arial" w:cs="Arial"/>
        </w:rPr>
      </w:pPr>
      <w:r w:rsidRPr="004A21C2">
        <w:rPr>
          <w:rFonts w:ascii="Arial" w:hAnsi="Arial" w:cs="Arial"/>
        </w:rPr>
        <w:t>Ràng buộc  PRIMARY KEY(MaQD,MaNV), FOREIGN KEY(MaQD,MaNV) REFERENCES PhanBoQD(MaQD,MaNV), FOREIGN KEY(MaKy,MaNV) REFERENCES BangLuong(MaKy,MaNV).</w:t>
      </w:r>
    </w:p>
    <w:p w14:paraId="15ACA5C9" w14:textId="77777777" w:rsidR="002D12F2" w:rsidRPr="004A21C2" w:rsidRDefault="00000000">
      <w:pPr>
        <w:pStyle w:val="Heading2"/>
        <w:rPr>
          <w:rFonts w:ascii="Arial" w:hAnsi="Arial" w:cs="Arial"/>
        </w:rPr>
      </w:pPr>
      <w:r w:rsidRPr="004A21C2">
        <w:rPr>
          <w:rFonts w:ascii="Arial" w:hAnsi="Arial" w:cs="Arial"/>
        </w:rPr>
        <w:t>2 2 Câu 2 Liên kết lớp và bản số</w:t>
      </w:r>
    </w:p>
    <w:p w14:paraId="1B60D94D" w14:textId="77777777" w:rsidR="002D12F2" w:rsidRPr="004A21C2" w:rsidRDefault="00000000">
      <w:pPr>
        <w:pStyle w:val="Heading3"/>
        <w:rPr>
          <w:rFonts w:ascii="Arial" w:hAnsi="Arial" w:cs="Arial"/>
        </w:rPr>
      </w:pPr>
      <w:r w:rsidRPr="004A21C2">
        <w:rPr>
          <w:rFonts w:ascii="Arial" w:hAnsi="Arial" w:cs="Arial"/>
        </w:rPr>
        <w:t>Quy ước đọc hình và đối chiếu thuộc tính</w:t>
      </w:r>
    </w:p>
    <w:p w14:paraId="6D7D2B2C" w14:textId="77777777" w:rsidR="002D12F2" w:rsidRPr="004A21C2" w:rsidRDefault="00000000">
      <w:pPr>
        <w:rPr>
          <w:rFonts w:ascii="Arial" w:hAnsi="Arial" w:cs="Arial"/>
        </w:rPr>
      </w:pPr>
      <w:r w:rsidRPr="004A21C2">
        <w:rPr>
          <w:rFonts w:ascii="Arial" w:hAnsi="Arial" w:cs="Arial"/>
        </w:rPr>
        <w:t>Hình lớp chỉ hiện thuộc tính tiêu biểu để chữ không quá nhỏ; danh mục 21 lớp ở Câu 1 và DDL ở Phụ lục A là đặc tả đầy đủ. Các hình P04A và P04B là hai phần của cùng miền công và lương; tên lớp lặp là cùng một lớp. Đường liền biểu diễn association, nhãn 1, 0..1, 0..* là bản số. Không suy diễn xóa cascade từ quan hệ sở hữu nghiệp vụ.</w:t>
      </w:r>
    </w:p>
    <w:p w14:paraId="75EE2CC5" w14:textId="77777777" w:rsidR="002D12F2" w:rsidRPr="004A21C2" w:rsidRDefault="00000000">
      <w:pPr>
        <w:rPr>
          <w:rFonts w:ascii="Arial" w:hAnsi="Arial" w:cs="Arial"/>
        </w:rPr>
      </w:pPr>
      <w:r w:rsidRPr="004A21C2">
        <w:rPr>
          <w:rFonts w:ascii="Arial" w:hAnsi="Arial" w:cs="Arial"/>
        </w:rPr>
        <w:t>PhieuPhuTroi lưu số phiếu, ngày và hình thức; SoGio đặt ở CTPhuTroi cho từng nhân viên vì cùng phiếu có thể có số giờ khác nhau. Khi cần tổng giờ của phiếu, lấy SUM(CTPhuTroi.SoGio), tránh lưu trùng một giá trị không có quy tắc đồng bộ.</w:t>
      </w:r>
    </w:p>
    <w:p w14:paraId="4D387016" w14:textId="77777777" w:rsidR="002D12F2" w:rsidRPr="004A21C2" w:rsidRDefault="00000000">
      <w:pPr>
        <w:rPr>
          <w:rFonts w:ascii="Arial" w:hAnsi="Arial" w:cs="Arial"/>
        </w:rPr>
      </w:pPr>
      <w:r w:rsidRPr="004A21C2">
        <w:rPr>
          <w:rFonts w:ascii="Arial" w:hAnsi="Arial" w:cs="Arial"/>
        </w:rPr>
        <w:t>Mô hình chia thành các nhóm nhân sự, thời gian làm việc, bảng lương và thưởng phạt để dễ đọc. Bản số 0..* ở chi tiết cho phép lưu nháp; nghiệp vụ xác nhận hoặc duyệt phải kiểm tra dữ liệu tối thiểu trước khi hoàn tất.</w:t>
      </w:r>
    </w:p>
    <w:p w14:paraId="0930D2D6" w14:textId="77777777" w:rsidR="002D12F2" w:rsidRPr="004A21C2" w:rsidRDefault="00000000">
      <w:pPr>
        <w:rPr>
          <w:rFonts w:ascii="Arial" w:hAnsi="Arial" w:cs="Arial"/>
        </w:rPr>
      </w:pPr>
      <w:r w:rsidRPr="004A21C2">
        <w:rPr>
          <w:rFonts w:ascii="Arial" w:hAnsi="Arial" w:cs="Arial"/>
        </w:rPr>
        <w:t>Nhân viên có tối đa một quyết định tiếp nhận trong phạm vi bài nhưng nhiều hợp đồng và quyết định theo thời gian. Phòng chính thức được suy ra từ QDChucVu tại ngày cần xét; không thêm MaPB hiện tại vào NhanVien để tránh mâu thuẫn lịch sử. Đây là giới hạn bản mẫu do UNIQUE(MaNV) trên TuyenDung; đề không cấm tuyển lại. Nếu mở rộng tái tuyển dụng, bỏ duy nhất này và bổ sung liên kết đợt thử việc được chọn khi ký.</w:t>
      </w:r>
    </w:p>
    <w:p w14:paraId="3115233A" w14:textId="77777777" w:rsidR="002D12F2" w:rsidRPr="004A21C2" w:rsidRDefault="002D12F2">
      <w:pPr>
        <w:rPr>
          <w:rFonts w:ascii="Arial" w:hAnsi="Arial" w:cs="Arial"/>
        </w:rPr>
        <w:sectPr w:rsidR="002D12F2" w:rsidRPr="004A21C2" w:rsidSect="00C040C2">
          <w:footerReference w:type="default" r:id="rId8"/>
          <w:type w:val="continuous"/>
          <w:pgSz w:w="11906" w:h="16838" w:code="9"/>
          <w:pgMar w:top="1080" w:right="1008" w:bottom="1008" w:left="1152" w:header="720" w:footer="720" w:gutter="0"/>
          <w:cols w:space="720"/>
          <w:docGrid w:linePitch="360"/>
        </w:sectPr>
      </w:pPr>
    </w:p>
    <w:p w14:paraId="12F5267D" w14:textId="77777777" w:rsidR="002D12F2" w:rsidRPr="004A21C2" w:rsidRDefault="00000000">
      <w:pPr>
        <w:pStyle w:val="Heading3"/>
        <w:rPr>
          <w:rFonts w:ascii="Arial" w:hAnsi="Arial" w:cs="Arial"/>
        </w:rPr>
      </w:pPr>
      <w:r w:rsidRPr="004A21C2">
        <w:rPr>
          <w:rFonts w:ascii="Arial" w:hAnsi="Arial" w:cs="Arial"/>
        </w:rPr>
        <w:lastRenderedPageBreak/>
        <w:t>Hình P03 Lớp nhân sự và lịch sử hiệu lực</w:t>
      </w:r>
    </w:p>
    <w:p w14:paraId="61D248A6" w14:textId="77777777" w:rsidR="002D12F2" w:rsidRPr="004A21C2" w:rsidRDefault="00000000" w:rsidP="00C040C2">
      <w:pPr>
        <w:jc w:val="center"/>
        <w:rPr>
          <w:rFonts w:ascii="Arial" w:hAnsi="Arial" w:cs="Arial"/>
        </w:rPr>
      </w:pPr>
      <w:r w:rsidRPr="004A21C2">
        <w:rPr>
          <w:rFonts w:ascii="Arial" w:hAnsi="Arial" w:cs="Arial"/>
          <w:noProof/>
        </w:rPr>
        <w:drawing>
          <wp:inline distT="0" distB="0" distL="0" distR="0" wp14:anchorId="1873044D" wp14:editId="7210E400">
            <wp:extent cx="6123235" cy="4335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png"/>
                    <pic:cNvPicPr/>
                  </pic:nvPicPr>
                  <pic:blipFill>
                    <a:blip r:embed="rId9"/>
                    <a:stretch>
                      <a:fillRect/>
                    </a:stretch>
                  </pic:blipFill>
                  <pic:spPr>
                    <a:xfrm>
                      <a:off x="0" y="0"/>
                      <a:ext cx="6129415" cy="4340156"/>
                    </a:xfrm>
                    <a:prstGeom prst="rect">
                      <a:avLst/>
                    </a:prstGeom>
                  </pic:spPr>
                </pic:pic>
              </a:graphicData>
            </a:graphic>
          </wp:inline>
        </w:drawing>
      </w:r>
    </w:p>
    <w:p w14:paraId="5B39EDD5" w14:textId="77777777" w:rsidR="002D12F2" w:rsidRPr="004A21C2" w:rsidRDefault="00000000">
      <w:pPr>
        <w:pStyle w:val="Caption"/>
        <w:rPr>
          <w:rFonts w:ascii="Arial" w:hAnsi="Arial" w:cs="Arial"/>
        </w:rPr>
      </w:pPr>
      <w:r w:rsidRPr="004A21C2">
        <w:rPr>
          <w:rFonts w:ascii="Arial" w:hAnsi="Arial" w:cs="Arial"/>
        </w:rPr>
        <w:t>Hình P03   Lớp nhân sự và lịch sử hiệu lực</w:t>
      </w:r>
    </w:p>
    <w:p w14:paraId="5865E2F0" w14:textId="77777777" w:rsidR="002D12F2" w:rsidRPr="004A21C2" w:rsidRDefault="002D12F2">
      <w:pPr>
        <w:rPr>
          <w:rFonts w:ascii="Arial" w:hAnsi="Arial" w:cs="Arial"/>
        </w:rPr>
        <w:sectPr w:rsidR="002D12F2" w:rsidRPr="004A21C2" w:rsidSect="00C040C2">
          <w:type w:val="continuous"/>
          <w:pgSz w:w="11906" w:h="16838" w:code="9"/>
          <w:pgMar w:top="1080" w:right="1008" w:bottom="1008" w:left="1152" w:header="720" w:footer="720" w:gutter="0"/>
          <w:cols w:space="720"/>
          <w:docGrid w:linePitch="360"/>
        </w:sectPr>
      </w:pPr>
    </w:p>
    <w:p w14:paraId="57BFF3DE" w14:textId="77777777" w:rsidR="002D12F2" w:rsidRPr="004A21C2" w:rsidRDefault="00000000">
      <w:pPr>
        <w:pStyle w:val="Heading3"/>
        <w:rPr>
          <w:rFonts w:ascii="Arial" w:hAnsi="Arial" w:cs="Arial"/>
        </w:rPr>
      </w:pPr>
      <w:r w:rsidRPr="004A21C2">
        <w:rPr>
          <w:rFonts w:ascii="Arial" w:hAnsi="Arial" w:cs="Arial"/>
        </w:rPr>
        <w:t>Mã Mermaid cho hình P03</w:t>
      </w:r>
    </w:p>
    <w:p w14:paraId="79FB6DF3" w14:textId="77777777" w:rsidR="002D12F2" w:rsidRPr="004A21C2" w:rsidRDefault="00000000">
      <w:pPr>
        <w:pStyle w:val="Mermaid"/>
        <w:rPr>
          <w:rFonts w:ascii="Arial" w:hAnsi="Arial" w:cs="Arial"/>
        </w:rPr>
      </w:pPr>
      <w:r w:rsidRPr="004A21C2">
        <w:rPr>
          <w:rFonts w:ascii="Arial" w:hAnsi="Arial" w:cs="Arial"/>
        </w:rPr>
        <w:t>classDiagram</w:t>
      </w:r>
      <w:r w:rsidRPr="004A21C2">
        <w:rPr>
          <w:rFonts w:ascii="Arial" w:hAnsi="Arial" w:cs="Arial"/>
        </w:rPr>
        <w:br/>
        <w:t xml:space="preserve">    direction TB</w:t>
      </w:r>
      <w:r w:rsidRPr="004A21C2">
        <w:rPr>
          <w:rFonts w:ascii="Arial" w:hAnsi="Arial" w:cs="Arial"/>
        </w:rPr>
        <w:br/>
        <w:t xml:space="preserve">    class NhanVien {</w:t>
      </w:r>
      <w:r w:rsidRPr="004A21C2">
        <w:rPr>
          <w:rFonts w:ascii="Arial" w:hAnsi="Arial" w:cs="Arial"/>
        </w:rPr>
        <w:br/>
        <w:t xml:space="preserve">        +MaNV string PK</w:t>
      </w:r>
      <w:r w:rsidRPr="004A21C2">
        <w:rPr>
          <w:rFonts w:ascii="Arial" w:hAnsi="Arial" w:cs="Arial"/>
        </w:rPr>
        <w:br/>
        <w:t xml:space="preserve">        +HoTen string</w:t>
      </w:r>
      <w:r w:rsidRPr="004A21C2">
        <w:rPr>
          <w:rFonts w:ascii="Arial" w:hAnsi="Arial" w:cs="Arial"/>
        </w:rPr>
        <w:br/>
        <w:t xml:space="preserve">        +TrangThai string</w:t>
      </w:r>
      <w:r w:rsidRPr="004A21C2">
        <w:rPr>
          <w:rFonts w:ascii="Arial" w:hAnsi="Arial" w:cs="Arial"/>
        </w:rPr>
        <w:br/>
        <w:t xml:space="preserve">        +TiepNhan()</w:t>
      </w:r>
      <w:r w:rsidRPr="004A21C2">
        <w:rPr>
          <w:rFonts w:ascii="Arial" w:hAnsi="Arial" w:cs="Arial"/>
        </w:rPr>
        <w:br/>
        <w:t xml:space="preserve">        +CapNhatHoSo()</w:t>
      </w:r>
      <w:r w:rsidRPr="004A21C2">
        <w:rPr>
          <w:rFonts w:ascii="Arial" w:hAnsi="Arial" w:cs="Arial"/>
        </w:rPr>
        <w:br/>
        <w:t xml:space="preserve">    }</w:t>
      </w:r>
      <w:r w:rsidRPr="004A21C2">
        <w:rPr>
          <w:rFonts w:ascii="Arial" w:hAnsi="Arial" w:cs="Arial"/>
        </w:rPr>
        <w:br/>
        <w:t xml:space="preserve">    class PhongBan {</w:t>
      </w:r>
      <w:r w:rsidRPr="004A21C2">
        <w:rPr>
          <w:rFonts w:ascii="Arial" w:hAnsi="Arial" w:cs="Arial"/>
        </w:rPr>
        <w:br/>
        <w:t xml:space="preserve">        +MaPB string PK</w:t>
      </w:r>
      <w:r w:rsidRPr="004A21C2">
        <w:rPr>
          <w:rFonts w:ascii="Arial" w:hAnsi="Arial" w:cs="Arial"/>
        </w:rPr>
        <w:br/>
        <w:t xml:space="preserve">        +TenPB string</w:t>
      </w:r>
      <w:r w:rsidRPr="004A21C2">
        <w:rPr>
          <w:rFonts w:ascii="Arial" w:hAnsi="Arial" w:cs="Arial"/>
        </w:rPr>
        <w:br/>
        <w:t xml:space="preserve">        +Them()</w:t>
      </w:r>
      <w:r w:rsidRPr="004A21C2">
        <w:rPr>
          <w:rFonts w:ascii="Arial" w:hAnsi="Arial" w:cs="Arial"/>
        </w:rPr>
        <w:br/>
        <w:t xml:space="preserve">        +Sua()</w:t>
      </w:r>
      <w:r w:rsidRPr="004A21C2">
        <w:rPr>
          <w:rFonts w:ascii="Arial" w:hAnsi="Arial" w:cs="Arial"/>
        </w:rPr>
        <w:br/>
        <w:t xml:space="preserve">    }</w:t>
      </w:r>
      <w:r w:rsidRPr="004A21C2">
        <w:rPr>
          <w:rFonts w:ascii="Arial" w:hAnsi="Arial" w:cs="Arial"/>
        </w:rPr>
        <w:br/>
        <w:t xml:space="preserve">    class TuyenDung {</w:t>
      </w:r>
      <w:r w:rsidRPr="004A21C2">
        <w:rPr>
          <w:rFonts w:ascii="Arial" w:hAnsi="Arial" w:cs="Arial"/>
        </w:rPr>
        <w:br/>
        <w:t xml:space="preserve">        +MaTD string PK</w:t>
      </w:r>
      <w:r w:rsidRPr="004A21C2">
        <w:rPr>
          <w:rFonts w:ascii="Arial" w:hAnsi="Arial" w:cs="Arial"/>
        </w:rPr>
        <w:br/>
        <w:t xml:space="preserve">        +TuNgay, DenNgay date</w:t>
      </w:r>
      <w:r w:rsidRPr="004A21C2">
        <w:rPr>
          <w:rFonts w:ascii="Arial" w:hAnsi="Arial" w:cs="Arial"/>
        </w:rPr>
        <w:br/>
        <w:t xml:space="preserve">        +LuongThuViec decimal</w:t>
      </w:r>
      <w:r w:rsidRPr="004A21C2">
        <w:rPr>
          <w:rFonts w:ascii="Arial" w:hAnsi="Arial" w:cs="Arial"/>
        </w:rPr>
        <w:br/>
        <w:t xml:space="preserve">        +DieuKhoan string</w:t>
      </w:r>
      <w:r w:rsidRPr="004A21C2">
        <w:rPr>
          <w:rFonts w:ascii="Arial" w:hAnsi="Arial" w:cs="Arial"/>
        </w:rPr>
        <w:br/>
        <w:t xml:space="preserve">        +KetQua string</w:t>
      </w:r>
      <w:r w:rsidRPr="004A21C2">
        <w:rPr>
          <w:rFonts w:ascii="Arial" w:hAnsi="Arial" w:cs="Arial"/>
        </w:rPr>
        <w:br/>
        <w:t xml:space="preserve">        +Lap()</w:t>
      </w:r>
      <w:r w:rsidRPr="004A21C2">
        <w:rPr>
          <w:rFonts w:ascii="Arial" w:hAnsi="Arial" w:cs="Arial"/>
        </w:rPr>
        <w:br/>
        <w:t xml:space="preserve">        +DanhGia()</w:t>
      </w:r>
      <w:r w:rsidRPr="004A21C2">
        <w:rPr>
          <w:rFonts w:ascii="Arial" w:hAnsi="Arial" w:cs="Arial"/>
        </w:rPr>
        <w:br/>
        <w:t xml:space="preserve">    }</w:t>
      </w:r>
      <w:r w:rsidRPr="004A21C2">
        <w:rPr>
          <w:rFonts w:ascii="Arial" w:hAnsi="Arial" w:cs="Arial"/>
        </w:rPr>
        <w:br/>
        <w:t xml:space="preserve">    class HopDong {</w:t>
      </w:r>
      <w:r w:rsidRPr="004A21C2">
        <w:rPr>
          <w:rFonts w:ascii="Arial" w:hAnsi="Arial" w:cs="Arial"/>
        </w:rPr>
        <w:br/>
        <w:t xml:space="preserve">        +MaHD string PK</w:t>
      </w:r>
      <w:r w:rsidRPr="004A21C2">
        <w:rPr>
          <w:rFonts w:ascii="Arial" w:hAnsi="Arial" w:cs="Arial"/>
        </w:rPr>
        <w:br/>
        <w:t xml:space="preserve">        +Loai string</w:t>
      </w:r>
      <w:r w:rsidRPr="004A21C2">
        <w:rPr>
          <w:rFonts w:ascii="Arial" w:hAnsi="Arial" w:cs="Arial"/>
        </w:rPr>
        <w:br/>
        <w:t xml:space="preserve">        +TuNgay, DenNgay date</w:t>
      </w:r>
      <w:r w:rsidRPr="004A21C2">
        <w:rPr>
          <w:rFonts w:ascii="Arial" w:hAnsi="Arial" w:cs="Arial"/>
        </w:rPr>
        <w:br/>
        <w:t xml:space="preserve">        +KyChinhThuc()</w:t>
      </w:r>
      <w:r w:rsidRPr="004A21C2">
        <w:rPr>
          <w:rFonts w:ascii="Arial" w:hAnsi="Arial" w:cs="Arial"/>
        </w:rPr>
        <w:br/>
        <w:t xml:space="preserve">    }</w:t>
      </w:r>
      <w:r w:rsidRPr="004A21C2">
        <w:rPr>
          <w:rFonts w:ascii="Arial" w:hAnsi="Arial" w:cs="Arial"/>
        </w:rPr>
        <w:br/>
        <w:t xml:space="preserve">    class BaoHiem {</w:t>
      </w:r>
      <w:r w:rsidRPr="004A21C2">
        <w:rPr>
          <w:rFonts w:ascii="Arial" w:hAnsi="Arial" w:cs="Arial"/>
        </w:rPr>
        <w:br/>
        <w:t xml:space="preserve">        +MaBH string PK</w:t>
      </w:r>
      <w:r w:rsidRPr="004A21C2">
        <w:rPr>
          <w:rFonts w:ascii="Arial" w:hAnsi="Arial" w:cs="Arial"/>
        </w:rPr>
        <w:br/>
        <w:t xml:space="preserve">        +Loai string</w:t>
      </w:r>
      <w:r w:rsidRPr="004A21C2">
        <w:rPr>
          <w:rFonts w:ascii="Arial" w:hAnsi="Arial" w:cs="Arial"/>
        </w:rPr>
        <w:br/>
      </w:r>
      <w:r w:rsidRPr="004A21C2">
        <w:rPr>
          <w:rFonts w:ascii="Arial" w:hAnsi="Arial" w:cs="Arial"/>
        </w:rPr>
        <w:lastRenderedPageBreak/>
        <w:t xml:space="preserve">        +TyLe, MucDong decimal</w:t>
      </w:r>
      <w:r w:rsidRPr="004A21C2">
        <w:rPr>
          <w:rFonts w:ascii="Arial" w:hAnsi="Arial" w:cs="Arial"/>
        </w:rPr>
        <w:br/>
        <w:t xml:space="preserve">        +LapHoSo()</w:t>
      </w:r>
      <w:r w:rsidRPr="004A21C2">
        <w:rPr>
          <w:rFonts w:ascii="Arial" w:hAnsi="Arial" w:cs="Arial"/>
        </w:rPr>
        <w:br/>
        <w:t xml:space="preserve">    }</w:t>
      </w:r>
      <w:r w:rsidRPr="004A21C2">
        <w:rPr>
          <w:rFonts w:ascii="Arial" w:hAnsi="Arial" w:cs="Arial"/>
        </w:rPr>
        <w:br/>
        <w:t xml:space="preserve">    class QDLuong {</w:t>
      </w:r>
      <w:r w:rsidRPr="004A21C2">
        <w:rPr>
          <w:rFonts w:ascii="Arial" w:hAnsi="Arial" w:cs="Arial"/>
        </w:rPr>
        <w:br/>
        <w:t xml:space="preserve">        +MaQL string PK</w:t>
      </w:r>
      <w:r w:rsidRPr="004A21C2">
        <w:rPr>
          <w:rFonts w:ascii="Arial" w:hAnsi="Arial" w:cs="Arial"/>
        </w:rPr>
        <w:br/>
        <w:t xml:space="preserve">        +LuongCB decimal</w:t>
      </w:r>
      <w:r w:rsidRPr="004A21C2">
        <w:rPr>
          <w:rFonts w:ascii="Arial" w:hAnsi="Arial" w:cs="Arial"/>
        </w:rPr>
        <w:br/>
        <w:t xml:space="preserve">        +PCLuong, PCDocHai decimal</w:t>
      </w:r>
      <w:r w:rsidRPr="004A21C2">
        <w:rPr>
          <w:rFonts w:ascii="Arial" w:hAnsi="Arial" w:cs="Arial"/>
        </w:rPr>
        <w:br/>
        <w:t xml:space="preserve">        +TuNgay, DenNgay date</w:t>
      </w:r>
      <w:r w:rsidRPr="004A21C2">
        <w:rPr>
          <w:rFonts w:ascii="Arial" w:hAnsi="Arial" w:cs="Arial"/>
        </w:rPr>
        <w:br/>
        <w:t xml:space="preserve">        +BanHanh()</w:t>
      </w:r>
      <w:r w:rsidRPr="004A21C2">
        <w:rPr>
          <w:rFonts w:ascii="Arial" w:hAnsi="Arial" w:cs="Arial"/>
        </w:rPr>
        <w:br/>
        <w:t xml:space="preserve">    }</w:t>
      </w:r>
      <w:r w:rsidRPr="004A21C2">
        <w:rPr>
          <w:rFonts w:ascii="Arial" w:hAnsi="Arial" w:cs="Arial"/>
        </w:rPr>
        <w:br/>
        <w:t xml:space="preserve">    class QDChucVu {</w:t>
      </w:r>
      <w:r w:rsidRPr="004A21C2">
        <w:rPr>
          <w:rFonts w:ascii="Arial" w:hAnsi="Arial" w:cs="Arial"/>
        </w:rPr>
        <w:br/>
        <w:t xml:space="preserve">        +MaQC string PK</w:t>
      </w:r>
      <w:r w:rsidRPr="004A21C2">
        <w:rPr>
          <w:rFonts w:ascii="Arial" w:hAnsi="Arial" w:cs="Arial"/>
        </w:rPr>
        <w:br/>
        <w:t xml:space="preserve">        +PCCV decimal</w:t>
      </w:r>
      <w:r w:rsidRPr="004A21C2">
        <w:rPr>
          <w:rFonts w:ascii="Arial" w:hAnsi="Arial" w:cs="Arial"/>
        </w:rPr>
        <w:br/>
        <w:t xml:space="preserve">        +TuNgay, DenNgay date</w:t>
      </w:r>
      <w:r w:rsidRPr="004A21C2">
        <w:rPr>
          <w:rFonts w:ascii="Arial" w:hAnsi="Arial" w:cs="Arial"/>
        </w:rPr>
        <w:br/>
        <w:t xml:space="preserve">        +BoNhiem()</w:t>
      </w:r>
      <w:r w:rsidRPr="004A21C2">
        <w:rPr>
          <w:rFonts w:ascii="Arial" w:hAnsi="Arial" w:cs="Arial"/>
        </w:rPr>
        <w:br/>
        <w:t xml:space="preserve">    }</w:t>
      </w:r>
      <w:r w:rsidRPr="004A21C2">
        <w:rPr>
          <w:rFonts w:ascii="Arial" w:hAnsi="Arial" w:cs="Arial"/>
        </w:rPr>
        <w:br/>
        <w:t xml:space="preserve">    class ChucVu {</w:t>
      </w:r>
      <w:r w:rsidRPr="004A21C2">
        <w:rPr>
          <w:rFonts w:ascii="Arial" w:hAnsi="Arial" w:cs="Arial"/>
        </w:rPr>
        <w:br/>
        <w:t xml:space="preserve">        +MaCV string PK</w:t>
      </w:r>
      <w:r w:rsidRPr="004A21C2">
        <w:rPr>
          <w:rFonts w:ascii="Arial" w:hAnsi="Arial" w:cs="Arial"/>
        </w:rPr>
        <w:br/>
        <w:t xml:space="preserve">        +TenCV string</w:t>
      </w:r>
      <w:r w:rsidRPr="004A21C2">
        <w:rPr>
          <w:rFonts w:ascii="Arial" w:hAnsi="Arial" w:cs="Arial"/>
        </w:rPr>
        <w:br/>
        <w:t xml:space="preserve">        +Them()</w:t>
      </w:r>
      <w:r w:rsidRPr="004A21C2">
        <w:rPr>
          <w:rFonts w:ascii="Arial" w:hAnsi="Arial" w:cs="Arial"/>
        </w:rPr>
        <w:br/>
        <w:t xml:space="preserve">    }</w:t>
      </w:r>
      <w:r w:rsidRPr="004A21C2">
        <w:rPr>
          <w:rFonts w:ascii="Arial" w:hAnsi="Arial" w:cs="Arial"/>
        </w:rPr>
        <w:br/>
        <w:t xml:space="preserve">    NhanVien "1" -- "0..1" TuyenDung : thử việc</w:t>
      </w:r>
      <w:r w:rsidRPr="004A21C2">
        <w:rPr>
          <w:rFonts w:ascii="Arial" w:hAnsi="Arial" w:cs="Arial"/>
        </w:rPr>
        <w:br/>
        <w:t xml:space="preserve">    PhongBan "1" -- "0..*" TuyenDung : tiếp nhận</w:t>
      </w:r>
      <w:r w:rsidRPr="004A21C2">
        <w:rPr>
          <w:rFonts w:ascii="Arial" w:hAnsi="Arial" w:cs="Arial"/>
        </w:rPr>
        <w:br/>
        <w:t xml:space="preserve">    NhanVien "1" -- "0..*" HopDong : ký</w:t>
      </w:r>
      <w:r w:rsidRPr="004A21C2">
        <w:rPr>
          <w:rFonts w:ascii="Arial" w:hAnsi="Arial" w:cs="Arial"/>
        </w:rPr>
        <w:br/>
        <w:t xml:space="preserve">    HopDong "1" -- "0..*" BaoHiem : hồ sơ</w:t>
      </w:r>
      <w:r w:rsidRPr="004A21C2">
        <w:rPr>
          <w:rFonts w:ascii="Arial" w:hAnsi="Arial" w:cs="Arial"/>
        </w:rPr>
        <w:br/>
        <w:t xml:space="preserve">    NhanVien "1" -- "0..*" QDLuong : lương</w:t>
      </w:r>
      <w:r w:rsidRPr="004A21C2">
        <w:rPr>
          <w:rFonts w:ascii="Arial" w:hAnsi="Arial" w:cs="Arial"/>
        </w:rPr>
        <w:br/>
        <w:t xml:space="preserve">    NhanVien "1" -- "0..*" QDChucVu : bổ nhiệm</w:t>
      </w:r>
      <w:r w:rsidRPr="004A21C2">
        <w:rPr>
          <w:rFonts w:ascii="Arial" w:hAnsi="Arial" w:cs="Arial"/>
        </w:rPr>
        <w:br/>
        <w:t xml:space="preserve">    PhongBan "1" -- "0..*" QDChucVu : đơn vị</w:t>
      </w:r>
      <w:r w:rsidRPr="004A21C2">
        <w:rPr>
          <w:rFonts w:ascii="Arial" w:hAnsi="Arial" w:cs="Arial"/>
        </w:rPr>
        <w:br/>
        <w:t xml:space="preserve">    ChucVu "1" -- "0..*" QDChucVu : chức vụ</w:t>
      </w:r>
    </w:p>
    <w:p w14:paraId="0C7C42BE" w14:textId="77777777" w:rsidR="002D12F2" w:rsidRPr="004A21C2" w:rsidRDefault="002D12F2">
      <w:pPr>
        <w:rPr>
          <w:rFonts w:ascii="Arial" w:hAnsi="Arial" w:cs="Arial"/>
        </w:rPr>
        <w:sectPr w:rsidR="002D12F2" w:rsidRPr="004A21C2" w:rsidSect="00C040C2">
          <w:type w:val="continuous"/>
          <w:pgSz w:w="11906" w:h="16838" w:code="9"/>
          <w:pgMar w:top="1080" w:right="1008" w:bottom="1008" w:left="1152" w:header="720" w:footer="720" w:gutter="0"/>
          <w:cols w:space="720"/>
          <w:docGrid w:linePitch="360"/>
        </w:sectPr>
      </w:pPr>
    </w:p>
    <w:p w14:paraId="161925D4" w14:textId="77777777" w:rsidR="002D12F2" w:rsidRPr="004A21C2" w:rsidRDefault="00000000">
      <w:pPr>
        <w:pStyle w:val="Heading3"/>
        <w:rPr>
          <w:rFonts w:ascii="Arial" w:hAnsi="Arial" w:cs="Arial"/>
        </w:rPr>
      </w:pPr>
      <w:r w:rsidRPr="004A21C2">
        <w:rPr>
          <w:rFonts w:ascii="Arial" w:hAnsi="Arial" w:cs="Arial"/>
        </w:rPr>
        <w:t>Hình P04A Lớp kế hoạch chấm công và phụ trội</w:t>
      </w:r>
    </w:p>
    <w:p w14:paraId="5DCCEF56" w14:textId="77777777" w:rsidR="002D12F2" w:rsidRPr="004A21C2" w:rsidRDefault="00000000">
      <w:pPr>
        <w:jc w:val="center"/>
        <w:rPr>
          <w:rFonts w:ascii="Arial" w:hAnsi="Arial" w:cs="Arial"/>
        </w:rPr>
      </w:pPr>
      <w:r w:rsidRPr="004A21C2">
        <w:rPr>
          <w:rFonts w:ascii="Arial" w:hAnsi="Arial" w:cs="Arial"/>
          <w:noProof/>
        </w:rPr>
        <w:drawing>
          <wp:inline distT="0" distB="0" distL="0" distR="0" wp14:anchorId="2461B8C5" wp14:editId="53FA27BF">
            <wp:extent cx="6447985"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A.png"/>
                    <pic:cNvPicPr/>
                  </pic:nvPicPr>
                  <pic:blipFill>
                    <a:blip r:embed="rId10"/>
                    <a:stretch>
                      <a:fillRect/>
                    </a:stretch>
                  </pic:blipFill>
                  <pic:spPr>
                    <a:xfrm>
                      <a:off x="0" y="0"/>
                      <a:ext cx="6447985" cy="5029200"/>
                    </a:xfrm>
                    <a:prstGeom prst="rect">
                      <a:avLst/>
                    </a:prstGeom>
                  </pic:spPr>
                </pic:pic>
              </a:graphicData>
            </a:graphic>
          </wp:inline>
        </w:drawing>
      </w:r>
    </w:p>
    <w:p w14:paraId="1A068E5C" w14:textId="77777777" w:rsidR="002D12F2" w:rsidRPr="004A21C2" w:rsidRDefault="00000000">
      <w:pPr>
        <w:pStyle w:val="Caption"/>
        <w:rPr>
          <w:rFonts w:ascii="Arial" w:hAnsi="Arial" w:cs="Arial"/>
        </w:rPr>
      </w:pPr>
      <w:r w:rsidRPr="004A21C2">
        <w:rPr>
          <w:rFonts w:ascii="Arial" w:hAnsi="Arial" w:cs="Arial"/>
        </w:rPr>
        <w:t>Hình P04A   Lớp kế hoạch chấm công và phụ trội</w:t>
      </w:r>
    </w:p>
    <w:p w14:paraId="08902A47" w14:textId="77777777" w:rsidR="002D12F2" w:rsidRPr="004A21C2" w:rsidRDefault="00000000">
      <w:pPr>
        <w:pStyle w:val="Caption"/>
        <w:rPr>
          <w:rFonts w:ascii="Arial" w:hAnsi="Arial" w:cs="Arial"/>
        </w:rPr>
      </w:pPr>
      <w:r w:rsidRPr="004A21C2">
        <w:rPr>
          <w:rFonts w:ascii="Arial" w:hAnsi="Arial" w:cs="Arial"/>
        </w:rPr>
        <w:lastRenderedPageBreak/>
        <w:t>Một kế hoạch có nhiều phân công; một phân công có tối đa một dòng chấm công. Giờ phụ trội thực tế lưu riêng theo từng người tại CTPhuTroi. Kết quả tính lương được thể hiện tiếp ở P04B.</w:t>
      </w:r>
    </w:p>
    <w:p w14:paraId="1DB2AAE1" w14:textId="77777777" w:rsidR="002D12F2" w:rsidRPr="004A21C2" w:rsidRDefault="002D12F2">
      <w:pPr>
        <w:rPr>
          <w:rFonts w:ascii="Arial" w:hAnsi="Arial" w:cs="Arial"/>
        </w:rPr>
        <w:sectPr w:rsidR="002D12F2" w:rsidRPr="004A21C2" w:rsidSect="00C040C2">
          <w:type w:val="continuous"/>
          <w:pgSz w:w="11906" w:h="16838" w:code="9"/>
          <w:pgMar w:top="1080" w:right="1008" w:bottom="1008" w:left="1152" w:header="720" w:footer="720" w:gutter="0"/>
          <w:cols w:space="720"/>
          <w:docGrid w:linePitch="360"/>
        </w:sectPr>
      </w:pPr>
    </w:p>
    <w:p w14:paraId="6A523F58" w14:textId="77777777" w:rsidR="002D12F2" w:rsidRPr="004A21C2" w:rsidRDefault="00000000">
      <w:pPr>
        <w:pStyle w:val="Heading3"/>
        <w:rPr>
          <w:rFonts w:ascii="Arial" w:hAnsi="Arial" w:cs="Arial"/>
        </w:rPr>
      </w:pPr>
      <w:r w:rsidRPr="004A21C2">
        <w:rPr>
          <w:rFonts w:ascii="Arial" w:hAnsi="Arial" w:cs="Arial"/>
        </w:rPr>
        <w:t>Mã Mermaid cho hình P04A</w:t>
      </w:r>
    </w:p>
    <w:p w14:paraId="7055095A" w14:textId="77777777" w:rsidR="002D12F2" w:rsidRPr="004A21C2" w:rsidRDefault="00000000">
      <w:pPr>
        <w:pStyle w:val="Mermaid"/>
        <w:rPr>
          <w:rFonts w:ascii="Arial" w:hAnsi="Arial" w:cs="Arial"/>
        </w:rPr>
      </w:pPr>
      <w:r w:rsidRPr="004A21C2">
        <w:rPr>
          <w:rFonts w:ascii="Arial" w:hAnsi="Arial" w:cs="Arial"/>
        </w:rPr>
        <w:t>classDiagram</w:t>
      </w:r>
      <w:r w:rsidRPr="004A21C2">
        <w:rPr>
          <w:rFonts w:ascii="Arial" w:hAnsi="Arial" w:cs="Arial"/>
        </w:rPr>
        <w:br/>
        <w:t xml:space="preserve">    direction TB</w:t>
      </w:r>
      <w:r w:rsidRPr="004A21C2">
        <w:rPr>
          <w:rFonts w:ascii="Arial" w:hAnsi="Arial" w:cs="Arial"/>
        </w:rPr>
        <w:br/>
        <w:t xml:space="preserve">    class NhanVien {</w:t>
      </w:r>
      <w:r w:rsidRPr="004A21C2">
        <w:rPr>
          <w:rFonts w:ascii="Arial" w:hAnsi="Arial" w:cs="Arial"/>
        </w:rPr>
        <w:br/>
        <w:t xml:space="preserve">        +MaNV string PK</w:t>
      </w:r>
      <w:r w:rsidRPr="004A21C2">
        <w:rPr>
          <w:rFonts w:ascii="Arial" w:hAnsi="Arial" w:cs="Arial"/>
        </w:rPr>
        <w:br/>
        <w:t xml:space="preserve">        +TraCuuLichSu()</w:t>
      </w:r>
      <w:r w:rsidRPr="004A21C2">
        <w:rPr>
          <w:rFonts w:ascii="Arial" w:hAnsi="Arial" w:cs="Arial"/>
        </w:rPr>
        <w:br/>
        <w:t xml:space="preserve">    }</w:t>
      </w:r>
      <w:r w:rsidRPr="004A21C2">
        <w:rPr>
          <w:rFonts w:ascii="Arial" w:hAnsi="Arial" w:cs="Arial"/>
        </w:rPr>
        <w:br/>
        <w:t xml:space="preserve">    class KeHoachTuan {</w:t>
      </w:r>
      <w:r w:rsidRPr="004A21C2">
        <w:rPr>
          <w:rFonts w:ascii="Arial" w:hAnsi="Arial" w:cs="Arial"/>
        </w:rPr>
        <w:br/>
        <w:t xml:space="preserve">        +MaKH string PK</w:t>
      </w:r>
      <w:r w:rsidRPr="004A21C2">
        <w:rPr>
          <w:rFonts w:ascii="Arial" w:hAnsi="Arial" w:cs="Arial"/>
        </w:rPr>
        <w:br/>
        <w:t xml:space="preserve">        +NgayDauTuan date</w:t>
      </w:r>
      <w:r w:rsidRPr="004A21C2">
        <w:rPr>
          <w:rFonts w:ascii="Arial" w:hAnsi="Arial" w:cs="Arial"/>
        </w:rPr>
        <w:br/>
        <w:t xml:space="preserve">        +MaPB string FK</w:t>
      </w:r>
      <w:r w:rsidRPr="004A21C2">
        <w:rPr>
          <w:rFonts w:ascii="Arial" w:hAnsi="Arial" w:cs="Arial"/>
        </w:rPr>
        <w:br/>
        <w:t xml:space="preserve">        +TrangThai string</w:t>
      </w:r>
      <w:r w:rsidRPr="004A21C2">
        <w:rPr>
          <w:rFonts w:ascii="Arial" w:hAnsi="Arial" w:cs="Arial"/>
        </w:rPr>
        <w:br/>
        <w:t xml:space="preserve">        +Lap()</w:t>
      </w:r>
      <w:r w:rsidRPr="004A21C2">
        <w:rPr>
          <w:rFonts w:ascii="Arial" w:hAnsi="Arial" w:cs="Arial"/>
        </w:rPr>
        <w:br/>
        <w:t xml:space="preserve">        +GuiBanChamCong()</w:t>
      </w:r>
      <w:r w:rsidRPr="004A21C2">
        <w:rPr>
          <w:rFonts w:ascii="Arial" w:hAnsi="Arial" w:cs="Arial"/>
        </w:rPr>
        <w:br/>
        <w:t xml:space="preserve">    }</w:t>
      </w:r>
      <w:r w:rsidRPr="004A21C2">
        <w:rPr>
          <w:rFonts w:ascii="Arial" w:hAnsi="Arial" w:cs="Arial"/>
        </w:rPr>
        <w:br/>
        <w:t xml:space="preserve">    class PhanCong {</w:t>
      </w:r>
      <w:r w:rsidRPr="004A21C2">
        <w:rPr>
          <w:rFonts w:ascii="Arial" w:hAnsi="Arial" w:cs="Arial"/>
        </w:rPr>
        <w:br/>
        <w:t xml:space="preserve">        +MaPC int PK</w:t>
      </w:r>
      <w:r w:rsidRPr="004A21C2">
        <w:rPr>
          <w:rFonts w:ascii="Arial" w:hAnsi="Arial" w:cs="Arial"/>
        </w:rPr>
        <w:br/>
        <w:t xml:space="preserve">        +Ngay date</w:t>
      </w:r>
      <w:r w:rsidRPr="004A21C2">
        <w:rPr>
          <w:rFonts w:ascii="Arial" w:hAnsi="Arial" w:cs="Arial"/>
        </w:rPr>
        <w:br/>
        <w:t xml:space="preserve">        +GioPTDuKien decimal</w:t>
      </w:r>
      <w:r w:rsidRPr="004A21C2">
        <w:rPr>
          <w:rFonts w:ascii="Arial" w:hAnsi="Arial" w:cs="Arial"/>
        </w:rPr>
        <w:br/>
        <w:t xml:space="preserve">        +PhanCa()</w:t>
      </w:r>
      <w:r w:rsidRPr="004A21C2">
        <w:rPr>
          <w:rFonts w:ascii="Arial" w:hAnsi="Arial" w:cs="Arial"/>
        </w:rPr>
        <w:br/>
        <w:t xml:space="preserve">    }</w:t>
      </w:r>
      <w:r w:rsidRPr="004A21C2">
        <w:rPr>
          <w:rFonts w:ascii="Arial" w:hAnsi="Arial" w:cs="Arial"/>
        </w:rPr>
        <w:br/>
        <w:t xml:space="preserve">    class CaLam {</w:t>
      </w:r>
      <w:r w:rsidRPr="004A21C2">
        <w:rPr>
          <w:rFonts w:ascii="Arial" w:hAnsi="Arial" w:cs="Arial"/>
        </w:rPr>
        <w:br/>
        <w:t xml:space="preserve">        +MaCa string PK</w:t>
      </w:r>
      <w:r w:rsidRPr="004A21C2">
        <w:rPr>
          <w:rFonts w:ascii="Arial" w:hAnsi="Arial" w:cs="Arial"/>
        </w:rPr>
        <w:br/>
        <w:t xml:space="preserve">        +GioBatDau, GioKetThuc time</w:t>
      </w:r>
      <w:r w:rsidRPr="004A21C2">
        <w:rPr>
          <w:rFonts w:ascii="Arial" w:hAnsi="Arial" w:cs="Arial"/>
        </w:rPr>
        <w:br/>
        <w:t xml:space="preserve">        +SoGio decimal</w:t>
      </w:r>
      <w:r w:rsidRPr="004A21C2">
        <w:rPr>
          <w:rFonts w:ascii="Arial" w:hAnsi="Arial" w:cs="Arial"/>
        </w:rPr>
        <w:br/>
        <w:t xml:space="preserve">        +Sua()</w:t>
      </w:r>
      <w:r w:rsidRPr="004A21C2">
        <w:rPr>
          <w:rFonts w:ascii="Arial" w:hAnsi="Arial" w:cs="Arial"/>
        </w:rPr>
        <w:br/>
        <w:t xml:space="preserve">    }</w:t>
      </w:r>
      <w:r w:rsidRPr="004A21C2">
        <w:rPr>
          <w:rFonts w:ascii="Arial" w:hAnsi="Arial" w:cs="Arial"/>
        </w:rPr>
        <w:br/>
        <w:t xml:space="preserve">    class ChamCong {</w:t>
      </w:r>
      <w:r w:rsidRPr="004A21C2">
        <w:rPr>
          <w:rFonts w:ascii="Arial" w:hAnsi="Arial" w:cs="Arial"/>
        </w:rPr>
        <w:br/>
        <w:t xml:space="preserve">        +MaCC int PK</w:t>
      </w:r>
      <w:r w:rsidRPr="004A21C2">
        <w:rPr>
          <w:rFonts w:ascii="Arial" w:hAnsi="Arial" w:cs="Arial"/>
        </w:rPr>
        <w:br/>
        <w:t xml:space="preserve">        +GioThuong decimal</w:t>
      </w:r>
      <w:r w:rsidRPr="004A21C2">
        <w:rPr>
          <w:rFonts w:ascii="Arial" w:hAnsi="Arial" w:cs="Arial"/>
        </w:rPr>
        <w:br/>
        <w:t xml:space="preserve">        +XacNhan bool</w:t>
      </w:r>
      <w:r w:rsidRPr="004A21C2">
        <w:rPr>
          <w:rFonts w:ascii="Arial" w:hAnsi="Arial" w:cs="Arial"/>
        </w:rPr>
        <w:br/>
        <w:t xml:space="preserve">        +GhiNhan()</w:t>
      </w:r>
      <w:r w:rsidRPr="004A21C2">
        <w:rPr>
          <w:rFonts w:ascii="Arial" w:hAnsi="Arial" w:cs="Arial"/>
        </w:rPr>
        <w:br/>
        <w:t xml:space="preserve">        +XacNhanCong()</w:t>
      </w:r>
      <w:r w:rsidRPr="004A21C2">
        <w:rPr>
          <w:rFonts w:ascii="Arial" w:hAnsi="Arial" w:cs="Arial"/>
        </w:rPr>
        <w:br/>
        <w:t xml:space="preserve">    }</w:t>
      </w:r>
      <w:r w:rsidRPr="004A21C2">
        <w:rPr>
          <w:rFonts w:ascii="Arial" w:hAnsi="Arial" w:cs="Arial"/>
        </w:rPr>
        <w:br/>
        <w:t xml:space="preserve">    class PhieuPhuTroi {</w:t>
      </w:r>
      <w:r w:rsidRPr="004A21C2">
        <w:rPr>
          <w:rFonts w:ascii="Arial" w:hAnsi="Arial" w:cs="Arial"/>
        </w:rPr>
        <w:br/>
        <w:t xml:space="preserve">        +MaPT string PK</w:t>
      </w:r>
      <w:r w:rsidRPr="004A21C2">
        <w:rPr>
          <w:rFonts w:ascii="Arial" w:hAnsi="Arial" w:cs="Arial"/>
        </w:rPr>
        <w:br/>
        <w:t xml:space="preserve">        +Ngay date</w:t>
      </w:r>
      <w:r w:rsidRPr="004A21C2">
        <w:rPr>
          <w:rFonts w:ascii="Arial" w:hAnsi="Arial" w:cs="Arial"/>
        </w:rPr>
        <w:br/>
        <w:t xml:space="preserve">        +HinhThuc string</w:t>
      </w:r>
      <w:r w:rsidRPr="004A21C2">
        <w:rPr>
          <w:rFonts w:ascii="Arial" w:hAnsi="Arial" w:cs="Arial"/>
        </w:rPr>
        <w:br/>
        <w:t xml:space="preserve">        +XacNhan bool</w:t>
      </w:r>
      <w:r w:rsidRPr="004A21C2">
        <w:rPr>
          <w:rFonts w:ascii="Arial" w:hAnsi="Arial" w:cs="Arial"/>
        </w:rPr>
        <w:br/>
        <w:t xml:space="preserve">        +Lap()</w:t>
      </w:r>
      <w:r w:rsidRPr="004A21C2">
        <w:rPr>
          <w:rFonts w:ascii="Arial" w:hAnsi="Arial" w:cs="Arial"/>
        </w:rPr>
        <w:br/>
        <w:t xml:space="preserve">        +XacNhan()</w:t>
      </w:r>
      <w:r w:rsidRPr="004A21C2">
        <w:rPr>
          <w:rFonts w:ascii="Arial" w:hAnsi="Arial" w:cs="Arial"/>
        </w:rPr>
        <w:br/>
        <w:t xml:space="preserve">    }</w:t>
      </w:r>
      <w:r w:rsidRPr="004A21C2">
        <w:rPr>
          <w:rFonts w:ascii="Arial" w:hAnsi="Arial" w:cs="Arial"/>
        </w:rPr>
        <w:br/>
        <w:t xml:space="preserve">    class CTPhuTroi {</w:t>
      </w:r>
      <w:r w:rsidRPr="004A21C2">
        <w:rPr>
          <w:rFonts w:ascii="Arial" w:hAnsi="Arial" w:cs="Arial"/>
        </w:rPr>
        <w:br/>
        <w:t xml:space="preserve">        +MaPT string PK_FK</w:t>
      </w:r>
      <w:r w:rsidRPr="004A21C2">
        <w:rPr>
          <w:rFonts w:ascii="Arial" w:hAnsi="Arial" w:cs="Arial"/>
        </w:rPr>
        <w:br/>
        <w:t xml:space="preserve">        +MaNV string PK_FK</w:t>
      </w:r>
      <w:r w:rsidRPr="004A21C2">
        <w:rPr>
          <w:rFonts w:ascii="Arial" w:hAnsi="Arial" w:cs="Arial"/>
        </w:rPr>
        <w:br/>
        <w:t xml:space="preserve">        +SoGio decimal</w:t>
      </w:r>
      <w:r w:rsidRPr="004A21C2">
        <w:rPr>
          <w:rFonts w:ascii="Arial" w:hAnsi="Arial" w:cs="Arial"/>
        </w:rPr>
        <w:br/>
        <w:t xml:space="preserve">        +ThemNguoiThamGia()</w:t>
      </w:r>
      <w:r w:rsidRPr="004A21C2">
        <w:rPr>
          <w:rFonts w:ascii="Arial" w:hAnsi="Arial" w:cs="Arial"/>
        </w:rPr>
        <w:br/>
        <w:t xml:space="preserve">    }</w:t>
      </w:r>
      <w:r w:rsidRPr="004A21C2">
        <w:rPr>
          <w:rFonts w:ascii="Arial" w:hAnsi="Arial" w:cs="Arial"/>
        </w:rPr>
        <w:br/>
        <w:t xml:space="preserve">    KeHoachTuan "1" -- "0..*" PhanCong : chi tiết</w:t>
      </w:r>
      <w:r w:rsidRPr="004A21C2">
        <w:rPr>
          <w:rFonts w:ascii="Arial" w:hAnsi="Arial" w:cs="Arial"/>
        </w:rPr>
        <w:br/>
        <w:t xml:space="preserve">    NhanVien "1" -- "0..*" PhanCong : được phân ca</w:t>
      </w:r>
      <w:r w:rsidRPr="004A21C2">
        <w:rPr>
          <w:rFonts w:ascii="Arial" w:hAnsi="Arial" w:cs="Arial"/>
        </w:rPr>
        <w:br/>
        <w:t xml:space="preserve">    CaLam "1" -- "0..*" PhanCong : ca</w:t>
      </w:r>
      <w:r w:rsidRPr="004A21C2">
        <w:rPr>
          <w:rFonts w:ascii="Arial" w:hAnsi="Arial" w:cs="Arial"/>
        </w:rPr>
        <w:br/>
        <w:t xml:space="preserve">    PhanCong "1" -- "0..1" ChamCong : thực tế</w:t>
      </w:r>
      <w:r w:rsidRPr="004A21C2">
        <w:rPr>
          <w:rFonts w:ascii="Arial" w:hAnsi="Arial" w:cs="Arial"/>
        </w:rPr>
        <w:br/>
        <w:t xml:space="preserve">    PhieuPhuTroi "1" -- "0..*" CTPhuTroi : chi tiết</w:t>
      </w:r>
      <w:r w:rsidRPr="004A21C2">
        <w:rPr>
          <w:rFonts w:ascii="Arial" w:hAnsi="Arial" w:cs="Arial"/>
        </w:rPr>
        <w:br/>
        <w:t xml:space="preserve">    NhanVien "1" -- "0..*" CTPhuTroi : tham gia</w:t>
      </w:r>
    </w:p>
    <w:p w14:paraId="0954C19A" w14:textId="77777777" w:rsidR="002D12F2" w:rsidRPr="004A21C2" w:rsidRDefault="00000000">
      <w:pPr>
        <w:pStyle w:val="Caption"/>
        <w:rPr>
          <w:rFonts w:ascii="Arial" w:hAnsi="Arial" w:cs="Arial"/>
        </w:rPr>
      </w:pPr>
      <w:r w:rsidRPr="004A21C2">
        <w:rPr>
          <w:rFonts w:ascii="Arial" w:hAnsi="Arial" w:cs="Arial"/>
        </w:rPr>
        <w:t>Trong draw.io chọn Arrange → Insert → Advanced → Mermaid, dán toàn bộ mã rồi chọn Insert. Bố cục có thể được công cụ tự sắp xếp lại; tên phần tử và quan hệ giữ theo mã.</w:t>
      </w:r>
    </w:p>
    <w:p w14:paraId="1393E6D2" w14:textId="77777777" w:rsidR="002D12F2" w:rsidRPr="004A21C2" w:rsidRDefault="002D12F2">
      <w:pPr>
        <w:rPr>
          <w:rFonts w:ascii="Arial" w:hAnsi="Arial" w:cs="Arial"/>
        </w:rPr>
        <w:sectPr w:rsidR="002D12F2" w:rsidRPr="004A21C2" w:rsidSect="00C040C2">
          <w:type w:val="continuous"/>
          <w:pgSz w:w="11906" w:h="16838" w:code="9"/>
          <w:pgMar w:top="1080" w:right="1008" w:bottom="1008" w:left="1152" w:header="720" w:footer="720" w:gutter="0"/>
          <w:cols w:space="720"/>
          <w:docGrid w:linePitch="360"/>
        </w:sectPr>
      </w:pPr>
    </w:p>
    <w:p w14:paraId="2C0AD0C5" w14:textId="77777777" w:rsidR="002D12F2" w:rsidRPr="004A21C2" w:rsidRDefault="00000000">
      <w:pPr>
        <w:pStyle w:val="Heading3"/>
        <w:rPr>
          <w:rFonts w:ascii="Arial" w:hAnsi="Arial" w:cs="Arial"/>
        </w:rPr>
      </w:pPr>
      <w:r w:rsidRPr="004A21C2">
        <w:rPr>
          <w:rFonts w:ascii="Arial" w:hAnsi="Arial" w:cs="Arial"/>
        </w:rPr>
        <w:lastRenderedPageBreak/>
        <w:t>Hình P04B Lớp kỳ lương và nguồn tính theo ngày</w:t>
      </w:r>
    </w:p>
    <w:p w14:paraId="35F7DE2C" w14:textId="77777777" w:rsidR="002D12F2" w:rsidRPr="004A21C2" w:rsidRDefault="00000000">
      <w:pPr>
        <w:jc w:val="center"/>
        <w:rPr>
          <w:rFonts w:ascii="Arial" w:hAnsi="Arial" w:cs="Arial"/>
        </w:rPr>
      </w:pPr>
      <w:r w:rsidRPr="004A21C2">
        <w:rPr>
          <w:rFonts w:ascii="Arial" w:hAnsi="Arial" w:cs="Arial"/>
          <w:noProof/>
        </w:rPr>
        <w:drawing>
          <wp:inline distT="0" distB="0" distL="0" distR="0" wp14:anchorId="3ED39D7C" wp14:editId="574D6261">
            <wp:extent cx="5205663"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B.png"/>
                    <pic:cNvPicPr/>
                  </pic:nvPicPr>
                  <pic:blipFill>
                    <a:blip r:embed="rId11"/>
                    <a:stretch>
                      <a:fillRect/>
                    </a:stretch>
                  </pic:blipFill>
                  <pic:spPr>
                    <a:xfrm>
                      <a:off x="0" y="0"/>
                      <a:ext cx="5205663" cy="5029200"/>
                    </a:xfrm>
                    <a:prstGeom prst="rect">
                      <a:avLst/>
                    </a:prstGeom>
                  </pic:spPr>
                </pic:pic>
              </a:graphicData>
            </a:graphic>
          </wp:inline>
        </w:drawing>
      </w:r>
    </w:p>
    <w:p w14:paraId="01131834" w14:textId="77777777" w:rsidR="002D12F2" w:rsidRPr="004A21C2" w:rsidRDefault="00000000">
      <w:pPr>
        <w:pStyle w:val="Caption"/>
        <w:rPr>
          <w:rFonts w:ascii="Arial" w:hAnsi="Arial" w:cs="Arial"/>
        </w:rPr>
      </w:pPr>
      <w:r w:rsidRPr="004A21C2">
        <w:rPr>
          <w:rFonts w:ascii="Arial" w:hAnsi="Arial" w:cs="Arial"/>
        </w:rPr>
        <w:t>Hình P04B   Lớp kỳ lương và nguồn tính theo ngày</w:t>
      </w:r>
    </w:p>
    <w:p w14:paraId="54942AAD" w14:textId="77777777" w:rsidR="002D12F2" w:rsidRPr="004A21C2" w:rsidRDefault="002D12F2">
      <w:pPr>
        <w:rPr>
          <w:rFonts w:ascii="Arial" w:hAnsi="Arial" w:cs="Arial"/>
        </w:rPr>
        <w:sectPr w:rsidR="002D12F2" w:rsidRPr="004A21C2" w:rsidSect="00C040C2">
          <w:type w:val="continuous"/>
          <w:pgSz w:w="11906" w:h="16838" w:code="9"/>
          <w:pgMar w:top="1080" w:right="1008" w:bottom="1008" w:left="1152" w:header="720" w:footer="720" w:gutter="0"/>
          <w:cols w:space="720"/>
          <w:docGrid w:linePitch="360"/>
        </w:sectPr>
      </w:pPr>
    </w:p>
    <w:p w14:paraId="533619FF" w14:textId="77777777" w:rsidR="002D12F2" w:rsidRPr="004A21C2" w:rsidRDefault="00000000">
      <w:pPr>
        <w:pStyle w:val="Heading3"/>
        <w:rPr>
          <w:rFonts w:ascii="Arial" w:hAnsi="Arial" w:cs="Arial"/>
        </w:rPr>
      </w:pPr>
      <w:r w:rsidRPr="004A21C2">
        <w:rPr>
          <w:rFonts w:ascii="Arial" w:hAnsi="Arial" w:cs="Arial"/>
        </w:rPr>
        <w:t>Mã Mermaid cho hình P04B</w:t>
      </w:r>
    </w:p>
    <w:p w14:paraId="5D902733" w14:textId="77777777" w:rsidR="002D12F2" w:rsidRPr="004A21C2" w:rsidRDefault="00000000">
      <w:pPr>
        <w:pStyle w:val="Mermaid"/>
        <w:rPr>
          <w:rFonts w:ascii="Arial" w:hAnsi="Arial" w:cs="Arial"/>
        </w:rPr>
      </w:pPr>
      <w:r w:rsidRPr="004A21C2">
        <w:rPr>
          <w:rFonts w:ascii="Arial" w:hAnsi="Arial" w:cs="Arial"/>
        </w:rPr>
        <w:t>classDiagram</w:t>
      </w:r>
      <w:r w:rsidRPr="004A21C2">
        <w:rPr>
          <w:rFonts w:ascii="Arial" w:hAnsi="Arial" w:cs="Arial"/>
        </w:rPr>
        <w:br/>
        <w:t xml:space="preserve">    direction TB</w:t>
      </w:r>
      <w:r w:rsidRPr="004A21C2">
        <w:rPr>
          <w:rFonts w:ascii="Arial" w:hAnsi="Arial" w:cs="Arial"/>
        </w:rPr>
        <w:br/>
        <w:t xml:space="preserve">    class NhanVien {</w:t>
      </w:r>
      <w:r w:rsidRPr="004A21C2">
        <w:rPr>
          <w:rFonts w:ascii="Arial" w:hAnsi="Arial" w:cs="Arial"/>
        </w:rPr>
        <w:br/>
        <w:t xml:space="preserve">        +MaNV string PK</w:t>
      </w:r>
      <w:r w:rsidRPr="004A21C2">
        <w:rPr>
          <w:rFonts w:ascii="Arial" w:hAnsi="Arial" w:cs="Arial"/>
        </w:rPr>
        <w:br/>
        <w:t xml:space="preserve">        +TraCuuLichSu()</w:t>
      </w:r>
      <w:r w:rsidRPr="004A21C2">
        <w:rPr>
          <w:rFonts w:ascii="Arial" w:hAnsi="Arial" w:cs="Arial"/>
        </w:rPr>
        <w:br/>
        <w:t xml:space="preserve">    }</w:t>
      </w:r>
      <w:r w:rsidRPr="004A21C2">
        <w:rPr>
          <w:rFonts w:ascii="Arial" w:hAnsi="Arial" w:cs="Arial"/>
        </w:rPr>
        <w:br/>
        <w:t xml:space="preserve">    class KyLuong {</w:t>
      </w:r>
      <w:r w:rsidRPr="004A21C2">
        <w:rPr>
          <w:rFonts w:ascii="Arial" w:hAnsi="Arial" w:cs="Arial"/>
        </w:rPr>
        <w:br/>
        <w:t xml:space="preserve">        +MaKy string PK</w:t>
      </w:r>
      <w:r w:rsidRPr="004A21C2">
        <w:rPr>
          <w:rFonts w:ascii="Arial" w:hAnsi="Arial" w:cs="Arial"/>
        </w:rPr>
        <w:br/>
        <w:t xml:space="preserve">        +TuNgay, DenNgay date</w:t>
      </w:r>
      <w:r w:rsidRPr="004A21C2">
        <w:rPr>
          <w:rFonts w:ascii="Arial" w:hAnsi="Arial" w:cs="Arial"/>
        </w:rPr>
        <w:br/>
        <w:t xml:space="preserve">        +GioChuan, HeSoPT decimal</w:t>
      </w:r>
      <w:r w:rsidRPr="004A21C2">
        <w:rPr>
          <w:rFonts w:ascii="Arial" w:hAnsi="Arial" w:cs="Arial"/>
        </w:rPr>
        <w:br/>
        <w:t xml:space="preserve">        +Khoa bool</w:t>
      </w:r>
      <w:r w:rsidRPr="004A21C2">
        <w:rPr>
          <w:rFonts w:ascii="Arial" w:hAnsi="Arial" w:cs="Arial"/>
        </w:rPr>
        <w:br/>
        <w:t xml:space="preserve">        +MoKy()</w:t>
      </w:r>
      <w:r w:rsidRPr="004A21C2">
        <w:rPr>
          <w:rFonts w:ascii="Arial" w:hAnsi="Arial" w:cs="Arial"/>
        </w:rPr>
        <w:br/>
        <w:t xml:space="preserve">        +KhoaKy()</w:t>
      </w:r>
      <w:r w:rsidRPr="004A21C2">
        <w:rPr>
          <w:rFonts w:ascii="Arial" w:hAnsi="Arial" w:cs="Arial"/>
        </w:rPr>
        <w:br/>
        <w:t xml:space="preserve">    }</w:t>
      </w:r>
      <w:r w:rsidRPr="004A21C2">
        <w:rPr>
          <w:rFonts w:ascii="Arial" w:hAnsi="Arial" w:cs="Arial"/>
        </w:rPr>
        <w:br/>
        <w:t xml:space="preserve">    class BangLuong {</w:t>
      </w:r>
      <w:r w:rsidRPr="004A21C2">
        <w:rPr>
          <w:rFonts w:ascii="Arial" w:hAnsi="Arial" w:cs="Arial"/>
        </w:rPr>
        <w:br/>
        <w:t xml:space="preserve">        +MaKy, MaNV string PK_FK</w:t>
      </w:r>
      <w:r w:rsidRPr="004A21C2">
        <w:rPr>
          <w:rFonts w:ascii="Arial" w:hAnsi="Arial" w:cs="Arial"/>
        </w:rPr>
        <w:br/>
        <w:t xml:space="preserve">        +LuongThuong, TienPT decimal</w:t>
      </w:r>
      <w:r w:rsidRPr="004A21C2">
        <w:rPr>
          <w:rFonts w:ascii="Arial" w:hAnsi="Arial" w:cs="Arial"/>
        </w:rPr>
        <w:br/>
        <w:t xml:space="preserve">        +Thuong, Phat decimal</w:t>
      </w:r>
      <w:r w:rsidRPr="004A21C2">
        <w:rPr>
          <w:rFonts w:ascii="Arial" w:hAnsi="Arial" w:cs="Arial"/>
        </w:rPr>
        <w:br/>
        <w:t xml:space="preserve">        +BHXH, BHYT decimal</w:t>
      </w:r>
      <w:r w:rsidRPr="004A21C2">
        <w:rPr>
          <w:rFonts w:ascii="Arial" w:hAnsi="Arial" w:cs="Arial"/>
        </w:rPr>
        <w:br/>
        <w:t xml:space="preserve">        +ThucLinh decimal</w:t>
      </w:r>
      <w:r w:rsidRPr="004A21C2">
        <w:rPr>
          <w:rFonts w:ascii="Arial" w:hAnsi="Arial" w:cs="Arial"/>
        </w:rPr>
        <w:br/>
        <w:t xml:space="preserve">        +Tinh()</w:t>
      </w:r>
      <w:r w:rsidRPr="004A21C2">
        <w:rPr>
          <w:rFonts w:ascii="Arial" w:hAnsi="Arial" w:cs="Arial"/>
        </w:rPr>
        <w:br/>
        <w:t xml:space="preserve">        +XemPhieuLuong()</w:t>
      </w:r>
      <w:r w:rsidRPr="004A21C2">
        <w:rPr>
          <w:rFonts w:ascii="Arial" w:hAnsi="Arial" w:cs="Arial"/>
        </w:rPr>
        <w:br/>
        <w:t xml:space="preserve">    }</w:t>
      </w:r>
      <w:r w:rsidRPr="004A21C2">
        <w:rPr>
          <w:rFonts w:ascii="Arial" w:hAnsi="Arial" w:cs="Arial"/>
        </w:rPr>
        <w:br/>
        <w:t xml:space="preserve">    class LuongNgay {</w:t>
      </w:r>
      <w:r w:rsidRPr="004A21C2">
        <w:rPr>
          <w:rFonts w:ascii="Arial" w:hAnsi="Arial" w:cs="Arial"/>
        </w:rPr>
        <w:br/>
        <w:t xml:space="preserve">        +MaKy, MaNV, Ngay key PK</w:t>
      </w:r>
      <w:r w:rsidRPr="004A21C2">
        <w:rPr>
          <w:rFonts w:ascii="Arial" w:hAnsi="Arial" w:cs="Arial"/>
        </w:rPr>
        <w:br/>
        <w:t xml:space="preserve">        +MaQL, MaQC string FK</w:t>
      </w:r>
      <w:r w:rsidRPr="004A21C2">
        <w:rPr>
          <w:rFonts w:ascii="Arial" w:hAnsi="Arial" w:cs="Arial"/>
        </w:rPr>
        <w:br/>
        <w:t xml:space="preserve">        +GioThuong, GioPT decimal</w:t>
      </w:r>
      <w:r w:rsidRPr="004A21C2">
        <w:rPr>
          <w:rFonts w:ascii="Arial" w:hAnsi="Arial" w:cs="Arial"/>
        </w:rPr>
        <w:br/>
      </w:r>
      <w:r w:rsidRPr="004A21C2">
        <w:rPr>
          <w:rFonts w:ascii="Arial" w:hAnsi="Arial" w:cs="Arial"/>
        </w:rPr>
        <w:lastRenderedPageBreak/>
        <w:t xml:space="preserve">        +DonGiaGio decimal</w:t>
      </w:r>
      <w:r w:rsidRPr="004A21C2">
        <w:rPr>
          <w:rFonts w:ascii="Arial" w:hAnsi="Arial" w:cs="Arial"/>
        </w:rPr>
        <w:br/>
        <w:t xml:space="preserve">        +ChotNguonTinh()</w:t>
      </w:r>
      <w:r w:rsidRPr="004A21C2">
        <w:rPr>
          <w:rFonts w:ascii="Arial" w:hAnsi="Arial" w:cs="Arial"/>
        </w:rPr>
        <w:br/>
        <w:t xml:space="preserve">    }</w:t>
      </w:r>
      <w:r w:rsidRPr="004A21C2">
        <w:rPr>
          <w:rFonts w:ascii="Arial" w:hAnsi="Arial" w:cs="Arial"/>
        </w:rPr>
        <w:br/>
        <w:t xml:space="preserve">    class QDLuong {</w:t>
      </w:r>
      <w:r w:rsidRPr="004A21C2">
        <w:rPr>
          <w:rFonts w:ascii="Arial" w:hAnsi="Arial" w:cs="Arial"/>
        </w:rPr>
        <w:br/>
        <w:t xml:space="preserve">        +MaQL string PK</w:t>
      </w:r>
      <w:r w:rsidRPr="004A21C2">
        <w:rPr>
          <w:rFonts w:ascii="Arial" w:hAnsi="Arial" w:cs="Arial"/>
        </w:rPr>
        <w:br/>
        <w:t xml:space="preserve">        +BanHanh()</w:t>
      </w:r>
      <w:r w:rsidRPr="004A21C2">
        <w:rPr>
          <w:rFonts w:ascii="Arial" w:hAnsi="Arial" w:cs="Arial"/>
        </w:rPr>
        <w:br/>
        <w:t xml:space="preserve">    }</w:t>
      </w:r>
      <w:r w:rsidRPr="004A21C2">
        <w:rPr>
          <w:rFonts w:ascii="Arial" w:hAnsi="Arial" w:cs="Arial"/>
        </w:rPr>
        <w:br/>
        <w:t xml:space="preserve">    class QDChucVu {</w:t>
      </w:r>
      <w:r w:rsidRPr="004A21C2">
        <w:rPr>
          <w:rFonts w:ascii="Arial" w:hAnsi="Arial" w:cs="Arial"/>
        </w:rPr>
        <w:br/>
        <w:t xml:space="preserve">        +MaQC string PK</w:t>
      </w:r>
      <w:r w:rsidRPr="004A21C2">
        <w:rPr>
          <w:rFonts w:ascii="Arial" w:hAnsi="Arial" w:cs="Arial"/>
        </w:rPr>
        <w:br/>
        <w:t xml:space="preserve">        +BoNhiem()</w:t>
      </w:r>
      <w:r w:rsidRPr="004A21C2">
        <w:rPr>
          <w:rFonts w:ascii="Arial" w:hAnsi="Arial" w:cs="Arial"/>
        </w:rPr>
        <w:br/>
        <w:t xml:space="preserve">    }</w:t>
      </w:r>
      <w:r w:rsidRPr="004A21C2">
        <w:rPr>
          <w:rFonts w:ascii="Arial" w:hAnsi="Arial" w:cs="Arial"/>
        </w:rPr>
        <w:br/>
        <w:t xml:space="preserve">    class HachToanQD {</w:t>
      </w:r>
      <w:r w:rsidRPr="004A21C2">
        <w:rPr>
          <w:rFonts w:ascii="Arial" w:hAnsi="Arial" w:cs="Arial"/>
        </w:rPr>
        <w:br/>
        <w:t xml:space="preserve">        +MaQD, MaNV string PK_FK</w:t>
      </w:r>
      <w:r w:rsidRPr="004A21C2">
        <w:rPr>
          <w:rFonts w:ascii="Arial" w:hAnsi="Arial" w:cs="Arial"/>
        </w:rPr>
        <w:br/>
        <w:t xml:space="preserve">        +MaKy string FK</w:t>
      </w:r>
      <w:r w:rsidRPr="004A21C2">
        <w:rPr>
          <w:rFonts w:ascii="Arial" w:hAnsi="Arial" w:cs="Arial"/>
        </w:rPr>
        <w:br/>
        <w:t xml:space="preserve">        +DanhDauDaVaoLuong()</w:t>
      </w:r>
      <w:r w:rsidRPr="004A21C2">
        <w:rPr>
          <w:rFonts w:ascii="Arial" w:hAnsi="Arial" w:cs="Arial"/>
        </w:rPr>
        <w:br/>
        <w:t xml:space="preserve">    }</w:t>
      </w:r>
      <w:r w:rsidRPr="004A21C2">
        <w:rPr>
          <w:rFonts w:ascii="Arial" w:hAnsi="Arial" w:cs="Arial"/>
        </w:rPr>
        <w:br/>
        <w:t xml:space="preserve">    KyLuong "1" -- "0..*" BangLuong : tổng hợp</w:t>
      </w:r>
      <w:r w:rsidRPr="004A21C2">
        <w:rPr>
          <w:rFonts w:ascii="Arial" w:hAnsi="Arial" w:cs="Arial"/>
        </w:rPr>
        <w:br/>
        <w:t xml:space="preserve">    NhanVien "1" -- "0..*" BangLuong : nhận</w:t>
      </w:r>
      <w:r w:rsidRPr="004A21C2">
        <w:rPr>
          <w:rFonts w:ascii="Arial" w:hAnsi="Arial" w:cs="Arial"/>
        </w:rPr>
        <w:br/>
        <w:t xml:space="preserve">    BangLuong "1" -- "0..*" LuongNgay : nguồn ngày</w:t>
      </w:r>
      <w:r w:rsidRPr="004A21C2">
        <w:rPr>
          <w:rFonts w:ascii="Arial" w:hAnsi="Arial" w:cs="Arial"/>
        </w:rPr>
        <w:br/>
        <w:t xml:space="preserve">    QDLuong "0..1" -- "0..*" LuongNgay : căn cứ</w:t>
      </w:r>
      <w:r w:rsidRPr="004A21C2">
        <w:rPr>
          <w:rFonts w:ascii="Arial" w:hAnsi="Arial" w:cs="Arial"/>
        </w:rPr>
        <w:br/>
        <w:t xml:space="preserve">    QDChucVu "0..1" -- "0..*" LuongNgay : căn cứ</w:t>
      </w:r>
      <w:r w:rsidRPr="004A21C2">
        <w:rPr>
          <w:rFonts w:ascii="Arial" w:hAnsi="Arial" w:cs="Arial"/>
        </w:rPr>
        <w:br/>
        <w:t xml:space="preserve">    BangLuong "1" -- "0..*" HachToanQD : thưởng phạt</w:t>
      </w:r>
    </w:p>
    <w:p w14:paraId="7E3CA804" w14:textId="77777777" w:rsidR="002D12F2" w:rsidRPr="004A21C2" w:rsidRDefault="00000000">
      <w:pPr>
        <w:pStyle w:val="Caption"/>
        <w:rPr>
          <w:rFonts w:ascii="Arial" w:hAnsi="Arial" w:cs="Arial"/>
        </w:rPr>
      </w:pPr>
      <w:r w:rsidRPr="004A21C2">
        <w:rPr>
          <w:rFonts w:ascii="Arial" w:hAnsi="Arial" w:cs="Arial"/>
        </w:rPr>
        <w:t>Trong draw.io chọn Arrange → Insert → Advanced → Mermaid, dán toàn bộ mã rồi chọn Insert. Bố cục có thể được công cụ tự sắp xếp lại; tên phần tử và quan hệ giữ theo mã.</w:t>
      </w:r>
    </w:p>
    <w:p w14:paraId="78068F25" w14:textId="77777777" w:rsidR="002D12F2" w:rsidRPr="004A21C2" w:rsidRDefault="00000000">
      <w:pPr>
        <w:rPr>
          <w:rFonts w:ascii="Arial" w:hAnsi="Arial" w:cs="Arial"/>
        </w:rPr>
      </w:pPr>
      <w:r w:rsidRPr="004A21C2">
        <w:rPr>
          <w:rFonts w:ascii="Arial" w:hAnsi="Arial" w:cs="Arial"/>
        </w:rPr>
        <w:t>QuyetDinh chọn tùy chọn một NhanVien hoặc một PhongBan với ràng buộc XOR. PhanBoQD luôn tham chiếu một người. Sau duyệt, mỗi phân bổ có một phiếu thu chi; chỉ kênh LUONG mới có một HachToanQD.</w:t>
      </w:r>
    </w:p>
    <w:p w14:paraId="2EAE7BA6" w14:textId="77777777" w:rsidR="002D12F2" w:rsidRPr="004A21C2" w:rsidRDefault="00000000">
      <w:pPr>
        <w:pStyle w:val="Heading3"/>
        <w:pageBreakBefore/>
        <w:rPr>
          <w:rFonts w:ascii="Arial" w:hAnsi="Arial" w:cs="Arial"/>
        </w:rPr>
      </w:pPr>
      <w:r w:rsidRPr="004A21C2">
        <w:rPr>
          <w:rFonts w:ascii="Arial" w:hAnsi="Arial" w:cs="Arial"/>
        </w:rPr>
        <w:lastRenderedPageBreak/>
        <w:t>Hình P05 Lớp khen thưởng kỷ luật và chứng từ</w:t>
      </w:r>
    </w:p>
    <w:p w14:paraId="76CA56DC" w14:textId="77777777" w:rsidR="002D12F2" w:rsidRPr="004A21C2" w:rsidRDefault="00000000">
      <w:pPr>
        <w:jc w:val="center"/>
        <w:rPr>
          <w:rFonts w:ascii="Arial" w:hAnsi="Arial" w:cs="Arial"/>
        </w:rPr>
      </w:pPr>
      <w:r w:rsidRPr="004A21C2">
        <w:rPr>
          <w:rFonts w:ascii="Arial" w:hAnsi="Arial" w:cs="Arial"/>
          <w:noProof/>
        </w:rPr>
        <w:drawing>
          <wp:inline distT="0" distB="0" distL="0" distR="0" wp14:anchorId="4EC41641" wp14:editId="53968E7C">
            <wp:extent cx="4428721" cy="6857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png"/>
                    <pic:cNvPicPr/>
                  </pic:nvPicPr>
                  <pic:blipFill>
                    <a:blip r:embed="rId12"/>
                    <a:stretch>
                      <a:fillRect/>
                    </a:stretch>
                  </pic:blipFill>
                  <pic:spPr>
                    <a:xfrm>
                      <a:off x="0" y="0"/>
                      <a:ext cx="4428721" cy="6857999"/>
                    </a:xfrm>
                    <a:prstGeom prst="rect">
                      <a:avLst/>
                    </a:prstGeom>
                  </pic:spPr>
                </pic:pic>
              </a:graphicData>
            </a:graphic>
          </wp:inline>
        </w:drawing>
      </w:r>
    </w:p>
    <w:p w14:paraId="4B7321AB" w14:textId="77777777" w:rsidR="002D12F2" w:rsidRPr="004A21C2" w:rsidRDefault="00000000">
      <w:pPr>
        <w:pStyle w:val="Caption"/>
        <w:rPr>
          <w:rFonts w:ascii="Arial" w:hAnsi="Arial" w:cs="Arial"/>
        </w:rPr>
      </w:pPr>
      <w:r w:rsidRPr="004A21C2">
        <w:rPr>
          <w:rFonts w:ascii="Arial" w:hAnsi="Arial" w:cs="Arial"/>
        </w:rPr>
        <w:t>Hình P05   Lớp khen thưởng kỷ luật và chứng từ</w:t>
      </w:r>
    </w:p>
    <w:p w14:paraId="1ADF7EC1" w14:textId="77777777" w:rsidR="002D12F2" w:rsidRPr="004A21C2" w:rsidRDefault="00000000">
      <w:pPr>
        <w:pStyle w:val="Heading3"/>
        <w:rPr>
          <w:rFonts w:ascii="Arial" w:hAnsi="Arial" w:cs="Arial"/>
        </w:rPr>
      </w:pPr>
      <w:r w:rsidRPr="004A21C2">
        <w:rPr>
          <w:rFonts w:ascii="Arial" w:hAnsi="Arial" w:cs="Arial"/>
        </w:rPr>
        <w:t>Mã Mermaid cho hình P05</w:t>
      </w:r>
    </w:p>
    <w:p w14:paraId="0B0E7F98" w14:textId="77777777" w:rsidR="002D12F2" w:rsidRPr="004A21C2" w:rsidRDefault="00000000">
      <w:pPr>
        <w:pStyle w:val="Mermaid"/>
        <w:rPr>
          <w:rFonts w:ascii="Arial" w:hAnsi="Arial" w:cs="Arial"/>
        </w:rPr>
      </w:pPr>
      <w:r w:rsidRPr="004A21C2">
        <w:rPr>
          <w:rFonts w:ascii="Arial" w:hAnsi="Arial" w:cs="Arial"/>
        </w:rPr>
        <w:t>classDiagram</w:t>
      </w:r>
      <w:r w:rsidRPr="004A21C2">
        <w:rPr>
          <w:rFonts w:ascii="Arial" w:hAnsi="Arial" w:cs="Arial"/>
        </w:rPr>
        <w:br/>
        <w:t xml:space="preserve">    direction TB</w:t>
      </w:r>
      <w:r w:rsidRPr="004A21C2">
        <w:rPr>
          <w:rFonts w:ascii="Arial" w:hAnsi="Arial" w:cs="Arial"/>
        </w:rPr>
        <w:br/>
        <w:t xml:space="preserve">    class NhanVien {</w:t>
      </w:r>
      <w:r w:rsidRPr="004A21C2">
        <w:rPr>
          <w:rFonts w:ascii="Arial" w:hAnsi="Arial" w:cs="Arial"/>
        </w:rPr>
        <w:br/>
        <w:t xml:space="preserve">        +MaNV string PK</w:t>
      </w:r>
      <w:r w:rsidRPr="004A21C2">
        <w:rPr>
          <w:rFonts w:ascii="Arial" w:hAnsi="Arial" w:cs="Arial"/>
        </w:rPr>
        <w:br/>
        <w:t xml:space="preserve">        +TraCuuLichSu()</w:t>
      </w:r>
      <w:r w:rsidRPr="004A21C2">
        <w:rPr>
          <w:rFonts w:ascii="Arial" w:hAnsi="Arial" w:cs="Arial"/>
        </w:rPr>
        <w:br/>
        <w:t xml:space="preserve">    }</w:t>
      </w:r>
      <w:r w:rsidRPr="004A21C2">
        <w:rPr>
          <w:rFonts w:ascii="Arial" w:hAnsi="Arial" w:cs="Arial"/>
        </w:rPr>
        <w:br/>
        <w:t xml:space="preserve">    class PhongBan {</w:t>
      </w:r>
      <w:r w:rsidRPr="004A21C2">
        <w:rPr>
          <w:rFonts w:ascii="Arial" w:hAnsi="Arial" w:cs="Arial"/>
        </w:rPr>
        <w:br/>
        <w:t xml:space="preserve">        +MaPB string PK</w:t>
      </w:r>
      <w:r w:rsidRPr="004A21C2">
        <w:rPr>
          <w:rFonts w:ascii="Arial" w:hAnsi="Arial" w:cs="Arial"/>
        </w:rPr>
        <w:br/>
        <w:t xml:space="preserve">        +TraCuu()</w:t>
      </w:r>
      <w:r w:rsidRPr="004A21C2">
        <w:rPr>
          <w:rFonts w:ascii="Arial" w:hAnsi="Arial" w:cs="Arial"/>
        </w:rPr>
        <w:br/>
        <w:t xml:space="preserve">    }</w:t>
      </w:r>
      <w:r w:rsidRPr="004A21C2">
        <w:rPr>
          <w:rFonts w:ascii="Arial" w:hAnsi="Arial" w:cs="Arial"/>
        </w:rPr>
        <w:br/>
        <w:t xml:space="preserve">    class QuyetDinh {</w:t>
      </w:r>
      <w:r w:rsidRPr="004A21C2">
        <w:rPr>
          <w:rFonts w:ascii="Arial" w:hAnsi="Arial" w:cs="Arial"/>
        </w:rPr>
        <w:br/>
        <w:t xml:space="preserve">        +MaQD string PK</w:t>
      </w:r>
      <w:r w:rsidRPr="004A21C2">
        <w:rPr>
          <w:rFonts w:ascii="Arial" w:hAnsi="Arial" w:cs="Arial"/>
        </w:rPr>
        <w:br/>
      </w:r>
      <w:r w:rsidRPr="004A21C2">
        <w:rPr>
          <w:rFonts w:ascii="Arial" w:hAnsi="Arial" w:cs="Arial"/>
        </w:rPr>
        <w:lastRenderedPageBreak/>
        <w:t xml:space="preserve">        +Loai, TrangThai string</w:t>
      </w:r>
      <w:r w:rsidRPr="004A21C2">
        <w:rPr>
          <w:rFonts w:ascii="Arial" w:hAnsi="Arial" w:cs="Arial"/>
        </w:rPr>
        <w:br/>
        <w:t xml:space="preserve">        +MaNV, MaPB nullable string</w:t>
      </w:r>
      <w:r w:rsidRPr="004A21C2">
        <w:rPr>
          <w:rFonts w:ascii="Arial" w:hAnsi="Arial" w:cs="Arial"/>
        </w:rPr>
        <w:br/>
        <w:t xml:space="preserve">        +TongTien decimal</w:t>
      </w:r>
      <w:r w:rsidRPr="004A21C2">
        <w:rPr>
          <w:rFonts w:ascii="Arial" w:hAnsi="Arial" w:cs="Arial"/>
        </w:rPr>
        <w:br/>
        <w:t xml:space="preserve">        +Lap()</w:t>
      </w:r>
      <w:r w:rsidRPr="004A21C2">
        <w:rPr>
          <w:rFonts w:ascii="Arial" w:hAnsi="Arial" w:cs="Arial"/>
        </w:rPr>
        <w:br/>
        <w:t xml:space="preserve">        +Duyet()</w:t>
      </w:r>
      <w:r w:rsidRPr="004A21C2">
        <w:rPr>
          <w:rFonts w:ascii="Arial" w:hAnsi="Arial" w:cs="Arial"/>
        </w:rPr>
        <w:br/>
        <w:t xml:space="preserve">        +TuChoi()</w:t>
      </w:r>
      <w:r w:rsidRPr="004A21C2">
        <w:rPr>
          <w:rFonts w:ascii="Arial" w:hAnsi="Arial" w:cs="Arial"/>
        </w:rPr>
        <w:br/>
        <w:t xml:space="preserve">    }</w:t>
      </w:r>
      <w:r w:rsidRPr="004A21C2">
        <w:rPr>
          <w:rFonts w:ascii="Arial" w:hAnsi="Arial" w:cs="Arial"/>
        </w:rPr>
        <w:br/>
        <w:t xml:space="preserve">    class PhanBoQD {</w:t>
      </w:r>
      <w:r w:rsidRPr="004A21C2">
        <w:rPr>
          <w:rFonts w:ascii="Arial" w:hAnsi="Arial" w:cs="Arial"/>
        </w:rPr>
        <w:br/>
        <w:t xml:space="preserve">        +MaQD, MaNV string PK_FK</w:t>
      </w:r>
      <w:r w:rsidRPr="004A21C2">
        <w:rPr>
          <w:rFonts w:ascii="Arial" w:hAnsi="Arial" w:cs="Arial"/>
        </w:rPr>
        <w:br/>
        <w:t xml:space="preserve">        +SoTien decimal</w:t>
      </w:r>
      <w:r w:rsidRPr="004A21C2">
        <w:rPr>
          <w:rFonts w:ascii="Arial" w:hAnsi="Arial" w:cs="Arial"/>
        </w:rPr>
        <w:br/>
        <w:t xml:space="preserve">        +Kenh string</w:t>
      </w:r>
      <w:r w:rsidRPr="004A21C2">
        <w:rPr>
          <w:rFonts w:ascii="Arial" w:hAnsi="Arial" w:cs="Arial"/>
        </w:rPr>
        <w:br/>
        <w:t xml:space="preserve">        +PhanBo()</w:t>
      </w:r>
      <w:r w:rsidRPr="004A21C2">
        <w:rPr>
          <w:rFonts w:ascii="Arial" w:hAnsi="Arial" w:cs="Arial"/>
        </w:rPr>
        <w:br/>
        <w:t xml:space="preserve">    }</w:t>
      </w:r>
      <w:r w:rsidRPr="004A21C2">
        <w:rPr>
          <w:rFonts w:ascii="Arial" w:hAnsi="Arial" w:cs="Arial"/>
        </w:rPr>
        <w:br/>
        <w:t xml:space="preserve">    class PhieuThuChi {</w:t>
      </w:r>
      <w:r w:rsidRPr="004A21C2">
        <w:rPr>
          <w:rFonts w:ascii="Arial" w:hAnsi="Arial" w:cs="Arial"/>
        </w:rPr>
        <w:br/>
        <w:t xml:space="preserve">        +MaPhieu string PK</w:t>
      </w:r>
      <w:r w:rsidRPr="004A21C2">
        <w:rPr>
          <w:rFonts w:ascii="Arial" w:hAnsi="Arial" w:cs="Arial"/>
        </w:rPr>
        <w:br/>
        <w:t xml:space="preserve">        +MaQD, MaNV string FK</w:t>
      </w:r>
      <w:r w:rsidRPr="004A21C2">
        <w:rPr>
          <w:rFonts w:ascii="Arial" w:hAnsi="Arial" w:cs="Arial"/>
        </w:rPr>
        <w:br/>
        <w:t xml:space="preserve">        +Loai string</w:t>
      </w:r>
      <w:r w:rsidRPr="004A21C2">
        <w:rPr>
          <w:rFonts w:ascii="Arial" w:hAnsi="Arial" w:cs="Arial"/>
        </w:rPr>
        <w:br/>
        <w:t xml:space="preserve">        +SoTien decimal</w:t>
      </w:r>
      <w:r w:rsidRPr="004A21C2">
        <w:rPr>
          <w:rFonts w:ascii="Arial" w:hAnsi="Arial" w:cs="Arial"/>
        </w:rPr>
        <w:br/>
        <w:t xml:space="preserve">        +DaThuChi bool</w:t>
      </w:r>
      <w:r w:rsidRPr="004A21C2">
        <w:rPr>
          <w:rFonts w:ascii="Arial" w:hAnsi="Arial" w:cs="Arial"/>
        </w:rPr>
        <w:br/>
        <w:t xml:space="preserve">        +LapChungTu()</w:t>
      </w:r>
      <w:r w:rsidRPr="004A21C2">
        <w:rPr>
          <w:rFonts w:ascii="Arial" w:hAnsi="Arial" w:cs="Arial"/>
        </w:rPr>
        <w:br/>
        <w:t xml:space="preserve">        +XacNhanThuChi()</w:t>
      </w:r>
      <w:r w:rsidRPr="004A21C2">
        <w:rPr>
          <w:rFonts w:ascii="Arial" w:hAnsi="Arial" w:cs="Arial"/>
        </w:rPr>
        <w:br/>
        <w:t xml:space="preserve">    }</w:t>
      </w:r>
      <w:r w:rsidRPr="004A21C2">
        <w:rPr>
          <w:rFonts w:ascii="Arial" w:hAnsi="Arial" w:cs="Arial"/>
        </w:rPr>
        <w:br/>
        <w:t xml:space="preserve">    class HachToanQD {</w:t>
      </w:r>
      <w:r w:rsidRPr="004A21C2">
        <w:rPr>
          <w:rFonts w:ascii="Arial" w:hAnsi="Arial" w:cs="Arial"/>
        </w:rPr>
        <w:br/>
        <w:t xml:space="preserve">        +MaQD, MaNV string PK_FK</w:t>
      </w:r>
      <w:r w:rsidRPr="004A21C2">
        <w:rPr>
          <w:rFonts w:ascii="Arial" w:hAnsi="Arial" w:cs="Arial"/>
        </w:rPr>
        <w:br/>
        <w:t xml:space="preserve">        +MaKy string FK</w:t>
      </w:r>
      <w:r w:rsidRPr="004A21C2">
        <w:rPr>
          <w:rFonts w:ascii="Arial" w:hAnsi="Arial" w:cs="Arial"/>
        </w:rPr>
        <w:br/>
        <w:t xml:space="preserve">        +DanhDauDaVaoLuong()</w:t>
      </w:r>
      <w:r w:rsidRPr="004A21C2">
        <w:rPr>
          <w:rFonts w:ascii="Arial" w:hAnsi="Arial" w:cs="Arial"/>
        </w:rPr>
        <w:br/>
        <w:t xml:space="preserve">    }</w:t>
      </w:r>
      <w:r w:rsidRPr="004A21C2">
        <w:rPr>
          <w:rFonts w:ascii="Arial" w:hAnsi="Arial" w:cs="Arial"/>
        </w:rPr>
        <w:br/>
        <w:t xml:space="preserve">    NhanVien "0..1" -- "0..*" QuyetDinh : cá nhân XOR</w:t>
      </w:r>
      <w:r w:rsidRPr="004A21C2">
        <w:rPr>
          <w:rFonts w:ascii="Arial" w:hAnsi="Arial" w:cs="Arial"/>
        </w:rPr>
        <w:br/>
        <w:t xml:space="preserve">    PhongBan "0..1" -- "0..*" QuyetDinh : tập thể XOR</w:t>
      </w:r>
      <w:r w:rsidRPr="004A21C2">
        <w:rPr>
          <w:rFonts w:ascii="Arial" w:hAnsi="Arial" w:cs="Arial"/>
        </w:rPr>
        <w:br/>
        <w:t xml:space="preserve">    QuyetDinh "1" -- "0..*" PhanBoQD : phân bổ</w:t>
      </w:r>
      <w:r w:rsidRPr="004A21C2">
        <w:rPr>
          <w:rFonts w:ascii="Arial" w:hAnsi="Arial" w:cs="Arial"/>
        </w:rPr>
        <w:br/>
        <w:t xml:space="preserve">    NhanVien "1" -- "0..*" PhanBoQD : người nhận</w:t>
      </w:r>
      <w:r w:rsidRPr="004A21C2">
        <w:rPr>
          <w:rFonts w:ascii="Arial" w:hAnsi="Arial" w:cs="Arial"/>
        </w:rPr>
        <w:br/>
        <w:t xml:space="preserve">    PhanBoQD "1" -- "0..1" PhieuThuChi : chứng từ</w:t>
      </w:r>
      <w:r w:rsidRPr="004A21C2">
        <w:rPr>
          <w:rFonts w:ascii="Arial" w:hAnsi="Arial" w:cs="Arial"/>
        </w:rPr>
        <w:br/>
        <w:t xml:space="preserve">    PhanBoQD "1" -- "0..1" HachToanQD : kênh lương</w:t>
      </w:r>
    </w:p>
    <w:p w14:paraId="5D3D537E" w14:textId="77777777" w:rsidR="002D12F2" w:rsidRPr="004A21C2" w:rsidRDefault="00000000">
      <w:pPr>
        <w:pStyle w:val="Heading3"/>
        <w:rPr>
          <w:rFonts w:ascii="Arial" w:hAnsi="Arial" w:cs="Arial"/>
        </w:rPr>
      </w:pPr>
      <w:r w:rsidRPr="004A21C2">
        <w:rPr>
          <w:rFonts w:ascii="Arial" w:hAnsi="Arial" w:cs="Arial"/>
        </w:rPr>
        <w:t>Quan hệ bổ sung và ánh xạ khóa ngoại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2D12F2" w:rsidRPr="004A21C2" w14:paraId="63591996" w14:textId="77777777">
        <w:trPr>
          <w:cantSplit/>
          <w:tblHeader/>
          <w:jc w:val="center"/>
        </w:trPr>
        <w:tc>
          <w:tcPr>
            <w:tcW w:w="3312" w:type="dxa"/>
            <w:shd w:val="clear" w:color="auto" w:fill="244A64"/>
            <w:tcMar>
              <w:top w:w="75" w:type="dxa"/>
              <w:left w:w="75" w:type="dxa"/>
              <w:bottom w:w="75" w:type="dxa"/>
              <w:right w:w="75" w:type="dxa"/>
            </w:tcMar>
            <w:vAlign w:val="center"/>
          </w:tcPr>
          <w:p w14:paraId="14B8E5EA"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Quan hệ</w:t>
            </w:r>
          </w:p>
        </w:tc>
        <w:tc>
          <w:tcPr>
            <w:tcW w:w="3312" w:type="dxa"/>
            <w:shd w:val="clear" w:color="auto" w:fill="244A64"/>
            <w:tcMar>
              <w:top w:w="75" w:type="dxa"/>
              <w:left w:w="75" w:type="dxa"/>
              <w:bottom w:w="75" w:type="dxa"/>
              <w:right w:w="75" w:type="dxa"/>
            </w:tcMar>
            <w:vAlign w:val="center"/>
          </w:tcPr>
          <w:p w14:paraId="1458ED05"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Bản số</w:t>
            </w:r>
          </w:p>
        </w:tc>
        <w:tc>
          <w:tcPr>
            <w:tcW w:w="3312" w:type="dxa"/>
            <w:shd w:val="clear" w:color="auto" w:fill="244A64"/>
            <w:tcMar>
              <w:top w:w="75" w:type="dxa"/>
              <w:left w:w="75" w:type="dxa"/>
              <w:bottom w:w="75" w:type="dxa"/>
              <w:right w:w="75" w:type="dxa"/>
            </w:tcMar>
            <w:vAlign w:val="center"/>
          </w:tcPr>
          <w:p w14:paraId="32899655"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Ghi chú</w:t>
            </w:r>
          </w:p>
        </w:tc>
      </w:tr>
      <w:tr w:rsidR="002D12F2" w:rsidRPr="004A21C2" w14:paraId="7540AFA4" w14:textId="77777777">
        <w:trPr>
          <w:cantSplit/>
          <w:jc w:val="center"/>
        </w:trPr>
        <w:tc>
          <w:tcPr>
            <w:tcW w:w="3312" w:type="dxa"/>
            <w:shd w:val="clear" w:color="auto" w:fill="FFFFFF"/>
            <w:tcMar>
              <w:top w:w="75" w:type="dxa"/>
              <w:left w:w="75" w:type="dxa"/>
              <w:bottom w:w="75" w:type="dxa"/>
              <w:right w:w="75" w:type="dxa"/>
            </w:tcMar>
            <w:vAlign w:val="center"/>
          </w:tcPr>
          <w:p w14:paraId="6C37801B" w14:textId="77777777" w:rsidR="002D12F2" w:rsidRPr="004A21C2" w:rsidRDefault="00000000">
            <w:pPr>
              <w:spacing w:before="60" w:after="60" w:line="250" w:lineRule="auto"/>
              <w:rPr>
                <w:rFonts w:ascii="Arial" w:hAnsi="Arial" w:cs="Arial"/>
              </w:rPr>
            </w:pPr>
            <w:r w:rsidRPr="004A21C2">
              <w:rPr>
                <w:rFonts w:ascii="Arial" w:hAnsi="Arial" w:cs="Arial"/>
                <w:sz w:val="18"/>
              </w:rPr>
              <w:t>NhanVien → TuyenDung</w:t>
            </w:r>
          </w:p>
        </w:tc>
        <w:tc>
          <w:tcPr>
            <w:tcW w:w="3312" w:type="dxa"/>
            <w:shd w:val="clear" w:color="auto" w:fill="FFFFFF"/>
            <w:tcMar>
              <w:top w:w="75" w:type="dxa"/>
              <w:left w:w="75" w:type="dxa"/>
              <w:bottom w:w="75" w:type="dxa"/>
              <w:right w:w="75" w:type="dxa"/>
            </w:tcMar>
            <w:vAlign w:val="center"/>
          </w:tcPr>
          <w:p w14:paraId="283A8C3D" w14:textId="77777777" w:rsidR="002D12F2" w:rsidRPr="004A21C2" w:rsidRDefault="00000000">
            <w:pPr>
              <w:spacing w:before="60" w:after="60" w:line="250" w:lineRule="auto"/>
              <w:rPr>
                <w:rFonts w:ascii="Arial" w:hAnsi="Arial" w:cs="Arial"/>
              </w:rPr>
            </w:pPr>
            <w:r w:rsidRPr="004A21C2">
              <w:rPr>
                <w:rFonts w:ascii="Arial" w:hAnsi="Arial" w:cs="Arial"/>
                <w:sz w:val="18"/>
              </w:rPr>
              <w:t>1 → 0..1</w:t>
            </w:r>
          </w:p>
        </w:tc>
        <w:tc>
          <w:tcPr>
            <w:tcW w:w="3312" w:type="dxa"/>
            <w:shd w:val="clear" w:color="auto" w:fill="FFFFFF"/>
            <w:tcMar>
              <w:top w:w="75" w:type="dxa"/>
              <w:left w:w="75" w:type="dxa"/>
              <w:bottom w:w="75" w:type="dxa"/>
              <w:right w:w="75" w:type="dxa"/>
            </w:tcMar>
            <w:vAlign w:val="center"/>
          </w:tcPr>
          <w:p w14:paraId="6922C085" w14:textId="77777777" w:rsidR="002D12F2" w:rsidRPr="004A21C2" w:rsidRDefault="00000000">
            <w:pPr>
              <w:spacing w:before="60" w:after="60" w:line="250" w:lineRule="auto"/>
              <w:rPr>
                <w:rFonts w:ascii="Arial" w:hAnsi="Arial" w:cs="Arial"/>
                <w:lang w:val="fr-FR"/>
              </w:rPr>
            </w:pPr>
            <w:r w:rsidRPr="004A21C2">
              <w:rPr>
                <w:rFonts w:ascii="Arial" w:hAnsi="Arial" w:cs="Arial"/>
                <w:sz w:val="18"/>
                <w:lang w:val="fr-FR"/>
              </w:rPr>
              <w:t>MaNV trên TuyenDung là UK FK</w:t>
            </w:r>
          </w:p>
        </w:tc>
      </w:tr>
      <w:tr w:rsidR="002D12F2" w:rsidRPr="004A21C2" w14:paraId="3D2D54B5" w14:textId="77777777">
        <w:trPr>
          <w:cantSplit/>
          <w:jc w:val="center"/>
        </w:trPr>
        <w:tc>
          <w:tcPr>
            <w:tcW w:w="3312" w:type="dxa"/>
            <w:shd w:val="clear" w:color="auto" w:fill="F0F5F8"/>
            <w:tcMar>
              <w:top w:w="75" w:type="dxa"/>
              <w:left w:w="75" w:type="dxa"/>
              <w:bottom w:w="75" w:type="dxa"/>
              <w:right w:w="75" w:type="dxa"/>
            </w:tcMar>
            <w:vAlign w:val="center"/>
          </w:tcPr>
          <w:p w14:paraId="4D9F140C" w14:textId="77777777" w:rsidR="002D12F2" w:rsidRPr="004A21C2" w:rsidRDefault="00000000">
            <w:pPr>
              <w:spacing w:before="60" w:after="60" w:line="250" w:lineRule="auto"/>
              <w:rPr>
                <w:rFonts w:ascii="Arial" w:hAnsi="Arial" w:cs="Arial"/>
              </w:rPr>
            </w:pPr>
            <w:r w:rsidRPr="004A21C2">
              <w:rPr>
                <w:rFonts w:ascii="Arial" w:hAnsi="Arial" w:cs="Arial"/>
                <w:sz w:val="18"/>
              </w:rPr>
              <w:t>NhanVien → HopDong QDLuong QDChucVu</w:t>
            </w:r>
          </w:p>
        </w:tc>
        <w:tc>
          <w:tcPr>
            <w:tcW w:w="3312" w:type="dxa"/>
            <w:shd w:val="clear" w:color="auto" w:fill="F0F5F8"/>
            <w:tcMar>
              <w:top w:w="75" w:type="dxa"/>
              <w:left w:w="75" w:type="dxa"/>
              <w:bottom w:w="75" w:type="dxa"/>
              <w:right w:w="75" w:type="dxa"/>
            </w:tcMar>
            <w:vAlign w:val="center"/>
          </w:tcPr>
          <w:p w14:paraId="6AD0F8BB" w14:textId="77777777" w:rsidR="002D12F2" w:rsidRPr="004A21C2" w:rsidRDefault="00000000">
            <w:pPr>
              <w:spacing w:before="60" w:after="60" w:line="250" w:lineRule="auto"/>
              <w:rPr>
                <w:rFonts w:ascii="Arial" w:hAnsi="Arial" w:cs="Arial"/>
              </w:rPr>
            </w:pPr>
            <w:r w:rsidRPr="004A21C2">
              <w:rPr>
                <w:rFonts w:ascii="Arial" w:hAnsi="Arial" w:cs="Arial"/>
                <w:sz w:val="18"/>
              </w:rPr>
              <w:t>1 → 0..*</w:t>
            </w:r>
          </w:p>
        </w:tc>
        <w:tc>
          <w:tcPr>
            <w:tcW w:w="3312" w:type="dxa"/>
            <w:shd w:val="clear" w:color="auto" w:fill="F0F5F8"/>
            <w:tcMar>
              <w:top w:w="75" w:type="dxa"/>
              <w:left w:w="75" w:type="dxa"/>
              <w:bottom w:w="75" w:type="dxa"/>
              <w:right w:w="75" w:type="dxa"/>
            </w:tcMar>
            <w:vAlign w:val="center"/>
          </w:tcPr>
          <w:p w14:paraId="6DE31F1C" w14:textId="77777777" w:rsidR="002D12F2" w:rsidRPr="004A21C2" w:rsidRDefault="00000000">
            <w:pPr>
              <w:spacing w:before="60" w:after="60" w:line="250" w:lineRule="auto"/>
              <w:rPr>
                <w:rFonts w:ascii="Arial" w:hAnsi="Arial" w:cs="Arial"/>
              </w:rPr>
            </w:pPr>
            <w:r w:rsidRPr="004A21C2">
              <w:rPr>
                <w:rFonts w:ascii="Arial" w:hAnsi="Arial" w:cs="Arial"/>
                <w:sz w:val="18"/>
              </w:rPr>
              <w:t>Mỗi dòng lịch sử thuộc đúng một người</w:t>
            </w:r>
          </w:p>
        </w:tc>
      </w:tr>
      <w:tr w:rsidR="002D12F2" w:rsidRPr="004A21C2" w14:paraId="72084564" w14:textId="77777777">
        <w:trPr>
          <w:cantSplit/>
          <w:jc w:val="center"/>
        </w:trPr>
        <w:tc>
          <w:tcPr>
            <w:tcW w:w="3312" w:type="dxa"/>
            <w:shd w:val="clear" w:color="auto" w:fill="FFFFFF"/>
            <w:tcMar>
              <w:top w:w="75" w:type="dxa"/>
              <w:left w:w="75" w:type="dxa"/>
              <w:bottom w:w="75" w:type="dxa"/>
              <w:right w:w="75" w:type="dxa"/>
            </w:tcMar>
            <w:vAlign w:val="center"/>
          </w:tcPr>
          <w:p w14:paraId="0F176E03" w14:textId="77777777" w:rsidR="002D12F2" w:rsidRPr="004A21C2" w:rsidRDefault="00000000">
            <w:pPr>
              <w:spacing w:before="60" w:after="60" w:line="250" w:lineRule="auto"/>
              <w:rPr>
                <w:rFonts w:ascii="Arial" w:hAnsi="Arial" w:cs="Arial"/>
              </w:rPr>
            </w:pPr>
            <w:r w:rsidRPr="004A21C2">
              <w:rPr>
                <w:rFonts w:ascii="Arial" w:hAnsi="Arial" w:cs="Arial"/>
                <w:sz w:val="18"/>
              </w:rPr>
              <w:t>PhongBan và ChucVu → QDChucVu</w:t>
            </w:r>
          </w:p>
        </w:tc>
        <w:tc>
          <w:tcPr>
            <w:tcW w:w="3312" w:type="dxa"/>
            <w:shd w:val="clear" w:color="auto" w:fill="FFFFFF"/>
            <w:tcMar>
              <w:top w:w="75" w:type="dxa"/>
              <w:left w:w="75" w:type="dxa"/>
              <w:bottom w:w="75" w:type="dxa"/>
              <w:right w:w="75" w:type="dxa"/>
            </w:tcMar>
            <w:vAlign w:val="center"/>
          </w:tcPr>
          <w:p w14:paraId="10E41CCB" w14:textId="77777777" w:rsidR="002D12F2" w:rsidRPr="004A21C2" w:rsidRDefault="00000000">
            <w:pPr>
              <w:spacing w:before="60" w:after="60" w:line="250" w:lineRule="auto"/>
              <w:rPr>
                <w:rFonts w:ascii="Arial" w:hAnsi="Arial" w:cs="Arial"/>
              </w:rPr>
            </w:pPr>
            <w:r w:rsidRPr="004A21C2">
              <w:rPr>
                <w:rFonts w:ascii="Arial" w:hAnsi="Arial" w:cs="Arial"/>
                <w:sz w:val="18"/>
              </w:rPr>
              <w:t>mỗi bên 1 → 0..*</w:t>
            </w:r>
          </w:p>
        </w:tc>
        <w:tc>
          <w:tcPr>
            <w:tcW w:w="3312" w:type="dxa"/>
            <w:shd w:val="clear" w:color="auto" w:fill="FFFFFF"/>
            <w:tcMar>
              <w:top w:w="75" w:type="dxa"/>
              <w:left w:w="75" w:type="dxa"/>
              <w:bottom w:w="75" w:type="dxa"/>
              <w:right w:w="75" w:type="dxa"/>
            </w:tcMar>
            <w:vAlign w:val="center"/>
          </w:tcPr>
          <w:p w14:paraId="1A3157F6" w14:textId="77777777" w:rsidR="002D12F2" w:rsidRPr="004A21C2" w:rsidRDefault="00000000">
            <w:pPr>
              <w:spacing w:before="60" w:after="60" w:line="250" w:lineRule="auto"/>
              <w:rPr>
                <w:rFonts w:ascii="Arial" w:hAnsi="Arial" w:cs="Arial"/>
              </w:rPr>
            </w:pPr>
            <w:r w:rsidRPr="004A21C2">
              <w:rPr>
                <w:rFonts w:ascii="Arial" w:hAnsi="Arial" w:cs="Arial"/>
                <w:sz w:val="18"/>
              </w:rPr>
              <w:t>Hai FK độc lập</w:t>
            </w:r>
          </w:p>
        </w:tc>
      </w:tr>
      <w:tr w:rsidR="002D12F2" w:rsidRPr="004A21C2" w14:paraId="6C294CC2" w14:textId="77777777">
        <w:trPr>
          <w:cantSplit/>
          <w:jc w:val="center"/>
        </w:trPr>
        <w:tc>
          <w:tcPr>
            <w:tcW w:w="3312" w:type="dxa"/>
            <w:shd w:val="clear" w:color="auto" w:fill="F0F5F8"/>
            <w:tcMar>
              <w:top w:w="75" w:type="dxa"/>
              <w:left w:w="75" w:type="dxa"/>
              <w:bottom w:w="75" w:type="dxa"/>
              <w:right w:w="75" w:type="dxa"/>
            </w:tcMar>
            <w:vAlign w:val="center"/>
          </w:tcPr>
          <w:p w14:paraId="425B030A" w14:textId="77777777" w:rsidR="002D12F2" w:rsidRPr="004A21C2" w:rsidRDefault="00000000">
            <w:pPr>
              <w:spacing w:before="60" w:after="60" w:line="250" w:lineRule="auto"/>
              <w:rPr>
                <w:rFonts w:ascii="Arial" w:hAnsi="Arial" w:cs="Arial"/>
              </w:rPr>
            </w:pPr>
            <w:r w:rsidRPr="004A21C2">
              <w:rPr>
                <w:rFonts w:ascii="Arial" w:hAnsi="Arial" w:cs="Arial"/>
                <w:sz w:val="18"/>
              </w:rPr>
              <w:t>NhanVien → KeHoachTuan PhieuPhuTroi</w:t>
            </w:r>
          </w:p>
        </w:tc>
        <w:tc>
          <w:tcPr>
            <w:tcW w:w="3312" w:type="dxa"/>
            <w:shd w:val="clear" w:color="auto" w:fill="F0F5F8"/>
            <w:tcMar>
              <w:top w:w="75" w:type="dxa"/>
              <w:left w:w="75" w:type="dxa"/>
              <w:bottom w:w="75" w:type="dxa"/>
              <w:right w:w="75" w:type="dxa"/>
            </w:tcMar>
            <w:vAlign w:val="center"/>
          </w:tcPr>
          <w:p w14:paraId="38907E42" w14:textId="77777777" w:rsidR="002D12F2" w:rsidRPr="004A21C2" w:rsidRDefault="00000000">
            <w:pPr>
              <w:spacing w:before="60" w:after="60" w:line="250" w:lineRule="auto"/>
              <w:rPr>
                <w:rFonts w:ascii="Arial" w:hAnsi="Arial" w:cs="Arial"/>
              </w:rPr>
            </w:pPr>
            <w:r w:rsidRPr="004A21C2">
              <w:rPr>
                <w:rFonts w:ascii="Arial" w:hAnsi="Arial" w:cs="Arial"/>
                <w:sz w:val="18"/>
              </w:rPr>
              <w:t>1 → 0..*</w:t>
            </w:r>
          </w:p>
        </w:tc>
        <w:tc>
          <w:tcPr>
            <w:tcW w:w="3312" w:type="dxa"/>
            <w:shd w:val="clear" w:color="auto" w:fill="F0F5F8"/>
            <w:tcMar>
              <w:top w:w="75" w:type="dxa"/>
              <w:left w:w="75" w:type="dxa"/>
              <w:bottom w:w="75" w:type="dxa"/>
              <w:right w:w="75" w:type="dxa"/>
            </w:tcMar>
            <w:vAlign w:val="center"/>
          </w:tcPr>
          <w:p w14:paraId="1A488BD6" w14:textId="77777777" w:rsidR="002D12F2" w:rsidRPr="004A21C2" w:rsidRDefault="00000000">
            <w:pPr>
              <w:spacing w:before="60" w:after="60" w:line="250" w:lineRule="auto"/>
              <w:rPr>
                <w:rFonts w:ascii="Arial" w:hAnsi="Arial" w:cs="Arial"/>
              </w:rPr>
            </w:pPr>
            <w:r w:rsidRPr="004A21C2">
              <w:rPr>
                <w:rFonts w:ascii="Arial" w:hAnsi="Arial" w:cs="Arial"/>
                <w:sz w:val="18"/>
              </w:rPr>
              <w:t>Vai trò NguoiLap</w:t>
            </w:r>
          </w:p>
        </w:tc>
      </w:tr>
      <w:tr w:rsidR="002D12F2" w:rsidRPr="004A21C2" w14:paraId="5F17707B" w14:textId="77777777">
        <w:trPr>
          <w:cantSplit/>
          <w:jc w:val="center"/>
        </w:trPr>
        <w:tc>
          <w:tcPr>
            <w:tcW w:w="3312" w:type="dxa"/>
            <w:shd w:val="clear" w:color="auto" w:fill="FFFFFF"/>
            <w:tcMar>
              <w:top w:w="75" w:type="dxa"/>
              <w:left w:w="75" w:type="dxa"/>
              <w:bottom w:w="75" w:type="dxa"/>
              <w:right w:w="75" w:type="dxa"/>
            </w:tcMar>
            <w:vAlign w:val="center"/>
          </w:tcPr>
          <w:p w14:paraId="07729B47" w14:textId="77777777" w:rsidR="002D12F2" w:rsidRPr="004A21C2" w:rsidRDefault="00000000">
            <w:pPr>
              <w:spacing w:before="60" w:after="60" w:line="250" w:lineRule="auto"/>
              <w:rPr>
                <w:rFonts w:ascii="Arial" w:hAnsi="Arial" w:cs="Arial"/>
              </w:rPr>
            </w:pPr>
            <w:r w:rsidRPr="004A21C2">
              <w:rPr>
                <w:rFonts w:ascii="Arial" w:hAnsi="Arial" w:cs="Arial"/>
                <w:sz w:val="18"/>
              </w:rPr>
              <w:t>NhanVien → ChamCong</w:t>
            </w:r>
          </w:p>
        </w:tc>
        <w:tc>
          <w:tcPr>
            <w:tcW w:w="3312" w:type="dxa"/>
            <w:shd w:val="clear" w:color="auto" w:fill="FFFFFF"/>
            <w:tcMar>
              <w:top w:w="75" w:type="dxa"/>
              <w:left w:w="75" w:type="dxa"/>
              <w:bottom w:w="75" w:type="dxa"/>
              <w:right w:w="75" w:type="dxa"/>
            </w:tcMar>
            <w:vAlign w:val="center"/>
          </w:tcPr>
          <w:p w14:paraId="52BB9C61" w14:textId="77777777" w:rsidR="002D12F2" w:rsidRPr="004A21C2" w:rsidRDefault="00000000">
            <w:pPr>
              <w:spacing w:before="60" w:after="60" w:line="250" w:lineRule="auto"/>
              <w:rPr>
                <w:rFonts w:ascii="Arial" w:hAnsi="Arial" w:cs="Arial"/>
              </w:rPr>
            </w:pPr>
            <w:r w:rsidRPr="004A21C2">
              <w:rPr>
                <w:rFonts w:ascii="Arial" w:hAnsi="Arial" w:cs="Arial"/>
                <w:sz w:val="18"/>
              </w:rPr>
              <w:t>1 → 0..*</w:t>
            </w:r>
          </w:p>
        </w:tc>
        <w:tc>
          <w:tcPr>
            <w:tcW w:w="3312" w:type="dxa"/>
            <w:shd w:val="clear" w:color="auto" w:fill="FFFFFF"/>
            <w:tcMar>
              <w:top w:w="75" w:type="dxa"/>
              <w:left w:w="75" w:type="dxa"/>
              <w:bottom w:w="75" w:type="dxa"/>
              <w:right w:w="75" w:type="dxa"/>
            </w:tcMar>
            <w:vAlign w:val="center"/>
          </w:tcPr>
          <w:p w14:paraId="026B07D0" w14:textId="77777777" w:rsidR="002D12F2" w:rsidRPr="004A21C2" w:rsidRDefault="00000000">
            <w:pPr>
              <w:spacing w:before="60" w:after="60" w:line="250" w:lineRule="auto"/>
              <w:rPr>
                <w:rFonts w:ascii="Arial" w:hAnsi="Arial" w:cs="Arial"/>
              </w:rPr>
            </w:pPr>
            <w:r w:rsidRPr="004A21C2">
              <w:rPr>
                <w:rFonts w:ascii="Arial" w:hAnsi="Arial" w:cs="Arial"/>
                <w:sz w:val="18"/>
              </w:rPr>
              <w:t>Vai trò NguoiGhi</w:t>
            </w:r>
          </w:p>
        </w:tc>
      </w:tr>
      <w:tr w:rsidR="002D12F2" w:rsidRPr="004A21C2" w14:paraId="5CD53D07" w14:textId="77777777">
        <w:trPr>
          <w:cantSplit/>
          <w:jc w:val="center"/>
        </w:trPr>
        <w:tc>
          <w:tcPr>
            <w:tcW w:w="3312" w:type="dxa"/>
            <w:shd w:val="clear" w:color="auto" w:fill="F0F5F8"/>
            <w:tcMar>
              <w:top w:w="75" w:type="dxa"/>
              <w:left w:w="75" w:type="dxa"/>
              <w:bottom w:w="75" w:type="dxa"/>
              <w:right w:w="75" w:type="dxa"/>
            </w:tcMar>
            <w:vAlign w:val="center"/>
          </w:tcPr>
          <w:p w14:paraId="21430830" w14:textId="77777777" w:rsidR="002D12F2" w:rsidRPr="004A21C2" w:rsidRDefault="00000000">
            <w:pPr>
              <w:spacing w:before="60" w:after="60" w:line="250" w:lineRule="auto"/>
              <w:rPr>
                <w:rFonts w:ascii="Arial" w:hAnsi="Arial" w:cs="Arial"/>
              </w:rPr>
            </w:pPr>
            <w:r w:rsidRPr="004A21C2">
              <w:rPr>
                <w:rFonts w:ascii="Arial" w:hAnsi="Arial" w:cs="Arial"/>
                <w:sz w:val="18"/>
              </w:rPr>
              <w:t>NhanVien → QuyetDinh</w:t>
            </w:r>
          </w:p>
        </w:tc>
        <w:tc>
          <w:tcPr>
            <w:tcW w:w="3312" w:type="dxa"/>
            <w:shd w:val="clear" w:color="auto" w:fill="F0F5F8"/>
            <w:tcMar>
              <w:top w:w="75" w:type="dxa"/>
              <w:left w:w="75" w:type="dxa"/>
              <w:bottom w:w="75" w:type="dxa"/>
              <w:right w:w="75" w:type="dxa"/>
            </w:tcMar>
            <w:vAlign w:val="center"/>
          </w:tcPr>
          <w:p w14:paraId="239DDA54" w14:textId="77777777" w:rsidR="002D12F2" w:rsidRPr="004A21C2" w:rsidRDefault="00000000">
            <w:pPr>
              <w:spacing w:before="60" w:after="60" w:line="250" w:lineRule="auto"/>
              <w:rPr>
                <w:rFonts w:ascii="Arial" w:hAnsi="Arial" w:cs="Arial"/>
              </w:rPr>
            </w:pPr>
            <w:r w:rsidRPr="004A21C2">
              <w:rPr>
                <w:rFonts w:ascii="Arial" w:hAnsi="Arial" w:cs="Arial"/>
                <w:sz w:val="18"/>
              </w:rPr>
              <w:t>1 → 0..*</w:t>
            </w:r>
          </w:p>
        </w:tc>
        <w:tc>
          <w:tcPr>
            <w:tcW w:w="3312" w:type="dxa"/>
            <w:shd w:val="clear" w:color="auto" w:fill="F0F5F8"/>
            <w:tcMar>
              <w:top w:w="75" w:type="dxa"/>
              <w:left w:w="75" w:type="dxa"/>
              <w:bottom w:w="75" w:type="dxa"/>
              <w:right w:w="75" w:type="dxa"/>
            </w:tcMar>
            <w:vAlign w:val="center"/>
          </w:tcPr>
          <w:p w14:paraId="79CD8787" w14:textId="77777777" w:rsidR="002D12F2" w:rsidRPr="004A21C2" w:rsidRDefault="00000000">
            <w:pPr>
              <w:spacing w:before="60" w:after="60" w:line="250" w:lineRule="auto"/>
              <w:rPr>
                <w:rFonts w:ascii="Arial" w:hAnsi="Arial" w:cs="Arial"/>
              </w:rPr>
            </w:pPr>
            <w:r w:rsidRPr="004A21C2">
              <w:rPr>
                <w:rFonts w:ascii="Arial" w:hAnsi="Arial" w:cs="Arial"/>
                <w:sz w:val="18"/>
              </w:rPr>
              <w:t>NguoiLap; NguoiDuyet có thể NULL</w:t>
            </w:r>
          </w:p>
        </w:tc>
      </w:tr>
      <w:tr w:rsidR="002D12F2" w:rsidRPr="004A21C2" w14:paraId="59D4467C" w14:textId="77777777">
        <w:trPr>
          <w:cantSplit/>
          <w:jc w:val="center"/>
        </w:trPr>
        <w:tc>
          <w:tcPr>
            <w:tcW w:w="3312" w:type="dxa"/>
            <w:shd w:val="clear" w:color="auto" w:fill="FFFFFF"/>
            <w:tcMar>
              <w:top w:w="75" w:type="dxa"/>
              <w:left w:w="75" w:type="dxa"/>
              <w:bottom w:w="75" w:type="dxa"/>
              <w:right w:w="75" w:type="dxa"/>
            </w:tcMar>
            <w:vAlign w:val="center"/>
          </w:tcPr>
          <w:p w14:paraId="7B932076" w14:textId="77777777" w:rsidR="002D12F2" w:rsidRPr="004A21C2" w:rsidRDefault="00000000">
            <w:pPr>
              <w:spacing w:before="60" w:after="60" w:line="250" w:lineRule="auto"/>
              <w:rPr>
                <w:rFonts w:ascii="Arial" w:hAnsi="Arial" w:cs="Arial"/>
              </w:rPr>
            </w:pPr>
            <w:r w:rsidRPr="004A21C2">
              <w:rPr>
                <w:rFonts w:ascii="Arial" w:hAnsi="Arial" w:cs="Arial"/>
                <w:sz w:val="18"/>
              </w:rPr>
              <w:t>QDLuong QDChucVu → LuongNgay</w:t>
            </w:r>
          </w:p>
        </w:tc>
        <w:tc>
          <w:tcPr>
            <w:tcW w:w="3312" w:type="dxa"/>
            <w:shd w:val="clear" w:color="auto" w:fill="FFFFFF"/>
            <w:tcMar>
              <w:top w:w="75" w:type="dxa"/>
              <w:left w:w="75" w:type="dxa"/>
              <w:bottom w:w="75" w:type="dxa"/>
              <w:right w:w="75" w:type="dxa"/>
            </w:tcMar>
            <w:vAlign w:val="center"/>
          </w:tcPr>
          <w:p w14:paraId="565156C9" w14:textId="77777777" w:rsidR="002D12F2" w:rsidRPr="004A21C2" w:rsidRDefault="00000000">
            <w:pPr>
              <w:spacing w:before="60" w:after="60" w:line="250" w:lineRule="auto"/>
              <w:rPr>
                <w:rFonts w:ascii="Arial" w:hAnsi="Arial" w:cs="Arial"/>
              </w:rPr>
            </w:pPr>
            <w:r w:rsidRPr="004A21C2">
              <w:rPr>
                <w:rFonts w:ascii="Arial" w:hAnsi="Arial" w:cs="Arial"/>
                <w:sz w:val="18"/>
              </w:rPr>
              <w:t>0..1 ← 0..*</w:t>
            </w:r>
          </w:p>
        </w:tc>
        <w:tc>
          <w:tcPr>
            <w:tcW w:w="3312" w:type="dxa"/>
            <w:shd w:val="clear" w:color="auto" w:fill="FFFFFF"/>
            <w:tcMar>
              <w:top w:w="75" w:type="dxa"/>
              <w:left w:w="75" w:type="dxa"/>
              <w:bottom w:w="75" w:type="dxa"/>
              <w:right w:w="75" w:type="dxa"/>
            </w:tcMar>
            <w:vAlign w:val="center"/>
          </w:tcPr>
          <w:p w14:paraId="097B4A0B" w14:textId="77777777" w:rsidR="002D12F2" w:rsidRPr="004A21C2" w:rsidRDefault="00000000">
            <w:pPr>
              <w:spacing w:before="60" w:after="60" w:line="250" w:lineRule="auto"/>
              <w:rPr>
                <w:rFonts w:ascii="Arial" w:hAnsi="Arial" w:cs="Arial"/>
              </w:rPr>
            </w:pPr>
            <w:r w:rsidRPr="004A21C2">
              <w:rPr>
                <w:rFonts w:ascii="Arial" w:hAnsi="Arial" w:cs="Arial"/>
                <w:sz w:val="18"/>
              </w:rPr>
              <w:t>Ngày thử việc có thể không có hai QĐ</w:t>
            </w:r>
          </w:p>
        </w:tc>
      </w:tr>
      <w:tr w:rsidR="002D12F2" w:rsidRPr="004A21C2" w14:paraId="2C8236BA" w14:textId="77777777">
        <w:trPr>
          <w:cantSplit/>
          <w:jc w:val="center"/>
        </w:trPr>
        <w:tc>
          <w:tcPr>
            <w:tcW w:w="3312" w:type="dxa"/>
            <w:shd w:val="clear" w:color="auto" w:fill="F0F5F8"/>
            <w:tcMar>
              <w:top w:w="75" w:type="dxa"/>
              <w:left w:w="75" w:type="dxa"/>
              <w:bottom w:w="75" w:type="dxa"/>
              <w:right w:w="75" w:type="dxa"/>
            </w:tcMar>
            <w:vAlign w:val="center"/>
          </w:tcPr>
          <w:p w14:paraId="3FA0EF9E" w14:textId="77777777" w:rsidR="002D12F2" w:rsidRPr="004A21C2" w:rsidRDefault="00000000">
            <w:pPr>
              <w:spacing w:before="60" w:after="60" w:line="250" w:lineRule="auto"/>
              <w:rPr>
                <w:rFonts w:ascii="Arial" w:hAnsi="Arial" w:cs="Arial"/>
              </w:rPr>
            </w:pPr>
            <w:r w:rsidRPr="004A21C2">
              <w:rPr>
                <w:rFonts w:ascii="Arial" w:hAnsi="Arial" w:cs="Arial"/>
                <w:sz w:val="18"/>
              </w:rPr>
              <w:t>PhanBoQD → PhieuThuChi HachToanQD</w:t>
            </w:r>
          </w:p>
        </w:tc>
        <w:tc>
          <w:tcPr>
            <w:tcW w:w="3312" w:type="dxa"/>
            <w:shd w:val="clear" w:color="auto" w:fill="F0F5F8"/>
            <w:tcMar>
              <w:top w:w="75" w:type="dxa"/>
              <w:left w:w="75" w:type="dxa"/>
              <w:bottom w:w="75" w:type="dxa"/>
              <w:right w:w="75" w:type="dxa"/>
            </w:tcMar>
            <w:vAlign w:val="center"/>
          </w:tcPr>
          <w:p w14:paraId="1C1561CF" w14:textId="77777777" w:rsidR="002D12F2" w:rsidRPr="004A21C2" w:rsidRDefault="00000000">
            <w:pPr>
              <w:spacing w:before="60" w:after="60" w:line="250" w:lineRule="auto"/>
              <w:rPr>
                <w:rFonts w:ascii="Arial" w:hAnsi="Arial" w:cs="Arial"/>
              </w:rPr>
            </w:pPr>
            <w:r w:rsidRPr="004A21C2">
              <w:rPr>
                <w:rFonts w:ascii="Arial" w:hAnsi="Arial" w:cs="Arial"/>
                <w:sz w:val="18"/>
              </w:rPr>
              <w:t>1 → 0..1</w:t>
            </w:r>
          </w:p>
        </w:tc>
        <w:tc>
          <w:tcPr>
            <w:tcW w:w="3312" w:type="dxa"/>
            <w:shd w:val="clear" w:color="auto" w:fill="F0F5F8"/>
            <w:tcMar>
              <w:top w:w="75" w:type="dxa"/>
              <w:left w:w="75" w:type="dxa"/>
              <w:bottom w:w="75" w:type="dxa"/>
              <w:right w:w="75" w:type="dxa"/>
            </w:tcMar>
            <w:vAlign w:val="center"/>
          </w:tcPr>
          <w:p w14:paraId="7B55FAC4" w14:textId="77777777" w:rsidR="002D12F2" w:rsidRPr="004A21C2" w:rsidRDefault="00000000">
            <w:pPr>
              <w:spacing w:before="60" w:after="60" w:line="250" w:lineRule="auto"/>
              <w:rPr>
                <w:rFonts w:ascii="Arial" w:hAnsi="Arial" w:cs="Arial"/>
              </w:rPr>
            </w:pPr>
            <w:r w:rsidRPr="004A21C2">
              <w:rPr>
                <w:rFonts w:ascii="Arial" w:hAnsi="Arial" w:cs="Arial"/>
                <w:sz w:val="18"/>
              </w:rPr>
              <w:t>Mỗi liên kết chống trùng bằng UK hoặc PK</w:t>
            </w:r>
          </w:p>
        </w:tc>
      </w:tr>
    </w:tbl>
    <w:p w14:paraId="1A7A4B6C" w14:textId="77777777" w:rsidR="002D12F2" w:rsidRPr="004A21C2" w:rsidRDefault="002D12F2">
      <w:pPr>
        <w:rPr>
          <w:rFonts w:ascii="Arial" w:hAnsi="Arial" w:cs="Arial"/>
        </w:rPr>
      </w:pPr>
    </w:p>
    <w:p w14:paraId="60AC3D82" w14:textId="77777777" w:rsidR="002D12F2" w:rsidRPr="004A21C2" w:rsidRDefault="00000000">
      <w:pPr>
        <w:pStyle w:val="Heading2"/>
        <w:rPr>
          <w:rFonts w:ascii="Arial" w:hAnsi="Arial" w:cs="Arial"/>
        </w:rPr>
      </w:pPr>
      <w:r w:rsidRPr="004A21C2">
        <w:rPr>
          <w:rFonts w:ascii="Arial" w:hAnsi="Arial" w:cs="Arial"/>
        </w:rPr>
        <w:t>2 3 Câu 3 Actor và Use Case tổng quát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2D12F2" w:rsidRPr="004A21C2" w14:paraId="0B442C2F" w14:textId="77777777">
        <w:trPr>
          <w:cantSplit/>
          <w:tblHeader/>
          <w:jc w:val="center"/>
        </w:trPr>
        <w:tc>
          <w:tcPr>
            <w:tcW w:w="3312" w:type="dxa"/>
            <w:shd w:val="clear" w:color="auto" w:fill="244A64"/>
            <w:tcMar>
              <w:top w:w="75" w:type="dxa"/>
              <w:left w:w="75" w:type="dxa"/>
              <w:bottom w:w="75" w:type="dxa"/>
              <w:right w:w="75" w:type="dxa"/>
            </w:tcMar>
            <w:vAlign w:val="center"/>
          </w:tcPr>
          <w:p w14:paraId="4AC084CF"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Actor</w:t>
            </w:r>
          </w:p>
        </w:tc>
        <w:tc>
          <w:tcPr>
            <w:tcW w:w="3312" w:type="dxa"/>
            <w:shd w:val="clear" w:color="auto" w:fill="244A64"/>
            <w:tcMar>
              <w:top w:w="75" w:type="dxa"/>
              <w:left w:w="75" w:type="dxa"/>
              <w:bottom w:w="75" w:type="dxa"/>
              <w:right w:w="75" w:type="dxa"/>
            </w:tcMar>
            <w:vAlign w:val="center"/>
          </w:tcPr>
          <w:p w14:paraId="56B3D835"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Trách nhiệm</w:t>
            </w:r>
          </w:p>
        </w:tc>
        <w:tc>
          <w:tcPr>
            <w:tcW w:w="3312" w:type="dxa"/>
            <w:shd w:val="clear" w:color="auto" w:fill="244A64"/>
            <w:tcMar>
              <w:top w:w="75" w:type="dxa"/>
              <w:left w:w="75" w:type="dxa"/>
              <w:bottom w:w="75" w:type="dxa"/>
              <w:right w:w="75" w:type="dxa"/>
            </w:tcMar>
            <w:vAlign w:val="center"/>
          </w:tcPr>
          <w:p w14:paraId="4C7A4F61"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Use case</w:t>
            </w:r>
          </w:p>
        </w:tc>
      </w:tr>
      <w:tr w:rsidR="002D12F2" w:rsidRPr="004A21C2" w14:paraId="07A48EE2" w14:textId="77777777">
        <w:trPr>
          <w:cantSplit/>
          <w:jc w:val="center"/>
        </w:trPr>
        <w:tc>
          <w:tcPr>
            <w:tcW w:w="3312" w:type="dxa"/>
            <w:shd w:val="clear" w:color="auto" w:fill="FFFFFF"/>
            <w:tcMar>
              <w:top w:w="75" w:type="dxa"/>
              <w:left w:w="75" w:type="dxa"/>
              <w:bottom w:w="75" w:type="dxa"/>
              <w:right w:w="75" w:type="dxa"/>
            </w:tcMar>
            <w:vAlign w:val="center"/>
          </w:tcPr>
          <w:p w14:paraId="515FC8C9" w14:textId="77777777" w:rsidR="002D12F2" w:rsidRPr="004A21C2" w:rsidRDefault="00000000">
            <w:pPr>
              <w:spacing w:before="60" w:after="60" w:line="250" w:lineRule="auto"/>
              <w:rPr>
                <w:rFonts w:ascii="Arial" w:hAnsi="Arial" w:cs="Arial"/>
              </w:rPr>
            </w:pPr>
            <w:r w:rsidRPr="004A21C2">
              <w:rPr>
                <w:rFonts w:ascii="Arial" w:hAnsi="Arial" w:cs="Arial"/>
                <w:sz w:val="18"/>
              </w:rPr>
              <w:t>Nhân sự</w:t>
            </w:r>
          </w:p>
        </w:tc>
        <w:tc>
          <w:tcPr>
            <w:tcW w:w="3312" w:type="dxa"/>
            <w:shd w:val="clear" w:color="auto" w:fill="FFFFFF"/>
            <w:tcMar>
              <w:top w:w="75" w:type="dxa"/>
              <w:left w:w="75" w:type="dxa"/>
              <w:bottom w:w="75" w:type="dxa"/>
              <w:right w:w="75" w:type="dxa"/>
            </w:tcMar>
            <w:vAlign w:val="center"/>
          </w:tcPr>
          <w:p w14:paraId="62A6AC52" w14:textId="77777777" w:rsidR="002D12F2" w:rsidRPr="004A21C2" w:rsidRDefault="00000000">
            <w:pPr>
              <w:spacing w:before="60" w:after="60" w:line="250" w:lineRule="auto"/>
              <w:rPr>
                <w:rFonts w:ascii="Arial" w:hAnsi="Arial" w:cs="Arial"/>
              </w:rPr>
            </w:pPr>
            <w:r w:rsidRPr="004A21C2">
              <w:rPr>
                <w:rFonts w:ascii="Arial" w:hAnsi="Arial" w:cs="Arial"/>
                <w:sz w:val="18"/>
              </w:rPr>
              <w:t>Quản lý hồ sơ, thử việc, hợp đồng, BH, quyết định lương chức vụ, dự thảo thưởng phạt</w:t>
            </w:r>
          </w:p>
        </w:tc>
        <w:tc>
          <w:tcPr>
            <w:tcW w:w="3312" w:type="dxa"/>
            <w:shd w:val="clear" w:color="auto" w:fill="FFFFFF"/>
            <w:tcMar>
              <w:top w:w="75" w:type="dxa"/>
              <w:left w:w="75" w:type="dxa"/>
              <w:bottom w:w="75" w:type="dxa"/>
              <w:right w:w="75" w:type="dxa"/>
            </w:tcMar>
            <w:vAlign w:val="center"/>
          </w:tcPr>
          <w:p w14:paraId="2F2DB5CF" w14:textId="77777777" w:rsidR="002D12F2" w:rsidRPr="004A21C2" w:rsidRDefault="00000000">
            <w:pPr>
              <w:spacing w:before="60" w:after="60" w:line="250" w:lineRule="auto"/>
              <w:rPr>
                <w:rFonts w:ascii="Arial" w:hAnsi="Arial" w:cs="Arial"/>
                <w:lang w:val="fr-FR"/>
              </w:rPr>
            </w:pPr>
            <w:r w:rsidRPr="004A21C2">
              <w:rPr>
                <w:rFonts w:ascii="Arial" w:hAnsi="Arial" w:cs="Arial"/>
                <w:sz w:val="18"/>
                <w:lang w:val="fr-FR"/>
              </w:rPr>
              <w:t>UC01 UC02 UC03 UC04 UC05 UC09</w:t>
            </w:r>
          </w:p>
        </w:tc>
      </w:tr>
      <w:tr w:rsidR="002D12F2" w:rsidRPr="004A21C2" w14:paraId="227E555D" w14:textId="77777777">
        <w:trPr>
          <w:cantSplit/>
          <w:jc w:val="center"/>
        </w:trPr>
        <w:tc>
          <w:tcPr>
            <w:tcW w:w="3312" w:type="dxa"/>
            <w:shd w:val="clear" w:color="auto" w:fill="F0F5F8"/>
            <w:tcMar>
              <w:top w:w="75" w:type="dxa"/>
              <w:left w:w="75" w:type="dxa"/>
              <w:bottom w:w="75" w:type="dxa"/>
              <w:right w:w="75" w:type="dxa"/>
            </w:tcMar>
            <w:vAlign w:val="center"/>
          </w:tcPr>
          <w:p w14:paraId="4F0A2EEB" w14:textId="77777777" w:rsidR="002D12F2" w:rsidRPr="004A21C2" w:rsidRDefault="00000000">
            <w:pPr>
              <w:spacing w:before="60" w:after="60" w:line="250" w:lineRule="auto"/>
              <w:rPr>
                <w:rFonts w:ascii="Arial" w:hAnsi="Arial" w:cs="Arial"/>
              </w:rPr>
            </w:pPr>
            <w:r w:rsidRPr="004A21C2">
              <w:rPr>
                <w:rFonts w:ascii="Arial" w:hAnsi="Arial" w:cs="Arial"/>
                <w:sz w:val="18"/>
              </w:rPr>
              <w:lastRenderedPageBreak/>
              <w:t>Trưởng phòng</w:t>
            </w:r>
          </w:p>
        </w:tc>
        <w:tc>
          <w:tcPr>
            <w:tcW w:w="3312" w:type="dxa"/>
            <w:shd w:val="clear" w:color="auto" w:fill="F0F5F8"/>
            <w:tcMar>
              <w:top w:w="75" w:type="dxa"/>
              <w:left w:w="75" w:type="dxa"/>
              <w:bottom w:w="75" w:type="dxa"/>
              <w:right w:w="75" w:type="dxa"/>
            </w:tcMar>
            <w:vAlign w:val="center"/>
          </w:tcPr>
          <w:p w14:paraId="54B6DDC3" w14:textId="77777777" w:rsidR="002D12F2" w:rsidRPr="004A21C2" w:rsidRDefault="00000000">
            <w:pPr>
              <w:spacing w:before="60" w:after="60" w:line="250" w:lineRule="auto"/>
              <w:rPr>
                <w:rFonts w:ascii="Arial" w:hAnsi="Arial" w:cs="Arial"/>
              </w:rPr>
            </w:pPr>
            <w:r w:rsidRPr="004A21C2">
              <w:rPr>
                <w:rFonts w:ascii="Arial" w:hAnsi="Arial" w:cs="Arial"/>
                <w:sz w:val="18"/>
              </w:rPr>
              <w:t>Lập kế hoạch và cung cấp kết quả đánh giá</w:t>
            </w:r>
          </w:p>
        </w:tc>
        <w:tc>
          <w:tcPr>
            <w:tcW w:w="3312" w:type="dxa"/>
            <w:shd w:val="clear" w:color="auto" w:fill="F0F5F8"/>
            <w:tcMar>
              <w:top w:w="75" w:type="dxa"/>
              <w:left w:w="75" w:type="dxa"/>
              <w:bottom w:w="75" w:type="dxa"/>
              <w:right w:w="75" w:type="dxa"/>
            </w:tcMar>
            <w:vAlign w:val="center"/>
          </w:tcPr>
          <w:p w14:paraId="06666D5E" w14:textId="77777777" w:rsidR="002D12F2" w:rsidRPr="004A21C2" w:rsidRDefault="00000000">
            <w:pPr>
              <w:spacing w:before="60" w:after="60" w:line="250" w:lineRule="auto"/>
              <w:rPr>
                <w:rFonts w:ascii="Arial" w:hAnsi="Arial" w:cs="Arial"/>
              </w:rPr>
            </w:pPr>
            <w:r w:rsidRPr="004A21C2">
              <w:rPr>
                <w:rFonts w:ascii="Arial" w:hAnsi="Arial" w:cs="Arial"/>
                <w:sz w:val="18"/>
              </w:rPr>
              <w:t>UC06, phối hợp UC02</w:t>
            </w:r>
          </w:p>
        </w:tc>
      </w:tr>
      <w:tr w:rsidR="002D12F2" w:rsidRPr="004A21C2" w14:paraId="31FC4B03" w14:textId="77777777">
        <w:trPr>
          <w:cantSplit/>
          <w:jc w:val="center"/>
        </w:trPr>
        <w:tc>
          <w:tcPr>
            <w:tcW w:w="3312" w:type="dxa"/>
            <w:shd w:val="clear" w:color="auto" w:fill="FFFFFF"/>
            <w:tcMar>
              <w:top w:w="75" w:type="dxa"/>
              <w:left w:w="75" w:type="dxa"/>
              <w:bottom w:w="75" w:type="dxa"/>
              <w:right w:w="75" w:type="dxa"/>
            </w:tcMar>
            <w:vAlign w:val="center"/>
          </w:tcPr>
          <w:p w14:paraId="639D9CB0" w14:textId="77777777" w:rsidR="002D12F2" w:rsidRPr="004A21C2" w:rsidRDefault="00000000">
            <w:pPr>
              <w:spacing w:before="60" w:after="60" w:line="250" w:lineRule="auto"/>
              <w:rPr>
                <w:rFonts w:ascii="Arial" w:hAnsi="Arial" w:cs="Arial"/>
              </w:rPr>
            </w:pPr>
            <w:r w:rsidRPr="004A21C2">
              <w:rPr>
                <w:rFonts w:ascii="Arial" w:hAnsi="Arial" w:cs="Arial"/>
                <w:sz w:val="18"/>
              </w:rPr>
              <w:t>Ban chấm công</w:t>
            </w:r>
          </w:p>
        </w:tc>
        <w:tc>
          <w:tcPr>
            <w:tcW w:w="3312" w:type="dxa"/>
            <w:shd w:val="clear" w:color="auto" w:fill="FFFFFF"/>
            <w:tcMar>
              <w:top w:w="75" w:type="dxa"/>
              <w:left w:w="75" w:type="dxa"/>
              <w:bottom w:w="75" w:type="dxa"/>
              <w:right w:w="75" w:type="dxa"/>
            </w:tcMar>
            <w:vAlign w:val="center"/>
          </w:tcPr>
          <w:p w14:paraId="3090E5DA" w14:textId="77777777" w:rsidR="002D12F2" w:rsidRPr="004A21C2" w:rsidRDefault="00000000">
            <w:pPr>
              <w:spacing w:before="60" w:after="60" w:line="250" w:lineRule="auto"/>
              <w:rPr>
                <w:rFonts w:ascii="Arial" w:hAnsi="Arial" w:cs="Arial"/>
              </w:rPr>
            </w:pPr>
            <w:r w:rsidRPr="004A21C2">
              <w:rPr>
                <w:rFonts w:ascii="Arial" w:hAnsi="Arial" w:cs="Arial"/>
                <w:sz w:val="18"/>
              </w:rPr>
              <w:t>Ghi và xác nhận công, phụ trội</w:t>
            </w:r>
          </w:p>
        </w:tc>
        <w:tc>
          <w:tcPr>
            <w:tcW w:w="3312" w:type="dxa"/>
            <w:shd w:val="clear" w:color="auto" w:fill="FFFFFF"/>
            <w:tcMar>
              <w:top w:w="75" w:type="dxa"/>
              <w:left w:w="75" w:type="dxa"/>
              <w:bottom w:w="75" w:type="dxa"/>
              <w:right w:w="75" w:type="dxa"/>
            </w:tcMar>
            <w:vAlign w:val="center"/>
          </w:tcPr>
          <w:p w14:paraId="41CEB4D6" w14:textId="77777777" w:rsidR="002D12F2" w:rsidRPr="004A21C2" w:rsidRDefault="00000000">
            <w:pPr>
              <w:spacing w:before="60" w:after="60" w:line="250" w:lineRule="auto"/>
              <w:rPr>
                <w:rFonts w:ascii="Arial" w:hAnsi="Arial" w:cs="Arial"/>
              </w:rPr>
            </w:pPr>
            <w:r w:rsidRPr="004A21C2">
              <w:rPr>
                <w:rFonts w:ascii="Arial" w:hAnsi="Arial" w:cs="Arial"/>
                <w:sz w:val="18"/>
              </w:rPr>
              <w:t>UC07 UC08</w:t>
            </w:r>
          </w:p>
        </w:tc>
      </w:tr>
      <w:tr w:rsidR="002D12F2" w:rsidRPr="004A21C2" w14:paraId="1422E8D6" w14:textId="77777777">
        <w:trPr>
          <w:cantSplit/>
          <w:jc w:val="center"/>
        </w:trPr>
        <w:tc>
          <w:tcPr>
            <w:tcW w:w="3312" w:type="dxa"/>
            <w:shd w:val="clear" w:color="auto" w:fill="F0F5F8"/>
            <w:tcMar>
              <w:top w:w="75" w:type="dxa"/>
              <w:left w:w="75" w:type="dxa"/>
              <w:bottom w:w="75" w:type="dxa"/>
              <w:right w:w="75" w:type="dxa"/>
            </w:tcMar>
            <w:vAlign w:val="center"/>
          </w:tcPr>
          <w:p w14:paraId="36D680B1" w14:textId="77777777" w:rsidR="002D12F2" w:rsidRPr="004A21C2" w:rsidRDefault="00000000">
            <w:pPr>
              <w:spacing w:before="60" w:after="60" w:line="250" w:lineRule="auto"/>
              <w:rPr>
                <w:rFonts w:ascii="Arial" w:hAnsi="Arial" w:cs="Arial"/>
              </w:rPr>
            </w:pPr>
            <w:r w:rsidRPr="004A21C2">
              <w:rPr>
                <w:rFonts w:ascii="Arial" w:hAnsi="Arial" w:cs="Arial"/>
                <w:sz w:val="18"/>
              </w:rPr>
              <w:t>Giám đốc</w:t>
            </w:r>
          </w:p>
        </w:tc>
        <w:tc>
          <w:tcPr>
            <w:tcW w:w="3312" w:type="dxa"/>
            <w:shd w:val="clear" w:color="auto" w:fill="F0F5F8"/>
            <w:tcMar>
              <w:top w:w="75" w:type="dxa"/>
              <w:left w:w="75" w:type="dxa"/>
              <w:bottom w:w="75" w:type="dxa"/>
              <w:right w:w="75" w:type="dxa"/>
            </w:tcMar>
            <w:vAlign w:val="center"/>
          </w:tcPr>
          <w:p w14:paraId="5E13CE88" w14:textId="77777777" w:rsidR="002D12F2" w:rsidRPr="004A21C2" w:rsidRDefault="00000000">
            <w:pPr>
              <w:spacing w:before="60" w:after="60" w:line="250" w:lineRule="auto"/>
              <w:rPr>
                <w:rFonts w:ascii="Arial" w:hAnsi="Arial" w:cs="Arial"/>
              </w:rPr>
            </w:pPr>
            <w:r w:rsidRPr="004A21C2">
              <w:rPr>
                <w:rFonts w:ascii="Arial" w:hAnsi="Arial" w:cs="Arial"/>
                <w:sz w:val="18"/>
              </w:rPr>
              <w:t>Duyệt hoặc từ chối thưởng phạt</w:t>
            </w:r>
          </w:p>
        </w:tc>
        <w:tc>
          <w:tcPr>
            <w:tcW w:w="3312" w:type="dxa"/>
            <w:shd w:val="clear" w:color="auto" w:fill="F0F5F8"/>
            <w:tcMar>
              <w:top w:w="75" w:type="dxa"/>
              <w:left w:w="75" w:type="dxa"/>
              <w:bottom w:w="75" w:type="dxa"/>
              <w:right w:w="75" w:type="dxa"/>
            </w:tcMar>
            <w:vAlign w:val="center"/>
          </w:tcPr>
          <w:p w14:paraId="38E71524" w14:textId="77777777" w:rsidR="002D12F2" w:rsidRPr="004A21C2" w:rsidRDefault="00000000">
            <w:pPr>
              <w:spacing w:before="60" w:after="60" w:line="250" w:lineRule="auto"/>
              <w:rPr>
                <w:rFonts w:ascii="Arial" w:hAnsi="Arial" w:cs="Arial"/>
              </w:rPr>
            </w:pPr>
            <w:r w:rsidRPr="004A21C2">
              <w:rPr>
                <w:rFonts w:ascii="Arial" w:hAnsi="Arial" w:cs="Arial"/>
                <w:sz w:val="18"/>
              </w:rPr>
              <w:t>UC10</w:t>
            </w:r>
          </w:p>
        </w:tc>
      </w:tr>
      <w:tr w:rsidR="002D12F2" w:rsidRPr="004A21C2" w14:paraId="2888C777" w14:textId="77777777">
        <w:trPr>
          <w:cantSplit/>
          <w:jc w:val="center"/>
        </w:trPr>
        <w:tc>
          <w:tcPr>
            <w:tcW w:w="3312" w:type="dxa"/>
            <w:shd w:val="clear" w:color="auto" w:fill="FFFFFF"/>
            <w:tcMar>
              <w:top w:w="75" w:type="dxa"/>
              <w:left w:w="75" w:type="dxa"/>
              <w:bottom w:w="75" w:type="dxa"/>
              <w:right w:w="75" w:type="dxa"/>
            </w:tcMar>
            <w:vAlign w:val="center"/>
          </w:tcPr>
          <w:p w14:paraId="1A4B1CA8" w14:textId="77777777" w:rsidR="002D12F2" w:rsidRPr="004A21C2" w:rsidRDefault="00000000">
            <w:pPr>
              <w:spacing w:before="60" w:after="60" w:line="250" w:lineRule="auto"/>
              <w:rPr>
                <w:rFonts w:ascii="Arial" w:hAnsi="Arial" w:cs="Arial"/>
              </w:rPr>
            </w:pPr>
            <w:r w:rsidRPr="004A21C2">
              <w:rPr>
                <w:rFonts w:ascii="Arial" w:hAnsi="Arial" w:cs="Arial"/>
                <w:sz w:val="18"/>
              </w:rPr>
              <w:t>Kế toán</w:t>
            </w:r>
          </w:p>
        </w:tc>
        <w:tc>
          <w:tcPr>
            <w:tcW w:w="3312" w:type="dxa"/>
            <w:shd w:val="clear" w:color="auto" w:fill="FFFFFF"/>
            <w:tcMar>
              <w:top w:w="75" w:type="dxa"/>
              <w:left w:w="75" w:type="dxa"/>
              <w:bottom w:w="75" w:type="dxa"/>
              <w:right w:w="75" w:type="dxa"/>
            </w:tcMar>
            <w:vAlign w:val="center"/>
          </w:tcPr>
          <w:p w14:paraId="4E971460" w14:textId="77777777" w:rsidR="002D12F2" w:rsidRPr="004A21C2" w:rsidRDefault="00000000">
            <w:pPr>
              <w:spacing w:before="60" w:after="60" w:line="250" w:lineRule="auto"/>
              <w:rPr>
                <w:rFonts w:ascii="Arial" w:hAnsi="Arial" w:cs="Arial"/>
              </w:rPr>
            </w:pPr>
            <w:r w:rsidRPr="004A21C2">
              <w:rPr>
                <w:rFonts w:ascii="Arial" w:hAnsi="Arial" w:cs="Arial"/>
                <w:sz w:val="18"/>
              </w:rPr>
              <w:t>Thu chi, tính lại và khóa kỳ</w:t>
            </w:r>
          </w:p>
        </w:tc>
        <w:tc>
          <w:tcPr>
            <w:tcW w:w="3312" w:type="dxa"/>
            <w:shd w:val="clear" w:color="auto" w:fill="FFFFFF"/>
            <w:tcMar>
              <w:top w:w="75" w:type="dxa"/>
              <w:left w:w="75" w:type="dxa"/>
              <w:bottom w:w="75" w:type="dxa"/>
              <w:right w:w="75" w:type="dxa"/>
            </w:tcMar>
            <w:vAlign w:val="center"/>
          </w:tcPr>
          <w:p w14:paraId="14F57B52" w14:textId="77777777" w:rsidR="002D12F2" w:rsidRPr="004A21C2" w:rsidRDefault="00000000">
            <w:pPr>
              <w:spacing w:before="60" w:after="60" w:line="250" w:lineRule="auto"/>
              <w:rPr>
                <w:rFonts w:ascii="Arial" w:hAnsi="Arial" w:cs="Arial"/>
              </w:rPr>
            </w:pPr>
            <w:r w:rsidRPr="004A21C2">
              <w:rPr>
                <w:rFonts w:ascii="Arial" w:hAnsi="Arial" w:cs="Arial"/>
                <w:sz w:val="18"/>
              </w:rPr>
              <w:t>UC11 UC12</w:t>
            </w:r>
          </w:p>
        </w:tc>
      </w:tr>
    </w:tbl>
    <w:p w14:paraId="2258EF6F" w14:textId="77777777" w:rsidR="002D12F2" w:rsidRPr="004A21C2" w:rsidRDefault="002D12F2">
      <w:pPr>
        <w:rPr>
          <w:rFonts w:ascii="Arial" w:hAnsi="Arial" w:cs="Arial"/>
        </w:rPr>
      </w:pPr>
    </w:p>
    <w:p w14:paraId="48E62893" w14:textId="77777777" w:rsidR="002D12F2" w:rsidRPr="004A21C2" w:rsidRDefault="00000000">
      <w:pPr>
        <w:rPr>
          <w:rFonts w:ascii="Arial" w:hAnsi="Arial" w:cs="Arial"/>
        </w:rPr>
      </w:pPr>
      <w:r w:rsidRPr="004A21C2">
        <w:rPr>
          <w:rFonts w:ascii="Arial" w:hAnsi="Arial" w:cs="Arial"/>
        </w:rPr>
        <w:t>Actor nằm ngoài ranh giới hệ thống, mỗi elip thể hiện một mục tiêu nghiệp vụ. Một người có thể kiêm nhiều vai trò. Tra cứu nằm trong các use case quản lý tương ứng; không tách một chức năng tra cứu không nêu đối tượng.</w:t>
      </w:r>
    </w:p>
    <w:p w14:paraId="40AF7288" w14:textId="77777777" w:rsidR="002D12F2" w:rsidRPr="004A21C2" w:rsidRDefault="00000000">
      <w:pPr>
        <w:pStyle w:val="Heading3"/>
        <w:pageBreakBefore/>
        <w:rPr>
          <w:rFonts w:ascii="Arial" w:hAnsi="Arial" w:cs="Arial"/>
        </w:rPr>
      </w:pPr>
      <w:r w:rsidRPr="004A21C2">
        <w:rPr>
          <w:rFonts w:ascii="Arial" w:hAnsi="Arial" w:cs="Arial"/>
        </w:rPr>
        <w:lastRenderedPageBreak/>
        <w:t>Hình P01 Use Case tổng quát</w:t>
      </w:r>
    </w:p>
    <w:p w14:paraId="25C9B129" w14:textId="77777777" w:rsidR="002D12F2" w:rsidRPr="004A21C2" w:rsidRDefault="00000000">
      <w:pPr>
        <w:jc w:val="center"/>
        <w:rPr>
          <w:rFonts w:ascii="Arial" w:hAnsi="Arial" w:cs="Arial"/>
        </w:rPr>
      </w:pPr>
      <w:r w:rsidRPr="004A21C2">
        <w:rPr>
          <w:rFonts w:ascii="Arial" w:hAnsi="Arial" w:cs="Arial"/>
          <w:noProof/>
        </w:rPr>
        <w:drawing>
          <wp:inline distT="0" distB="0" distL="0" distR="0" wp14:anchorId="51E500D7" wp14:editId="595E111E">
            <wp:extent cx="5560540" cy="685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png"/>
                    <pic:cNvPicPr/>
                  </pic:nvPicPr>
                  <pic:blipFill>
                    <a:blip r:embed="rId13"/>
                    <a:stretch>
                      <a:fillRect/>
                    </a:stretch>
                  </pic:blipFill>
                  <pic:spPr>
                    <a:xfrm>
                      <a:off x="0" y="0"/>
                      <a:ext cx="5560540" cy="6858000"/>
                    </a:xfrm>
                    <a:prstGeom prst="rect">
                      <a:avLst/>
                    </a:prstGeom>
                  </pic:spPr>
                </pic:pic>
              </a:graphicData>
            </a:graphic>
          </wp:inline>
        </w:drawing>
      </w:r>
    </w:p>
    <w:p w14:paraId="459E3EFF" w14:textId="77777777" w:rsidR="002D12F2" w:rsidRPr="004A21C2" w:rsidRDefault="00000000">
      <w:pPr>
        <w:pStyle w:val="Caption"/>
        <w:rPr>
          <w:rFonts w:ascii="Arial" w:hAnsi="Arial" w:cs="Arial"/>
        </w:rPr>
      </w:pPr>
      <w:r w:rsidRPr="004A21C2">
        <w:rPr>
          <w:rFonts w:ascii="Arial" w:hAnsi="Arial" w:cs="Arial"/>
        </w:rPr>
        <w:t>Hình P01   Use Case tổng quát</w:t>
      </w:r>
    </w:p>
    <w:p w14:paraId="62E392F4" w14:textId="77777777" w:rsidR="002D12F2" w:rsidRPr="004A21C2" w:rsidRDefault="00000000">
      <w:pPr>
        <w:pStyle w:val="Heading3"/>
        <w:rPr>
          <w:rFonts w:ascii="Arial" w:hAnsi="Arial" w:cs="Arial"/>
        </w:rPr>
      </w:pPr>
      <w:r w:rsidRPr="004A21C2">
        <w:rPr>
          <w:rFonts w:ascii="Arial" w:hAnsi="Arial" w:cs="Arial"/>
        </w:rPr>
        <w:t>Mã Mermaid cho hình P01</w:t>
      </w:r>
    </w:p>
    <w:p w14:paraId="4F897E12" w14:textId="77777777" w:rsidR="002D12F2" w:rsidRPr="004A21C2" w:rsidRDefault="00000000">
      <w:pPr>
        <w:pStyle w:val="Mermaid"/>
        <w:rPr>
          <w:rFonts w:ascii="Arial" w:hAnsi="Arial" w:cs="Arial"/>
        </w:rPr>
      </w:pPr>
      <w:r w:rsidRPr="004A21C2">
        <w:rPr>
          <w:rFonts w:ascii="Arial" w:hAnsi="Arial" w:cs="Arial"/>
        </w:rPr>
        <w:t>flowchart LR</w:t>
      </w:r>
      <w:r w:rsidRPr="004A21C2">
        <w:rPr>
          <w:rFonts w:ascii="Arial" w:hAnsi="Arial" w:cs="Arial"/>
        </w:rPr>
        <w:br/>
        <w:t xml:space="preserve">    HR["Nhân sự"]</w:t>
      </w:r>
      <w:r w:rsidRPr="004A21C2">
        <w:rPr>
          <w:rFonts w:ascii="Arial" w:hAnsi="Arial" w:cs="Arial"/>
        </w:rPr>
        <w:br/>
        <w:t xml:space="preserve">    TP["Trưởng đơn vị"]</w:t>
      </w:r>
      <w:r w:rsidRPr="004A21C2">
        <w:rPr>
          <w:rFonts w:ascii="Arial" w:hAnsi="Arial" w:cs="Arial"/>
        </w:rPr>
        <w:br/>
        <w:t xml:space="preserve">    CC["Ban chấm công"]</w:t>
      </w:r>
      <w:r w:rsidRPr="004A21C2">
        <w:rPr>
          <w:rFonts w:ascii="Arial" w:hAnsi="Arial" w:cs="Arial"/>
        </w:rPr>
        <w:br/>
        <w:t xml:space="preserve">    GD["Giám đốc"]</w:t>
      </w:r>
      <w:r w:rsidRPr="004A21C2">
        <w:rPr>
          <w:rFonts w:ascii="Arial" w:hAnsi="Arial" w:cs="Arial"/>
        </w:rPr>
        <w:br/>
        <w:t xml:space="preserve">    KT["Kế toán"]</w:t>
      </w:r>
      <w:r w:rsidRPr="004A21C2">
        <w:rPr>
          <w:rFonts w:ascii="Arial" w:hAnsi="Arial" w:cs="Arial"/>
        </w:rPr>
        <w:br/>
        <w:t xml:space="preserve">    U1(["UC01&lt;br/&gt;Hồ sơ và danh mục"])</w:t>
      </w:r>
      <w:r w:rsidRPr="004A21C2">
        <w:rPr>
          <w:rFonts w:ascii="Arial" w:hAnsi="Arial" w:cs="Arial"/>
        </w:rPr>
        <w:br/>
        <w:t xml:space="preserve">    U2(["UC02&lt;br/&gt;Tiếp nhận và đánh giá thử việc"])</w:t>
      </w:r>
      <w:r w:rsidRPr="004A21C2">
        <w:rPr>
          <w:rFonts w:ascii="Arial" w:hAnsi="Arial" w:cs="Arial"/>
        </w:rPr>
        <w:br/>
        <w:t xml:space="preserve">    U3(["UC03&lt;br/&gt;Ký hợp đồng chính thức"])</w:t>
      </w:r>
      <w:r w:rsidRPr="004A21C2">
        <w:rPr>
          <w:rFonts w:ascii="Arial" w:hAnsi="Arial" w:cs="Arial"/>
        </w:rPr>
        <w:br/>
        <w:t xml:space="preserve">    U4(["UC04&lt;br/&gt;Hồ sơ bảo hiểm"])</w:t>
      </w:r>
      <w:r w:rsidRPr="004A21C2">
        <w:rPr>
          <w:rFonts w:ascii="Arial" w:hAnsi="Arial" w:cs="Arial"/>
        </w:rPr>
        <w:br/>
        <w:t xml:space="preserve">    U5(["UC05&lt;br/&gt;Quyết định lương và chức vụ"])</w:t>
      </w:r>
      <w:r w:rsidRPr="004A21C2">
        <w:rPr>
          <w:rFonts w:ascii="Arial" w:hAnsi="Arial" w:cs="Arial"/>
        </w:rPr>
        <w:br/>
        <w:t xml:space="preserve">    U6(["UC06&lt;br/&gt;Kế hoạch tuần và phân ca"])</w:t>
      </w:r>
      <w:r w:rsidRPr="004A21C2">
        <w:rPr>
          <w:rFonts w:ascii="Arial" w:hAnsi="Arial" w:cs="Arial"/>
        </w:rPr>
        <w:br/>
      </w:r>
      <w:r w:rsidRPr="004A21C2">
        <w:rPr>
          <w:rFonts w:ascii="Arial" w:hAnsi="Arial" w:cs="Arial"/>
        </w:rPr>
        <w:lastRenderedPageBreak/>
        <w:t xml:space="preserve">    U7(["UC07&lt;br/&gt;Ghi và xác nhận chấm công"])</w:t>
      </w:r>
      <w:r w:rsidRPr="004A21C2">
        <w:rPr>
          <w:rFonts w:ascii="Arial" w:hAnsi="Arial" w:cs="Arial"/>
        </w:rPr>
        <w:br/>
        <w:t xml:space="preserve">    U8(["UC08&lt;br/&gt;Lập phụ trội thực tế"])</w:t>
      </w:r>
      <w:r w:rsidRPr="004A21C2">
        <w:rPr>
          <w:rFonts w:ascii="Arial" w:hAnsi="Arial" w:cs="Arial"/>
        </w:rPr>
        <w:br/>
        <w:t xml:space="preserve">    U9(["UC09&lt;br/&gt;Lập quyết định thưởng phạt"])</w:t>
      </w:r>
      <w:r w:rsidRPr="004A21C2">
        <w:rPr>
          <w:rFonts w:ascii="Arial" w:hAnsi="Arial" w:cs="Arial"/>
        </w:rPr>
        <w:br/>
        <w:t xml:space="preserve">    U10(["UC10&lt;br/&gt;Duyệt hoặc từ chối quyết định"])</w:t>
      </w:r>
      <w:r w:rsidRPr="004A21C2">
        <w:rPr>
          <w:rFonts w:ascii="Arial" w:hAnsi="Arial" w:cs="Arial"/>
        </w:rPr>
        <w:br/>
        <w:t xml:space="preserve">    U11(["UC11&lt;br/&gt;Thu chi thưởng phạt"])</w:t>
      </w:r>
      <w:r w:rsidRPr="004A21C2">
        <w:rPr>
          <w:rFonts w:ascii="Arial" w:hAnsi="Arial" w:cs="Arial"/>
        </w:rPr>
        <w:br/>
        <w:t xml:space="preserve">    U12(["UC12&lt;br/&gt;Tính và khóa lương"])</w:t>
      </w:r>
      <w:r w:rsidRPr="004A21C2">
        <w:rPr>
          <w:rFonts w:ascii="Arial" w:hAnsi="Arial" w:cs="Arial"/>
        </w:rPr>
        <w:br/>
        <w:t xml:space="preserve">    subgraph SYS["Hệ thống quản lý nhân sự"]</w:t>
      </w:r>
      <w:r w:rsidRPr="004A21C2">
        <w:rPr>
          <w:rFonts w:ascii="Arial" w:hAnsi="Arial" w:cs="Arial"/>
        </w:rPr>
        <w:br/>
        <w:t xml:space="preserve">        U1; U2; U3; U4; U5; U6; U7; U8; U9; U10; U11; U12</w:t>
      </w:r>
      <w:r w:rsidRPr="004A21C2">
        <w:rPr>
          <w:rFonts w:ascii="Arial" w:hAnsi="Arial" w:cs="Arial"/>
        </w:rPr>
        <w:br/>
        <w:t xml:space="preserve">    end</w:t>
      </w:r>
      <w:r w:rsidRPr="004A21C2">
        <w:rPr>
          <w:rFonts w:ascii="Arial" w:hAnsi="Arial" w:cs="Arial"/>
        </w:rPr>
        <w:br/>
        <w:t xml:space="preserve">    HR --- U1</w:t>
      </w:r>
      <w:r w:rsidRPr="004A21C2">
        <w:rPr>
          <w:rFonts w:ascii="Arial" w:hAnsi="Arial" w:cs="Arial"/>
        </w:rPr>
        <w:br/>
        <w:t xml:space="preserve">    HR --- U2</w:t>
      </w:r>
      <w:r w:rsidRPr="004A21C2">
        <w:rPr>
          <w:rFonts w:ascii="Arial" w:hAnsi="Arial" w:cs="Arial"/>
        </w:rPr>
        <w:br/>
        <w:t xml:space="preserve">    HR --- U3</w:t>
      </w:r>
      <w:r w:rsidRPr="004A21C2">
        <w:rPr>
          <w:rFonts w:ascii="Arial" w:hAnsi="Arial" w:cs="Arial"/>
        </w:rPr>
        <w:br/>
        <w:t xml:space="preserve">    HR --- U4</w:t>
      </w:r>
      <w:r w:rsidRPr="004A21C2">
        <w:rPr>
          <w:rFonts w:ascii="Arial" w:hAnsi="Arial" w:cs="Arial"/>
        </w:rPr>
        <w:br/>
        <w:t xml:space="preserve">    HR --- U5</w:t>
      </w:r>
      <w:r w:rsidRPr="004A21C2">
        <w:rPr>
          <w:rFonts w:ascii="Arial" w:hAnsi="Arial" w:cs="Arial"/>
        </w:rPr>
        <w:br/>
        <w:t xml:space="preserve">    HR --- U9</w:t>
      </w:r>
      <w:r w:rsidRPr="004A21C2">
        <w:rPr>
          <w:rFonts w:ascii="Arial" w:hAnsi="Arial" w:cs="Arial"/>
        </w:rPr>
        <w:br/>
        <w:t xml:space="preserve">    TP --- U2</w:t>
      </w:r>
      <w:r w:rsidRPr="004A21C2">
        <w:rPr>
          <w:rFonts w:ascii="Arial" w:hAnsi="Arial" w:cs="Arial"/>
        </w:rPr>
        <w:br/>
        <w:t xml:space="preserve">    TP --- U6</w:t>
      </w:r>
      <w:r w:rsidRPr="004A21C2">
        <w:rPr>
          <w:rFonts w:ascii="Arial" w:hAnsi="Arial" w:cs="Arial"/>
        </w:rPr>
        <w:br/>
        <w:t xml:space="preserve">    CC --- U7</w:t>
      </w:r>
      <w:r w:rsidRPr="004A21C2">
        <w:rPr>
          <w:rFonts w:ascii="Arial" w:hAnsi="Arial" w:cs="Arial"/>
        </w:rPr>
        <w:br/>
        <w:t xml:space="preserve">    CC --- U8</w:t>
      </w:r>
      <w:r w:rsidRPr="004A21C2">
        <w:rPr>
          <w:rFonts w:ascii="Arial" w:hAnsi="Arial" w:cs="Arial"/>
        </w:rPr>
        <w:br/>
        <w:t xml:space="preserve">    GD --- U10</w:t>
      </w:r>
      <w:r w:rsidRPr="004A21C2">
        <w:rPr>
          <w:rFonts w:ascii="Arial" w:hAnsi="Arial" w:cs="Arial"/>
        </w:rPr>
        <w:br/>
        <w:t xml:space="preserve">    KT --- U11</w:t>
      </w:r>
      <w:r w:rsidRPr="004A21C2">
        <w:rPr>
          <w:rFonts w:ascii="Arial" w:hAnsi="Arial" w:cs="Arial"/>
        </w:rPr>
        <w:br/>
        <w:t xml:space="preserve">    KT --- U12</w:t>
      </w:r>
    </w:p>
    <w:p w14:paraId="35B9C274" w14:textId="77777777" w:rsidR="002D12F2" w:rsidRPr="004A21C2" w:rsidRDefault="00000000">
      <w:pPr>
        <w:pStyle w:val="Heading2"/>
        <w:rPr>
          <w:rFonts w:ascii="Arial" w:hAnsi="Arial" w:cs="Arial"/>
        </w:rPr>
      </w:pPr>
      <w:r w:rsidRPr="004A21C2">
        <w:rPr>
          <w:rFonts w:ascii="Arial" w:hAnsi="Arial" w:cs="Arial"/>
        </w:rPr>
        <w:t>2 4 Câu 4 Use Case từ tiếp nhận đến ký chính thức</w:t>
      </w:r>
    </w:p>
    <w:p w14:paraId="3265B3F5" w14:textId="77777777" w:rsidR="002D12F2" w:rsidRPr="004A21C2" w:rsidRDefault="00000000">
      <w:pPr>
        <w:pStyle w:val="Heading3"/>
        <w:rPr>
          <w:rFonts w:ascii="Arial" w:hAnsi="Arial" w:cs="Arial"/>
        </w:rPr>
      </w:pPr>
      <w:r w:rsidRPr="004A21C2">
        <w:rPr>
          <w:rFonts w:ascii="Arial" w:hAnsi="Arial" w:cs="Arial"/>
        </w:rPr>
        <w:t>Điều kiện và phạm vi phân rã</w:t>
      </w:r>
    </w:p>
    <w:p w14:paraId="02B5935A" w14:textId="77777777" w:rsidR="002D12F2" w:rsidRPr="004A21C2" w:rsidRDefault="00000000">
      <w:pPr>
        <w:rPr>
          <w:rFonts w:ascii="Arial" w:hAnsi="Arial" w:cs="Arial"/>
        </w:rPr>
      </w:pPr>
      <w:r w:rsidRPr="004A21C2">
        <w:rPr>
          <w:rFonts w:ascii="Arial" w:hAnsi="Arial" w:cs="Arial"/>
        </w:rPr>
        <w:t>Ba mục tiêu tiếp nhận thử việc, ghi đánh giá và ký hợp đồng diễn ra theo thời gian nhưng không nối bằng include để biểu diễn thứ tự. include đi từ use case chính tới hành vi luôn được gọi; extend đi từ hành vi điều kiện tới use case cơ sở. Lập quyết định lương và chức vụ là mục tiêu liên quan sau ký; hồ sơ BH bổ sung khi hợp đồng dài hạn. Trình tự thực hiện được thể hiện ở Câu 5.</w:t>
      </w:r>
    </w:p>
    <w:p w14:paraId="0AE292E7" w14:textId="77777777" w:rsidR="002D12F2" w:rsidRPr="004A21C2" w:rsidRDefault="00000000">
      <w:pPr>
        <w:rPr>
          <w:rFonts w:ascii="Arial" w:hAnsi="Arial" w:cs="Arial"/>
        </w:rPr>
      </w:pPr>
      <w:r w:rsidRPr="004A21C2">
        <w:rPr>
          <w:rFonts w:ascii="Arial" w:hAnsi="Arial" w:cs="Arial"/>
        </w:rPr>
        <w:t>Tiếp nhận luôn bao gồm lập quyết định và ghi thời hạn cùng lương thử việc, nên dùng include. Ký hợp đồng luôn kiểm tra kết quả đạt và hạn thử việc. Lập BHXH BHYT extend ký chính thức tại điểm sau ký khi dài hạn. Đánh giá là một use case riêng xảy ra sau một khoảng thời gian; không dùng include để chỉ thứ tự thời gian.</w:t>
      </w:r>
    </w:p>
    <w:p w14:paraId="312A6C08" w14:textId="77777777" w:rsidR="002D12F2" w:rsidRPr="004A21C2" w:rsidRDefault="00000000">
      <w:pPr>
        <w:pStyle w:val="Heading3"/>
        <w:pageBreakBefore/>
        <w:rPr>
          <w:rFonts w:ascii="Arial" w:hAnsi="Arial" w:cs="Arial"/>
        </w:rPr>
      </w:pPr>
      <w:r w:rsidRPr="004A21C2">
        <w:rPr>
          <w:rFonts w:ascii="Arial" w:hAnsi="Arial" w:cs="Arial"/>
        </w:rPr>
        <w:lastRenderedPageBreak/>
        <w:t>Hình P02 Use Case chi tiết từ thử việc đến ký chính thức</w:t>
      </w:r>
    </w:p>
    <w:p w14:paraId="437F3DA6" w14:textId="77777777" w:rsidR="002D12F2" w:rsidRPr="004A21C2" w:rsidRDefault="00000000">
      <w:pPr>
        <w:jc w:val="center"/>
        <w:rPr>
          <w:rFonts w:ascii="Arial" w:hAnsi="Arial" w:cs="Arial"/>
        </w:rPr>
      </w:pPr>
      <w:r w:rsidRPr="004A21C2">
        <w:rPr>
          <w:rFonts w:ascii="Arial" w:hAnsi="Arial" w:cs="Arial"/>
          <w:noProof/>
        </w:rPr>
        <w:drawing>
          <wp:inline distT="0" distB="0" distL="0" distR="0" wp14:anchorId="08C3A403" wp14:editId="5477C115">
            <wp:extent cx="6021658" cy="685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png"/>
                    <pic:cNvPicPr/>
                  </pic:nvPicPr>
                  <pic:blipFill>
                    <a:blip r:embed="rId14"/>
                    <a:stretch>
                      <a:fillRect/>
                    </a:stretch>
                  </pic:blipFill>
                  <pic:spPr>
                    <a:xfrm>
                      <a:off x="0" y="0"/>
                      <a:ext cx="6021658" cy="6858000"/>
                    </a:xfrm>
                    <a:prstGeom prst="rect">
                      <a:avLst/>
                    </a:prstGeom>
                  </pic:spPr>
                </pic:pic>
              </a:graphicData>
            </a:graphic>
          </wp:inline>
        </w:drawing>
      </w:r>
    </w:p>
    <w:p w14:paraId="036CD03A" w14:textId="77777777" w:rsidR="002D12F2" w:rsidRPr="004A21C2" w:rsidRDefault="00000000">
      <w:pPr>
        <w:pStyle w:val="Caption"/>
        <w:rPr>
          <w:rFonts w:ascii="Arial" w:hAnsi="Arial" w:cs="Arial"/>
        </w:rPr>
      </w:pPr>
      <w:r w:rsidRPr="004A21C2">
        <w:rPr>
          <w:rFonts w:ascii="Arial" w:hAnsi="Arial" w:cs="Arial"/>
        </w:rPr>
        <w:t>Hình P02   Use Case chi tiết từ thử việc đến ký chính thức</w:t>
      </w:r>
    </w:p>
    <w:p w14:paraId="007D04CF" w14:textId="77777777" w:rsidR="002D12F2" w:rsidRPr="004A21C2" w:rsidRDefault="00000000">
      <w:pPr>
        <w:pStyle w:val="Heading3"/>
        <w:rPr>
          <w:rFonts w:ascii="Arial" w:hAnsi="Arial" w:cs="Arial"/>
        </w:rPr>
      </w:pPr>
      <w:r w:rsidRPr="004A21C2">
        <w:rPr>
          <w:rFonts w:ascii="Arial" w:hAnsi="Arial" w:cs="Arial"/>
        </w:rPr>
        <w:t>Mã Mermaid cho hình P02</w:t>
      </w:r>
    </w:p>
    <w:p w14:paraId="572E3477" w14:textId="77777777" w:rsidR="002D12F2" w:rsidRPr="004A21C2" w:rsidRDefault="00000000">
      <w:pPr>
        <w:pStyle w:val="Mermaid"/>
        <w:rPr>
          <w:rFonts w:ascii="Arial" w:hAnsi="Arial" w:cs="Arial"/>
        </w:rPr>
      </w:pPr>
      <w:r w:rsidRPr="004A21C2">
        <w:rPr>
          <w:rFonts w:ascii="Arial" w:hAnsi="Arial" w:cs="Arial"/>
        </w:rPr>
        <w:t>flowchart LR</w:t>
      </w:r>
      <w:r w:rsidRPr="004A21C2">
        <w:rPr>
          <w:rFonts w:ascii="Arial" w:hAnsi="Arial" w:cs="Arial"/>
        </w:rPr>
        <w:br/>
        <w:t xml:space="preserve">    HR["Nhân sự"]</w:t>
      </w:r>
      <w:r w:rsidRPr="004A21C2">
        <w:rPr>
          <w:rFonts w:ascii="Arial" w:hAnsi="Arial" w:cs="Arial"/>
        </w:rPr>
        <w:br/>
        <w:t xml:space="preserve">    TP["Trưởng đơn vị"]</w:t>
      </w:r>
      <w:r w:rsidRPr="004A21C2">
        <w:rPr>
          <w:rFonts w:ascii="Arial" w:hAnsi="Arial" w:cs="Arial"/>
        </w:rPr>
        <w:br/>
        <w:t xml:space="preserve">    A(["Tiếp nhận thử việc"])</w:t>
      </w:r>
      <w:r w:rsidRPr="004A21C2">
        <w:rPr>
          <w:rFonts w:ascii="Arial" w:hAnsi="Arial" w:cs="Arial"/>
        </w:rPr>
        <w:br/>
        <w:t xml:space="preserve">    B(["Lập quyết định tuyển dụng"])</w:t>
      </w:r>
      <w:r w:rsidRPr="004A21C2">
        <w:rPr>
          <w:rFonts w:ascii="Arial" w:hAnsi="Arial" w:cs="Arial"/>
        </w:rPr>
        <w:br/>
        <w:t xml:space="preserve">    C(["Ghi thời gian lương&lt;br/&gt;và điều khoản thử việc"])</w:t>
      </w:r>
      <w:r w:rsidRPr="004A21C2">
        <w:rPr>
          <w:rFonts w:ascii="Arial" w:hAnsi="Arial" w:cs="Arial"/>
        </w:rPr>
        <w:br/>
        <w:t xml:space="preserve">    D(["Ghi kết quả đánh giá thử việc"])</w:t>
      </w:r>
      <w:r w:rsidRPr="004A21C2">
        <w:rPr>
          <w:rFonts w:ascii="Arial" w:hAnsi="Arial" w:cs="Arial"/>
        </w:rPr>
        <w:br/>
        <w:t xml:space="preserve">    E(["Ký hợp đồng chính thức"])</w:t>
      </w:r>
      <w:r w:rsidRPr="004A21C2">
        <w:rPr>
          <w:rFonts w:ascii="Arial" w:hAnsi="Arial" w:cs="Arial"/>
        </w:rPr>
        <w:br/>
        <w:t xml:space="preserve">    F(["Kiểm tra hết thử việc&lt;br/&gt;và kết quả đạt"])</w:t>
      </w:r>
      <w:r w:rsidRPr="004A21C2">
        <w:rPr>
          <w:rFonts w:ascii="Arial" w:hAnsi="Arial" w:cs="Arial"/>
        </w:rPr>
        <w:br/>
        <w:t xml:space="preserve">    G(["Lập quyết định lương&lt;br/&gt;và chức vụ"])</w:t>
      </w:r>
      <w:r w:rsidRPr="004A21C2">
        <w:rPr>
          <w:rFonts w:ascii="Arial" w:hAnsi="Arial" w:cs="Arial"/>
        </w:rPr>
        <w:br/>
        <w:t xml:space="preserve">    H(["Lập hồ sơ BHXH và BHYT&lt;br/&gt;Điều kiện hợp đồng dài hạn"])</w:t>
      </w:r>
      <w:r w:rsidRPr="004A21C2">
        <w:rPr>
          <w:rFonts w:ascii="Arial" w:hAnsi="Arial" w:cs="Arial"/>
        </w:rPr>
        <w:br/>
        <w:t xml:space="preserve">    subgraph SYS["Hệ thống quản lý nhân sự"]</w:t>
      </w:r>
      <w:r w:rsidRPr="004A21C2">
        <w:rPr>
          <w:rFonts w:ascii="Arial" w:hAnsi="Arial" w:cs="Arial"/>
        </w:rPr>
        <w:br/>
      </w:r>
      <w:r w:rsidRPr="004A21C2">
        <w:rPr>
          <w:rFonts w:ascii="Arial" w:hAnsi="Arial" w:cs="Arial"/>
        </w:rPr>
        <w:lastRenderedPageBreak/>
        <w:t xml:space="preserve">        A; B; C; D; E; F; G; H</w:t>
      </w:r>
      <w:r w:rsidRPr="004A21C2">
        <w:rPr>
          <w:rFonts w:ascii="Arial" w:hAnsi="Arial" w:cs="Arial"/>
        </w:rPr>
        <w:br/>
        <w:t xml:space="preserve">    end</w:t>
      </w:r>
      <w:r w:rsidRPr="004A21C2">
        <w:rPr>
          <w:rFonts w:ascii="Arial" w:hAnsi="Arial" w:cs="Arial"/>
        </w:rPr>
        <w:br/>
        <w:t xml:space="preserve">    HR --- A</w:t>
      </w:r>
      <w:r w:rsidRPr="004A21C2">
        <w:rPr>
          <w:rFonts w:ascii="Arial" w:hAnsi="Arial" w:cs="Arial"/>
        </w:rPr>
        <w:br/>
        <w:t xml:space="preserve">    HR --- D</w:t>
      </w:r>
      <w:r w:rsidRPr="004A21C2">
        <w:rPr>
          <w:rFonts w:ascii="Arial" w:hAnsi="Arial" w:cs="Arial"/>
        </w:rPr>
        <w:br/>
        <w:t xml:space="preserve">    TP --- D</w:t>
      </w:r>
      <w:r w:rsidRPr="004A21C2">
        <w:rPr>
          <w:rFonts w:ascii="Arial" w:hAnsi="Arial" w:cs="Arial"/>
        </w:rPr>
        <w:br/>
        <w:t xml:space="preserve">    HR --- E</w:t>
      </w:r>
      <w:r w:rsidRPr="004A21C2">
        <w:rPr>
          <w:rFonts w:ascii="Arial" w:hAnsi="Arial" w:cs="Arial"/>
        </w:rPr>
        <w:br/>
        <w:t xml:space="preserve">    HR --- G</w:t>
      </w:r>
      <w:r w:rsidRPr="004A21C2">
        <w:rPr>
          <w:rFonts w:ascii="Arial" w:hAnsi="Arial" w:cs="Arial"/>
        </w:rPr>
        <w:br/>
        <w:t xml:space="preserve">    A -.-&gt;|"«include»"| B</w:t>
      </w:r>
      <w:r w:rsidRPr="004A21C2">
        <w:rPr>
          <w:rFonts w:ascii="Arial" w:hAnsi="Arial" w:cs="Arial"/>
        </w:rPr>
        <w:br/>
        <w:t xml:space="preserve">    B -.-&gt;|"«include»"| C</w:t>
      </w:r>
      <w:r w:rsidRPr="004A21C2">
        <w:rPr>
          <w:rFonts w:ascii="Arial" w:hAnsi="Arial" w:cs="Arial"/>
        </w:rPr>
        <w:br/>
        <w:t xml:space="preserve">    E -.-&gt;|"«include»"| F</w:t>
      </w:r>
      <w:r w:rsidRPr="004A21C2">
        <w:rPr>
          <w:rFonts w:ascii="Arial" w:hAnsi="Arial" w:cs="Arial"/>
        </w:rPr>
        <w:br/>
        <w:t xml:space="preserve">    H -.-&gt;|"«extend» dài hạn"| E</w:t>
      </w:r>
    </w:p>
    <w:p w14:paraId="62BF69CC" w14:textId="77777777" w:rsidR="002D12F2" w:rsidRPr="004A21C2" w:rsidRDefault="00000000">
      <w:pPr>
        <w:pStyle w:val="Heading3"/>
        <w:rPr>
          <w:rFonts w:ascii="Arial" w:hAnsi="Arial" w:cs="Arial"/>
        </w:rPr>
      </w:pPr>
      <w:r w:rsidRPr="004A21C2">
        <w:rPr>
          <w:rFonts w:ascii="Arial" w:hAnsi="Arial" w:cs="Arial"/>
        </w:rPr>
        <w:t>Đặc tả các Use Case</w:t>
      </w:r>
    </w:p>
    <w:p w14:paraId="644AA447" w14:textId="77777777" w:rsidR="002D12F2" w:rsidRPr="004A21C2" w:rsidRDefault="00000000">
      <w:pPr>
        <w:pStyle w:val="Heading3"/>
        <w:rPr>
          <w:rFonts w:ascii="Arial" w:hAnsi="Arial" w:cs="Arial"/>
        </w:rPr>
      </w:pPr>
      <w:r w:rsidRPr="004A21C2">
        <w:rPr>
          <w:rFonts w:ascii="Arial" w:hAnsi="Arial" w:cs="Arial"/>
        </w:rPr>
        <w:t>UC01 Quản lý hồ sơ và danh mục</w:t>
      </w:r>
    </w:p>
    <w:p w14:paraId="1E8D2A96" w14:textId="77777777" w:rsidR="002D12F2" w:rsidRPr="004A21C2" w:rsidRDefault="00000000">
      <w:pPr>
        <w:rPr>
          <w:rFonts w:ascii="Arial" w:hAnsi="Arial" w:cs="Arial"/>
        </w:rPr>
      </w:pPr>
      <w:r w:rsidRPr="004A21C2">
        <w:rPr>
          <w:rFonts w:ascii="Arial" w:hAnsi="Arial" w:cs="Arial"/>
        </w:rPr>
        <w:t>Actor  Nhân sự. Tiền điều kiện  Có thông tin nhân viên hoặc danh mục cần lưu.</w:t>
      </w:r>
    </w:p>
    <w:p w14:paraId="28A77A76" w14:textId="77777777" w:rsidR="002D12F2" w:rsidRPr="004A21C2" w:rsidRDefault="00000000">
      <w:pPr>
        <w:rPr>
          <w:rFonts w:ascii="Arial" w:hAnsi="Arial" w:cs="Arial"/>
        </w:rPr>
      </w:pPr>
      <w:r w:rsidRPr="004A21C2">
        <w:rPr>
          <w:rFonts w:ascii="Arial" w:hAnsi="Arial" w:cs="Arial"/>
        </w:rPr>
        <w:t>Luồng chính  Chọn bảng; tải; nhập mã, họ tên, CCCD và ngày sinh; Service kiểm tra; Data lưu; UI tải lại.</w:t>
      </w:r>
    </w:p>
    <w:p w14:paraId="3C11BCA9" w14:textId="77777777" w:rsidR="002D12F2" w:rsidRPr="004A21C2" w:rsidRDefault="00000000">
      <w:pPr>
        <w:rPr>
          <w:rFonts w:ascii="Arial" w:hAnsi="Arial" w:cs="Arial"/>
        </w:rPr>
      </w:pPr>
      <w:r w:rsidRPr="004A21C2">
        <w:rPr>
          <w:rFonts w:ascii="Arial" w:hAnsi="Arial" w:cs="Arial"/>
        </w:rPr>
        <w:t>Luồng thay thế và ngoại lệ  CCCD hoặc mã trùng bị từ chối; ngày sinh tương lai bị Service chặn; dữ liệu đã tham chiếu không xóa cưỡng bức.</w:t>
      </w:r>
    </w:p>
    <w:p w14:paraId="0F7F774A" w14:textId="77777777" w:rsidR="002D12F2" w:rsidRPr="004A21C2" w:rsidRDefault="00000000">
      <w:pPr>
        <w:rPr>
          <w:rFonts w:ascii="Arial" w:hAnsi="Arial" w:cs="Arial"/>
        </w:rPr>
      </w:pPr>
      <w:r w:rsidRPr="004A21C2">
        <w:rPr>
          <w:rFonts w:ascii="Arial" w:hAnsi="Arial" w:cs="Arial"/>
        </w:rPr>
        <w:t>Hậu điều kiện  Lưu NhanVien, PhongBan hoặc ChucVu; chưa tự tạo hợp đồng.</w:t>
      </w:r>
    </w:p>
    <w:p w14:paraId="281007D5" w14:textId="77777777" w:rsidR="002D12F2" w:rsidRPr="004A21C2" w:rsidRDefault="00000000">
      <w:pPr>
        <w:pStyle w:val="Heading3"/>
        <w:rPr>
          <w:rFonts w:ascii="Arial" w:hAnsi="Arial" w:cs="Arial"/>
        </w:rPr>
      </w:pPr>
      <w:r w:rsidRPr="004A21C2">
        <w:rPr>
          <w:rFonts w:ascii="Arial" w:hAnsi="Arial" w:cs="Arial"/>
        </w:rPr>
        <w:t>UC02 Tiếp nhận và đánh giá thử việc</w:t>
      </w:r>
    </w:p>
    <w:p w14:paraId="0A0947D4" w14:textId="77777777" w:rsidR="002D12F2" w:rsidRPr="004A21C2" w:rsidRDefault="00000000">
      <w:pPr>
        <w:rPr>
          <w:rFonts w:ascii="Arial" w:hAnsi="Arial" w:cs="Arial"/>
        </w:rPr>
      </w:pPr>
      <w:r w:rsidRPr="004A21C2">
        <w:rPr>
          <w:rFonts w:ascii="Arial" w:hAnsi="Arial" w:cs="Arial"/>
        </w:rPr>
        <w:t>Actor  Nhân sự phối hợp trưởng phòng. Tiền điều kiện  Có nhân viên và phòng thử việc.</w:t>
      </w:r>
    </w:p>
    <w:p w14:paraId="21155481" w14:textId="77777777" w:rsidR="002D12F2" w:rsidRPr="004A21C2" w:rsidRDefault="00000000">
      <w:pPr>
        <w:rPr>
          <w:rFonts w:ascii="Arial" w:hAnsi="Arial" w:cs="Arial"/>
        </w:rPr>
      </w:pPr>
      <w:r w:rsidRPr="004A21C2">
        <w:rPr>
          <w:rFonts w:ascii="Arial" w:hAnsi="Arial" w:cs="Arial"/>
        </w:rPr>
        <w:t>Luồng chính  Lập MaTD; chọn phòng, ngày ký, khoảng thử việc, lương và điều khoản; lưu; khi hết hạn nhận đánh giá; nhập DAT hoặc KHONGDAT cùng ngày đánh giá.</w:t>
      </w:r>
    </w:p>
    <w:p w14:paraId="4A578D17" w14:textId="77777777" w:rsidR="002D12F2" w:rsidRPr="004A21C2" w:rsidRDefault="00000000">
      <w:pPr>
        <w:rPr>
          <w:rFonts w:ascii="Arial" w:hAnsi="Arial" w:cs="Arial"/>
        </w:rPr>
      </w:pPr>
      <w:r w:rsidRPr="004A21C2">
        <w:rPr>
          <w:rFonts w:ascii="Arial" w:hAnsi="Arial" w:cs="Arial"/>
        </w:rPr>
        <w:t>Luồng thay thế và ngoại lệ  Khoảng đảo hoặc đánh giá trước hết hạn bị CHECK chặn. KHONGDAT lưu kết quả nhưng không cho ký chính thức.</w:t>
      </w:r>
    </w:p>
    <w:p w14:paraId="1BCC75FD" w14:textId="77777777" w:rsidR="002D12F2" w:rsidRPr="004A21C2" w:rsidRDefault="00000000">
      <w:pPr>
        <w:rPr>
          <w:rFonts w:ascii="Arial" w:hAnsi="Arial" w:cs="Arial"/>
        </w:rPr>
      </w:pPr>
      <w:r w:rsidRPr="004A21C2">
        <w:rPr>
          <w:rFonts w:ascii="Arial" w:hAnsi="Arial" w:cs="Arial"/>
        </w:rPr>
        <w:t>Hậu điều kiện  Có quyết định thử việc và kết quả đánh giá để làm căn cứ ký.</w:t>
      </w:r>
    </w:p>
    <w:p w14:paraId="0DD71B18" w14:textId="77777777" w:rsidR="002D12F2" w:rsidRPr="004A21C2" w:rsidRDefault="00000000">
      <w:pPr>
        <w:pStyle w:val="Heading3"/>
        <w:rPr>
          <w:rFonts w:ascii="Arial" w:hAnsi="Arial" w:cs="Arial"/>
        </w:rPr>
      </w:pPr>
      <w:r w:rsidRPr="004A21C2">
        <w:rPr>
          <w:rFonts w:ascii="Arial" w:hAnsi="Arial" w:cs="Arial"/>
        </w:rPr>
        <w:t>UC03 Ký hợp đồng chính thức</w:t>
      </w:r>
    </w:p>
    <w:p w14:paraId="10371355" w14:textId="77777777" w:rsidR="002D12F2" w:rsidRPr="004A21C2" w:rsidRDefault="00000000">
      <w:pPr>
        <w:rPr>
          <w:rFonts w:ascii="Arial" w:hAnsi="Arial" w:cs="Arial"/>
        </w:rPr>
      </w:pPr>
      <w:r w:rsidRPr="004A21C2">
        <w:rPr>
          <w:rFonts w:ascii="Arial" w:hAnsi="Arial" w:cs="Arial"/>
        </w:rPr>
        <w:t>Actor  Nhân sự. Tiền điều kiện  Thử việc đạt; ngày đánh giá không sau ngày ký.</w:t>
      </w:r>
    </w:p>
    <w:p w14:paraId="2BED4C6B" w14:textId="77777777" w:rsidR="002D12F2" w:rsidRPr="004A21C2" w:rsidRDefault="00000000">
      <w:pPr>
        <w:rPr>
          <w:rFonts w:ascii="Arial" w:hAnsi="Arial" w:cs="Arial"/>
        </w:rPr>
      </w:pPr>
      <w:r w:rsidRPr="004A21C2">
        <w:rPr>
          <w:rFonts w:ascii="Arial" w:hAnsi="Arial" w:cs="Arial"/>
        </w:rPr>
        <w:t>Luồng chính  Mở ContractForm; nhập mã, người, loại, ngày và điều khoản; gọi Sign; sp_KyHopDong khóa kiểm tra; ghi HopDong và đổi trạng thái chính thức; COMMIT.</w:t>
      </w:r>
    </w:p>
    <w:p w14:paraId="4999629D" w14:textId="77777777" w:rsidR="002D12F2" w:rsidRPr="004A21C2" w:rsidRDefault="00000000">
      <w:pPr>
        <w:rPr>
          <w:rFonts w:ascii="Arial" w:hAnsi="Arial" w:cs="Arial"/>
        </w:rPr>
      </w:pPr>
      <w:r w:rsidRPr="004A21C2">
        <w:rPr>
          <w:rFonts w:ascii="Arial" w:hAnsi="Arial" w:cs="Arial"/>
        </w:rPr>
        <w:t>Luồng thay thế và ngoại lệ  50001 chưa đạt hoặc chưa hết thử việc; 50002 trùng hiệu lực; 50003 ký sau ngày bắt đầu. Mọi lỗi rollback cả hai bảng.</w:t>
      </w:r>
    </w:p>
    <w:p w14:paraId="1C68EE4A" w14:textId="77777777" w:rsidR="002D12F2" w:rsidRPr="004A21C2" w:rsidRDefault="00000000">
      <w:pPr>
        <w:rPr>
          <w:rFonts w:ascii="Arial" w:hAnsi="Arial" w:cs="Arial"/>
        </w:rPr>
      </w:pPr>
      <w:r w:rsidRPr="004A21C2">
        <w:rPr>
          <w:rFonts w:ascii="Arial" w:hAnsi="Arial" w:cs="Arial"/>
        </w:rPr>
        <w:t>Hậu điều kiện  Hợp đồng được lưu; loại dài hạn cần lập BH trước khi tính lương.</w:t>
      </w:r>
    </w:p>
    <w:p w14:paraId="008A4AC7" w14:textId="77777777" w:rsidR="002D12F2" w:rsidRPr="004A21C2" w:rsidRDefault="00000000">
      <w:pPr>
        <w:pStyle w:val="Heading3"/>
        <w:rPr>
          <w:rFonts w:ascii="Arial" w:hAnsi="Arial" w:cs="Arial"/>
        </w:rPr>
      </w:pPr>
      <w:r w:rsidRPr="004A21C2">
        <w:rPr>
          <w:rFonts w:ascii="Arial" w:hAnsi="Arial" w:cs="Arial"/>
        </w:rPr>
        <w:t>UC04 Lập hồ sơ bảo hiểm</w:t>
      </w:r>
    </w:p>
    <w:p w14:paraId="5463691E" w14:textId="77777777" w:rsidR="002D12F2" w:rsidRPr="004A21C2" w:rsidRDefault="00000000">
      <w:pPr>
        <w:rPr>
          <w:rFonts w:ascii="Arial" w:hAnsi="Arial" w:cs="Arial"/>
        </w:rPr>
      </w:pPr>
      <w:r w:rsidRPr="004A21C2">
        <w:rPr>
          <w:rFonts w:ascii="Arial" w:hAnsi="Arial" w:cs="Arial"/>
        </w:rPr>
        <w:t>Actor  Nhân sự. Tiền điều kiện  Có hợp đồng đã ký.</w:t>
      </w:r>
    </w:p>
    <w:p w14:paraId="04C47FEA" w14:textId="77777777" w:rsidR="002D12F2" w:rsidRPr="004A21C2" w:rsidRDefault="00000000">
      <w:pPr>
        <w:rPr>
          <w:rFonts w:ascii="Arial" w:hAnsi="Arial" w:cs="Arial"/>
        </w:rPr>
      </w:pPr>
      <w:r w:rsidRPr="004A21C2">
        <w:rPr>
          <w:rFonts w:ascii="Arial" w:hAnsi="Arial" w:cs="Arial"/>
        </w:rPr>
        <w:t>Luồng chính  Chọn hợp đồng; nhập BHXH với số sổ, mức đóng, tỷ lệ và hiệu lực; lưu; lập BHYT tương tự; kiểm tra đủ hai loại cho phần kỳ tham gia.</w:t>
      </w:r>
    </w:p>
    <w:p w14:paraId="016BF50D" w14:textId="77777777" w:rsidR="002D12F2" w:rsidRPr="004A21C2" w:rsidRDefault="00000000">
      <w:pPr>
        <w:rPr>
          <w:rFonts w:ascii="Arial" w:hAnsi="Arial" w:cs="Arial"/>
        </w:rPr>
      </w:pPr>
      <w:r w:rsidRPr="004A21C2">
        <w:rPr>
          <w:rFonts w:ascii="Arial" w:hAnsi="Arial" w:cs="Arial"/>
        </w:rPr>
        <w:t>Luồng thay thế và ngoại lệ  Tỷ lệ ngoài [0,1], khoảng đảo, chồng hồ sơ hoặc ngoài hợp đồng bị chặn. Thiếu BH dài hạn làm tính lương dừng.</w:t>
      </w:r>
    </w:p>
    <w:p w14:paraId="25A49A50" w14:textId="77777777" w:rsidR="002D12F2" w:rsidRPr="004A21C2" w:rsidRDefault="00000000">
      <w:pPr>
        <w:rPr>
          <w:rFonts w:ascii="Arial" w:hAnsi="Arial" w:cs="Arial"/>
        </w:rPr>
      </w:pPr>
      <w:r w:rsidRPr="004A21C2">
        <w:rPr>
          <w:rFonts w:ascii="Arial" w:hAnsi="Arial" w:cs="Arial"/>
        </w:rPr>
        <w:t>Hậu điều kiện  Có dữ liệu tính từng loại khấu trừ; không gộp chung thành một phần trăm.</w:t>
      </w:r>
    </w:p>
    <w:p w14:paraId="36C0B772" w14:textId="77777777" w:rsidR="002D12F2" w:rsidRPr="004A21C2" w:rsidRDefault="00000000">
      <w:pPr>
        <w:pStyle w:val="Heading3"/>
        <w:rPr>
          <w:rFonts w:ascii="Arial" w:hAnsi="Arial" w:cs="Arial"/>
        </w:rPr>
      </w:pPr>
      <w:r w:rsidRPr="004A21C2">
        <w:rPr>
          <w:rFonts w:ascii="Arial" w:hAnsi="Arial" w:cs="Arial"/>
        </w:rPr>
        <w:lastRenderedPageBreak/>
        <w:t>UC05 Quyết định lương và chức vụ</w:t>
      </w:r>
    </w:p>
    <w:p w14:paraId="1A4A613A" w14:textId="77777777" w:rsidR="002D12F2" w:rsidRPr="004A21C2" w:rsidRDefault="00000000">
      <w:pPr>
        <w:rPr>
          <w:rFonts w:ascii="Arial" w:hAnsi="Arial" w:cs="Arial"/>
        </w:rPr>
      </w:pPr>
      <w:r w:rsidRPr="004A21C2">
        <w:rPr>
          <w:rFonts w:ascii="Arial" w:hAnsi="Arial" w:cs="Arial"/>
        </w:rPr>
        <w:t>Actor  Nhân sự. Tiền điều kiện  Có nhân viên, phòng và chức vụ.</w:t>
      </w:r>
    </w:p>
    <w:p w14:paraId="3280B0E8" w14:textId="77777777" w:rsidR="002D12F2" w:rsidRPr="004A21C2" w:rsidRDefault="00000000">
      <w:pPr>
        <w:rPr>
          <w:rFonts w:ascii="Arial" w:hAnsi="Arial" w:cs="Arial"/>
        </w:rPr>
      </w:pPr>
      <w:r w:rsidRPr="004A21C2">
        <w:rPr>
          <w:rFonts w:ascii="Arial" w:hAnsi="Arial" w:cs="Arial"/>
        </w:rPr>
        <w:t>Luồng chính  Tra lịch sử; kết thúc quyết định trước; thêm mức lương và phụ cấp mới; thêm quyết định chức vụ hoặc điều chuyển; kiểm tra các mốc hiệu lực; lưu.</w:t>
      </w:r>
    </w:p>
    <w:p w14:paraId="0E0F8F06" w14:textId="77777777" w:rsidR="002D12F2" w:rsidRPr="004A21C2" w:rsidRDefault="00000000">
      <w:pPr>
        <w:rPr>
          <w:rFonts w:ascii="Arial" w:hAnsi="Arial" w:cs="Arial"/>
        </w:rPr>
      </w:pPr>
      <w:r w:rsidRPr="004A21C2">
        <w:rPr>
          <w:rFonts w:ascii="Arial" w:hAnsi="Arial" w:cs="Arial"/>
        </w:rPr>
        <w:t>Luồng thay thế và ngoại lệ  Tiền âm hoặc ngày đảo bị CHECK; chồng hiệu lực bị trigger; phần nguồn của kỳ đã khóa không cho sửa.</w:t>
      </w:r>
    </w:p>
    <w:p w14:paraId="05EE8B63" w14:textId="77777777" w:rsidR="002D12F2" w:rsidRPr="004A21C2" w:rsidRDefault="00000000">
      <w:pPr>
        <w:rPr>
          <w:rFonts w:ascii="Arial" w:hAnsi="Arial" w:cs="Arial"/>
        </w:rPr>
      </w:pPr>
      <w:r w:rsidRPr="004A21C2">
        <w:rPr>
          <w:rFonts w:ascii="Arial" w:hAnsi="Arial" w:cs="Arial"/>
        </w:rPr>
        <w:t>Hậu điều kiện  Lịch sử đủ để tính đúng từng ngày khi mức lương đổi giữa tháng.</w:t>
      </w:r>
    </w:p>
    <w:p w14:paraId="2B65FCE7" w14:textId="77777777" w:rsidR="002D12F2" w:rsidRPr="004A21C2" w:rsidRDefault="00000000">
      <w:pPr>
        <w:pStyle w:val="Heading3"/>
        <w:rPr>
          <w:rFonts w:ascii="Arial" w:hAnsi="Arial" w:cs="Arial"/>
        </w:rPr>
      </w:pPr>
      <w:r w:rsidRPr="004A21C2">
        <w:rPr>
          <w:rFonts w:ascii="Arial" w:hAnsi="Arial" w:cs="Arial"/>
        </w:rPr>
        <w:t>UC06 Kế hoạch tuần và phân công</w:t>
      </w:r>
    </w:p>
    <w:p w14:paraId="02A3FCA5" w14:textId="77777777" w:rsidR="002D12F2" w:rsidRPr="004A21C2" w:rsidRDefault="00000000">
      <w:pPr>
        <w:rPr>
          <w:rFonts w:ascii="Arial" w:hAnsi="Arial" w:cs="Arial"/>
        </w:rPr>
      </w:pPr>
      <w:r w:rsidRPr="004A21C2">
        <w:rPr>
          <w:rFonts w:ascii="Arial" w:hAnsi="Arial" w:cs="Arial"/>
        </w:rPr>
        <w:t>Actor  Trưởng phòng. Tiền điều kiện  Có ca làm và nhân viên.</w:t>
      </w:r>
    </w:p>
    <w:p w14:paraId="681FE76F" w14:textId="77777777" w:rsidR="002D12F2" w:rsidRPr="004A21C2" w:rsidRDefault="00000000">
      <w:pPr>
        <w:rPr>
          <w:rFonts w:ascii="Arial" w:hAnsi="Arial" w:cs="Arial"/>
        </w:rPr>
      </w:pPr>
      <w:r w:rsidRPr="004A21C2">
        <w:rPr>
          <w:rFonts w:ascii="Arial" w:hAnsi="Arial" w:cs="Arial"/>
        </w:rPr>
        <w:t>Luồng chính  Tạo kế hoạch theo phòng và ngày đầu tuần; thêm phân công nhân viên, ngày, ca; nhập phụ trội dự kiến nếu có; kiểm tra giao ca; chuyển DAGUI.</w:t>
      </w:r>
    </w:p>
    <w:p w14:paraId="2AFE6E96" w14:textId="77777777" w:rsidR="002D12F2" w:rsidRPr="004A21C2" w:rsidRDefault="00000000">
      <w:pPr>
        <w:rPr>
          <w:rFonts w:ascii="Arial" w:hAnsi="Arial" w:cs="Arial"/>
        </w:rPr>
      </w:pPr>
      <w:r w:rsidRPr="004A21C2">
        <w:rPr>
          <w:rFonts w:ascii="Arial" w:hAnsi="Arial" w:cs="Arial"/>
        </w:rPr>
        <w:t>Luồng thay thế và ngoại lệ  Ngày ngoài bảy ngày bị 50105; trùng cùng người ngày ca bị UNIQUE; giao ca qua đêm bị 50106.</w:t>
      </w:r>
    </w:p>
    <w:p w14:paraId="7DE53220" w14:textId="77777777" w:rsidR="002D12F2" w:rsidRPr="004A21C2" w:rsidRDefault="00000000">
      <w:pPr>
        <w:rPr>
          <w:rFonts w:ascii="Arial" w:hAnsi="Arial" w:cs="Arial"/>
        </w:rPr>
      </w:pPr>
      <w:r w:rsidRPr="004A21C2">
        <w:rPr>
          <w:rFonts w:ascii="Arial" w:hAnsi="Arial" w:cs="Arial"/>
        </w:rPr>
        <w:t>Hậu điều kiện  Kế hoạch gửi ban chấm công; chưa phát sinh tiền từ giờ dự kiến.</w:t>
      </w:r>
    </w:p>
    <w:p w14:paraId="5CC0FA52" w14:textId="77777777" w:rsidR="002D12F2" w:rsidRPr="004A21C2" w:rsidRDefault="00000000">
      <w:pPr>
        <w:pStyle w:val="Heading3"/>
        <w:rPr>
          <w:rFonts w:ascii="Arial" w:hAnsi="Arial" w:cs="Arial"/>
        </w:rPr>
      </w:pPr>
      <w:r w:rsidRPr="004A21C2">
        <w:rPr>
          <w:rFonts w:ascii="Arial" w:hAnsi="Arial" w:cs="Arial"/>
        </w:rPr>
        <w:t>UC07 Ghi và xác nhận chấm công</w:t>
      </w:r>
    </w:p>
    <w:p w14:paraId="72501000" w14:textId="77777777" w:rsidR="002D12F2" w:rsidRPr="004A21C2" w:rsidRDefault="00000000">
      <w:pPr>
        <w:rPr>
          <w:rFonts w:ascii="Arial" w:hAnsi="Arial" w:cs="Arial"/>
        </w:rPr>
      </w:pPr>
      <w:r w:rsidRPr="004A21C2">
        <w:rPr>
          <w:rFonts w:ascii="Arial" w:hAnsi="Arial" w:cs="Arial"/>
        </w:rPr>
        <w:t>Actor  Ban chấm công. Tiền điều kiện  Có MaPC.</w:t>
      </w:r>
    </w:p>
    <w:p w14:paraId="0482C5A4" w14:textId="77777777" w:rsidR="002D12F2" w:rsidRPr="004A21C2" w:rsidRDefault="00000000">
      <w:pPr>
        <w:rPr>
          <w:rFonts w:ascii="Arial" w:hAnsi="Arial" w:cs="Arial"/>
        </w:rPr>
      </w:pPr>
      <w:r w:rsidRPr="004A21C2">
        <w:rPr>
          <w:rFonts w:ascii="Arial" w:hAnsi="Arial" w:cs="Arial"/>
        </w:rPr>
        <w:t>Luồng chính  Chọn phân công; ghi giờ thường thực tế và người ghi; lưu; đối chiếu; đặt XacNhan 1.</w:t>
      </w:r>
    </w:p>
    <w:p w14:paraId="27E4DEF3" w14:textId="77777777" w:rsidR="002D12F2" w:rsidRPr="004A21C2" w:rsidRDefault="00000000">
      <w:pPr>
        <w:rPr>
          <w:rFonts w:ascii="Arial" w:hAnsi="Arial" w:cs="Arial"/>
        </w:rPr>
      </w:pPr>
      <w:r w:rsidRPr="004A21C2">
        <w:rPr>
          <w:rFonts w:ascii="Arial" w:hAnsi="Arial" w:cs="Arial"/>
        </w:rPr>
        <w:t>Luồng thay thế và ngoại lệ  Giờ âm hoặc vượt SoGio ca bị chặn; mỗi MaPC chỉ một chấm công. Còn dòng chưa xác nhận hoặc phân công thiếu công thì không tính lương.</w:t>
      </w:r>
    </w:p>
    <w:p w14:paraId="1249D6DD" w14:textId="77777777" w:rsidR="002D12F2" w:rsidRPr="004A21C2" w:rsidRDefault="00000000">
      <w:pPr>
        <w:rPr>
          <w:rFonts w:ascii="Arial" w:hAnsi="Arial" w:cs="Arial"/>
        </w:rPr>
      </w:pPr>
      <w:r w:rsidRPr="004A21C2">
        <w:rPr>
          <w:rFonts w:ascii="Arial" w:hAnsi="Arial" w:cs="Arial"/>
        </w:rPr>
        <w:t>Hậu điều kiện  Công xác nhận dùng để tính lương thường.</w:t>
      </w:r>
    </w:p>
    <w:p w14:paraId="35C493CF" w14:textId="77777777" w:rsidR="002D12F2" w:rsidRPr="004A21C2" w:rsidRDefault="00000000">
      <w:pPr>
        <w:pStyle w:val="Heading3"/>
        <w:rPr>
          <w:rFonts w:ascii="Arial" w:hAnsi="Arial" w:cs="Arial"/>
        </w:rPr>
      </w:pPr>
      <w:r w:rsidRPr="004A21C2">
        <w:rPr>
          <w:rFonts w:ascii="Arial" w:hAnsi="Arial" w:cs="Arial"/>
        </w:rPr>
        <w:t>UC08 Lập phụ trội thực tế</w:t>
      </w:r>
    </w:p>
    <w:p w14:paraId="51673687" w14:textId="77777777" w:rsidR="002D12F2" w:rsidRPr="004A21C2" w:rsidRDefault="00000000">
      <w:pPr>
        <w:rPr>
          <w:rFonts w:ascii="Arial" w:hAnsi="Arial" w:cs="Arial"/>
        </w:rPr>
      </w:pPr>
      <w:r w:rsidRPr="004A21C2">
        <w:rPr>
          <w:rFonts w:ascii="Arial" w:hAnsi="Arial" w:cs="Arial"/>
        </w:rPr>
        <w:t>Actor  Ban chấm công. Tiền điều kiện  Có người thực tế làm thêm.</w:t>
      </w:r>
    </w:p>
    <w:p w14:paraId="7FA3BA12" w14:textId="77777777" w:rsidR="002D12F2" w:rsidRPr="004A21C2" w:rsidRDefault="00000000">
      <w:pPr>
        <w:rPr>
          <w:rFonts w:ascii="Arial" w:hAnsi="Arial" w:cs="Arial"/>
        </w:rPr>
      </w:pPr>
      <w:r w:rsidRPr="004A21C2">
        <w:rPr>
          <w:rFonts w:ascii="Arial" w:hAnsi="Arial" w:cs="Arial"/>
        </w:rPr>
        <w:t>Luồng chính  Tạo số phiếu, ngày, hình thức; thêm CTPhuTroi từng người và số giờ; đối chiếu; xác nhận đầu phiếu.</w:t>
      </w:r>
    </w:p>
    <w:p w14:paraId="47264D5C" w14:textId="77777777" w:rsidR="002D12F2" w:rsidRPr="004A21C2" w:rsidRDefault="00000000">
      <w:pPr>
        <w:rPr>
          <w:rFonts w:ascii="Arial" w:hAnsi="Arial" w:cs="Arial"/>
        </w:rPr>
      </w:pPr>
      <w:r w:rsidRPr="004A21C2">
        <w:rPr>
          <w:rFonts w:ascii="Arial" w:hAnsi="Arial" w:cs="Arial"/>
        </w:rPr>
        <w:t>Luồng thay thế và ngoại lệ  Số giờ phải dương; cùng người không lặp trong một phiếu; tổng công thường và phụ trội trên 24 giờ bị 50023 khi tính.</w:t>
      </w:r>
    </w:p>
    <w:p w14:paraId="23728FFA" w14:textId="77777777" w:rsidR="002D12F2" w:rsidRPr="004A21C2" w:rsidRDefault="00000000">
      <w:pPr>
        <w:rPr>
          <w:rFonts w:ascii="Arial" w:hAnsi="Arial" w:cs="Arial"/>
        </w:rPr>
      </w:pPr>
      <w:r w:rsidRPr="004A21C2">
        <w:rPr>
          <w:rFonts w:ascii="Arial" w:hAnsi="Arial" w:cs="Arial"/>
        </w:rPr>
        <w:t>Hậu điều kiện  Tiền phụ trội tính hệ số 1,5; hình thức vẫn lưu để phân loại.</w:t>
      </w:r>
    </w:p>
    <w:p w14:paraId="7D0A1D38" w14:textId="77777777" w:rsidR="002D12F2" w:rsidRPr="004A21C2" w:rsidRDefault="00000000">
      <w:pPr>
        <w:pStyle w:val="Heading3"/>
        <w:rPr>
          <w:rFonts w:ascii="Arial" w:hAnsi="Arial" w:cs="Arial"/>
        </w:rPr>
      </w:pPr>
      <w:r w:rsidRPr="004A21C2">
        <w:rPr>
          <w:rFonts w:ascii="Arial" w:hAnsi="Arial" w:cs="Arial"/>
        </w:rPr>
        <w:t>UC09 Lập quyết định thưởng phạt</w:t>
      </w:r>
    </w:p>
    <w:p w14:paraId="080FDE6A" w14:textId="77777777" w:rsidR="002D12F2" w:rsidRPr="004A21C2" w:rsidRDefault="00000000">
      <w:pPr>
        <w:rPr>
          <w:rFonts w:ascii="Arial" w:hAnsi="Arial" w:cs="Arial"/>
        </w:rPr>
      </w:pPr>
      <w:r w:rsidRPr="004A21C2">
        <w:rPr>
          <w:rFonts w:ascii="Arial" w:hAnsi="Arial" w:cs="Arial"/>
        </w:rPr>
        <w:t>Actor  Nhân sự. Tiền điều kiện  Có cá nhân hoặc phòng ban.</w:t>
      </w:r>
    </w:p>
    <w:p w14:paraId="63D43FBA" w14:textId="77777777" w:rsidR="002D12F2" w:rsidRPr="004A21C2" w:rsidRDefault="00000000">
      <w:pPr>
        <w:rPr>
          <w:rFonts w:ascii="Arial" w:hAnsi="Arial" w:cs="Arial"/>
        </w:rPr>
      </w:pPr>
      <w:r w:rsidRPr="004A21C2">
        <w:rPr>
          <w:rFonts w:ascii="Arial" w:hAnsi="Arial" w:cs="Arial"/>
        </w:rPr>
        <w:t>Luồng chính  Nhập mã, ngày, loại, lý do; chọn đúng một MaNV hoặc MaPB; ghi tổng; lưu NHAP; thêm phân bổ theo người và kênh LUONG hoặc TIENMAT; đối chiếu trước trình duyệt.</w:t>
      </w:r>
    </w:p>
    <w:p w14:paraId="609DBDC0" w14:textId="77777777" w:rsidR="002D12F2" w:rsidRPr="004A21C2" w:rsidRDefault="00000000">
      <w:pPr>
        <w:rPr>
          <w:rFonts w:ascii="Arial" w:hAnsi="Arial" w:cs="Arial"/>
        </w:rPr>
      </w:pPr>
      <w:r w:rsidRPr="004A21C2">
        <w:rPr>
          <w:rFonts w:ascii="Arial" w:hAnsi="Arial" w:cs="Arial"/>
        </w:rPr>
        <w:t>Luồng thay thế và ngoại lệ  Đối tượng kép hoặc trống bị CHECK. Nháp có thể nhập dần; tổng chưa cân đối không được duyệt. Không tự chia đều khoản tập thể.</w:t>
      </w:r>
    </w:p>
    <w:p w14:paraId="1E856045" w14:textId="77777777" w:rsidR="002D12F2" w:rsidRPr="004A21C2" w:rsidRDefault="00000000">
      <w:pPr>
        <w:rPr>
          <w:rFonts w:ascii="Arial" w:hAnsi="Arial" w:cs="Arial"/>
        </w:rPr>
      </w:pPr>
      <w:r w:rsidRPr="004A21C2">
        <w:rPr>
          <w:rFonts w:ascii="Arial" w:hAnsi="Arial" w:cs="Arial"/>
        </w:rPr>
        <w:t>Hậu điều kiện  Có dự thảo và phân bổ, chưa ảnh hưởng lương hoặc tạo phiếu.</w:t>
      </w:r>
    </w:p>
    <w:p w14:paraId="7DCAF1A8" w14:textId="77777777" w:rsidR="002D12F2" w:rsidRPr="004A21C2" w:rsidRDefault="00000000">
      <w:pPr>
        <w:pStyle w:val="Heading3"/>
        <w:rPr>
          <w:rFonts w:ascii="Arial" w:hAnsi="Arial" w:cs="Arial"/>
        </w:rPr>
      </w:pPr>
      <w:r w:rsidRPr="004A21C2">
        <w:rPr>
          <w:rFonts w:ascii="Arial" w:hAnsi="Arial" w:cs="Arial"/>
        </w:rPr>
        <w:lastRenderedPageBreak/>
        <w:t>UC10 Duyệt hoặc từ chối quyết định</w:t>
      </w:r>
    </w:p>
    <w:p w14:paraId="6DA5BBE1" w14:textId="77777777" w:rsidR="002D12F2" w:rsidRPr="004A21C2" w:rsidRDefault="00000000">
      <w:pPr>
        <w:rPr>
          <w:rFonts w:ascii="Arial" w:hAnsi="Arial" w:cs="Arial"/>
        </w:rPr>
      </w:pPr>
      <w:r w:rsidRPr="004A21C2">
        <w:rPr>
          <w:rFonts w:ascii="Arial" w:hAnsi="Arial" w:cs="Arial"/>
        </w:rPr>
        <w:t>Actor  Giám đốc. Tiền điều kiện  QĐ đang NHAP.</w:t>
      </w:r>
    </w:p>
    <w:p w14:paraId="0A259EB4" w14:textId="77777777" w:rsidR="002D12F2" w:rsidRPr="004A21C2" w:rsidRDefault="00000000">
      <w:pPr>
        <w:rPr>
          <w:rFonts w:ascii="Arial" w:hAnsi="Arial" w:cs="Arial"/>
        </w:rPr>
      </w:pPr>
      <w:r w:rsidRPr="004A21C2">
        <w:rPr>
          <w:rFonts w:ascii="Arial" w:hAnsi="Arial" w:cs="Arial"/>
        </w:rPr>
        <w:t>Luồng chính  Nhập mã và chọn Duyệt; Service kiểm tra vai trò; thủ tục khóa dòng; kiểm tra tổng, cá nhân hoặc thành viên phòng; tạo phiếu; ghi người duyệt và DADUYET; COMMIT.</w:t>
      </w:r>
    </w:p>
    <w:p w14:paraId="60460B86" w14:textId="77777777" w:rsidR="002D12F2" w:rsidRPr="004A21C2" w:rsidRDefault="00000000">
      <w:pPr>
        <w:rPr>
          <w:rFonts w:ascii="Arial" w:hAnsi="Arial" w:cs="Arial"/>
        </w:rPr>
      </w:pPr>
      <w:r w:rsidRPr="004A21C2">
        <w:rPr>
          <w:rFonts w:ascii="Arial" w:hAnsi="Arial" w:cs="Arial"/>
        </w:rPr>
        <w:t>Luồng thay thế và ngoại lệ  50010 duyệt lặp; 50011 tổng không khớp; 50012 sai cá nhân; 50013 sai phòng. Lỗi tạo phiếu rollback toàn bộ. Chọn Từ chối đổi TUCHOI và không tạo phiếu.</w:t>
      </w:r>
    </w:p>
    <w:p w14:paraId="7A34ECFE" w14:textId="77777777" w:rsidR="002D12F2" w:rsidRPr="004A21C2" w:rsidRDefault="00000000">
      <w:pPr>
        <w:rPr>
          <w:rFonts w:ascii="Arial" w:hAnsi="Arial" w:cs="Arial"/>
        </w:rPr>
      </w:pPr>
      <w:r w:rsidRPr="004A21C2">
        <w:rPr>
          <w:rFonts w:ascii="Arial" w:hAnsi="Arial" w:cs="Arial"/>
        </w:rPr>
        <w:t>Hậu điều kiện  DADUYET cùng chứng từ hoặc TUCHOI. QĐ và phân bổ đã duyệt bất biến.</w:t>
      </w:r>
    </w:p>
    <w:p w14:paraId="5B74B9E4" w14:textId="77777777" w:rsidR="002D12F2" w:rsidRPr="004A21C2" w:rsidRDefault="00000000">
      <w:pPr>
        <w:pStyle w:val="Heading3"/>
        <w:rPr>
          <w:rFonts w:ascii="Arial" w:hAnsi="Arial" w:cs="Arial"/>
        </w:rPr>
      </w:pPr>
      <w:r w:rsidRPr="004A21C2">
        <w:rPr>
          <w:rFonts w:ascii="Arial" w:hAnsi="Arial" w:cs="Arial"/>
        </w:rPr>
        <w:t>UC11 Thu chi thưởng phạt</w:t>
      </w:r>
    </w:p>
    <w:p w14:paraId="280C5624" w14:textId="77777777" w:rsidR="002D12F2" w:rsidRPr="004A21C2" w:rsidRDefault="00000000">
      <w:pPr>
        <w:rPr>
          <w:rFonts w:ascii="Arial" w:hAnsi="Arial" w:cs="Arial"/>
        </w:rPr>
      </w:pPr>
      <w:r w:rsidRPr="004A21C2">
        <w:rPr>
          <w:rFonts w:ascii="Arial" w:hAnsi="Arial" w:cs="Arial"/>
        </w:rPr>
        <w:t>Actor  Kế toán. Tiền điều kiện  Có phiếu từ QĐ đã duyệt.</w:t>
      </w:r>
    </w:p>
    <w:p w14:paraId="7C5175A5" w14:textId="77777777" w:rsidR="002D12F2" w:rsidRPr="004A21C2" w:rsidRDefault="00000000">
      <w:pPr>
        <w:rPr>
          <w:rFonts w:ascii="Arial" w:hAnsi="Arial" w:cs="Arial"/>
        </w:rPr>
      </w:pPr>
      <w:r w:rsidRPr="004A21C2">
        <w:rPr>
          <w:rFonts w:ascii="Arial" w:hAnsi="Arial" w:cs="Arial"/>
        </w:rPr>
        <w:t>Luồng chính  Đối chiếu số phiếu, người, tiền và loại; nhập MaPhieu; chọn Thu chi tiền mặt; thủ tục chỉ cập nhật phiếu TIENMAT chưa xác nhận.</w:t>
      </w:r>
    </w:p>
    <w:p w14:paraId="5C1B4196" w14:textId="77777777" w:rsidR="002D12F2" w:rsidRPr="004A21C2" w:rsidRDefault="00000000">
      <w:pPr>
        <w:rPr>
          <w:rFonts w:ascii="Arial" w:hAnsi="Arial" w:cs="Arial"/>
        </w:rPr>
      </w:pPr>
      <w:r w:rsidRPr="004A21C2">
        <w:rPr>
          <w:rFonts w:ascii="Arial" w:hAnsi="Arial" w:cs="Arial"/>
        </w:rPr>
        <w:t>Luồng thay thế và ngoại lệ  Phiếu đã thực hiện hoặc thuộc LUONG bị 50203. Thưởng dùng CHI, kỷ luật dùng THU.</w:t>
      </w:r>
    </w:p>
    <w:p w14:paraId="1CB00112" w14:textId="77777777" w:rsidR="002D12F2" w:rsidRPr="004A21C2" w:rsidRDefault="00000000">
      <w:pPr>
        <w:rPr>
          <w:rFonts w:ascii="Arial" w:hAnsi="Arial" w:cs="Arial"/>
        </w:rPr>
      </w:pPr>
      <w:r w:rsidRPr="004A21C2">
        <w:rPr>
          <w:rFonts w:ascii="Arial" w:hAnsi="Arial" w:cs="Arial"/>
        </w:rPr>
        <w:t>Hậu điều kiện  DaThuChi 1 cho tiền mặt. Phiếu LUONG là đối chiếu hạch toán, không xác nhận chuyển khoản thật.</w:t>
      </w:r>
    </w:p>
    <w:p w14:paraId="2725C065" w14:textId="77777777" w:rsidR="002D12F2" w:rsidRPr="004A21C2" w:rsidRDefault="00000000">
      <w:pPr>
        <w:pStyle w:val="Heading3"/>
        <w:rPr>
          <w:rFonts w:ascii="Arial" w:hAnsi="Arial" w:cs="Arial"/>
        </w:rPr>
      </w:pPr>
      <w:r w:rsidRPr="004A21C2">
        <w:rPr>
          <w:rFonts w:ascii="Arial" w:hAnsi="Arial" w:cs="Arial"/>
        </w:rPr>
        <w:t>UC12 Tính và khóa lương</w:t>
      </w:r>
    </w:p>
    <w:p w14:paraId="6E52A6A6" w14:textId="77777777" w:rsidR="002D12F2" w:rsidRPr="004A21C2" w:rsidRDefault="00000000">
      <w:pPr>
        <w:rPr>
          <w:rFonts w:ascii="Arial" w:hAnsi="Arial" w:cs="Arial"/>
        </w:rPr>
      </w:pPr>
      <w:r w:rsidRPr="004A21C2">
        <w:rPr>
          <w:rFonts w:ascii="Arial" w:hAnsi="Arial" w:cs="Arial"/>
        </w:rPr>
        <w:t>Actor  Kế toán. Tiền điều kiện  Có kỳ đúng tháng, giờ chuẩn dương và nguồn xác nhận.</w:t>
      </w:r>
    </w:p>
    <w:p w14:paraId="73D024D7" w14:textId="77777777" w:rsidR="002D12F2" w:rsidRPr="004A21C2" w:rsidRDefault="00000000">
      <w:pPr>
        <w:rPr>
          <w:rFonts w:ascii="Arial" w:hAnsi="Arial" w:cs="Arial"/>
        </w:rPr>
      </w:pPr>
      <w:r w:rsidRPr="004A21C2">
        <w:rPr>
          <w:rFonts w:ascii="Arial" w:hAnsi="Arial" w:cs="Arial"/>
        </w:rPr>
        <w:t>Luồng chính  Nhập yyyyMM; tính; kiểm tra công, hiệu lực và BH; tạo chi tiết từng ngày; tổng hợp lương, phụ trội, thưởng phạt và BH; đối chiếu; khóa để tính lại rồi chốt trong cùng giao dịch.</w:t>
      </w:r>
    </w:p>
    <w:p w14:paraId="132233BC" w14:textId="77777777" w:rsidR="002D12F2" w:rsidRPr="004A21C2" w:rsidRDefault="00000000">
      <w:pPr>
        <w:rPr>
          <w:rFonts w:ascii="Arial" w:hAnsi="Arial" w:cs="Arial"/>
        </w:rPr>
      </w:pPr>
      <w:r w:rsidRPr="004A21C2">
        <w:rPr>
          <w:rFonts w:ascii="Arial" w:hAnsi="Arial" w:cs="Arial"/>
        </w:rPr>
        <w:t>Luồng thay thế và ngoại lệ  50020 kỳ khóa; 50021 sai tháng; 50022 công chưa đủ; 50023 quá giờ; 50025 thiếu quyết định; 50026 thiếu BH; 50027 sai thứ tự. Mọi lỗi rollback giữ bảng nháp trước.</w:t>
      </w:r>
    </w:p>
    <w:p w14:paraId="22276EDE" w14:textId="77777777" w:rsidR="002D12F2" w:rsidRPr="004A21C2" w:rsidRDefault="00000000">
      <w:pPr>
        <w:rPr>
          <w:rFonts w:ascii="Arial" w:hAnsi="Arial" w:cs="Arial"/>
        </w:rPr>
      </w:pPr>
      <w:r w:rsidRPr="004A21C2">
        <w:rPr>
          <w:rFonts w:ascii="Arial" w:hAnsi="Arial" w:cs="Arial"/>
        </w:rPr>
        <w:t>Hậu điều kiện  Có BangLuong, LuongNgay, HachToanQD; khóa kỳ ngăn sửa nguồn đã chốt.</w:t>
      </w:r>
    </w:p>
    <w:p w14:paraId="5DD4FDA2" w14:textId="77777777" w:rsidR="002D12F2" w:rsidRPr="004A21C2" w:rsidRDefault="00000000">
      <w:pPr>
        <w:pStyle w:val="Heading2"/>
        <w:rPr>
          <w:rFonts w:ascii="Arial" w:hAnsi="Arial" w:cs="Arial"/>
        </w:rPr>
      </w:pPr>
      <w:r w:rsidRPr="004A21C2">
        <w:rPr>
          <w:rFonts w:ascii="Arial" w:hAnsi="Arial" w:cs="Arial"/>
        </w:rPr>
        <w:t>2 5 Câu 5 Activity Diagram</w:t>
      </w:r>
    </w:p>
    <w:p w14:paraId="4F131887" w14:textId="77777777" w:rsidR="002D12F2" w:rsidRPr="004A21C2" w:rsidRDefault="00000000">
      <w:pPr>
        <w:rPr>
          <w:rFonts w:ascii="Arial" w:hAnsi="Arial" w:cs="Arial"/>
        </w:rPr>
      </w:pPr>
      <w:r w:rsidRPr="004A21C2">
        <w:rPr>
          <w:rFonts w:ascii="Arial" w:hAnsi="Arial" w:cs="Arial"/>
        </w:rPr>
        <w:t>Nhân sự tiếp nhận và lập quyết định; trưởng đơn vị cung cấp đánh giá khi hết thử việc. Không đạt thì lưu kết quả và dừng ký; đạt thì ký hợp đồng, lập quyết định lương và chức vụ. Dài hạn lập thêm BHXH và BHYT trước khi hoàn tất hồ sơ. Vai trò được ghi trong nhãn hoạt động. Mermaid flowchart biểu diễn luồng tương đương Activity; khi dựng UML trong StarUML có thể dùng swimlane cho các vai trò này.</w:t>
      </w:r>
    </w:p>
    <w:p w14:paraId="2AA0C35E" w14:textId="77777777" w:rsidR="002D12F2" w:rsidRPr="004A21C2" w:rsidRDefault="00000000">
      <w:pPr>
        <w:pStyle w:val="Heading3"/>
        <w:pageBreakBefore/>
        <w:rPr>
          <w:rFonts w:ascii="Arial" w:hAnsi="Arial" w:cs="Arial"/>
        </w:rPr>
      </w:pPr>
      <w:r w:rsidRPr="004A21C2">
        <w:rPr>
          <w:rFonts w:ascii="Arial" w:hAnsi="Arial" w:cs="Arial"/>
        </w:rPr>
        <w:lastRenderedPageBreak/>
        <w:t>Hình P06 Activity thử việc đến hoàn tất tiếp nhận</w:t>
      </w:r>
    </w:p>
    <w:p w14:paraId="7473BC32" w14:textId="77777777" w:rsidR="002D12F2" w:rsidRPr="004A21C2" w:rsidRDefault="00000000">
      <w:pPr>
        <w:jc w:val="center"/>
        <w:rPr>
          <w:rFonts w:ascii="Arial" w:hAnsi="Arial" w:cs="Arial"/>
        </w:rPr>
      </w:pPr>
      <w:r w:rsidRPr="004A21C2">
        <w:rPr>
          <w:rFonts w:ascii="Arial" w:hAnsi="Arial" w:cs="Arial"/>
          <w:noProof/>
        </w:rPr>
        <w:drawing>
          <wp:inline distT="0" distB="0" distL="0" distR="0" wp14:anchorId="11373319" wp14:editId="0DB01236">
            <wp:extent cx="5934807" cy="685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png"/>
                    <pic:cNvPicPr/>
                  </pic:nvPicPr>
                  <pic:blipFill>
                    <a:blip r:embed="rId15"/>
                    <a:stretch>
                      <a:fillRect/>
                    </a:stretch>
                  </pic:blipFill>
                  <pic:spPr>
                    <a:xfrm>
                      <a:off x="0" y="0"/>
                      <a:ext cx="5934807" cy="6858000"/>
                    </a:xfrm>
                    <a:prstGeom prst="rect">
                      <a:avLst/>
                    </a:prstGeom>
                  </pic:spPr>
                </pic:pic>
              </a:graphicData>
            </a:graphic>
          </wp:inline>
        </w:drawing>
      </w:r>
    </w:p>
    <w:p w14:paraId="1707BC35" w14:textId="77777777" w:rsidR="002D12F2" w:rsidRPr="004A21C2" w:rsidRDefault="00000000">
      <w:pPr>
        <w:pStyle w:val="Caption"/>
        <w:rPr>
          <w:rFonts w:ascii="Arial" w:hAnsi="Arial" w:cs="Arial"/>
        </w:rPr>
      </w:pPr>
      <w:r w:rsidRPr="004A21C2">
        <w:rPr>
          <w:rFonts w:ascii="Arial" w:hAnsi="Arial" w:cs="Arial"/>
        </w:rPr>
        <w:t>Hình P06   Activity thử việc đến hoàn tất tiếp nhận</w:t>
      </w:r>
    </w:p>
    <w:p w14:paraId="1ECC026A" w14:textId="77777777" w:rsidR="002D12F2" w:rsidRPr="004A21C2" w:rsidRDefault="00000000">
      <w:pPr>
        <w:pStyle w:val="Heading3"/>
        <w:rPr>
          <w:rFonts w:ascii="Arial" w:hAnsi="Arial" w:cs="Arial"/>
        </w:rPr>
      </w:pPr>
      <w:r w:rsidRPr="004A21C2">
        <w:rPr>
          <w:rFonts w:ascii="Arial" w:hAnsi="Arial" w:cs="Arial"/>
        </w:rPr>
        <w:t>Mã Mermaid cho hình P06</w:t>
      </w:r>
    </w:p>
    <w:p w14:paraId="13856916" w14:textId="77777777" w:rsidR="002D12F2" w:rsidRPr="004A21C2" w:rsidRDefault="00000000">
      <w:pPr>
        <w:pStyle w:val="Mermaid"/>
        <w:rPr>
          <w:rFonts w:ascii="Arial" w:hAnsi="Arial" w:cs="Arial"/>
        </w:rPr>
      </w:pPr>
      <w:r w:rsidRPr="004A21C2">
        <w:rPr>
          <w:rFonts w:ascii="Arial" w:hAnsi="Arial" w:cs="Arial"/>
        </w:rPr>
        <w:t>flowchart TB</w:t>
      </w:r>
      <w:r w:rsidRPr="004A21C2">
        <w:rPr>
          <w:rFonts w:ascii="Arial" w:hAnsi="Arial" w:cs="Arial"/>
        </w:rPr>
        <w:br/>
        <w:t xml:space="preserve">    S["Bắt đầu"]</w:t>
      </w:r>
      <w:r w:rsidRPr="004A21C2">
        <w:rPr>
          <w:rFonts w:ascii="Arial" w:hAnsi="Arial" w:cs="Arial"/>
        </w:rPr>
        <w:br/>
        <w:t xml:space="preserve">    A["Nhân sự tiếp nhận hồ sơ&lt;br/&gt;và xác định phòng thử việc"]</w:t>
      </w:r>
      <w:r w:rsidRPr="004A21C2">
        <w:rPr>
          <w:rFonts w:ascii="Arial" w:hAnsi="Arial" w:cs="Arial"/>
        </w:rPr>
        <w:br/>
        <w:t xml:space="preserve">    B["Lập quyết định tuyển dụng&lt;br/&gt;thời hạn lương điều khoản"]</w:t>
      </w:r>
      <w:r w:rsidRPr="004A21C2">
        <w:rPr>
          <w:rFonts w:ascii="Arial" w:hAnsi="Arial" w:cs="Arial"/>
        </w:rPr>
        <w:br/>
        <w:t xml:space="preserve">    C["Nhân viên thực hiện thử việc"]</w:t>
      </w:r>
      <w:r w:rsidRPr="004A21C2">
        <w:rPr>
          <w:rFonts w:ascii="Arial" w:hAnsi="Arial" w:cs="Arial"/>
        </w:rPr>
        <w:br/>
        <w:t xml:space="preserve">    D["Trưởng đơn vị cung cấp đánh giá&lt;br/&gt;Nhân sự lưu kết quả khi hết hạn"]</w:t>
      </w:r>
      <w:r w:rsidRPr="004A21C2">
        <w:rPr>
          <w:rFonts w:ascii="Arial" w:hAnsi="Arial" w:cs="Arial"/>
        </w:rPr>
        <w:br/>
        <w:t xml:space="preserve">    E{"Kết quả đạt"}</w:t>
      </w:r>
      <w:r w:rsidRPr="004A21C2">
        <w:rPr>
          <w:rFonts w:ascii="Arial" w:hAnsi="Arial" w:cs="Arial"/>
        </w:rPr>
        <w:br/>
        <w:t xml:space="preserve">    X["Lưu kết quả không đạt&lt;br/&gt;Dừng ký chính thức"]</w:t>
      </w:r>
      <w:r w:rsidRPr="004A21C2">
        <w:rPr>
          <w:rFonts w:ascii="Arial" w:hAnsi="Arial" w:cs="Arial"/>
        </w:rPr>
        <w:br/>
        <w:t xml:space="preserve">    F["Nhân sự kiểm tra và ký&lt;br/&gt;hợp đồng dài hạn hoặc ngắn hạn"]</w:t>
      </w:r>
      <w:r w:rsidRPr="004A21C2">
        <w:rPr>
          <w:rFonts w:ascii="Arial" w:hAnsi="Arial" w:cs="Arial"/>
        </w:rPr>
        <w:br/>
        <w:t xml:space="preserve">    G["Lập quyết định lương và chức vụ&lt;br/&gt;Ghi phụ cấp nếu có"]</w:t>
      </w:r>
      <w:r w:rsidRPr="004A21C2">
        <w:rPr>
          <w:rFonts w:ascii="Arial" w:hAnsi="Arial" w:cs="Arial"/>
        </w:rPr>
        <w:br/>
        <w:t xml:space="preserve">    H{"Hợp đồng dài hạn"}</w:t>
      </w:r>
      <w:r w:rsidRPr="004A21C2">
        <w:rPr>
          <w:rFonts w:ascii="Arial" w:hAnsi="Arial" w:cs="Arial"/>
        </w:rPr>
        <w:br/>
        <w:t xml:space="preserve">    I["Lập hồ sơ BHXH và BHYT"]</w:t>
      </w:r>
      <w:r w:rsidRPr="004A21C2">
        <w:rPr>
          <w:rFonts w:ascii="Arial" w:hAnsi="Arial" w:cs="Arial"/>
        </w:rPr>
        <w:br/>
      </w:r>
      <w:r w:rsidRPr="004A21C2">
        <w:rPr>
          <w:rFonts w:ascii="Arial" w:hAnsi="Arial" w:cs="Arial"/>
        </w:rPr>
        <w:lastRenderedPageBreak/>
        <w:t xml:space="preserve">    J["Kiểm tra hồ sơ tiếp nhận đầy đủ"]</w:t>
      </w:r>
      <w:r w:rsidRPr="004A21C2">
        <w:rPr>
          <w:rFonts w:ascii="Arial" w:hAnsi="Arial" w:cs="Arial"/>
        </w:rPr>
        <w:br/>
        <w:t xml:space="preserve">    Z["Kết thúc"]</w:t>
      </w:r>
      <w:r w:rsidRPr="004A21C2">
        <w:rPr>
          <w:rFonts w:ascii="Arial" w:hAnsi="Arial" w:cs="Arial"/>
        </w:rPr>
        <w:br/>
        <w:t xml:space="preserve">    S --&gt; A</w:t>
      </w:r>
      <w:r w:rsidRPr="004A21C2">
        <w:rPr>
          <w:rFonts w:ascii="Arial" w:hAnsi="Arial" w:cs="Arial"/>
        </w:rPr>
        <w:br/>
        <w:t xml:space="preserve">    A --&gt; B</w:t>
      </w:r>
      <w:r w:rsidRPr="004A21C2">
        <w:rPr>
          <w:rFonts w:ascii="Arial" w:hAnsi="Arial" w:cs="Arial"/>
        </w:rPr>
        <w:br/>
        <w:t xml:space="preserve">    B --&gt; C</w:t>
      </w:r>
      <w:r w:rsidRPr="004A21C2">
        <w:rPr>
          <w:rFonts w:ascii="Arial" w:hAnsi="Arial" w:cs="Arial"/>
        </w:rPr>
        <w:br/>
        <w:t xml:space="preserve">    C --&gt; D</w:t>
      </w:r>
      <w:r w:rsidRPr="004A21C2">
        <w:rPr>
          <w:rFonts w:ascii="Arial" w:hAnsi="Arial" w:cs="Arial"/>
        </w:rPr>
        <w:br/>
        <w:t xml:space="preserve">    D --&gt; E</w:t>
      </w:r>
      <w:r w:rsidRPr="004A21C2">
        <w:rPr>
          <w:rFonts w:ascii="Arial" w:hAnsi="Arial" w:cs="Arial"/>
        </w:rPr>
        <w:br/>
        <w:t xml:space="preserve">    E --&gt;|"Không"| X</w:t>
      </w:r>
      <w:r w:rsidRPr="004A21C2">
        <w:rPr>
          <w:rFonts w:ascii="Arial" w:hAnsi="Arial" w:cs="Arial"/>
        </w:rPr>
        <w:br/>
        <w:t xml:space="preserve">    X --&gt; Z</w:t>
      </w:r>
      <w:r w:rsidRPr="004A21C2">
        <w:rPr>
          <w:rFonts w:ascii="Arial" w:hAnsi="Arial" w:cs="Arial"/>
        </w:rPr>
        <w:br/>
        <w:t xml:space="preserve">    E --&gt;|"Có"| F</w:t>
      </w:r>
      <w:r w:rsidRPr="004A21C2">
        <w:rPr>
          <w:rFonts w:ascii="Arial" w:hAnsi="Arial" w:cs="Arial"/>
        </w:rPr>
        <w:br/>
        <w:t xml:space="preserve">    F --&gt; G</w:t>
      </w:r>
      <w:r w:rsidRPr="004A21C2">
        <w:rPr>
          <w:rFonts w:ascii="Arial" w:hAnsi="Arial" w:cs="Arial"/>
        </w:rPr>
        <w:br/>
        <w:t xml:space="preserve">    G --&gt; H</w:t>
      </w:r>
      <w:r w:rsidRPr="004A21C2">
        <w:rPr>
          <w:rFonts w:ascii="Arial" w:hAnsi="Arial" w:cs="Arial"/>
        </w:rPr>
        <w:br/>
        <w:t xml:space="preserve">    H --&gt;|"Có"| I</w:t>
      </w:r>
      <w:r w:rsidRPr="004A21C2">
        <w:rPr>
          <w:rFonts w:ascii="Arial" w:hAnsi="Arial" w:cs="Arial"/>
        </w:rPr>
        <w:br/>
        <w:t xml:space="preserve">    H --&gt;|"Không"| J</w:t>
      </w:r>
      <w:r w:rsidRPr="004A21C2">
        <w:rPr>
          <w:rFonts w:ascii="Arial" w:hAnsi="Arial" w:cs="Arial"/>
        </w:rPr>
        <w:br/>
        <w:t xml:space="preserve">    I --&gt; J</w:t>
      </w:r>
      <w:r w:rsidRPr="004A21C2">
        <w:rPr>
          <w:rFonts w:ascii="Arial" w:hAnsi="Arial" w:cs="Arial"/>
        </w:rPr>
        <w:br/>
        <w:t xml:space="preserve">    J --&gt; Z</w:t>
      </w:r>
    </w:p>
    <w:p w14:paraId="7CB5F71A" w14:textId="77777777" w:rsidR="002D12F2" w:rsidRPr="004A21C2" w:rsidRDefault="00000000">
      <w:pPr>
        <w:pStyle w:val="Heading2"/>
        <w:rPr>
          <w:rFonts w:ascii="Arial" w:hAnsi="Arial" w:cs="Arial"/>
        </w:rPr>
      </w:pPr>
      <w:r w:rsidRPr="004A21C2">
        <w:rPr>
          <w:rFonts w:ascii="Arial" w:hAnsi="Arial" w:cs="Arial"/>
        </w:rPr>
        <w:t>2 6 Câu 6 Sequence lập quyết định khen thưởng</w:t>
      </w:r>
    </w:p>
    <w:p w14:paraId="6BD59F73" w14:textId="77777777" w:rsidR="002D12F2" w:rsidRPr="004A21C2" w:rsidRDefault="00000000">
      <w:pPr>
        <w:rPr>
          <w:rFonts w:ascii="Arial" w:hAnsi="Arial" w:cs="Arial"/>
        </w:rPr>
      </w:pPr>
      <w:r w:rsidRPr="004A21C2">
        <w:rPr>
          <w:rFonts w:ascii="Arial" w:hAnsi="Arial" w:cs="Arial"/>
        </w:rPr>
        <w:t>Nhân sự lưu đầu quyết định và phân bổ ở trạng thái NHAP. Hình P07A mô tả bước lập; P07B mô tả duyệt và tạo chứng từ. Data và SQL được gộp thành một đối tượng lưu trữ để hình dễ đọc; thao tác thực tế vẫn đi qua Data tới stored procedure. BEGIN TRAN đến COMMIT là giao dịch duyệt; lỗi phải ROLLBACK. Cá nhân phân bổ cho chính người đó; tập thể chỉ phân bổ cho thành viên phòng tại ngày quyết định. SQL Server là nơi lưu trữ, không phải actor Use Case.</w:t>
      </w:r>
    </w:p>
    <w:p w14:paraId="7D52E281" w14:textId="77777777" w:rsidR="002D12F2" w:rsidRPr="004A21C2" w:rsidRDefault="00000000">
      <w:pPr>
        <w:pStyle w:val="Heading3"/>
        <w:pageBreakBefore/>
        <w:rPr>
          <w:rFonts w:ascii="Arial" w:hAnsi="Arial" w:cs="Arial"/>
        </w:rPr>
      </w:pPr>
      <w:r w:rsidRPr="004A21C2">
        <w:rPr>
          <w:rFonts w:ascii="Arial" w:hAnsi="Arial" w:cs="Arial"/>
        </w:rPr>
        <w:lastRenderedPageBreak/>
        <w:t>Hình P07A Sequence lập dự thảo khen thưởng</w:t>
      </w:r>
    </w:p>
    <w:p w14:paraId="6FC86612" w14:textId="77777777" w:rsidR="002D12F2" w:rsidRPr="004A21C2" w:rsidRDefault="00000000">
      <w:pPr>
        <w:jc w:val="center"/>
        <w:rPr>
          <w:rFonts w:ascii="Arial" w:hAnsi="Arial" w:cs="Arial"/>
        </w:rPr>
      </w:pPr>
      <w:r w:rsidRPr="004A21C2">
        <w:rPr>
          <w:rFonts w:ascii="Arial" w:hAnsi="Arial" w:cs="Arial"/>
          <w:noProof/>
        </w:rPr>
        <w:drawing>
          <wp:inline distT="0" distB="0" distL="0" distR="0" wp14:anchorId="36B76A13" wp14:editId="356D272E">
            <wp:extent cx="6309359" cy="37435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A.png"/>
                    <pic:cNvPicPr/>
                  </pic:nvPicPr>
                  <pic:blipFill>
                    <a:blip r:embed="rId16"/>
                    <a:stretch>
                      <a:fillRect/>
                    </a:stretch>
                  </pic:blipFill>
                  <pic:spPr>
                    <a:xfrm>
                      <a:off x="0" y="0"/>
                      <a:ext cx="6309359" cy="3743553"/>
                    </a:xfrm>
                    <a:prstGeom prst="rect">
                      <a:avLst/>
                    </a:prstGeom>
                  </pic:spPr>
                </pic:pic>
              </a:graphicData>
            </a:graphic>
          </wp:inline>
        </w:drawing>
      </w:r>
    </w:p>
    <w:p w14:paraId="7600C070" w14:textId="77777777" w:rsidR="002D12F2" w:rsidRPr="004A21C2" w:rsidRDefault="00000000">
      <w:pPr>
        <w:pStyle w:val="Caption"/>
        <w:rPr>
          <w:rFonts w:ascii="Arial" w:hAnsi="Arial" w:cs="Arial"/>
        </w:rPr>
      </w:pPr>
      <w:r w:rsidRPr="004A21C2">
        <w:rPr>
          <w:rFonts w:ascii="Arial" w:hAnsi="Arial" w:cs="Arial"/>
        </w:rPr>
        <w:t>Hình P07A   Sequence lập dự thảo khen thưởng</w:t>
      </w:r>
    </w:p>
    <w:p w14:paraId="15E38B4A" w14:textId="77777777" w:rsidR="002D12F2" w:rsidRPr="004A21C2" w:rsidRDefault="00000000">
      <w:pPr>
        <w:pStyle w:val="Heading3"/>
        <w:rPr>
          <w:rFonts w:ascii="Arial" w:hAnsi="Arial" w:cs="Arial"/>
        </w:rPr>
      </w:pPr>
      <w:r w:rsidRPr="004A21C2">
        <w:rPr>
          <w:rFonts w:ascii="Arial" w:hAnsi="Arial" w:cs="Arial"/>
        </w:rPr>
        <w:t>Mã Mermaid cho hình P07A</w:t>
      </w:r>
    </w:p>
    <w:p w14:paraId="5563606F" w14:textId="77777777" w:rsidR="002D12F2" w:rsidRPr="004A21C2" w:rsidRDefault="00000000">
      <w:pPr>
        <w:pStyle w:val="Mermaid"/>
        <w:rPr>
          <w:rFonts w:ascii="Arial" w:hAnsi="Arial" w:cs="Arial"/>
        </w:rPr>
      </w:pPr>
      <w:r w:rsidRPr="004A21C2">
        <w:rPr>
          <w:rFonts w:ascii="Arial" w:hAnsi="Arial" w:cs="Arial"/>
        </w:rPr>
        <w:t>sequenceDiagram</w:t>
      </w:r>
      <w:r w:rsidRPr="004A21C2">
        <w:rPr>
          <w:rFonts w:ascii="Arial" w:hAnsi="Arial" w:cs="Arial"/>
        </w:rPr>
        <w:br/>
        <w:t xml:space="preserve">    actor NS as Nhân sự</w:t>
      </w:r>
      <w:r w:rsidRPr="004A21C2">
        <w:rPr>
          <w:rFonts w:ascii="Arial" w:hAnsi="Arial" w:cs="Arial"/>
        </w:rPr>
        <w:br/>
        <w:t xml:space="preserve">    participant UI as MainForm</w:t>
      </w:r>
      <w:r w:rsidRPr="004A21C2">
        <w:rPr>
          <w:rFonts w:ascii="Arial" w:hAnsi="Arial" w:cs="Arial"/>
        </w:rPr>
        <w:br/>
        <w:t xml:space="preserve">    participant SV as HrService</w:t>
      </w:r>
      <w:r w:rsidRPr="004A21C2">
        <w:rPr>
          <w:rFonts w:ascii="Arial" w:hAnsi="Arial" w:cs="Arial"/>
        </w:rPr>
        <w:br/>
        <w:t xml:space="preserve">    participant DB as Data và SQL Server</w:t>
      </w:r>
      <w:r w:rsidRPr="004A21C2">
        <w:rPr>
          <w:rFonts w:ascii="Arial" w:hAnsi="Arial" w:cs="Arial"/>
        </w:rPr>
        <w:br/>
        <w:t xml:space="preserve">    NS-&gt;&gt;UI: Nhập đối tượng lý do tổng tiền</w:t>
      </w:r>
      <w:r w:rsidRPr="004A21C2">
        <w:rPr>
          <w:rFonts w:ascii="Arial" w:hAnsi="Arial" w:cs="Arial"/>
        </w:rPr>
        <w:br/>
        <w:t xml:space="preserve">    alt Khen thưởng cá nhân</w:t>
      </w:r>
      <w:r w:rsidRPr="004A21C2">
        <w:rPr>
          <w:rFonts w:ascii="Arial" w:hAnsi="Arial" w:cs="Arial"/>
        </w:rPr>
        <w:br/>
        <w:t xml:space="preserve">        NS-&gt;&gt;UI: Chọn MaNV và phân bổ cho chính người đó</w:t>
      </w:r>
      <w:r w:rsidRPr="004A21C2">
        <w:rPr>
          <w:rFonts w:ascii="Arial" w:hAnsi="Arial" w:cs="Arial"/>
        </w:rPr>
        <w:br/>
        <w:t xml:space="preserve">    else Khen thưởng tập thể</w:t>
      </w:r>
      <w:r w:rsidRPr="004A21C2">
        <w:rPr>
          <w:rFonts w:ascii="Arial" w:hAnsi="Arial" w:cs="Arial"/>
        </w:rPr>
        <w:br/>
        <w:t xml:space="preserve">        NS-&gt;&gt;UI: Chọn MaPB và phân bổ từng thành viên</w:t>
      </w:r>
      <w:r w:rsidRPr="004A21C2">
        <w:rPr>
          <w:rFonts w:ascii="Arial" w:hAnsi="Arial" w:cs="Arial"/>
        </w:rPr>
        <w:br/>
        <w:t xml:space="preserve">    end</w:t>
      </w:r>
      <w:r w:rsidRPr="004A21C2">
        <w:rPr>
          <w:rFonts w:ascii="Arial" w:hAnsi="Arial" w:cs="Arial"/>
        </w:rPr>
        <w:br/>
        <w:t xml:space="preserve">    UI-&gt;&gt;SV: Save QuyetDinh và PhanBoQD</w:t>
      </w:r>
      <w:r w:rsidRPr="004A21C2">
        <w:rPr>
          <w:rFonts w:ascii="Arial" w:hAnsi="Arial" w:cs="Arial"/>
        </w:rPr>
        <w:br/>
        <w:t xml:space="preserve">    SV-&gt;&gt;DB: Ghi dữ liệu NHAP có kiểm tra</w:t>
      </w:r>
      <w:r w:rsidRPr="004A21C2">
        <w:rPr>
          <w:rFonts w:ascii="Arial" w:hAnsi="Arial" w:cs="Arial"/>
        </w:rPr>
        <w:br/>
        <w:t xml:space="preserve">    DB--&gt;&gt;SV: Kết quả lưu hoặc lỗi</w:t>
      </w:r>
      <w:r w:rsidRPr="004A21C2">
        <w:rPr>
          <w:rFonts w:ascii="Arial" w:hAnsi="Arial" w:cs="Arial"/>
        </w:rPr>
        <w:br/>
        <w:t xml:space="preserve">    SV--&gt;&gt;UI: Hiển thị nháp hoặc lỗi đầu vào</w:t>
      </w:r>
      <w:r w:rsidRPr="004A21C2">
        <w:rPr>
          <w:rFonts w:ascii="Arial" w:hAnsi="Arial" w:cs="Arial"/>
        </w:rPr>
        <w:br/>
        <w:t xml:space="preserve">    NS-&gt;&gt;UI: Đối chiếu phân bổ và trình ký</w:t>
      </w:r>
      <w:r w:rsidRPr="004A21C2">
        <w:rPr>
          <w:rFonts w:ascii="Arial" w:hAnsi="Arial" w:cs="Arial"/>
        </w:rPr>
        <w:br/>
        <w:t xml:space="preserve">    Note over UI,DB: Chưa tạo phiếu và chưa cộng lương</w:t>
      </w:r>
      <w:r w:rsidRPr="004A21C2">
        <w:rPr>
          <w:rFonts w:ascii="Arial" w:hAnsi="Arial" w:cs="Arial"/>
        </w:rPr>
        <w:br/>
      </w:r>
    </w:p>
    <w:p w14:paraId="624D786E" w14:textId="77777777" w:rsidR="002D12F2" w:rsidRPr="004A21C2" w:rsidRDefault="00000000">
      <w:pPr>
        <w:pStyle w:val="Heading3"/>
        <w:pageBreakBefore/>
        <w:rPr>
          <w:rFonts w:ascii="Arial" w:hAnsi="Arial" w:cs="Arial"/>
        </w:rPr>
      </w:pPr>
      <w:r w:rsidRPr="004A21C2">
        <w:rPr>
          <w:rFonts w:ascii="Arial" w:hAnsi="Arial" w:cs="Arial"/>
        </w:rPr>
        <w:lastRenderedPageBreak/>
        <w:t>Hình P07B Sequence duyệt và tạo chứng từ khen thưởng</w:t>
      </w:r>
    </w:p>
    <w:p w14:paraId="511208D9" w14:textId="77777777" w:rsidR="002D12F2" w:rsidRPr="004A21C2" w:rsidRDefault="00000000">
      <w:pPr>
        <w:jc w:val="center"/>
        <w:rPr>
          <w:rFonts w:ascii="Arial" w:hAnsi="Arial" w:cs="Arial"/>
        </w:rPr>
      </w:pPr>
      <w:r w:rsidRPr="004A21C2">
        <w:rPr>
          <w:rFonts w:ascii="Arial" w:hAnsi="Arial" w:cs="Arial"/>
          <w:noProof/>
        </w:rPr>
        <w:drawing>
          <wp:inline distT="0" distB="0" distL="0" distR="0" wp14:anchorId="3784E61B" wp14:editId="007C5DD9">
            <wp:extent cx="6309359" cy="4584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B.png"/>
                    <pic:cNvPicPr/>
                  </pic:nvPicPr>
                  <pic:blipFill>
                    <a:blip r:embed="rId17"/>
                    <a:stretch>
                      <a:fillRect/>
                    </a:stretch>
                  </pic:blipFill>
                  <pic:spPr>
                    <a:xfrm>
                      <a:off x="0" y="0"/>
                      <a:ext cx="6309359" cy="4584801"/>
                    </a:xfrm>
                    <a:prstGeom prst="rect">
                      <a:avLst/>
                    </a:prstGeom>
                  </pic:spPr>
                </pic:pic>
              </a:graphicData>
            </a:graphic>
          </wp:inline>
        </w:drawing>
      </w:r>
    </w:p>
    <w:p w14:paraId="3BEA5475" w14:textId="77777777" w:rsidR="002D12F2" w:rsidRPr="004A21C2" w:rsidRDefault="00000000">
      <w:pPr>
        <w:pStyle w:val="Caption"/>
        <w:rPr>
          <w:rFonts w:ascii="Arial" w:hAnsi="Arial" w:cs="Arial"/>
        </w:rPr>
      </w:pPr>
      <w:r w:rsidRPr="004A21C2">
        <w:rPr>
          <w:rFonts w:ascii="Arial" w:hAnsi="Arial" w:cs="Arial"/>
        </w:rPr>
        <w:t>Hình P07B   Sequence duyệt và tạo chứng từ khen thưởng</w:t>
      </w:r>
    </w:p>
    <w:p w14:paraId="27B6EE5D" w14:textId="77777777" w:rsidR="002D12F2" w:rsidRPr="004A21C2" w:rsidRDefault="00000000">
      <w:pPr>
        <w:pStyle w:val="Heading3"/>
        <w:rPr>
          <w:rFonts w:ascii="Arial" w:hAnsi="Arial" w:cs="Arial"/>
        </w:rPr>
      </w:pPr>
      <w:r w:rsidRPr="004A21C2">
        <w:rPr>
          <w:rFonts w:ascii="Arial" w:hAnsi="Arial" w:cs="Arial"/>
        </w:rPr>
        <w:t>Mã Mermaid cho hình P07B</w:t>
      </w:r>
    </w:p>
    <w:p w14:paraId="2FE321CE" w14:textId="77777777" w:rsidR="002D12F2" w:rsidRPr="004A21C2" w:rsidRDefault="00000000">
      <w:pPr>
        <w:pStyle w:val="Mermaid"/>
        <w:rPr>
          <w:rFonts w:ascii="Arial" w:hAnsi="Arial" w:cs="Arial"/>
        </w:rPr>
      </w:pPr>
      <w:r w:rsidRPr="004A21C2">
        <w:rPr>
          <w:rFonts w:ascii="Arial" w:hAnsi="Arial" w:cs="Arial"/>
        </w:rPr>
        <w:t>sequenceDiagram</w:t>
      </w:r>
      <w:r w:rsidRPr="004A21C2">
        <w:rPr>
          <w:rFonts w:ascii="Arial" w:hAnsi="Arial" w:cs="Arial"/>
        </w:rPr>
        <w:br/>
        <w:t xml:space="preserve">    actor GD as Giám đốc</w:t>
      </w:r>
      <w:r w:rsidRPr="004A21C2">
        <w:rPr>
          <w:rFonts w:ascii="Arial" w:hAnsi="Arial" w:cs="Arial"/>
        </w:rPr>
        <w:br/>
        <w:t xml:space="preserve">    participant UI as MainForm</w:t>
      </w:r>
      <w:r w:rsidRPr="004A21C2">
        <w:rPr>
          <w:rFonts w:ascii="Arial" w:hAnsi="Arial" w:cs="Arial"/>
        </w:rPr>
        <w:br/>
        <w:t xml:space="preserve">    participant SV as HrService</w:t>
      </w:r>
      <w:r w:rsidRPr="004A21C2">
        <w:rPr>
          <w:rFonts w:ascii="Arial" w:hAnsi="Arial" w:cs="Arial"/>
        </w:rPr>
        <w:br/>
        <w:t xml:space="preserve">    participant DB as Data và SQL Server</w:t>
      </w:r>
      <w:r w:rsidRPr="004A21C2">
        <w:rPr>
          <w:rFonts w:ascii="Arial" w:hAnsi="Arial" w:cs="Arial"/>
        </w:rPr>
        <w:br/>
        <w:t xml:space="preserve">    GD-&gt;&gt;UI: Chọn Duyệt quyết định</w:t>
      </w:r>
      <w:r w:rsidRPr="004A21C2">
        <w:rPr>
          <w:rFonts w:ascii="Arial" w:hAnsi="Arial" w:cs="Arial"/>
        </w:rPr>
        <w:br/>
        <w:t xml:space="preserve">    UI-&gt;&gt;SV: Approve MaQD</w:t>
      </w:r>
      <w:r w:rsidRPr="004A21C2">
        <w:rPr>
          <w:rFonts w:ascii="Arial" w:hAnsi="Arial" w:cs="Arial"/>
        </w:rPr>
        <w:br/>
        <w:t xml:space="preserve">    SV-&gt;&gt;SV: Kiểm tra vai trò GiamDoc</w:t>
      </w:r>
      <w:r w:rsidRPr="004A21C2">
        <w:rPr>
          <w:rFonts w:ascii="Arial" w:hAnsi="Arial" w:cs="Arial"/>
        </w:rPr>
        <w:br/>
        <w:t xml:space="preserve">    SV-&gt;&gt;DB: sp_DuyetQD MaQD NguoiDuyet</w:t>
      </w:r>
      <w:r w:rsidRPr="004A21C2">
        <w:rPr>
          <w:rFonts w:ascii="Arial" w:hAnsi="Arial" w:cs="Arial"/>
        </w:rPr>
        <w:br/>
        <w:t xml:space="preserve">    Note over DB: BEGIN TRAN và khóa dòng QĐ</w:t>
      </w:r>
      <w:r w:rsidRPr="004A21C2">
        <w:rPr>
          <w:rFonts w:ascii="Arial" w:hAnsi="Arial" w:cs="Arial"/>
        </w:rPr>
        <w:br/>
        <w:t xml:space="preserve">    alt QĐ NHAP và phân bổ hợp lệ</w:t>
      </w:r>
      <w:r w:rsidRPr="004A21C2">
        <w:rPr>
          <w:rFonts w:ascii="Arial" w:hAnsi="Arial" w:cs="Arial"/>
        </w:rPr>
        <w:br/>
        <w:t xml:space="preserve">        Note over DB: Kiểm tra tổng tiền và đối tượng cá nhân hoặc phòng</w:t>
      </w:r>
      <w:r w:rsidRPr="004A21C2">
        <w:rPr>
          <w:rFonts w:ascii="Arial" w:hAnsi="Arial" w:cs="Arial"/>
        </w:rPr>
        <w:br/>
        <w:t xml:space="preserve">        Note over DB: Tạo phiếu CHI cho từng phân bổ</w:t>
      </w:r>
      <w:r w:rsidRPr="004A21C2">
        <w:rPr>
          <w:rFonts w:ascii="Arial" w:hAnsi="Arial" w:cs="Arial"/>
        </w:rPr>
        <w:br/>
        <w:t xml:space="preserve">        Note over DB: Ghi người duyệt và DADUYET rồi COMMIT</w:t>
      </w:r>
      <w:r w:rsidRPr="004A21C2">
        <w:rPr>
          <w:rFonts w:ascii="Arial" w:hAnsi="Arial" w:cs="Arial"/>
        </w:rPr>
        <w:br/>
        <w:t xml:space="preserve">        DB--&gt;&gt;SV: Thành công</w:t>
      </w:r>
      <w:r w:rsidRPr="004A21C2">
        <w:rPr>
          <w:rFonts w:ascii="Arial" w:hAnsi="Arial" w:cs="Arial"/>
        </w:rPr>
        <w:br/>
        <w:t xml:space="preserve">        SV--&gt;&gt;UI: Tải lại quyết định và phiếu</w:t>
      </w:r>
      <w:r w:rsidRPr="004A21C2">
        <w:rPr>
          <w:rFonts w:ascii="Arial" w:hAnsi="Arial" w:cs="Arial"/>
        </w:rPr>
        <w:br/>
        <w:t xml:space="preserve">    else Sai dữ liệu duyệt lặp hoặc lỗi ghi</w:t>
      </w:r>
      <w:r w:rsidRPr="004A21C2">
        <w:rPr>
          <w:rFonts w:ascii="Arial" w:hAnsi="Arial" w:cs="Arial"/>
        </w:rPr>
        <w:br/>
        <w:t xml:space="preserve">        Note over DB: ROLLBACK toàn bộ lần duyệt</w:t>
      </w:r>
      <w:r w:rsidRPr="004A21C2">
        <w:rPr>
          <w:rFonts w:ascii="Arial" w:hAnsi="Arial" w:cs="Arial"/>
        </w:rPr>
        <w:br/>
        <w:t xml:space="preserve">        DB--&gt;&gt;SV: Lỗi nghiệp vụ hoặc lỗi dữ liệu</w:t>
      </w:r>
      <w:r w:rsidRPr="004A21C2">
        <w:rPr>
          <w:rFonts w:ascii="Arial" w:hAnsi="Arial" w:cs="Arial"/>
        </w:rPr>
        <w:br/>
        <w:t xml:space="preserve">        SV--&gt;&gt;UI: Thông báo không hoàn tất</w:t>
      </w:r>
      <w:r w:rsidRPr="004A21C2">
        <w:rPr>
          <w:rFonts w:ascii="Arial" w:hAnsi="Arial" w:cs="Arial"/>
        </w:rPr>
        <w:br/>
        <w:t xml:space="preserve">    end</w:t>
      </w:r>
      <w:r w:rsidRPr="004A21C2">
        <w:rPr>
          <w:rFonts w:ascii="Arial" w:hAnsi="Arial" w:cs="Arial"/>
        </w:rPr>
        <w:br/>
      </w:r>
    </w:p>
    <w:p w14:paraId="5C220103" w14:textId="77777777" w:rsidR="002D12F2" w:rsidRPr="004A21C2" w:rsidRDefault="00000000">
      <w:pPr>
        <w:pStyle w:val="Heading1"/>
        <w:pageBreakBefore/>
        <w:rPr>
          <w:rFonts w:ascii="Arial" w:hAnsi="Arial" w:cs="Arial"/>
        </w:rPr>
      </w:pPr>
      <w:r w:rsidRPr="004A21C2">
        <w:rPr>
          <w:rFonts w:ascii="Arial" w:hAnsi="Arial" w:cs="Arial"/>
        </w:rPr>
        <w:lastRenderedPageBreak/>
        <w:t>3 PHA THIẾT KẾ KIẾN TRÚC VÀ GIAO DIỆN</w:t>
      </w:r>
    </w:p>
    <w:p w14:paraId="1F8DC907" w14:textId="77777777" w:rsidR="002D12F2" w:rsidRPr="004A21C2" w:rsidRDefault="00000000">
      <w:pPr>
        <w:pStyle w:val="Heading2"/>
        <w:rPr>
          <w:rFonts w:ascii="Arial" w:hAnsi="Arial" w:cs="Arial"/>
        </w:rPr>
      </w:pPr>
      <w:r w:rsidRPr="004A21C2">
        <w:rPr>
          <w:rFonts w:ascii="Arial" w:hAnsi="Arial" w:cs="Arial"/>
        </w:rPr>
        <w:t>3 1 Ánh xạ phân tích sang thiết kế</w:t>
      </w:r>
    </w:p>
    <w:p w14:paraId="1D65CB77" w14:textId="77777777" w:rsidR="002D12F2" w:rsidRPr="004A21C2" w:rsidRDefault="00000000">
      <w:pPr>
        <w:rPr>
          <w:rFonts w:ascii="Arial" w:hAnsi="Arial" w:cs="Arial"/>
        </w:rPr>
      </w:pPr>
      <w:r w:rsidRPr="004A21C2">
        <w:rPr>
          <w:rFonts w:ascii="Arial" w:hAnsi="Arial" w:cs="Arial"/>
        </w:rPr>
        <w:t>Pha phân tích xác định khái niệm, trách nhiệm và quan hệ. Pha thiết kế thêm lớp biên MainForm và ContractForm, điều khiển HrService, truy cập dữ liệu Data, các khóa và giao dịch. Entity trên UML ánh xạ 1 1 đến bảng cùng tên. Dùng DataTable cho bản thực hành giúp thao tác đủ dữ liệu mà không cần 21 màn hình trùng cấu trúc.</w:t>
      </w:r>
    </w:p>
    <w:p w14:paraId="653B575D" w14:textId="77777777" w:rsidR="002D12F2" w:rsidRPr="004A21C2" w:rsidRDefault="00000000">
      <w:pPr>
        <w:rPr>
          <w:rFonts w:ascii="Arial" w:hAnsi="Arial" w:cs="Arial"/>
        </w:rPr>
      </w:pPr>
      <w:r w:rsidRPr="004A21C2">
        <w:rPr>
          <w:rFonts w:ascii="Arial" w:hAnsi="Arial" w:cs="Arial"/>
        </w:rPr>
        <w:t>UI nhập và hiển thị; Service kiểm tra quyền và đầu vào; Data quản lý kết nối, tham số và giao dịch. SQL Server thực thi tác vụ nhiều bảng cùng toàn vẹn PK FK CHECK UNIQUE và trigger. UI không chứa SQL hoặc tự tính lương.</w:t>
      </w:r>
    </w:p>
    <w:p w14:paraId="30938166" w14:textId="77777777" w:rsidR="002D12F2" w:rsidRPr="004A21C2" w:rsidRDefault="00000000">
      <w:pPr>
        <w:pStyle w:val="Heading3"/>
        <w:pageBreakBefore/>
        <w:rPr>
          <w:rFonts w:ascii="Arial" w:hAnsi="Arial" w:cs="Arial"/>
        </w:rPr>
      </w:pPr>
      <w:r w:rsidRPr="004A21C2">
        <w:rPr>
          <w:rFonts w:ascii="Arial" w:hAnsi="Arial" w:cs="Arial"/>
        </w:rPr>
        <w:lastRenderedPageBreak/>
        <w:t>Hình T01 Kiến trúc thiết kế và trách nhiệm các tầng</w:t>
      </w:r>
    </w:p>
    <w:p w14:paraId="25D7EE23" w14:textId="77777777" w:rsidR="002D12F2" w:rsidRPr="004A21C2" w:rsidRDefault="00000000">
      <w:pPr>
        <w:jc w:val="center"/>
        <w:rPr>
          <w:rFonts w:ascii="Arial" w:hAnsi="Arial" w:cs="Arial"/>
        </w:rPr>
      </w:pPr>
      <w:r w:rsidRPr="004A21C2">
        <w:rPr>
          <w:rFonts w:ascii="Arial" w:hAnsi="Arial" w:cs="Arial"/>
          <w:noProof/>
        </w:rPr>
        <w:drawing>
          <wp:inline distT="0" distB="0" distL="0" distR="0" wp14:anchorId="3E28FE9C" wp14:editId="45BC8A07">
            <wp:extent cx="4083317" cy="685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png"/>
                    <pic:cNvPicPr/>
                  </pic:nvPicPr>
                  <pic:blipFill>
                    <a:blip r:embed="rId18"/>
                    <a:stretch>
                      <a:fillRect/>
                    </a:stretch>
                  </pic:blipFill>
                  <pic:spPr>
                    <a:xfrm>
                      <a:off x="0" y="0"/>
                      <a:ext cx="4083317" cy="6858000"/>
                    </a:xfrm>
                    <a:prstGeom prst="rect">
                      <a:avLst/>
                    </a:prstGeom>
                  </pic:spPr>
                </pic:pic>
              </a:graphicData>
            </a:graphic>
          </wp:inline>
        </w:drawing>
      </w:r>
    </w:p>
    <w:p w14:paraId="67D78483" w14:textId="77777777" w:rsidR="002D12F2" w:rsidRPr="004A21C2" w:rsidRDefault="00000000">
      <w:pPr>
        <w:pStyle w:val="Caption"/>
        <w:rPr>
          <w:rFonts w:ascii="Arial" w:hAnsi="Arial" w:cs="Arial"/>
        </w:rPr>
      </w:pPr>
      <w:r w:rsidRPr="004A21C2">
        <w:rPr>
          <w:rFonts w:ascii="Arial" w:hAnsi="Arial" w:cs="Arial"/>
        </w:rPr>
        <w:t>Hình T01   Kiến trúc thiết kế và trách nhiệm các tầng</w:t>
      </w:r>
    </w:p>
    <w:p w14:paraId="52038096" w14:textId="77777777" w:rsidR="002D12F2" w:rsidRPr="004A21C2" w:rsidRDefault="00000000">
      <w:pPr>
        <w:pStyle w:val="Heading3"/>
        <w:rPr>
          <w:rFonts w:ascii="Arial" w:hAnsi="Arial" w:cs="Arial"/>
        </w:rPr>
      </w:pPr>
      <w:r w:rsidRPr="004A21C2">
        <w:rPr>
          <w:rFonts w:ascii="Arial" w:hAnsi="Arial" w:cs="Arial"/>
        </w:rPr>
        <w:t>Mã Mermaid cho hình T01</w:t>
      </w:r>
    </w:p>
    <w:p w14:paraId="6B68E304" w14:textId="77777777" w:rsidR="002D12F2" w:rsidRPr="004A21C2" w:rsidRDefault="00000000">
      <w:pPr>
        <w:pStyle w:val="Mermaid"/>
        <w:rPr>
          <w:rFonts w:ascii="Arial" w:hAnsi="Arial" w:cs="Arial"/>
        </w:rPr>
      </w:pPr>
      <w:r w:rsidRPr="004A21C2">
        <w:rPr>
          <w:rFonts w:ascii="Arial" w:hAnsi="Arial" w:cs="Arial"/>
        </w:rPr>
        <w:t>flowchart TB</w:t>
      </w:r>
      <w:r w:rsidRPr="004A21C2">
        <w:rPr>
          <w:rFonts w:ascii="Arial" w:hAnsi="Arial" w:cs="Arial"/>
        </w:rPr>
        <w:br/>
        <w:t xml:space="preserve">    UI["UI WinForms&lt;br/&gt;MainForm và ContractForm&lt;br/&gt;Nhập liệu và hiển thị"]</w:t>
      </w:r>
      <w:r w:rsidRPr="004A21C2">
        <w:rPr>
          <w:rFonts w:ascii="Arial" w:hAnsi="Arial" w:cs="Arial"/>
        </w:rPr>
        <w:br/>
        <w:t xml:space="preserve">    SV["Service&lt;br/&gt;HrService và Catalog&lt;br/&gt;Quyền đầu vào điều phối"]</w:t>
      </w:r>
      <w:r w:rsidRPr="004A21C2">
        <w:rPr>
          <w:rFonts w:ascii="Arial" w:hAnsi="Arial" w:cs="Arial"/>
        </w:rPr>
        <w:br/>
        <w:t xml:space="preserve">    DA["Data&lt;br/&gt;SqlConnection và SqlParameter&lt;br/&gt;Đọc ghi gọi thủ tục"]</w:t>
      </w:r>
      <w:r w:rsidRPr="004A21C2">
        <w:rPr>
          <w:rFonts w:ascii="Arial" w:hAnsi="Arial" w:cs="Arial"/>
        </w:rPr>
        <w:br/>
        <w:t xml:space="preserve">    DB["SQL Server&lt;br/&gt;21 bảng và stored procedure&lt;br/&gt;Ràng buộc khóa giao dịch"]</w:t>
      </w:r>
      <w:r w:rsidRPr="004A21C2">
        <w:rPr>
          <w:rFonts w:ascii="Arial" w:hAnsi="Arial" w:cs="Arial"/>
        </w:rPr>
        <w:br/>
        <w:t xml:space="preserve">    UI --&gt;|"Gọi hành vi"| SV</w:t>
      </w:r>
      <w:r w:rsidRPr="004A21C2">
        <w:rPr>
          <w:rFonts w:ascii="Arial" w:hAnsi="Arial" w:cs="Arial"/>
        </w:rPr>
        <w:br/>
        <w:t xml:space="preserve">    SV --&gt;|"Yêu cầu dữ liệu"| DA</w:t>
      </w:r>
      <w:r w:rsidRPr="004A21C2">
        <w:rPr>
          <w:rFonts w:ascii="Arial" w:hAnsi="Arial" w:cs="Arial"/>
        </w:rPr>
        <w:br/>
        <w:t xml:space="preserve">    DA --&gt;|"SQL có tham số"| DB</w:t>
      </w:r>
    </w:p>
    <w:p w14:paraId="31D9F934" w14:textId="0D07BEB4" w:rsidR="002D12F2" w:rsidRPr="004A21C2" w:rsidRDefault="002D12F2">
      <w:pPr>
        <w:pStyle w:val="Caption"/>
        <w:rPr>
          <w:rFonts w:ascii="Arial" w:hAnsi="Arial" w:cs="Arial"/>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2D12F2" w:rsidRPr="004A21C2" w14:paraId="2500CDC4" w14:textId="77777777">
        <w:trPr>
          <w:cantSplit/>
          <w:tblHeader/>
          <w:jc w:val="center"/>
        </w:trPr>
        <w:tc>
          <w:tcPr>
            <w:tcW w:w="3312" w:type="dxa"/>
            <w:shd w:val="clear" w:color="auto" w:fill="244A64"/>
            <w:tcMar>
              <w:top w:w="75" w:type="dxa"/>
              <w:left w:w="75" w:type="dxa"/>
              <w:bottom w:w="75" w:type="dxa"/>
              <w:right w:w="75" w:type="dxa"/>
            </w:tcMar>
            <w:vAlign w:val="center"/>
          </w:tcPr>
          <w:p w14:paraId="123A1756"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lastRenderedPageBreak/>
              <w:t>Lớp</w:t>
            </w:r>
          </w:p>
        </w:tc>
        <w:tc>
          <w:tcPr>
            <w:tcW w:w="3312" w:type="dxa"/>
            <w:shd w:val="clear" w:color="auto" w:fill="244A64"/>
            <w:tcMar>
              <w:top w:w="75" w:type="dxa"/>
              <w:left w:w="75" w:type="dxa"/>
              <w:bottom w:w="75" w:type="dxa"/>
              <w:right w:w="75" w:type="dxa"/>
            </w:tcMar>
            <w:vAlign w:val="center"/>
          </w:tcPr>
          <w:p w14:paraId="599DF0BE"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Phụ thuộc hoặc thuộc tính</w:t>
            </w:r>
          </w:p>
        </w:tc>
        <w:tc>
          <w:tcPr>
            <w:tcW w:w="3312" w:type="dxa"/>
            <w:shd w:val="clear" w:color="auto" w:fill="244A64"/>
            <w:tcMar>
              <w:top w:w="75" w:type="dxa"/>
              <w:left w:w="75" w:type="dxa"/>
              <w:bottom w:w="75" w:type="dxa"/>
              <w:right w:w="75" w:type="dxa"/>
            </w:tcMar>
            <w:vAlign w:val="center"/>
          </w:tcPr>
          <w:p w14:paraId="1B299333"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Phương thức</w:t>
            </w:r>
          </w:p>
        </w:tc>
      </w:tr>
      <w:tr w:rsidR="002D12F2" w:rsidRPr="004A21C2" w14:paraId="352F6135" w14:textId="77777777">
        <w:trPr>
          <w:cantSplit/>
          <w:jc w:val="center"/>
        </w:trPr>
        <w:tc>
          <w:tcPr>
            <w:tcW w:w="3312" w:type="dxa"/>
            <w:shd w:val="clear" w:color="auto" w:fill="FFFFFF"/>
            <w:tcMar>
              <w:top w:w="75" w:type="dxa"/>
              <w:left w:w="75" w:type="dxa"/>
              <w:bottom w:w="75" w:type="dxa"/>
              <w:right w:w="75" w:type="dxa"/>
            </w:tcMar>
            <w:vAlign w:val="center"/>
          </w:tcPr>
          <w:p w14:paraId="2AE2A18F" w14:textId="77777777" w:rsidR="002D12F2" w:rsidRPr="004A21C2" w:rsidRDefault="00000000">
            <w:pPr>
              <w:spacing w:before="60" w:after="60" w:line="250" w:lineRule="auto"/>
              <w:rPr>
                <w:rFonts w:ascii="Arial" w:hAnsi="Arial" w:cs="Arial"/>
              </w:rPr>
            </w:pPr>
            <w:r w:rsidRPr="004A21C2">
              <w:rPr>
                <w:rFonts w:ascii="Arial" w:hAnsi="Arial" w:cs="Arial"/>
                <w:sz w:val="18"/>
              </w:rPr>
              <w:t>Catalog</w:t>
            </w:r>
          </w:p>
        </w:tc>
        <w:tc>
          <w:tcPr>
            <w:tcW w:w="3312" w:type="dxa"/>
            <w:shd w:val="clear" w:color="auto" w:fill="FFFFFF"/>
            <w:tcMar>
              <w:top w:w="75" w:type="dxa"/>
              <w:left w:w="75" w:type="dxa"/>
              <w:bottom w:w="75" w:type="dxa"/>
              <w:right w:w="75" w:type="dxa"/>
            </w:tcMar>
            <w:vAlign w:val="center"/>
          </w:tcPr>
          <w:p w14:paraId="535CBE1E" w14:textId="77777777" w:rsidR="002D12F2" w:rsidRPr="004A21C2" w:rsidRDefault="00000000">
            <w:pPr>
              <w:spacing w:before="60" w:after="60" w:line="250" w:lineRule="auto"/>
              <w:rPr>
                <w:rFonts w:ascii="Arial" w:hAnsi="Arial" w:cs="Arial"/>
              </w:rPr>
            </w:pPr>
            <w:r w:rsidRPr="004A21C2">
              <w:rPr>
                <w:rFonts w:ascii="Arial" w:hAnsi="Arial" w:cs="Arial"/>
                <w:sz w:val="18"/>
              </w:rPr>
              <w:t>Danh sách 21 bảng cố định</w:t>
            </w:r>
          </w:p>
        </w:tc>
        <w:tc>
          <w:tcPr>
            <w:tcW w:w="3312" w:type="dxa"/>
            <w:shd w:val="clear" w:color="auto" w:fill="FFFFFF"/>
            <w:tcMar>
              <w:top w:w="75" w:type="dxa"/>
              <w:left w:w="75" w:type="dxa"/>
              <w:bottom w:w="75" w:type="dxa"/>
              <w:right w:w="75" w:type="dxa"/>
            </w:tcMar>
            <w:vAlign w:val="center"/>
          </w:tcPr>
          <w:p w14:paraId="27F67691" w14:textId="77777777" w:rsidR="002D12F2" w:rsidRPr="004A21C2" w:rsidRDefault="00000000">
            <w:pPr>
              <w:spacing w:before="60" w:after="60" w:line="250" w:lineRule="auto"/>
              <w:rPr>
                <w:rFonts w:ascii="Arial" w:hAnsi="Arial" w:cs="Arial"/>
              </w:rPr>
            </w:pPr>
            <w:r w:rsidRPr="004A21C2">
              <w:rPr>
                <w:rFonts w:ascii="Arial" w:hAnsi="Arial" w:cs="Arial"/>
                <w:sz w:val="18"/>
              </w:rPr>
              <w:t>IsKnown(table)</w:t>
            </w:r>
          </w:p>
        </w:tc>
      </w:tr>
      <w:tr w:rsidR="002D12F2" w:rsidRPr="004A21C2" w14:paraId="1A8751F8" w14:textId="77777777">
        <w:trPr>
          <w:cantSplit/>
          <w:jc w:val="center"/>
        </w:trPr>
        <w:tc>
          <w:tcPr>
            <w:tcW w:w="3312" w:type="dxa"/>
            <w:shd w:val="clear" w:color="auto" w:fill="F0F5F8"/>
            <w:tcMar>
              <w:top w:w="75" w:type="dxa"/>
              <w:left w:w="75" w:type="dxa"/>
              <w:bottom w:w="75" w:type="dxa"/>
              <w:right w:w="75" w:type="dxa"/>
            </w:tcMar>
            <w:vAlign w:val="center"/>
          </w:tcPr>
          <w:p w14:paraId="75B1017F" w14:textId="77777777" w:rsidR="002D12F2" w:rsidRPr="004A21C2" w:rsidRDefault="00000000">
            <w:pPr>
              <w:spacing w:before="60" w:after="60" w:line="250" w:lineRule="auto"/>
              <w:rPr>
                <w:rFonts w:ascii="Arial" w:hAnsi="Arial" w:cs="Arial"/>
              </w:rPr>
            </w:pPr>
            <w:r w:rsidRPr="004A21C2">
              <w:rPr>
                <w:rFonts w:ascii="Arial" w:hAnsi="Arial" w:cs="Arial"/>
                <w:sz w:val="18"/>
              </w:rPr>
              <w:t>MainForm</w:t>
            </w:r>
          </w:p>
        </w:tc>
        <w:tc>
          <w:tcPr>
            <w:tcW w:w="3312" w:type="dxa"/>
            <w:shd w:val="clear" w:color="auto" w:fill="F0F5F8"/>
            <w:tcMar>
              <w:top w:w="75" w:type="dxa"/>
              <w:left w:w="75" w:type="dxa"/>
              <w:bottom w:w="75" w:type="dxa"/>
              <w:right w:w="75" w:type="dxa"/>
            </w:tcMar>
            <w:vAlign w:val="center"/>
          </w:tcPr>
          <w:p w14:paraId="22935DC6" w14:textId="77777777" w:rsidR="002D12F2" w:rsidRPr="004A21C2" w:rsidRDefault="00000000">
            <w:pPr>
              <w:spacing w:before="60" w:after="60" w:line="250" w:lineRule="auto"/>
              <w:rPr>
                <w:rFonts w:ascii="Arial" w:hAnsi="Arial" w:cs="Arial"/>
              </w:rPr>
            </w:pPr>
            <w:r w:rsidRPr="004A21C2">
              <w:rPr>
                <w:rFonts w:ascii="Arial" w:hAnsi="Arial" w:cs="Arial"/>
                <w:sz w:val="18"/>
              </w:rPr>
              <w:t>HrService; ComboBox; DataGridView; ô mã; status</w:t>
            </w:r>
          </w:p>
        </w:tc>
        <w:tc>
          <w:tcPr>
            <w:tcW w:w="3312" w:type="dxa"/>
            <w:shd w:val="clear" w:color="auto" w:fill="F0F5F8"/>
            <w:tcMar>
              <w:top w:w="75" w:type="dxa"/>
              <w:left w:w="75" w:type="dxa"/>
              <w:bottom w:w="75" w:type="dxa"/>
              <w:right w:w="75" w:type="dxa"/>
            </w:tcMar>
            <w:vAlign w:val="center"/>
          </w:tcPr>
          <w:p w14:paraId="0A81397E" w14:textId="77777777" w:rsidR="002D12F2" w:rsidRPr="004A21C2" w:rsidRDefault="00000000">
            <w:pPr>
              <w:spacing w:before="60" w:after="60" w:line="250" w:lineRule="auto"/>
              <w:rPr>
                <w:rFonts w:ascii="Arial" w:hAnsi="Arial" w:cs="Arial"/>
              </w:rPr>
            </w:pPr>
            <w:r w:rsidRPr="004A21C2">
              <w:rPr>
                <w:rFonts w:ascii="Arial" w:hAnsi="Arial" w:cs="Arial"/>
                <w:sz w:val="18"/>
              </w:rPr>
              <w:t>LoadTable, Save, Sign, Run</w:t>
            </w:r>
          </w:p>
        </w:tc>
      </w:tr>
      <w:tr w:rsidR="002D12F2" w:rsidRPr="004A21C2" w14:paraId="4A5E53F4" w14:textId="77777777">
        <w:trPr>
          <w:cantSplit/>
          <w:jc w:val="center"/>
        </w:trPr>
        <w:tc>
          <w:tcPr>
            <w:tcW w:w="3312" w:type="dxa"/>
            <w:shd w:val="clear" w:color="auto" w:fill="FFFFFF"/>
            <w:tcMar>
              <w:top w:w="75" w:type="dxa"/>
              <w:left w:w="75" w:type="dxa"/>
              <w:bottom w:w="75" w:type="dxa"/>
              <w:right w:w="75" w:type="dxa"/>
            </w:tcMar>
            <w:vAlign w:val="center"/>
          </w:tcPr>
          <w:p w14:paraId="54605D9A" w14:textId="77777777" w:rsidR="002D12F2" w:rsidRPr="004A21C2" w:rsidRDefault="00000000">
            <w:pPr>
              <w:spacing w:before="60" w:after="60" w:line="250" w:lineRule="auto"/>
              <w:rPr>
                <w:rFonts w:ascii="Arial" w:hAnsi="Arial" w:cs="Arial"/>
              </w:rPr>
            </w:pPr>
            <w:r w:rsidRPr="004A21C2">
              <w:rPr>
                <w:rFonts w:ascii="Arial" w:hAnsi="Arial" w:cs="Arial"/>
                <w:sz w:val="18"/>
              </w:rPr>
              <w:t>ContractForm</w:t>
            </w:r>
          </w:p>
        </w:tc>
        <w:tc>
          <w:tcPr>
            <w:tcW w:w="3312" w:type="dxa"/>
            <w:shd w:val="clear" w:color="auto" w:fill="FFFFFF"/>
            <w:tcMar>
              <w:top w:w="75" w:type="dxa"/>
              <w:left w:w="75" w:type="dxa"/>
              <w:bottom w:w="75" w:type="dxa"/>
              <w:right w:w="75" w:type="dxa"/>
            </w:tcMar>
            <w:vAlign w:val="center"/>
          </w:tcPr>
          <w:p w14:paraId="0FF3B3DE" w14:textId="77777777" w:rsidR="002D12F2" w:rsidRPr="004A21C2" w:rsidRDefault="00000000">
            <w:pPr>
              <w:spacing w:before="60" w:after="60" w:line="250" w:lineRule="auto"/>
              <w:rPr>
                <w:rFonts w:ascii="Arial" w:hAnsi="Arial" w:cs="Arial"/>
              </w:rPr>
            </w:pPr>
            <w:r w:rsidRPr="004A21C2">
              <w:rPr>
                <w:rFonts w:ascii="Arial" w:hAnsi="Arial" w:cs="Arial"/>
                <w:sz w:val="18"/>
              </w:rPr>
              <w:t>Mã HĐ, người, loại, các ngày, điều khoản</w:t>
            </w:r>
          </w:p>
        </w:tc>
        <w:tc>
          <w:tcPr>
            <w:tcW w:w="3312" w:type="dxa"/>
            <w:shd w:val="clear" w:color="auto" w:fill="FFFFFF"/>
            <w:tcMar>
              <w:top w:w="75" w:type="dxa"/>
              <w:left w:w="75" w:type="dxa"/>
              <w:bottom w:w="75" w:type="dxa"/>
              <w:right w:w="75" w:type="dxa"/>
            </w:tcMar>
            <w:vAlign w:val="center"/>
          </w:tcPr>
          <w:p w14:paraId="1347F3BD" w14:textId="77777777" w:rsidR="002D12F2" w:rsidRPr="004A21C2" w:rsidRDefault="00000000">
            <w:pPr>
              <w:spacing w:before="60" w:after="60" w:line="250" w:lineRule="auto"/>
              <w:rPr>
                <w:rFonts w:ascii="Arial" w:hAnsi="Arial" w:cs="Arial"/>
              </w:rPr>
            </w:pPr>
            <w:r w:rsidRPr="004A21C2">
              <w:rPr>
                <w:rFonts w:ascii="Arial" w:hAnsi="Arial" w:cs="Arial"/>
                <w:sz w:val="18"/>
              </w:rPr>
              <w:t>Thu dữ liệu và trả DialogResult</w:t>
            </w:r>
          </w:p>
        </w:tc>
      </w:tr>
      <w:tr w:rsidR="002D12F2" w:rsidRPr="004A21C2" w14:paraId="2166EBDA" w14:textId="77777777">
        <w:trPr>
          <w:cantSplit/>
          <w:jc w:val="center"/>
        </w:trPr>
        <w:tc>
          <w:tcPr>
            <w:tcW w:w="3312" w:type="dxa"/>
            <w:shd w:val="clear" w:color="auto" w:fill="F0F5F8"/>
            <w:tcMar>
              <w:top w:w="75" w:type="dxa"/>
              <w:left w:w="75" w:type="dxa"/>
              <w:bottom w:w="75" w:type="dxa"/>
              <w:right w:w="75" w:type="dxa"/>
            </w:tcMar>
            <w:vAlign w:val="center"/>
          </w:tcPr>
          <w:p w14:paraId="1FC79D9F" w14:textId="77777777" w:rsidR="002D12F2" w:rsidRPr="004A21C2" w:rsidRDefault="00000000">
            <w:pPr>
              <w:spacing w:before="60" w:after="60" w:line="250" w:lineRule="auto"/>
              <w:rPr>
                <w:rFonts w:ascii="Arial" w:hAnsi="Arial" w:cs="Arial"/>
              </w:rPr>
            </w:pPr>
            <w:r w:rsidRPr="004A21C2">
              <w:rPr>
                <w:rFonts w:ascii="Arial" w:hAnsi="Arial" w:cs="Arial"/>
                <w:sz w:val="18"/>
              </w:rPr>
              <w:t>HrService</w:t>
            </w:r>
          </w:p>
        </w:tc>
        <w:tc>
          <w:tcPr>
            <w:tcW w:w="3312" w:type="dxa"/>
            <w:shd w:val="clear" w:color="auto" w:fill="F0F5F8"/>
            <w:tcMar>
              <w:top w:w="75" w:type="dxa"/>
              <w:left w:w="75" w:type="dxa"/>
              <w:bottom w:w="75" w:type="dxa"/>
              <w:right w:w="75" w:type="dxa"/>
            </w:tcMar>
            <w:vAlign w:val="center"/>
          </w:tcPr>
          <w:p w14:paraId="47F69868" w14:textId="77777777" w:rsidR="002D12F2" w:rsidRPr="004A21C2" w:rsidRDefault="00000000">
            <w:pPr>
              <w:spacing w:before="60" w:after="60" w:line="250" w:lineRule="auto"/>
              <w:rPr>
                <w:rFonts w:ascii="Arial" w:hAnsi="Arial" w:cs="Arial"/>
              </w:rPr>
            </w:pPr>
            <w:r w:rsidRPr="004A21C2">
              <w:rPr>
                <w:rFonts w:ascii="Arial" w:hAnsi="Arial" w:cs="Arial"/>
                <w:sz w:val="18"/>
              </w:rPr>
              <w:t>Data; Role; User mẫu NV02</w:t>
            </w:r>
          </w:p>
        </w:tc>
        <w:tc>
          <w:tcPr>
            <w:tcW w:w="3312" w:type="dxa"/>
            <w:shd w:val="clear" w:color="auto" w:fill="F0F5F8"/>
            <w:tcMar>
              <w:top w:w="75" w:type="dxa"/>
              <w:left w:w="75" w:type="dxa"/>
              <w:bottom w:w="75" w:type="dxa"/>
              <w:right w:w="75" w:type="dxa"/>
            </w:tcMar>
            <w:vAlign w:val="center"/>
          </w:tcPr>
          <w:p w14:paraId="5A4197BC" w14:textId="77777777" w:rsidR="002D12F2" w:rsidRPr="004A21C2" w:rsidRDefault="00000000">
            <w:pPr>
              <w:spacing w:before="60" w:after="60" w:line="250" w:lineRule="auto"/>
              <w:rPr>
                <w:rFonts w:ascii="Arial" w:hAnsi="Arial" w:cs="Arial"/>
              </w:rPr>
            </w:pPr>
            <w:r w:rsidRPr="004A21C2">
              <w:rPr>
                <w:rFonts w:ascii="Arial" w:hAnsi="Arial" w:cs="Arial"/>
                <w:sz w:val="18"/>
              </w:rPr>
              <w:t>Load Save Sign Approve Reject Cash Payroll Lock</w:t>
            </w:r>
          </w:p>
        </w:tc>
      </w:tr>
      <w:tr w:rsidR="002D12F2" w:rsidRPr="004A21C2" w14:paraId="7B9F7F09" w14:textId="77777777">
        <w:trPr>
          <w:cantSplit/>
          <w:jc w:val="center"/>
        </w:trPr>
        <w:tc>
          <w:tcPr>
            <w:tcW w:w="3312" w:type="dxa"/>
            <w:shd w:val="clear" w:color="auto" w:fill="FFFFFF"/>
            <w:tcMar>
              <w:top w:w="75" w:type="dxa"/>
              <w:left w:w="75" w:type="dxa"/>
              <w:bottom w:w="75" w:type="dxa"/>
              <w:right w:w="75" w:type="dxa"/>
            </w:tcMar>
            <w:vAlign w:val="center"/>
          </w:tcPr>
          <w:p w14:paraId="0472DAE6" w14:textId="77777777" w:rsidR="002D12F2" w:rsidRPr="004A21C2" w:rsidRDefault="00000000">
            <w:pPr>
              <w:spacing w:before="60" w:after="60" w:line="250" w:lineRule="auto"/>
              <w:rPr>
                <w:rFonts w:ascii="Arial" w:hAnsi="Arial" w:cs="Arial"/>
              </w:rPr>
            </w:pPr>
            <w:r w:rsidRPr="004A21C2">
              <w:rPr>
                <w:rFonts w:ascii="Arial" w:hAnsi="Arial" w:cs="Arial"/>
                <w:sz w:val="18"/>
              </w:rPr>
              <w:t>Data</w:t>
            </w:r>
          </w:p>
        </w:tc>
        <w:tc>
          <w:tcPr>
            <w:tcW w:w="3312" w:type="dxa"/>
            <w:shd w:val="clear" w:color="auto" w:fill="FFFFFF"/>
            <w:tcMar>
              <w:top w:w="75" w:type="dxa"/>
              <w:left w:w="75" w:type="dxa"/>
              <w:bottom w:w="75" w:type="dxa"/>
              <w:right w:w="75" w:type="dxa"/>
            </w:tcMar>
            <w:vAlign w:val="center"/>
          </w:tcPr>
          <w:p w14:paraId="45444EB8" w14:textId="77777777" w:rsidR="002D12F2" w:rsidRPr="004A21C2" w:rsidRDefault="00000000">
            <w:pPr>
              <w:spacing w:before="60" w:after="60" w:line="250" w:lineRule="auto"/>
              <w:rPr>
                <w:rFonts w:ascii="Arial" w:hAnsi="Arial" w:cs="Arial"/>
              </w:rPr>
            </w:pPr>
            <w:r w:rsidRPr="004A21C2">
              <w:rPr>
                <w:rFonts w:ascii="Arial" w:hAnsi="Arial" w:cs="Arial"/>
                <w:sz w:val="18"/>
              </w:rPr>
              <w:t>Chuỗi kết nối App.config</w:t>
            </w:r>
          </w:p>
        </w:tc>
        <w:tc>
          <w:tcPr>
            <w:tcW w:w="3312" w:type="dxa"/>
            <w:shd w:val="clear" w:color="auto" w:fill="FFFFFF"/>
            <w:tcMar>
              <w:top w:w="75" w:type="dxa"/>
              <w:left w:w="75" w:type="dxa"/>
              <w:bottom w:w="75" w:type="dxa"/>
              <w:right w:w="75" w:type="dxa"/>
            </w:tcMar>
            <w:vAlign w:val="center"/>
          </w:tcPr>
          <w:p w14:paraId="688CC647" w14:textId="77777777" w:rsidR="002D12F2" w:rsidRPr="004A21C2" w:rsidRDefault="00000000">
            <w:pPr>
              <w:spacing w:before="60" w:after="60" w:line="250" w:lineRule="auto"/>
              <w:rPr>
                <w:rFonts w:ascii="Arial" w:hAnsi="Arial" w:cs="Arial"/>
              </w:rPr>
            </w:pPr>
            <w:r w:rsidRPr="004A21C2">
              <w:rPr>
                <w:rFonts w:ascii="Arial" w:hAnsi="Arial" w:cs="Arial"/>
                <w:sz w:val="18"/>
              </w:rPr>
              <w:t>Read Save Proc</w:t>
            </w:r>
          </w:p>
        </w:tc>
      </w:tr>
    </w:tbl>
    <w:p w14:paraId="30D97607" w14:textId="77777777" w:rsidR="002D12F2" w:rsidRPr="004A21C2" w:rsidRDefault="002D12F2">
      <w:pPr>
        <w:rPr>
          <w:rFonts w:ascii="Arial" w:hAnsi="Arial" w:cs="Arial"/>
        </w:rPr>
      </w:pPr>
    </w:p>
    <w:p w14:paraId="2191CAD4" w14:textId="77777777" w:rsidR="002D12F2" w:rsidRPr="004A21C2" w:rsidRDefault="00000000">
      <w:pPr>
        <w:pStyle w:val="Heading2"/>
        <w:rPr>
          <w:rFonts w:ascii="Arial" w:hAnsi="Arial" w:cs="Arial"/>
        </w:rPr>
      </w:pPr>
      <w:r w:rsidRPr="004A21C2">
        <w:rPr>
          <w:rFonts w:ascii="Arial" w:hAnsi="Arial" w:cs="Arial"/>
        </w:rPr>
        <w:t>3 2 Screen Design</w:t>
      </w:r>
    </w:p>
    <w:p w14:paraId="711EEA26" w14:textId="77777777" w:rsidR="002D12F2" w:rsidRPr="004A21C2" w:rsidRDefault="00000000">
      <w:pPr>
        <w:rPr>
          <w:rFonts w:ascii="Arial" w:hAnsi="Arial" w:cs="Arial"/>
        </w:rPr>
      </w:pPr>
      <w:r w:rsidRPr="004A21C2">
        <w:rPr>
          <w:rFonts w:ascii="Arial" w:hAnsi="Arial" w:cs="Arial"/>
        </w:rPr>
        <w:t>MainForm có thanh công cụ trên, lưới dữ liệu giữa và dòng trạng thái dưới. Chọn vai trò minh họa, chọn bảng rồi Tải bảng. Các thao tác ký HĐ, duyệt QĐ, thu chi và lương dùng nút riêng. Mô tả màn hình dưới đây khớp mã nguồn; không đặt tên một loạt Form chưa được triển khai.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2D12F2" w:rsidRPr="004A21C2" w14:paraId="1AC39FBA" w14:textId="77777777">
        <w:trPr>
          <w:cantSplit/>
          <w:tblHeader/>
          <w:jc w:val="center"/>
        </w:trPr>
        <w:tc>
          <w:tcPr>
            <w:tcW w:w="3312" w:type="dxa"/>
            <w:shd w:val="clear" w:color="auto" w:fill="244A64"/>
            <w:tcMar>
              <w:top w:w="75" w:type="dxa"/>
              <w:left w:w="75" w:type="dxa"/>
              <w:bottom w:w="75" w:type="dxa"/>
              <w:right w:w="75" w:type="dxa"/>
            </w:tcMar>
            <w:vAlign w:val="center"/>
          </w:tcPr>
          <w:p w14:paraId="4A09AA6A"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Vùng</w:t>
            </w:r>
          </w:p>
        </w:tc>
        <w:tc>
          <w:tcPr>
            <w:tcW w:w="3312" w:type="dxa"/>
            <w:shd w:val="clear" w:color="auto" w:fill="244A64"/>
            <w:tcMar>
              <w:top w:w="75" w:type="dxa"/>
              <w:left w:w="75" w:type="dxa"/>
              <w:bottom w:w="75" w:type="dxa"/>
              <w:right w:w="75" w:type="dxa"/>
            </w:tcMar>
            <w:vAlign w:val="center"/>
          </w:tcPr>
          <w:p w14:paraId="6FDB9306"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Control</w:t>
            </w:r>
          </w:p>
        </w:tc>
        <w:tc>
          <w:tcPr>
            <w:tcW w:w="3312" w:type="dxa"/>
            <w:shd w:val="clear" w:color="auto" w:fill="244A64"/>
            <w:tcMar>
              <w:top w:w="75" w:type="dxa"/>
              <w:left w:w="75" w:type="dxa"/>
              <w:bottom w:w="75" w:type="dxa"/>
              <w:right w:w="75" w:type="dxa"/>
            </w:tcMar>
            <w:vAlign w:val="center"/>
          </w:tcPr>
          <w:p w14:paraId="55A44A4F"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Thao tác và phản hồi</w:t>
            </w:r>
          </w:p>
        </w:tc>
      </w:tr>
      <w:tr w:rsidR="002D12F2" w:rsidRPr="004A21C2" w14:paraId="3EC8884E" w14:textId="77777777">
        <w:trPr>
          <w:cantSplit/>
          <w:jc w:val="center"/>
        </w:trPr>
        <w:tc>
          <w:tcPr>
            <w:tcW w:w="3312" w:type="dxa"/>
            <w:shd w:val="clear" w:color="auto" w:fill="FFFFFF"/>
            <w:tcMar>
              <w:top w:w="75" w:type="dxa"/>
              <w:left w:w="75" w:type="dxa"/>
              <w:bottom w:w="75" w:type="dxa"/>
              <w:right w:w="75" w:type="dxa"/>
            </w:tcMar>
            <w:vAlign w:val="center"/>
          </w:tcPr>
          <w:p w14:paraId="5DD3730B" w14:textId="77777777" w:rsidR="002D12F2" w:rsidRPr="004A21C2" w:rsidRDefault="00000000">
            <w:pPr>
              <w:spacing w:before="60" w:after="60" w:line="250" w:lineRule="auto"/>
              <w:rPr>
                <w:rFonts w:ascii="Arial" w:hAnsi="Arial" w:cs="Arial"/>
              </w:rPr>
            </w:pPr>
            <w:r w:rsidRPr="004A21C2">
              <w:rPr>
                <w:rFonts w:ascii="Arial" w:hAnsi="Arial" w:cs="Arial"/>
                <w:sz w:val="18"/>
              </w:rPr>
              <w:t>Chọn dữ liệu</w:t>
            </w:r>
          </w:p>
        </w:tc>
        <w:tc>
          <w:tcPr>
            <w:tcW w:w="3312" w:type="dxa"/>
            <w:shd w:val="clear" w:color="auto" w:fill="FFFFFF"/>
            <w:tcMar>
              <w:top w:w="75" w:type="dxa"/>
              <w:left w:w="75" w:type="dxa"/>
              <w:bottom w:w="75" w:type="dxa"/>
              <w:right w:w="75" w:type="dxa"/>
            </w:tcMar>
            <w:vAlign w:val="center"/>
          </w:tcPr>
          <w:p w14:paraId="13F149FC" w14:textId="77777777" w:rsidR="002D12F2" w:rsidRPr="004A21C2" w:rsidRDefault="00000000">
            <w:pPr>
              <w:spacing w:before="60" w:after="60" w:line="250" w:lineRule="auto"/>
              <w:rPr>
                <w:rFonts w:ascii="Arial" w:hAnsi="Arial" w:cs="Arial"/>
              </w:rPr>
            </w:pPr>
            <w:r w:rsidRPr="004A21C2">
              <w:rPr>
                <w:rFonts w:ascii="Arial" w:hAnsi="Arial" w:cs="Arial"/>
                <w:sz w:val="18"/>
              </w:rPr>
              <w:t>ComboBox Role, ComboBox Table, Tải bảng</w:t>
            </w:r>
          </w:p>
        </w:tc>
        <w:tc>
          <w:tcPr>
            <w:tcW w:w="3312" w:type="dxa"/>
            <w:shd w:val="clear" w:color="auto" w:fill="FFFFFF"/>
            <w:tcMar>
              <w:top w:w="75" w:type="dxa"/>
              <w:left w:w="75" w:type="dxa"/>
              <w:bottom w:w="75" w:type="dxa"/>
              <w:right w:w="75" w:type="dxa"/>
            </w:tcMar>
            <w:vAlign w:val="center"/>
          </w:tcPr>
          <w:p w14:paraId="2AB00BFC" w14:textId="77777777" w:rsidR="002D12F2" w:rsidRPr="004A21C2" w:rsidRDefault="00000000">
            <w:pPr>
              <w:spacing w:before="60" w:after="60" w:line="250" w:lineRule="auto"/>
              <w:rPr>
                <w:rFonts w:ascii="Arial" w:hAnsi="Arial" w:cs="Arial"/>
              </w:rPr>
            </w:pPr>
            <w:r w:rsidRPr="004A21C2">
              <w:rPr>
                <w:rFonts w:ascii="Arial" w:hAnsi="Arial" w:cs="Arial"/>
                <w:sz w:val="18"/>
              </w:rPr>
              <w:t>Service.Load; hỏi trước khi bỏ dữ liệu chưa lưu</w:t>
            </w:r>
          </w:p>
        </w:tc>
      </w:tr>
      <w:tr w:rsidR="002D12F2" w:rsidRPr="004A21C2" w14:paraId="2E8659A2" w14:textId="77777777">
        <w:trPr>
          <w:cantSplit/>
          <w:jc w:val="center"/>
        </w:trPr>
        <w:tc>
          <w:tcPr>
            <w:tcW w:w="3312" w:type="dxa"/>
            <w:shd w:val="clear" w:color="auto" w:fill="F0F5F8"/>
            <w:tcMar>
              <w:top w:w="75" w:type="dxa"/>
              <w:left w:w="75" w:type="dxa"/>
              <w:bottom w:w="75" w:type="dxa"/>
              <w:right w:w="75" w:type="dxa"/>
            </w:tcMar>
            <w:vAlign w:val="center"/>
          </w:tcPr>
          <w:p w14:paraId="2E21F64C" w14:textId="77777777" w:rsidR="002D12F2" w:rsidRPr="004A21C2" w:rsidRDefault="00000000">
            <w:pPr>
              <w:spacing w:before="60" w:after="60" w:line="250" w:lineRule="auto"/>
              <w:rPr>
                <w:rFonts w:ascii="Arial" w:hAnsi="Arial" w:cs="Arial"/>
              </w:rPr>
            </w:pPr>
            <w:r w:rsidRPr="004A21C2">
              <w:rPr>
                <w:rFonts w:ascii="Arial" w:hAnsi="Arial" w:cs="Arial"/>
                <w:sz w:val="18"/>
              </w:rPr>
              <w:t>Lưu nguồn</w:t>
            </w:r>
          </w:p>
        </w:tc>
        <w:tc>
          <w:tcPr>
            <w:tcW w:w="3312" w:type="dxa"/>
            <w:shd w:val="clear" w:color="auto" w:fill="F0F5F8"/>
            <w:tcMar>
              <w:top w:w="75" w:type="dxa"/>
              <w:left w:w="75" w:type="dxa"/>
              <w:bottom w:w="75" w:type="dxa"/>
              <w:right w:w="75" w:type="dxa"/>
            </w:tcMar>
            <w:vAlign w:val="center"/>
          </w:tcPr>
          <w:p w14:paraId="67F292E8" w14:textId="77777777" w:rsidR="002D12F2" w:rsidRPr="004A21C2" w:rsidRDefault="00000000">
            <w:pPr>
              <w:spacing w:before="60" w:after="60" w:line="250" w:lineRule="auto"/>
              <w:rPr>
                <w:rFonts w:ascii="Arial" w:hAnsi="Arial" w:cs="Arial"/>
              </w:rPr>
            </w:pPr>
            <w:r w:rsidRPr="004A21C2">
              <w:rPr>
                <w:rFonts w:ascii="Arial" w:hAnsi="Arial" w:cs="Arial"/>
                <w:sz w:val="18"/>
              </w:rPr>
              <w:t>DataGridView và Lưu thay đổi</w:t>
            </w:r>
          </w:p>
        </w:tc>
        <w:tc>
          <w:tcPr>
            <w:tcW w:w="3312" w:type="dxa"/>
            <w:shd w:val="clear" w:color="auto" w:fill="F0F5F8"/>
            <w:tcMar>
              <w:top w:w="75" w:type="dxa"/>
              <w:left w:w="75" w:type="dxa"/>
              <w:bottom w:w="75" w:type="dxa"/>
              <w:right w:w="75" w:type="dxa"/>
            </w:tcMar>
            <w:vAlign w:val="center"/>
          </w:tcPr>
          <w:p w14:paraId="5FFAAB31" w14:textId="77777777" w:rsidR="002D12F2" w:rsidRPr="004A21C2" w:rsidRDefault="00000000">
            <w:pPr>
              <w:spacing w:before="60" w:after="60" w:line="250" w:lineRule="auto"/>
              <w:rPr>
                <w:rFonts w:ascii="Arial" w:hAnsi="Arial" w:cs="Arial"/>
              </w:rPr>
            </w:pPr>
            <w:r w:rsidRPr="004A21C2">
              <w:rPr>
                <w:rFonts w:ascii="Arial" w:hAnsi="Arial" w:cs="Arial"/>
                <w:sz w:val="18"/>
              </w:rPr>
              <w:t>EndEdit; Service.Save; lỗi kiểu hoặc ràng buộc hiển thị rõ</w:t>
            </w:r>
          </w:p>
        </w:tc>
      </w:tr>
      <w:tr w:rsidR="002D12F2" w:rsidRPr="004A21C2" w14:paraId="0855F4BE" w14:textId="77777777">
        <w:trPr>
          <w:cantSplit/>
          <w:jc w:val="center"/>
        </w:trPr>
        <w:tc>
          <w:tcPr>
            <w:tcW w:w="3312" w:type="dxa"/>
            <w:shd w:val="clear" w:color="auto" w:fill="FFFFFF"/>
            <w:tcMar>
              <w:top w:w="75" w:type="dxa"/>
              <w:left w:w="75" w:type="dxa"/>
              <w:bottom w:w="75" w:type="dxa"/>
              <w:right w:w="75" w:type="dxa"/>
            </w:tcMar>
            <w:vAlign w:val="center"/>
          </w:tcPr>
          <w:p w14:paraId="732965BA" w14:textId="77777777" w:rsidR="002D12F2" w:rsidRPr="004A21C2" w:rsidRDefault="00000000">
            <w:pPr>
              <w:spacing w:before="60" w:after="60" w:line="250" w:lineRule="auto"/>
              <w:rPr>
                <w:rFonts w:ascii="Arial" w:hAnsi="Arial" w:cs="Arial"/>
              </w:rPr>
            </w:pPr>
            <w:r w:rsidRPr="004A21C2">
              <w:rPr>
                <w:rFonts w:ascii="Arial" w:hAnsi="Arial" w:cs="Arial"/>
                <w:sz w:val="18"/>
              </w:rPr>
              <w:t>Nghiệp vụ</w:t>
            </w:r>
          </w:p>
        </w:tc>
        <w:tc>
          <w:tcPr>
            <w:tcW w:w="3312" w:type="dxa"/>
            <w:shd w:val="clear" w:color="auto" w:fill="FFFFFF"/>
            <w:tcMar>
              <w:top w:w="75" w:type="dxa"/>
              <w:left w:w="75" w:type="dxa"/>
              <w:bottom w:w="75" w:type="dxa"/>
              <w:right w:w="75" w:type="dxa"/>
            </w:tcMar>
            <w:vAlign w:val="center"/>
          </w:tcPr>
          <w:p w14:paraId="16309486" w14:textId="77777777" w:rsidR="002D12F2" w:rsidRPr="004A21C2" w:rsidRDefault="00000000">
            <w:pPr>
              <w:spacing w:before="60" w:after="60" w:line="250" w:lineRule="auto"/>
              <w:rPr>
                <w:rFonts w:ascii="Arial" w:hAnsi="Arial" w:cs="Arial"/>
                <w:lang w:val="fr-FR"/>
              </w:rPr>
            </w:pPr>
            <w:r w:rsidRPr="004A21C2">
              <w:rPr>
                <w:rFonts w:ascii="Arial" w:hAnsi="Arial" w:cs="Arial"/>
                <w:sz w:val="18"/>
                <w:lang w:val="fr-FR"/>
              </w:rPr>
              <w:t>Ô Ma QD / Ky / Phieu và các nút</w:t>
            </w:r>
          </w:p>
        </w:tc>
        <w:tc>
          <w:tcPr>
            <w:tcW w:w="3312" w:type="dxa"/>
            <w:shd w:val="clear" w:color="auto" w:fill="FFFFFF"/>
            <w:tcMar>
              <w:top w:w="75" w:type="dxa"/>
              <w:left w:w="75" w:type="dxa"/>
              <w:bottom w:w="75" w:type="dxa"/>
              <w:right w:w="75" w:type="dxa"/>
            </w:tcMar>
            <w:vAlign w:val="center"/>
          </w:tcPr>
          <w:p w14:paraId="60BE8735" w14:textId="77777777" w:rsidR="002D12F2" w:rsidRPr="004A21C2" w:rsidRDefault="00000000">
            <w:pPr>
              <w:spacing w:before="60" w:after="60" w:line="250" w:lineRule="auto"/>
              <w:rPr>
                <w:rFonts w:ascii="Arial" w:hAnsi="Arial" w:cs="Arial"/>
                <w:lang w:val="fr-FR"/>
              </w:rPr>
            </w:pPr>
            <w:r w:rsidRPr="004A21C2">
              <w:rPr>
                <w:rFonts w:ascii="Arial" w:hAnsi="Arial" w:cs="Arial"/>
                <w:sz w:val="18"/>
                <w:lang w:val="fr-FR"/>
              </w:rPr>
              <w:t xml:space="preserve">KT01 cho </w:t>
            </w:r>
            <w:proofErr w:type="gramStart"/>
            <w:r w:rsidRPr="004A21C2">
              <w:rPr>
                <w:rFonts w:ascii="Arial" w:hAnsi="Arial" w:cs="Arial"/>
                <w:sz w:val="18"/>
                <w:lang w:val="fr-FR"/>
              </w:rPr>
              <w:t>QĐ;</w:t>
            </w:r>
            <w:proofErr w:type="gramEnd"/>
            <w:r w:rsidRPr="004A21C2">
              <w:rPr>
                <w:rFonts w:ascii="Arial" w:hAnsi="Arial" w:cs="Arial"/>
                <w:sz w:val="18"/>
                <w:lang w:val="fr-FR"/>
              </w:rPr>
              <w:t xml:space="preserve"> 202610 cho kỳ; mã phiếu cho tiền mặt</w:t>
            </w:r>
          </w:p>
        </w:tc>
      </w:tr>
      <w:tr w:rsidR="002D12F2" w:rsidRPr="004A21C2" w14:paraId="1D83D637" w14:textId="77777777">
        <w:trPr>
          <w:cantSplit/>
          <w:jc w:val="center"/>
        </w:trPr>
        <w:tc>
          <w:tcPr>
            <w:tcW w:w="3312" w:type="dxa"/>
            <w:shd w:val="clear" w:color="auto" w:fill="F0F5F8"/>
            <w:tcMar>
              <w:top w:w="75" w:type="dxa"/>
              <w:left w:w="75" w:type="dxa"/>
              <w:bottom w:w="75" w:type="dxa"/>
              <w:right w:w="75" w:type="dxa"/>
            </w:tcMar>
            <w:vAlign w:val="center"/>
          </w:tcPr>
          <w:p w14:paraId="649AD37F" w14:textId="77777777" w:rsidR="002D12F2" w:rsidRPr="004A21C2" w:rsidRDefault="00000000">
            <w:pPr>
              <w:spacing w:before="60" w:after="60" w:line="250" w:lineRule="auto"/>
              <w:rPr>
                <w:rFonts w:ascii="Arial" w:hAnsi="Arial" w:cs="Arial"/>
              </w:rPr>
            </w:pPr>
            <w:r w:rsidRPr="004A21C2">
              <w:rPr>
                <w:rFonts w:ascii="Arial" w:hAnsi="Arial" w:cs="Arial"/>
                <w:sz w:val="18"/>
              </w:rPr>
              <w:t>ContractForm</w:t>
            </w:r>
          </w:p>
        </w:tc>
        <w:tc>
          <w:tcPr>
            <w:tcW w:w="3312" w:type="dxa"/>
            <w:shd w:val="clear" w:color="auto" w:fill="F0F5F8"/>
            <w:tcMar>
              <w:top w:w="75" w:type="dxa"/>
              <w:left w:w="75" w:type="dxa"/>
              <w:bottom w:w="75" w:type="dxa"/>
              <w:right w:w="75" w:type="dxa"/>
            </w:tcMar>
            <w:vAlign w:val="center"/>
          </w:tcPr>
          <w:p w14:paraId="22B08B00" w14:textId="77777777" w:rsidR="002D12F2" w:rsidRPr="004A21C2" w:rsidRDefault="00000000">
            <w:pPr>
              <w:spacing w:before="60" w:after="60" w:line="250" w:lineRule="auto"/>
              <w:rPr>
                <w:rFonts w:ascii="Arial" w:hAnsi="Arial" w:cs="Arial"/>
              </w:rPr>
            </w:pPr>
            <w:r w:rsidRPr="004A21C2">
              <w:rPr>
                <w:rFonts w:ascii="Arial" w:hAnsi="Arial" w:cs="Arial"/>
                <w:sz w:val="18"/>
              </w:rPr>
              <w:t>TextBox mã, NV, điều khoản; loại; ngày ký, từ, đến</w:t>
            </w:r>
          </w:p>
        </w:tc>
        <w:tc>
          <w:tcPr>
            <w:tcW w:w="3312" w:type="dxa"/>
            <w:shd w:val="clear" w:color="auto" w:fill="F0F5F8"/>
            <w:tcMar>
              <w:top w:w="75" w:type="dxa"/>
              <w:left w:w="75" w:type="dxa"/>
              <w:bottom w:w="75" w:type="dxa"/>
              <w:right w:w="75" w:type="dxa"/>
            </w:tcMar>
            <w:vAlign w:val="center"/>
          </w:tcPr>
          <w:p w14:paraId="69D14D00" w14:textId="77777777" w:rsidR="002D12F2" w:rsidRPr="004A21C2" w:rsidRDefault="00000000">
            <w:pPr>
              <w:spacing w:before="60" w:after="60" w:line="250" w:lineRule="auto"/>
              <w:rPr>
                <w:rFonts w:ascii="Arial" w:hAnsi="Arial" w:cs="Arial"/>
              </w:rPr>
            </w:pPr>
            <w:r w:rsidRPr="004A21C2">
              <w:rPr>
                <w:rFonts w:ascii="Arial" w:hAnsi="Arial" w:cs="Arial"/>
                <w:sz w:val="18"/>
              </w:rPr>
              <w:t>Ngày đến bỏ chọn nghĩa là NULL; chỉ gọi Sign khi OK</w:t>
            </w:r>
          </w:p>
        </w:tc>
      </w:tr>
      <w:tr w:rsidR="002D12F2" w:rsidRPr="004A21C2" w14:paraId="5B6DCCD4" w14:textId="77777777">
        <w:trPr>
          <w:cantSplit/>
          <w:jc w:val="center"/>
        </w:trPr>
        <w:tc>
          <w:tcPr>
            <w:tcW w:w="3312" w:type="dxa"/>
            <w:shd w:val="clear" w:color="auto" w:fill="FFFFFF"/>
            <w:tcMar>
              <w:top w:w="75" w:type="dxa"/>
              <w:left w:w="75" w:type="dxa"/>
              <w:bottom w:w="75" w:type="dxa"/>
              <w:right w:w="75" w:type="dxa"/>
            </w:tcMar>
            <w:vAlign w:val="center"/>
          </w:tcPr>
          <w:p w14:paraId="65BDADF5" w14:textId="77777777" w:rsidR="002D12F2" w:rsidRPr="004A21C2" w:rsidRDefault="00000000">
            <w:pPr>
              <w:spacing w:before="60" w:after="60" w:line="250" w:lineRule="auto"/>
              <w:rPr>
                <w:rFonts w:ascii="Arial" w:hAnsi="Arial" w:cs="Arial"/>
              </w:rPr>
            </w:pPr>
            <w:r w:rsidRPr="004A21C2">
              <w:rPr>
                <w:rFonts w:ascii="Arial" w:hAnsi="Arial" w:cs="Arial"/>
                <w:sz w:val="18"/>
              </w:rPr>
              <w:t>Đầu ra</w:t>
            </w:r>
          </w:p>
        </w:tc>
        <w:tc>
          <w:tcPr>
            <w:tcW w:w="3312" w:type="dxa"/>
            <w:shd w:val="clear" w:color="auto" w:fill="FFFFFF"/>
            <w:tcMar>
              <w:top w:w="75" w:type="dxa"/>
              <w:left w:w="75" w:type="dxa"/>
              <w:bottom w:w="75" w:type="dxa"/>
              <w:right w:w="75" w:type="dxa"/>
            </w:tcMar>
            <w:vAlign w:val="center"/>
          </w:tcPr>
          <w:p w14:paraId="38C76FC3" w14:textId="77777777" w:rsidR="002D12F2" w:rsidRPr="004A21C2" w:rsidRDefault="00000000">
            <w:pPr>
              <w:spacing w:before="60" w:after="60" w:line="250" w:lineRule="auto"/>
              <w:rPr>
                <w:rFonts w:ascii="Arial" w:hAnsi="Arial" w:cs="Arial"/>
              </w:rPr>
            </w:pPr>
            <w:r w:rsidRPr="004A21C2">
              <w:rPr>
                <w:rFonts w:ascii="Arial" w:hAnsi="Arial" w:cs="Arial"/>
                <w:sz w:val="18"/>
              </w:rPr>
              <w:t>HopDong PhieuThuChi BangLuong LuongNgay HachToanQD</w:t>
            </w:r>
          </w:p>
        </w:tc>
        <w:tc>
          <w:tcPr>
            <w:tcW w:w="3312" w:type="dxa"/>
            <w:shd w:val="clear" w:color="auto" w:fill="FFFFFF"/>
            <w:tcMar>
              <w:top w:w="75" w:type="dxa"/>
              <w:left w:w="75" w:type="dxa"/>
              <w:bottom w:w="75" w:type="dxa"/>
              <w:right w:w="75" w:type="dxa"/>
            </w:tcMar>
            <w:vAlign w:val="center"/>
          </w:tcPr>
          <w:p w14:paraId="56176AEC" w14:textId="77777777" w:rsidR="002D12F2" w:rsidRPr="004A21C2" w:rsidRDefault="00000000">
            <w:pPr>
              <w:spacing w:before="60" w:after="60" w:line="250" w:lineRule="auto"/>
              <w:rPr>
                <w:rFonts w:ascii="Arial" w:hAnsi="Arial" w:cs="Arial"/>
              </w:rPr>
            </w:pPr>
            <w:r w:rsidRPr="004A21C2">
              <w:rPr>
                <w:rFonts w:ascii="Arial" w:hAnsi="Arial" w:cs="Arial"/>
                <w:sz w:val="18"/>
              </w:rPr>
              <w:t>Lưới chỉ đọc; thay đổi qua thủ tục nghiệp vụ</w:t>
            </w:r>
          </w:p>
        </w:tc>
      </w:tr>
      <w:tr w:rsidR="002D12F2" w:rsidRPr="004A21C2" w14:paraId="55EB2A8A" w14:textId="77777777">
        <w:trPr>
          <w:cantSplit/>
          <w:jc w:val="center"/>
        </w:trPr>
        <w:tc>
          <w:tcPr>
            <w:tcW w:w="3312" w:type="dxa"/>
            <w:shd w:val="clear" w:color="auto" w:fill="F0F5F8"/>
            <w:tcMar>
              <w:top w:w="75" w:type="dxa"/>
              <w:left w:w="75" w:type="dxa"/>
              <w:bottom w:w="75" w:type="dxa"/>
              <w:right w:w="75" w:type="dxa"/>
            </w:tcMar>
            <w:vAlign w:val="center"/>
          </w:tcPr>
          <w:p w14:paraId="1E57CCD7" w14:textId="77777777" w:rsidR="002D12F2" w:rsidRPr="004A21C2" w:rsidRDefault="00000000">
            <w:pPr>
              <w:spacing w:before="60" w:after="60" w:line="250" w:lineRule="auto"/>
              <w:rPr>
                <w:rFonts w:ascii="Arial" w:hAnsi="Arial" w:cs="Arial"/>
              </w:rPr>
            </w:pPr>
            <w:r w:rsidRPr="004A21C2">
              <w:rPr>
                <w:rFonts w:ascii="Arial" w:hAnsi="Arial" w:cs="Arial"/>
                <w:sz w:val="18"/>
              </w:rPr>
              <w:t>Phản hồi</w:t>
            </w:r>
          </w:p>
        </w:tc>
        <w:tc>
          <w:tcPr>
            <w:tcW w:w="3312" w:type="dxa"/>
            <w:shd w:val="clear" w:color="auto" w:fill="F0F5F8"/>
            <w:tcMar>
              <w:top w:w="75" w:type="dxa"/>
              <w:left w:w="75" w:type="dxa"/>
              <w:bottom w:w="75" w:type="dxa"/>
              <w:right w:w="75" w:type="dxa"/>
            </w:tcMar>
            <w:vAlign w:val="center"/>
          </w:tcPr>
          <w:p w14:paraId="295A1632" w14:textId="77777777" w:rsidR="002D12F2" w:rsidRPr="004A21C2" w:rsidRDefault="00000000">
            <w:pPr>
              <w:spacing w:before="60" w:after="60" w:line="250" w:lineRule="auto"/>
              <w:rPr>
                <w:rFonts w:ascii="Arial" w:hAnsi="Arial" w:cs="Arial"/>
              </w:rPr>
            </w:pPr>
            <w:r w:rsidRPr="004A21C2">
              <w:rPr>
                <w:rFonts w:ascii="Arial" w:hAnsi="Arial" w:cs="Arial"/>
                <w:sz w:val="18"/>
              </w:rPr>
              <w:t>Label và MessageBox</w:t>
            </w:r>
          </w:p>
        </w:tc>
        <w:tc>
          <w:tcPr>
            <w:tcW w:w="3312" w:type="dxa"/>
            <w:shd w:val="clear" w:color="auto" w:fill="F0F5F8"/>
            <w:tcMar>
              <w:top w:w="75" w:type="dxa"/>
              <w:left w:w="75" w:type="dxa"/>
              <w:bottom w:w="75" w:type="dxa"/>
              <w:right w:w="75" w:type="dxa"/>
            </w:tcMar>
            <w:vAlign w:val="center"/>
          </w:tcPr>
          <w:p w14:paraId="00123796" w14:textId="77777777" w:rsidR="002D12F2" w:rsidRPr="004A21C2" w:rsidRDefault="00000000">
            <w:pPr>
              <w:spacing w:before="60" w:after="60" w:line="250" w:lineRule="auto"/>
              <w:rPr>
                <w:rFonts w:ascii="Arial" w:hAnsi="Arial" w:cs="Arial"/>
              </w:rPr>
            </w:pPr>
            <w:r w:rsidRPr="004A21C2">
              <w:rPr>
                <w:rFonts w:ascii="Arial" w:hAnsi="Arial" w:cs="Arial"/>
                <w:sz w:val="18"/>
              </w:rPr>
              <w:t>Chỉ ghi hoàn tất khi lời gọi không ném lỗi</w:t>
            </w:r>
          </w:p>
        </w:tc>
      </w:tr>
    </w:tbl>
    <w:p w14:paraId="39CBE10D" w14:textId="77777777" w:rsidR="002D12F2" w:rsidRPr="004A21C2" w:rsidRDefault="002D12F2">
      <w:pPr>
        <w:rPr>
          <w:rFonts w:ascii="Arial" w:hAnsi="Arial" w:cs="Arial"/>
        </w:rPr>
      </w:pPr>
    </w:p>
    <w:p w14:paraId="5D858CEF" w14:textId="77777777" w:rsidR="002D12F2" w:rsidRPr="004A21C2" w:rsidRDefault="00000000">
      <w:pPr>
        <w:pStyle w:val="Heading2"/>
        <w:rPr>
          <w:rFonts w:ascii="Arial" w:hAnsi="Arial" w:cs="Arial"/>
        </w:rPr>
      </w:pPr>
      <w:r w:rsidRPr="004A21C2">
        <w:rPr>
          <w:rFonts w:ascii="Arial" w:hAnsi="Arial" w:cs="Arial"/>
        </w:rPr>
        <w:t>3 3 Quyền thao tác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2D12F2" w:rsidRPr="004A21C2" w14:paraId="58F868DD" w14:textId="77777777">
        <w:trPr>
          <w:cantSplit/>
          <w:tblHeader/>
          <w:jc w:val="center"/>
        </w:trPr>
        <w:tc>
          <w:tcPr>
            <w:tcW w:w="3312" w:type="dxa"/>
            <w:shd w:val="clear" w:color="auto" w:fill="244A64"/>
            <w:tcMar>
              <w:top w:w="75" w:type="dxa"/>
              <w:left w:w="75" w:type="dxa"/>
              <w:bottom w:w="75" w:type="dxa"/>
              <w:right w:w="75" w:type="dxa"/>
            </w:tcMar>
            <w:vAlign w:val="center"/>
          </w:tcPr>
          <w:p w14:paraId="677C852A"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Vai trò</w:t>
            </w:r>
          </w:p>
        </w:tc>
        <w:tc>
          <w:tcPr>
            <w:tcW w:w="3312" w:type="dxa"/>
            <w:shd w:val="clear" w:color="auto" w:fill="244A64"/>
            <w:tcMar>
              <w:top w:w="75" w:type="dxa"/>
              <w:left w:w="75" w:type="dxa"/>
              <w:bottom w:w="75" w:type="dxa"/>
              <w:right w:w="75" w:type="dxa"/>
            </w:tcMar>
            <w:vAlign w:val="center"/>
          </w:tcPr>
          <w:p w14:paraId="2F0D7C04"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Tác vụ được sửa</w:t>
            </w:r>
          </w:p>
        </w:tc>
        <w:tc>
          <w:tcPr>
            <w:tcW w:w="3312" w:type="dxa"/>
            <w:shd w:val="clear" w:color="auto" w:fill="244A64"/>
            <w:tcMar>
              <w:top w:w="75" w:type="dxa"/>
              <w:left w:w="75" w:type="dxa"/>
              <w:bottom w:w="75" w:type="dxa"/>
              <w:right w:w="75" w:type="dxa"/>
            </w:tcMar>
            <w:vAlign w:val="center"/>
          </w:tcPr>
          <w:p w14:paraId="335B848A"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Ghi chú</w:t>
            </w:r>
          </w:p>
        </w:tc>
      </w:tr>
      <w:tr w:rsidR="002D12F2" w:rsidRPr="004A21C2" w14:paraId="767C2CE3" w14:textId="77777777">
        <w:trPr>
          <w:cantSplit/>
          <w:jc w:val="center"/>
        </w:trPr>
        <w:tc>
          <w:tcPr>
            <w:tcW w:w="3312" w:type="dxa"/>
            <w:shd w:val="clear" w:color="auto" w:fill="FFFFFF"/>
            <w:tcMar>
              <w:top w:w="75" w:type="dxa"/>
              <w:left w:w="75" w:type="dxa"/>
              <w:bottom w:w="75" w:type="dxa"/>
              <w:right w:w="75" w:type="dxa"/>
            </w:tcMar>
            <w:vAlign w:val="center"/>
          </w:tcPr>
          <w:p w14:paraId="4CDBD21B" w14:textId="77777777" w:rsidR="002D12F2" w:rsidRPr="004A21C2" w:rsidRDefault="00000000">
            <w:pPr>
              <w:spacing w:before="60" w:after="60" w:line="250" w:lineRule="auto"/>
              <w:rPr>
                <w:rFonts w:ascii="Arial" w:hAnsi="Arial" w:cs="Arial"/>
              </w:rPr>
            </w:pPr>
            <w:r w:rsidRPr="004A21C2">
              <w:rPr>
                <w:rFonts w:ascii="Arial" w:hAnsi="Arial" w:cs="Arial"/>
                <w:sz w:val="18"/>
              </w:rPr>
              <w:t>NhanSu</w:t>
            </w:r>
          </w:p>
        </w:tc>
        <w:tc>
          <w:tcPr>
            <w:tcW w:w="3312" w:type="dxa"/>
            <w:shd w:val="clear" w:color="auto" w:fill="FFFFFF"/>
            <w:tcMar>
              <w:top w:w="75" w:type="dxa"/>
              <w:left w:w="75" w:type="dxa"/>
              <w:bottom w:w="75" w:type="dxa"/>
              <w:right w:w="75" w:type="dxa"/>
            </w:tcMar>
            <w:vAlign w:val="center"/>
          </w:tcPr>
          <w:p w14:paraId="28183E43" w14:textId="77777777" w:rsidR="002D12F2" w:rsidRPr="004A21C2" w:rsidRDefault="00000000">
            <w:pPr>
              <w:spacing w:before="60" w:after="60" w:line="250" w:lineRule="auto"/>
              <w:rPr>
                <w:rFonts w:ascii="Arial" w:hAnsi="Arial" w:cs="Arial"/>
              </w:rPr>
            </w:pPr>
            <w:r w:rsidRPr="004A21C2">
              <w:rPr>
                <w:rFonts w:ascii="Arial" w:hAnsi="Arial" w:cs="Arial"/>
                <w:sz w:val="18"/>
              </w:rPr>
              <w:t>Danh mục, hồ sơ, thử việc, BH, lương, chức vụ, QĐ nháp và phân bổ</w:t>
            </w:r>
          </w:p>
        </w:tc>
        <w:tc>
          <w:tcPr>
            <w:tcW w:w="3312" w:type="dxa"/>
            <w:shd w:val="clear" w:color="auto" w:fill="FFFFFF"/>
            <w:tcMar>
              <w:top w:w="75" w:type="dxa"/>
              <w:left w:w="75" w:type="dxa"/>
              <w:bottom w:w="75" w:type="dxa"/>
              <w:right w:w="75" w:type="dxa"/>
            </w:tcMar>
            <w:vAlign w:val="center"/>
          </w:tcPr>
          <w:p w14:paraId="45194BC2" w14:textId="77777777" w:rsidR="002D12F2" w:rsidRPr="004A21C2" w:rsidRDefault="00000000">
            <w:pPr>
              <w:spacing w:before="60" w:after="60" w:line="250" w:lineRule="auto"/>
              <w:rPr>
                <w:rFonts w:ascii="Arial" w:hAnsi="Arial" w:cs="Arial"/>
              </w:rPr>
            </w:pPr>
            <w:r w:rsidRPr="004A21C2">
              <w:rPr>
                <w:rFonts w:ascii="Arial" w:hAnsi="Arial" w:cs="Arial"/>
                <w:sz w:val="18"/>
              </w:rPr>
              <w:t>Không sửa QĐ đã duyệt</w:t>
            </w:r>
          </w:p>
        </w:tc>
      </w:tr>
      <w:tr w:rsidR="002D12F2" w:rsidRPr="004A21C2" w14:paraId="7539579D" w14:textId="77777777">
        <w:trPr>
          <w:cantSplit/>
          <w:jc w:val="center"/>
        </w:trPr>
        <w:tc>
          <w:tcPr>
            <w:tcW w:w="3312" w:type="dxa"/>
            <w:shd w:val="clear" w:color="auto" w:fill="F0F5F8"/>
            <w:tcMar>
              <w:top w:w="75" w:type="dxa"/>
              <w:left w:w="75" w:type="dxa"/>
              <w:bottom w:w="75" w:type="dxa"/>
              <w:right w:w="75" w:type="dxa"/>
            </w:tcMar>
            <w:vAlign w:val="center"/>
          </w:tcPr>
          <w:p w14:paraId="14D2F162" w14:textId="77777777" w:rsidR="002D12F2" w:rsidRPr="004A21C2" w:rsidRDefault="00000000">
            <w:pPr>
              <w:spacing w:before="60" w:after="60" w:line="250" w:lineRule="auto"/>
              <w:rPr>
                <w:rFonts w:ascii="Arial" w:hAnsi="Arial" w:cs="Arial"/>
              </w:rPr>
            </w:pPr>
            <w:r w:rsidRPr="004A21C2">
              <w:rPr>
                <w:rFonts w:ascii="Arial" w:hAnsi="Arial" w:cs="Arial"/>
                <w:sz w:val="18"/>
              </w:rPr>
              <w:t>TruongPhong</w:t>
            </w:r>
          </w:p>
        </w:tc>
        <w:tc>
          <w:tcPr>
            <w:tcW w:w="3312" w:type="dxa"/>
            <w:shd w:val="clear" w:color="auto" w:fill="F0F5F8"/>
            <w:tcMar>
              <w:top w:w="75" w:type="dxa"/>
              <w:left w:w="75" w:type="dxa"/>
              <w:bottom w:w="75" w:type="dxa"/>
              <w:right w:w="75" w:type="dxa"/>
            </w:tcMar>
            <w:vAlign w:val="center"/>
          </w:tcPr>
          <w:p w14:paraId="7B830C3F" w14:textId="77777777" w:rsidR="002D12F2" w:rsidRPr="004A21C2" w:rsidRDefault="00000000">
            <w:pPr>
              <w:spacing w:before="60" w:after="60" w:line="250" w:lineRule="auto"/>
              <w:rPr>
                <w:rFonts w:ascii="Arial" w:hAnsi="Arial" w:cs="Arial"/>
              </w:rPr>
            </w:pPr>
            <w:r w:rsidRPr="004A21C2">
              <w:rPr>
                <w:rFonts w:ascii="Arial" w:hAnsi="Arial" w:cs="Arial"/>
                <w:sz w:val="18"/>
              </w:rPr>
              <w:t>Ca, kế hoạch, phân công</w:t>
            </w:r>
          </w:p>
        </w:tc>
        <w:tc>
          <w:tcPr>
            <w:tcW w:w="3312" w:type="dxa"/>
            <w:shd w:val="clear" w:color="auto" w:fill="F0F5F8"/>
            <w:tcMar>
              <w:top w:w="75" w:type="dxa"/>
              <w:left w:w="75" w:type="dxa"/>
              <w:bottom w:w="75" w:type="dxa"/>
              <w:right w:w="75" w:type="dxa"/>
            </w:tcMar>
            <w:vAlign w:val="center"/>
          </w:tcPr>
          <w:p w14:paraId="6D79D04F" w14:textId="77777777" w:rsidR="002D12F2" w:rsidRPr="004A21C2" w:rsidRDefault="00000000">
            <w:pPr>
              <w:spacing w:before="60" w:after="60" w:line="250" w:lineRule="auto"/>
              <w:rPr>
                <w:rFonts w:ascii="Arial" w:hAnsi="Arial" w:cs="Arial"/>
              </w:rPr>
            </w:pPr>
            <w:r w:rsidRPr="004A21C2">
              <w:rPr>
                <w:rFonts w:ascii="Arial" w:hAnsi="Arial" w:cs="Arial"/>
                <w:sz w:val="18"/>
              </w:rPr>
              <w:t>Trigger chặn giao ca</w:t>
            </w:r>
          </w:p>
        </w:tc>
      </w:tr>
      <w:tr w:rsidR="002D12F2" w:rsidRPr="004A21C2" w14:paraId="0E5F5D1C" w14:textId="77777777">
        <w:trPr>
          <w:cantSplit/>
          <w:jc w:val="center"/>
        </w:trPr>
        <w:tc>
          <w:tcPr>
            <w:tcW w:w="3312" w:type="dxa"/>
            <w:shd w:val="clear" w:color="auto" w:fill="FFFFFF"/>
            <w:tcMar>
              <w:top w:w="75" w:type="dxa"/>
              <w:left w:w="75" w:type="dxa"/>
              <w:bottom w:w="75" w:type="dxa"/>
              <w:right w:w="75" w:type="dxa"/>
            </w:tcMar>
            <w:vAlign w:val="center"/>
          </w:tcPr>
          <w:p w14:paraId="33E3180C" w14:textId="77777777" w:rsidR="002D12F2" w:rsidRPr="004A21C2" w:rsidRDefault="00000000">
            <w:pPr>
              <w:spacing w:before="60" w:after="60" w:line="250" w:lineRule="auto"/>
              <w:rPr>
                <w:rFonts w:ascii="Arial" w:hAnsi="Arial" w:cs="Arial"/>
              </w:rPr>
            </w:pPr>
            <w:r w:rsidRPr="004A21C2">
              <w:rPr>
                <w:rFonts w:ascii="Arial" w:hAnsi="Arial" w:cs="Arial"/>
                <w:sz w:val="18"/>
              </w:rPr>
              <w:t>ChamCong</w:t>
            </w:r>
          </w:p>
        </w:tc>
        <w:tc>
          <w:tcPr>
            <w:tcW w:w="3312" w:type="dxa"/>
            <w:shd w:val="clear" w:color="auto" w:fill="FFFFFF"/>
            <w:tcMar>
              <w:top w:w="75" w:type="dxa"/>
              <w:left w:w="75" w:type="dxa"/>
              <w:bottom w:w="75" w:type="dxa"/>
              <w:right w:w="75" w:type="dxa"/>
            </w:tcMar>
            <w:vAlign w:val="center"/>
          </w:tcPr>
          <w:p w14:paraId="2A1E617F" w14:textId="77777777" w:rsidR="002D12F2" w:rsidRPr="004A21C2" w:rsidRDefault="00000000">
            <w:pPr>
              <w:spacing w:before="60" w:after="60" w:line="250" w:lineRule="auto"/>
              <w:rPr>
                <w:rFonts w:ascii="Arial" w:hAnsi="Arial" w:cs="Arial"/>
              </w:rPr>
            </w:pPr>
            <w:r w:rsidRPr="004A21C2">
              <w:rPr>
                <w:rFonts w:ascii="Arial" w:hAnsi="Arial" w:cs="Arial"/>
                <w:sz w:val="18"/>
              </w:rPr>
              <w:t>Công và phụ trội</w:t>
            </w:r>
          </w:p>
        </w:tc>
        <w:tc>
          <w:tcPr>
            <w:tcW w:w="3312" w:type="dxa"/>
            <w:shd w:val="clear" w:color="auto" w:fill="FFFFFF"/>
            <w:tcMar>
              <w:top w:w="75" w:type="dxa"/>
              <w:left w:w="75" w:type="dxa"/>
              <w:bottom w:w="75" w:type="dxa"/>
              <w:right w:w="75" w:type="dxa"/>
            </w:tcMar>
            <w:vAlign w:val="center"/>
          </w:tcPr>
          <w:p w14:paraId="6A8F1682" w14:textId="77777777" w:rsidR="002D12F2" w:rsidRPr="004A21C2" w:rsidRDefault="00000000">
            <w:pPr>
              <w:spacing w:before="60" w:after="60" w:line="250" w:lineRule="auto"/>
              <w:rPr>
                <w:rFonts w:ascii="Arial" w:hAnsi="Arial" w:cs="Arial"/>
              </w:rPr>
            </w:pPr>
            <w:r w:rsidRPr="004A21C2">
              <w:rPr>
                <w:rFonts w:ascii="Arial" w:hAnsi="Arial" w:cs="Arial"/>
                <w:sz w:val="18"/>
              </w:rPr>
              <w:t>Xác nhận trước tính</w:t>
            </w:r>
          </w:p>
        </w:tc>
      </w:tr>
      <w:tr w:rsidR="002D12F2" w:rsidRPr="004A21C2" w14:paraId="316691E5" w14:textId="77777777">
        <w:trPr>
          <w:cantSplit/>
          <w:jc w:val="center"/>
        </w:trPr>
        <w:tc>
          <w:tcPr>
            <w:tcW w:w="3312" w:type="dxa"/>
            <w:shd w:val="clear" w:color="auto" w:fill="F0F5F8"/>
            <w:tcMar>
              <w:top w:w="75" w:type="dxa"/>
              <w:left w:w="75" w:type="dxa"/>
              <w:bottom w:w="75" w:type="dxa"/>
              <w:right w:w="75" w:type="dxa"/>
            </w:tcMar>
            <w:vAlign w:val="center"/>
          </w:tcPr>
          <w:p w14:paraId="7B83B384" w14:textId="77777777" w:rsidR="002D12F2" w:rsidRPr="004A21C2" w:rsidRDefault="00000000">
            <w:pPr>
              <w:spacing w:before="60" w:after="60" w:line="250" w:lineRule="auto"/>
              <w:rPr>
                <w:rFonts w:ascii="Arial" w:hAnsi="Arial" w:cs="Arial"/>
              </w:rPr>
            </w:pPr>
            <w:r w:rsidRPr="004A21C2">
              <w:rPr>
                <w:rFonts w:ascii="Arial" w:hAnsi="Arial" w:cs="Arial"/>
                <w:sz w:val="18"/>
              </w:rPr>
              <w:t>GiamDoc</w:t>
            </w:r>
          </w:p>
        </w:tc>
        <w:tc>
          <w:tcPr>
            <w:tcW w:w="3312" w:type="dxa"/>
            <w:shd w:val="clear" w:color="auto" w:fill="F0F5F8"/>
            <w:tcMar>
              <w:top w:w="75" w:type="dxa"/>
              <w:left w:w="75" w:type="dxa"/>
              <w:bottom w:w="75" w:type="dxa"/>
              <w:right w:w="75" w:type="dxa"/>
            </w:tcMar>
            <w:vAlign w:val="center"/>
          </w:tcPr>
          <w:p w14:paraId="068ABF93" w14:textId="77777777" w:rsidR="002D12F2" w:rsidRPr="004A21C2" w:rsidRDefault="00000000">
            <w:pPr>
              <w:spacing w:before="60" w:after="60" w:line="250" w:lineRule="auto"/>
              <w:rPr>
                <w:rFonts w:ascii="Arial" w:hAnsi="Arial" w:cs="Arial"/>
              </w:rPr>
            </w:pPr>
            <w:r w:rsidRPr="004A21C2">
              <w:rPr>
                <w:rFonts w:ascii="Arial" w:hAnsi="Arial" w:cs="Arial"/>
                <w:sz w:val="18"/>
              </w:rPr>
              <w:t>Duyệt hoặc từ chối QĐ</w:t>
            </w:r>
          </w:p>
        </w:tc>
        <w:tc>
          <w:tcPr>
            <w:tcW w:w="3312" w:type="dxa"/>
            <w:shd w:val="clear" w:color="auto" w:fill="F0F5F8"/>
            <w:tcMar>
              <w:top w:w="75" w:type="dxa"/>
              <w:left w:w="75" w:type="dxa"/>
              <w:bottom w:w="75" w:type="dxa"/>
              <w:right w:w="75" w:type="dxa"/>
            </w:tcMar>
            <w:vAlign w:val="center"/>
          </w:tcPr>
          <w:p w14:paraId="13E41E2E" w14:textId="77777777" w:rsidR="002D12F2" w:rsidRPr="004A21C2" w:rsidRDefault="00000000">
            <w:pPr>
              <w:spacing w:before="60" w:after="60" w:line="250" w:lineRule="auto"/>
              <w:rPr>
                <w:rFonts w:ascii="Arial" w:hAnsi="Arial" w:cs="Arial"/>
              </w:rPr>
            </w:pPr>
            <w:r w:rsidRPr="004A21C2">
              <w:rPr>
                <w:rFonts w:ascii="Arial" w:hAnsi="Arial" w:cs="Arial"/>
                <w:sz w:val="18"/>
              </w:rPr>
              <w:t>Ghi NguoiDuyet</w:t>
            </w:r>
          </w:p>
        </w:tc>
      </w:tr>
      <w:tr w:rsidR="002D12F2" w:rsidRPr="004A21C2" w14:paraId="5F03E5EE" w14:textId="77777777">
        <w:trPr>
          <w:cantSplit/>
          <w:jc w:val="center"/>
        </w:trPr>
        <w:tc>
          <w:tcPr>
            <w:tcW w:w="3312" w:type="dxa"/>
            <w:shd w:val="clear" w:color="auto" w:fill="FFFFFF"/>
            <w:tcMar>
              <w:top w:w="75" w:type="dxa"/>
              <w:left w:w="75" w:type="dxa"/>
              <w:bottom w:w="75" w:type="dxa"/>
              <w:right w:w="75" w:type="dxa"/>
            </w:tcMar>
            <w:vAlign w:val="center"/>
          </w:tcPr>
          <w:p w14:paraId="46F7C719" w14:textId="77777777" w:rsidR="002D12F2" w:rsidRPr="004A21C2" w:rsidRDefault="00000000">
            <w:pPr>
              <w:spacing w:before="60" w:after="60" w:line="250" w:lineRule="auto"/>
              <w:rPr>
                <w:rFonts w:ascii="Arial" w:hAnsi="Arial" w:cs="Arial"/>
              </w:rPr>
            </w:pPr>
            <w:r w:rsidRPr="004A21C2">
              <w:rPr>
                <w:rFonts w:ascii="Arial" w:hAnsi="Arial" w:cs="Arial"/>
                <w:sz w:val="18"/>
              </w:rPr>
              <w:t>KeToan</w:t>
            </w:r>
          </w:p>
        </w:tc>
        <w:tc>
          <w:tcPr>
            <w:tcW w:w="3312" w:type="dxa"/>
            <w:shd w:val="clear" w:color="auto" w:fill="FFFFFF"/>
            <w:tcMar>
              <w:top w:w="75" w:type="dxa"/>
              <w:left w:w="75" w:type="dxa"/>
              <w:bottom w:w="75" w:type="dxa"/>
              <w:right w:w="75" w:type="dxa"/>
            </w:tcMar>
            <w:vAlign w:val="center"/>
          </w:tcPr>
          <w:p w14:paraId="2A9DD9CF" w14:textId="77777777" w:rsidR="002D12F2" w:rsidRPr="004A21C2" w:rsidRDefault="00000000">
            <w:pPr>
              <w:spacing w:before="60" w:after="60" w:line="250" w:lineRule="auto"/>
              <w:rPr>
                <w:rFonts w:ascii="Arial" w:hAnsi="Arial" w:cs="Arial"/>
              </w:rPr>
            </w:pPr>
            <w:r w:rsidRPr="004A21C2">
              <w:rPr>
                <w:rFonts w:ascii="Arial" w:hAnsi="Arial" w:cs="Arial"/>
                <w:sz w:val="18"/>
              </w:rPr>
              <w:t>Kỳ, tính, khóa lương, thu chi</w:t>
            </w:r>
          </w:p>
        </w:tc>
        <w:tc>
          <w:tcPr>
            <w:tcW w:w="3312" w:type="dxa"/>
            <w:shd w:val="clear" w:color="auto" w:fill="FFFFFF"/>
            <w:tcMar>
              <w:top w:w="75" w:type="dxa"/>
              <w:left w:w="75" w:type="dxa"/>
              <w:bottom w:w="75" w:type="dxa"/>
              <w:right w:w="75" w:type="dxa"/>
            </w:tcMar>
            <w:vAlign w:val="center"/>
          </w:tcPr>
          <w:p w14:paraId="04B997DF" w14:textId="77777777" w:rsidR="002D12F2" w:rsidRPr="004A21C2" w:rsidRDefault="00000000">
            <w:pPr>
              <w:spacing w:before="60" w:after="60" w:line="250" w:lineRule="auto"/>
              <w:rPr>
                <w:rFonts w:ascii="Arial" w:hAnsi="Arial" w:cs="Arial"/>
              </w:rPr>
            </w:pPr>
            <w:r w:rsidRPr="004A21C2">
              <w:rPr>
                <w:rFonts w:ascii="Arial" w:hAnsi="Arial" w:cs="Arial"/>
                <w:sz w:val="18"/>
              </w:rPr>
              <w:t>Không sửa trực tiếp kết quả</w:t>
            </w:r>
          </w:p>
        </w:tc>
      </w:tr>
    </w:tbl>
    <w:p w14:paraId="3398C3D6" w14:textId="77777777" w:rsidR="002D12F2" w:rsidRPr="004A21C2" w:rsidRDefault="002D12F2">
      <w:pPr>
        <w:rPr>
          <w:rFonts w:ascii="Arial" w:hAnsi="Arial" w:cs="Arial"/>
        </w:rPr>
      </w:pPr>
    </w:p>
    <w:p w14:paraId="069DC38F" w14:textId="77777777" w:rsidR="002D12F2" w:rsidRPr="004A21C2" w:rsidRDefault="00000000">
      <w:pPr>
        <w:rPr>
          <w:rFonts w:ascii="Arial" w:hAnsi="Arial" w:cs="Arial"/>
        </w:rPr>
      </w:pPr>
      <w:r w:rsidRPr="004A21C2">
        <w:rPr>
          <w:rFonts w:ascii="Arial" w:hAnsi="Arial" w:cs="Arial"/>
        </w:rPr>
        <w:t>ComboBox vai trò và mã người dùng NV02 chỉ mô phỏng phân vai khi kiểm tra. Bản mẫu chưa có xác thực hoặc giới hạn xem dữ liệu từng phòng. Khi triển khai, cần thay bằng danh tính đăng nhập và quyền SQL Server; không cấp tài khoản UPDATE tự do trên bảng kết quả. NV02 trong seed là trưởng phòng nhưng đồng thời được dùng làm người duyệt mẫu; đây chỉ là định danh kỹ thuật để chạy ví dụ, không chứng minh đúng chức vụ Giám đốc. Nghiệm thu thực tế phải ánh xạ người ký với tài khoản và quyền Giám đốc.</w:t>
      </w:r>
    </w:p>
    <w:p w14:paraId="6D63FE1E" w14:textId="77777777" w:rsidR="002D12F2" w:rsidRPr="004A21C2" w:rsidRDefault="00000000">
      <w:pPr>
        <w:pStyle w:val="Heading1"/>
        <w:pageBreakBefore/>
        <w:rPr>
          <w:rFonts w:ascii="Arial" w:hAnsi="Arial" w:cs="Arial"/>
        </w:rPr>
      </w:pPr>
      <w:r w:rsidRPr="004A21C2">
        <w:rPr>
          <w:rFonts w:ascii="Arial" w:hAnsi="Arial" w:cs="Arial"/>
        </w:rPr>
        <w:lastRenderedPageBreak/>
        <w:t>4 THIẾT KẾ CƠ SỞ DỮ LIỆU VÀ GIAO DỊCH</w:t>
      </w:r>
    </w:p>
    <w:p w14:paraId="3018B571" w14:textId="77777777" w:rsidR="002D12F2" w:rsidRPr="004A21C2" w:rsidRDefault="00000000">
      <w:pPr>
        <w:pStyle w:val="Heading2"/>
        <w:rPr>
          <w:rFonts w:ascii="Arial" w:hAnsi="Arial" w:cs="Arial"/>
        </w:rPr>
      </w:pPr>
      <w:r w:rsidRPr="004A21C2">
        <w:rPr>
          <w:rFonts w:ascii="Arial" w:hAnsi="Arial" w:cs="Arial"/>
        </w:rPr>
        <w:t>4 1 Khóa và chuẩn hóa</w:t>
      </w:r>
    </w:p>
    <w:p w14:paraId="3EF5834C" w14:textId="77777777" w:rsidR="002D12F2" w:rsidRPr="004A21C2" w:rsidRDefault="00000000">
      <w:pPr>
        <w:rPr>
          <w:rFonts w:ascii="Arial" w:hAnsi="Arial" w:cs="Arial"/>
        </w:rPr>
      </w:pPr>
      <w:r w:rsidRPr="004A21C2">
        <w:rPr>
          <w:rFonts w:ascii="Arial" w:hAnsi="Arial" w:cs="Arial"/>
        </w:rPr>
        <w:t>Mỗi bảng có khóa chính rõ ràng, các chi tiết dùng khóa ghép. Danh sách nhân viên tham gia phụ trội hay nhận thưởng được tách thành bảng, không lưu chuỗi mã phân cách dấu phẩy. Dữ liệu nguồn hạn chế lặp; BangLuong, LuongNgay và PhieuThuChi cố ý giữ kết quả và chứng từ để đối chiếu. Không xóa cascade lịch sử nghiệp vụ.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2D12F2" w:rsidRPr="004A21C2" w14:paraId="187D7551" w14:textId="77777777">
        <w:trPr>
          <w:cantSplit/>
          <w:tblHeader/>
          <w:jc w:val="center"/>
        </w:trPr>
        <w:tc>
          <w:tcPr>
            <w:tcW w:w="3312" w:type="dxa"/>
            <w:shd w:val="clear" w:color="auto" w:fill="244A64"/>
            <w:tcMar>
              <w:top w:w="75" w:type="dxa"/>
              <w:left w:w="75" w:type="dxa"/>
              <w:bottom w:w="75" w:type="dxa"/>
              <w:right w:w="75" w:type="dxa"/>
            </w:tcMar>
            <w:vAlign w:val="center"/>
          </w:tcPr>
          <w:p w14:paraId="6BBACCE1"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Bảng</w:t>
            </w:r>
          </w:p>
        </w:tc>
        <w:tc>
          <w:tcPr>
            <w:tcW w:w="3312" w:type="dxa"/>
            <w:shd w:val="clear" w:color="auto" w:fill="244A64"/>
            <w:tcMar>
              <w:top w:w="75" w:type="dxa"/>
              <w:left w:w="75" w:type="dxa"/>
              <w:bottom w:w="75" w:type="dxa"/>
              <w:right w:w="75" w:type="dxa"/>
            </w:tcMar>
            <w:vAlign w:val="center"/>
          </w:tcPr>
          <w:p w14:paraId="7852BE82"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PK</w:t>
            </w:r>
          </w:p>
        </w:tc>
        <w:tc>
          <w:tcPr>
            <w:tcW w:w="3312" w:type="dxa"/>
            <w:shd w:val="clear" w:color="auto" w:fill="244A64"/>
            <w:tcMar>
              <w:top w:w="75" w:type="dxa"/>
              <w:left w:w="75" w:type="dxa"/>
              <w:bottom w:w="75" w:type="dxa"/>
              <w:right w:w="75" w:type="dxa"/>
            </w:tcMar>
            <w:vAlign w:val="center"/>
          </w:tcPr>
          <w:p w14:paraId="19637B4A"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FK</w:t>
            </w:r>
          </w:p>
        </w:tc>
      </w:tr>
      <w:tr w:rsidR="002D12F2" w:rsidRPr="004A21C2" w14:paraId="2E2AF8E2" w14:textId="77777777">
        <w:trPr>
          <w:cantSplit/>
          <w:jc w:val="center"/>
        </w:trPr>
        <w:tc>
          <w:tcPr>
            <w:tcW w:w="3312" w:type="dxa"/>
            <w:shd w:val="clear" w:color="auto" w:fill="FFFFFF"/>
            <w:tcMar>
              <w:top w:w="75" w:type="dxa"/>
              <w:left w:w="75" w:type="dxa"/>
              <w:bottom w:w="75" w:type="dxa"/>
              <w:right w:w="75" w:type="dxa"/>
            </w:tcMar>
            <w:vAlign w:val="center"/>
          </w:tcPr>
          <w:p w14:paraId="200A5714" w14:textId="77777777" w:rsidR="002D12F2" w:rsidRPr="004A21C2" w:rsidRDefault="00000000">
            <w:pPr>
              <w:spacing w:before="60" w:after="60" w:line="250" w:lineRule="auto"/>
              <w:rPr>
                <w:rFonts w:ascii="Arial" w:hAnsi="Arial" w:cs="Arial"/>
              </w:rPr>
            </w:pPr>
            <w:r w:rsidRPr="004A21C2">
              <w:rPr>
                <w:rFonts w:ascii="Arial" w:hAnsi="Arial" w:cs="Arial"/>
                <w:sz w:val="18"/>
              </w:rPr>
              <w:t>PhongBan</w:t>
            </w:r>
          </w:p>
        </w:tc>
        <w:tc>
          <w:tcPr>
            <w:tcW w:w="3312" w:type="dxa"/>
            <w:shd w:val="clear" w:color="auto" w:fill="FFFFFF"/>
            <w:tcMar>
              <w:top w:w="75" w:type="dxa"/>
              <w:left w:w="75" w:type="dxa"/>
              <w:bottom w:w="75" w:type="dxa"/>
              <w:right w:w="75" w:type="dxa"/>
            </w:tcMar>
            <w:vAlign w:val="center"/>
          </w:tcPr>
          <w:p w14:paraId="47BB6C03" w14:textId="77777777" w:rsidR="002D12F2" w:rsidRPr="004A21C2" w:rsidRDefault="00000000">
            <w:pPr>
              <w:spacing w:before="60" w:after="60" w:line="250" w:lineRule="auto"/>
              <w:rPr>
                <w:rFonts w:ascii="Arial" w:hAnsi="Arial" w:cs="Arial"/>
              </w:rPr>
            </w:pPr>
            <w:r w:rsidRPr="004A21C2">
              <w:rPr>
                <w:rFonts w:ascii="Arial" w:hAnsi="Arial" w:cs="Arial"/>
                <w:sz w:val="18"/>
              </w:rPr>
              <w:t>MaPB</w:t>
            </w:r>
          </w:p>
        </w:tc>
        <w:tc>
          <w:tcPr>
            <w:tcW w:w="3312" w:type="dxa"/>
            <w:shd w:val="clear" w:color="auto" w:fill="FFFFFF"/>
            <w:tcMar>
              <w:top w:w="75" w:type="dxa"/>
              <w:left w:w="75" w:type="dxa"/>
              <w:bottom w:w="75" w:type="dxa"/>
              <w:right w:w="75" w:type="dxa"/>
            </w:tcMar>
            <w:vAlign w:val="center"/>
          </w:tcPr>
          <w:p w14:paraId="7C2B8F72" w14:textId="77777777" w:rsidR="002D12F2" w:rsidRPr="004A21C2" w:rsidRDefault="00000000">
            <w:pPr>
              <w:spacing w:before="60" w:after="60" w:line="250" w:lineRule="auto"/>
              <w:rPr>
                <w:rFonts w:ascii="Arial" w:hAnsi="Arial" w:cs="Arial"/>
              </w:rPr>
            </w:pPr>
            <w:r w:rsidRPr="004A21C2">
              <w:rPr>
                <w:rFonts w:ascii="Arial" w:hAnsi="Arial" w:cs="Arial"/>
                <w:sz w:val="18"/>
              </w:rPr>
              <w:t>Không có</w:t>
            </w:r>
          </w:p>
        </w:tc>
      </w:tr>
      <w:tr w:rsidR="002D12F2" w:rsidRPr="004A21C2" w14:paraId="68098E67" w14:textId="77777777">
        <w:trPr>
          <w:cantSplit/>
          <w:jc w:val="center"/>
        </w:trPr>
        <w:tc>
          <w:tcPr>
            <w:tcW w:w="3312" w:type="dxa"/>
            <w:shd w:val="clear" w:color="auto" w:fill="F0F5F8"/>
            <w:tcMar>
              <w:top w:w="75" w:type="dxa"/>
              <w:left w:w="75" w:type="dxa"/>
              <w:bottom w:w="75" w:type="dxa"/>
              <w:right w:w="75" w:type="dxa"/>
            </w:tcMar>
            <w:vAlign w:val="center"/>
          </w:tcPr>
          <w:p w14:paraId="419AC24E" w14:textId="77777777" w:rsidR="002D12F2" w:rsidRPr="004A21C2" w:rsidRDefault="00000000">
            <w:pPr>
              <w:spacing w:before="60" w:after="60" w:line="250" w:lineRule="auto"/>
              <w:rPr>
                <w:rFonts w:ascii="Arial" w:hAnsi="Arial" w:cs="Arial"/>
              </w:rPr>
            </w:pPr>
            <w:r w:rsidRPr="004A21C2">
              <w:rPr>
                <w:rFonts w:ascii="Arial" w:hAnsi="Arial" w:cs="Arial"/>
                <w:sz w:val="18"/>
              </w:rPr>
              <w:t>ChucVu</w:t>
            </w:r>
          </w:p>
        </w:tc>
        <w:tc>
          <w:tcPr>
            <w:tcW w:w="3312" w:type="dxa"/>
            <w:shd w:val="clear" w:color="auto" w:fill="F0F5F8"/>
            <w:tcMar>
              <w:top w:w="75" w:type="dxa"/>
              <w:left w:w="75" w:type="dxa"/>
              <w:bottom w:w="75" w:type="dxa"/>
              <w:right w:w="75" w:type="dxa"/>
            </w:tcMar>
            <w:vAlign w:val="center"/>
          </w:tcPr>
          <w:p w14:paraId="691CF9C2" w14:textId="77777777" w:rsidR="002D12F2" w:rsidRPr="004A21C2" w:rsidRDefault="00000000">
            <w:pPr>
              <w:spacing w:before="60" w:after="60" w:line="250" w:lineRule="auto"/>
              <w:rPr>
                <w:rFonts w:ascii="Arial" w:hAnsi="Arial" w:cs="Arial"/>
              </w:rPr>
            </w:pPr>
            <w:r w:rsidRPr="004A21C2">
              <w:rPr>
                <w:rFonts w:ascii="Arial" w:hAnsi="Arial" w:cs="Arial"/>
                <w:sz w:val="18"/>
              </w:rPr>
              <w:t>MaCV</w:t>
            </w:r>
          </w:p>
        </w:tc>
        <w:tc>
          <w:tcPr>
            <w:tcW w:w="3312" w:type="dxa"/>
            <w:shd w:val="clear" w:color="auto" w:fill="F0F5F8"/>
            <w:tcMar>
              <w:top w:w="75" w:type="dxa"/>
              <w:left w:w="75" w:type="dxa"/>
              <w:bottom w:w="75" w:type="dxa"/>
              <w:right w:w="75" w:type="dxa"/>
            </w:tcMar>
            <w:vAlign w:val="center"/>
          </w:tcPr>
          <w:p w14:paraId="17A67600" w14:textId="77777777" w:rsidR="002D12F2" w:rsidRPr="004A21C2" w:rsidRDefault="00000000">
            <w:pPr>
              <w:spacing w:before="60" w:after="60" w:line="250" w:lineRule="auto"/>
              <w:rPr>
                <w:rFonts w:ascii="Arial" w:hAnsi="Arial" w:cs="Arial"/>
              </w:rPr>
            </w:pPr>
            <w:r w:rsidRPr="004A21C2">
              <w:rPr>
                <w:rFonts w:ascii="Arial" w:hAnsi="Arial" w:cs="Arial"/>
                <w:sz w:val="18"/>
              </w:rPr>
              <w:t>Không có</w:t>
            </w:r>
          </w:p>
        </w:tc>
      </w:tr>
      <w:tr w:rsidR="002D12F2" w:rsidRPr="004A21C2" w14:paraId="3629AB2C" w14:textId="77777777">
        <w:trPr>
          <w:cantSplit/>
          <w:jc w:val="center"/>
        </w:trPr>
        <w:tc>
          <w:tcPr>
            <w:tcW w:w="3312" w:type="dxa"/>
            <w:shd w:val="clear" w:color="auto" w:fill="FFFFFF"/>
            <w:tcMar>
              <w:top w:w="75" w:type="dxa"/>
              <w:left w:w="75" w:type="dxa"/>
              <w:bottom w:w="75" w:type="dxa"/>
              <w:right w:w="75" w:type="dxa"/>
            </w:tcMar>
            <w:vAlign w:val="center"/>
          </w:tcPr>
          <w:p w14:paraId="51A8EC4B" w14:textId="77777777" w:rsidR="002D12F2" w:rsidRPr="004A21C2" w:rsidRDefault="00000000">
            <w:pPr>
              <w:spacing w:before="60" w:after="60" w:line="250" w:lineRule="auto"/>
              <w:rPr>
                <w:rFonts w:ascii="Arial" w:hAnsi="Arial" w:cs="Arial"/>
              </w:rPr>
            </w:pPr>
            <w:r w:rsidRPr="004A21C2">
              <w:rPr>
                <w:rFonts w:ascii="Arial" w:hAnsi="Arial" w:cs="Arial"/>
                <w:sz w:val="18"/>
              </w:rPr>
              <w:t>NhanVien</w:t>
            </w:r>
          </w:p>
        </w:tc>
        <w:tc>
          <w:tcPr>
            <w:tcW w:w="3312" w:type="dxa"/>
            <w:shd w:val="clear" w:color="auto" w:fill="FFFFFF"/>
            <w:tcMar>
              <w:top w:w="75" w:type="dxa"/>
              <w:left w:w="75" w:type="dxa"/>
              <w:bottom w:w="75" w:type="dxa"/>
              <w:right w:w="75" w:type="dxa"/>
            </w:tcMar>
            <w:vAlign w:val="center"/>
          </w:tcPr>
          <w:p w14:paraId="587DE225" w14:textId="77777777" w:rsidR="002D12F2" w:rsidRPr="004A21C2" w:rsidRDefault="00000000">
            <w:pPr>
              <w:spacing w:before="60" w:after="60" w:line="250" w:lineRule="auto"/>
              <w:rPr>
                <w:rFonts w:ascii="Arial" w:hAnsi="Arial" w:cs="Arial"/>
              </w:rPr>
            </w:pPr>
            <w:r w:rsidRPr="004A21C2">
              <w:rPr>
                <w:rFonts w:ascii="Arial" w:hAnsi="Arial" w:cs="Arial"/>
                <w:sz w:val="18"/>
              </w:rPr>
              <w:t>MaNV</w:t>
            </w:r>
          </w:p>
        </w:tc>
        <w:tc>
          <w:tcPr>
            <w:tcW w:w="3312" w:type="dxa"/>
            <w:shd w:val="clear" w:color="auto" w:fill="FFFFFF"/>
            <w:tcMar>
              <w:top w:w="75" w:type="dxa"/>
              <w:left w:w="75" w:type="dxa"/>
              <w:bottom w:w="75" w:type="dxa"/>
              <w:right w:w="75" w:type="dxa"/>
            </w:tcMar>
            <w:vAlign w:val="center"/>
          </w:tcPr>
          <w:p w14:paraId="70598AAB" w14:textId="77777777" w:rsidR="002D12F2" w:rsidRPr="004A21C2" w:rsidRDefault="00000000">
            <w:pPr>
              <w:spacing w:before="60" w:after="60" w:line="250" w:lineRule="auto"/>
              <w:rPr>
                <w:rFonts w:ascii="Arial" w:hAnsi="Arial" w:cs="Arial"/>
              </w:rPr>
            </w:pPr>
            <w:r w:rsidRPr="004A21C2">
              <w:rPr>
                <w:rFonts w:ascii="Arial" w:hAnsi="Arial" w:cs="Arial"/>
                <w:sz w:val="18"/>
              </w:rPr>
              <w:t>Không có</w:t>
            </w:r>
          </w:p>
        </w:tc>
      </w:tr>
      <w:tr w:rsidR="002D12F2" w:rsidRPr="004A21C2" w14:paraId="67F5C496" w14:textId="77777777">
        <w:trPr>
          <w:cantSplit/>
          <w:jc w:val="center"/>
        </w:trPr>
        <w:tc>
          <w:tcPr>
            <w:tcW w:w="3312" w:type="dxa"/>
            <w:shd w:val="clear" w:color="auto" w:fill="F0F5F8"/>
            <w:tcMar>
              <w:top w:w="75" w:type="dxa"/>
              <w:left w:w="75" w:type="dxa"/>
              <w:bottom w:w="75" w:type="dxa"/>
              <w:right w:w="75" w:type="dxa"/>
            </w:tcMar>
            <w:vAlign w:val="center"/>
          </w:tcPr>
          <w:p w14:paraId="779883EF" w14:textId="77777777" w:rsidR="002D12F2" w:rsidRPr="004A21C2" w:rsidRDefault="00000000">
            <w:pPr>
              <w:spacing w:before="60" w:after="60" w:line="250" w:lineRule="auto"/>
              <w:rPr>
                <w:rFonts w:ascii="Arial" w:hAnsi="Arial" w:cs="Arial"/>
              </w:rPr>
            </w:pPr>
            <w:r w:rsidRPr="004A21C2">
              <w:rPr>
                <w:rFonts w:ascii="Arial" w:hAnsi="Arial" w:cs="Arial"/>
                <w:sz w:val="18"/>
              </w:rPr>
              <w:t>TuyenDung</w:t>
            </w:r>
          </w:p>
        </w:tc>
        <w:tc>
          <w:tcPr>
            <w:tcW w:w="3312" w:type="dxa"/>
            <w:shd w:val="clear" w:color="auto" w:fill="F0F5F8"/>
            <w:tcMar>
              <w:top w:w="75" w:type="dxa"/>
              <w:left w:w="75" w:type="dxa"/>
              <w:bottom w:w="75" w:type="dxa"/>
              <w:right w:w="75" w:type="dxa"/>
            </w:tcMar>
            <w:vAlign w:val="center"/>
          </w:tcPr>
          <w:p w14:paraId="310A5692" w14:textId="77777777" w:rsidR="002D12F2" w:rsidRPr="004A21C2" w:rsidRDefault="00000000">
            <w:pPr>
              <w:spacing w:before="60" w:after="60" w:line="250" w:lineRule="auto"/>
              <w:rPr>
                <w:rFonts w:ascii="Arial" w:hAnsi="Arial" w:cs="Arial"/>
              </w:rPr>
            </w:pPr>
            <w:r w:rsidRPr="004A21C2">
              <w:rPr>
                <w:rFonts w:ascii="Arial" w:hAnsi="Arial" w:cs="Arial"/>
                <w:sz w:val="18"/>
              </w:rPr>
              <w:t>MaTD</w:t>
            </w:r>
          </w:p>
        </w:tc>
        <w:tc>
          <w:tcPr>
            <w:tcW w:w="3312" w:type="dxa"/>
            <w:shd w:val="clear" w:color="auto" w:fill="F0F5F8"/>
            <w:tcMar>
              <w:top w:w="75" w:type="dxa"/>
              <w:left w:w="75" w:type="dxa"/>
              <w:bottom w:w="75" w:type="dxa"/>
              <w:right w:w="75" w:type="dxa"/>
            </w:tcMar>
            <w:vAlign w:val="center"/>
          </w:tcPr>
          <w:p w14:paraId="74A7E47F" w14:textId="77777777" w:rsidR="002D12F2" w:rsidRPr="004A21C2" w:rsidRDefault="00000000">
            <w:pPr>
              <w:spacing w:before="60" w:after="60" w:line="250" w:lineRule="auto"/>
              <w:rPr>
                <w:rFonts w:ascii="Arial" w:hAnsi="Arial" w:cs="Arial"/>
              </w:rPr>
            </w:pPr>
            <w:r w:rsidRPr="004A21C2">
              <w:rPr>
                <w:rFonts w:ascii="Arial" w:hAnsi="Arial" w:cs="Arial"/>
                <w:sz w:val="18"/>
              </w:rPr>
              <w:t>MaNV → NhanVien; MaPB → PhongBan</w:t>
            </w:r>
          </w:p>
        </w:tc>
      </w:tr>
      <w:tr w:rsidR="002D12F2" w:rsidRPr="004A21C2" w14:paraId="1B822329" w14:textId="77777777">
        <w:trPr>
          <w:cantSplit/>
          <w:jc w:val="center"/>
        </w:trPr>
        <w:tc>
          <w:tcPr>
            <w:tcW w:w="3312" w:type="dxa"/>
            <w:shd w:val="clear" w:color="auto" w:fill="FFFFFF"/>
            <w:tcMar>
              <w:top w:w="75" w:type="dxa"/>
              <w:left w:w="75" w:type="dxa"/>
              <w:bottom w:w="75" w:type="dxa"/>
              <w:right w:w="75" w:type="dxa"/>
            </w:tcMar>
            <w:vAlign w:val="center"/>
          </w:tcPr>
          <w:p w14:paraId="5A83906C" w14:textId="77777777" w:rsidR="002D12F2" w:rsidRPr="004A21C2" w:rsidRDefault="00000000">
            <w:pPr>
              <w:spacing w:before="60" w:after="60" w:line="250" w:lineRule="auto"/>
              <w:rPr>
                <w:rFonts w:ascii="Arial" w:hAnsi="Arial" w:cs="Arial"/>
              </w:rPr>
            </w:pPr>
            <w:r w:rsidRPr="004A21C2">
              <w:rPr>
                <w:rFonts w:ascii="Arial" w:hAnsi="Arial" w:cs="Arial"/>
                <w:sz w:val="18"/>
              </w:rPr>
              <w:t>HopDong</w:t>
            </w:r>
          </w:p>
        </w:tc>
        <w:tc>
          <w:tcPr>
            <w:tcW w:w="3312" w:type="dxa"/>
            <w:shd w:val="clear" w:color="auto" w:fill="FFFFFF"/>
            <w:tcMar>
              <w:top w:w="75" w:type="dxa"/>
              <w:left w:w="75" w:type="dxa"/>
              <w:bottom w:w="75" w:type="dxa"/>
              <w:right w:w="75" w:type="dxa"/>
            </w:tcMar>
            <w:vAlign w:val="center"/>
          </w:tcPr>
          <w:p w14:paraId="04486896" w14:textId="77777777" w:rsidR="002D12F2" w:rsidRPr="004A21C2" w:rsidRDefault="00000000">
            <w:pPr>
              <w:spacing w:before="60" w:after="60" w:line="250" w:lineRule="auto"/>
              <w:rPr>
                <w:rFonts w:ascii="Arial" w:hAnsi="Arial" w:cs="Arial"/>
              </w:rPr>
            </w:pPr>
            <w:r w:rsidRPr="004A21C2">
              <w:rPr>
                <w:rFonts w:ascii="Arial" w:hAnsi="Arial" w:cs="Arial"/>
                <w:sz w:val="18"/>
              </w:rPr>
              <w:t>MaHD</w:t>
            </w:r>
          </w:p>
        </w:tc>
        <w:tc>
          <w:tcPr>
            <w:tcW w:w="3312" w:type="dxa"/>
            <w:shd w:val="clear" w:color="auto" w:fill="FFFFFF"/>
            <w:tcMar>
              <w:top w:w="75" w:type="dxa"/>
              <w:left w:w="75" w:type="dxa"/>
              <w:bottom w:w="75" w:type="dxa"/>
              <w:right w:w="75" w:type="dxa"/>
            </w:tcMar>
            <w:vAlign w:val="center"/>
          </w:tcPr>
          <w:p w14:paraId="68E104CD" w14:textId="77777777" w:rsidR="002D12F2" w:rsidRPr="004A21C2" w:rsidRDefault="00000000">
            <w:pPr>
              <w:spacing w:before="60" w:after="60" w:line="250" w:lineRule="auto"/>
              <w:rPr>
                <w:rFonts w:ascii="Arial" w:hAnsi="Arial" w:cs="Arial"/>
              </w:rPr>
            </w:pPr>
            <w:r w:rsidRPr="004A21C2">
              <w:rPr>
                <w:rFonts w:ascii="Arial" w:hAnsi="Arial" w:cs="Arial"/>
                <w:sz w:val="18"/>
              </w:rPr>
              <w:t>MaNV → NhanVien</w:t>
            </w:r>
          </w:p>
        </w:tc>
      </w:tr>
      <w:tr w:rsidR="002D12F2" w:rsidRPr="004A21C2" w14:paraId="4FE98B13" w14:textId="77777777">
        <w:trPr>
          <w:cantSplit/>
          <w:jc w:val="center"/>
        </w:trPr>
        <w:tc>
          <w:tcPr>
            <w:tcW w:w="3312" w:type="dxa"/>
            <w:shd w:val="clear" w:color="auto" w:fill="F0F5F8"/>
            <w:tcMar>
              <w:top w:w="75" w:type="dxa"/>
              <w:left w:w="75" w:type="dxa"/>
              <w:bottom w:w="75" w:type="dxa"/>
              <w:right w:w="75" w:type="dxa"/>
            </w:tcMar>
            <w:vAlign w:val="center"/>
          </w:tcPr>
          <w:p w14:paraId="6A8BAAF1" w14:textId="77777777" w:rsidR="002D12F2" w:rsidRPr="004A21C2" w:rsidRDefault="00000000">
            <w:pPr>
              <w:spacing w:before="60" w:after="60" w:line="250" w:lineRule="auto"/>
              <w:rPr>
                <w:rFonts w:ascii="Arial" w:hAnsi="Arial" w:cs="Arial"/>
              </w:rPr>
            </w:pPr>
            <w:r w:rsidRPr="004A21C2">
              <w:rPr>
                <w:rFonts w:ascii="Arial" w:hAnsi="Arial" w:cs="Arial"/>
                <w:sz w:val="18"/>
              </w:rPr>
              <w:t>BaoHiem</w:t>
            </w:r>
          </w:p>
        </w:tc>
        <w:tc>
          <w:tcPr>
            <w:tcW w:w="3312" w:type="dxa"/>
            <w:shd w:val="clear" w:color="auto" w:fill="F0F5F8"/>
            <w:tcMar>
              <w:top w:w="75" w:type="dxa"/>
              <w:left w:w="75" w:type="dxa"/>
              <w:bottom w:w="75" w:type="dxa"/>
              <w:right w:w="75" w:type="dxa"/>
            </w:tcMar>
            <w:vAlign w:val="center"/>
          </w:tcPr>
          <w:p w14:paraId="0B29D198" w14:textId="77777777" w:rsidR="002D12F2" w:rsidRPr="004A21C2" w:rsidRDefault="00000000">
            <w:pPr>
              <w:spacing w:before="60" w:after="60" w:line="250" w:lineRule="auto"/>
              <w:rPr>
                <w:rFonts w:ascii="Arial" w:hAnsi="Arial" w:cs="Arial"/>
              </w:rPr>
            </w:pPr>
            <w:r w:rsidRPr="004A21C2">
              <w:rPr>
                <w:rFonts w:ascii="Arial" w:hAnsi="Arial" w:cs="Arial"/>
                <w:sz w:val="18"/>
              </w:rPr>
              <w:t>MaBH</w:t>
            </w:r>
          </w:p>
        </w:tc>
        <w:tc>
          <w:tcPr>
            <w:tcW w:w="3312" w:type="dxa"/>
            <w:shd w:val="clear" w:color="auto" w:fill="F0F5F8"/>
            <w:tcMar>
              <w:top w:w="75" w:type="dxa"/>
              <w:left w:w="75" w:type="dxa"/>
              <w:bottom w:w="75" w:type="dxa"/>
              <w:right w:w="75" w:type="dxa"/>
            </w:tcMar>
            <w:vAlign w:val="center"/>
          </w:tcPr>
          <w:p w14:paraId="5E5A793A" w14:textId="77777777" w:rsidR="002D12F2" w:rsidRPr="004A21C2" w:rsidRDefault="00000000">
            <w:pPr>
              <w:spacing w:before="60" w:after="60" w:line="250" w:lineRule="auto"/>
              <w:rPr>
                <w:rFonts w:ascii="Arial" w:hAnsi="Arial" w:cs="Arial"/>
              </w:rPr>
            </w:pPr>
            <w:r w:rsidRPr="004A21C2">
              <w:rPr>
                <w:rFonts w:ascii="Arial" w:hAnsi="Arial" w:cs="Arial"/>
                <w:sz w:val="18"/>
              </w:rPr>
              <w:t>MaHD → HopDong</w:t>
            </w:r>
          </w:p>
        </w:tc>
      </w:tr>
      <w:tr w:rsidR="002D12F2" w:rsidRPr="004A21C2" w14:paraId="75A9D4E6" w14:textId="77777777">
        <w:trPr>
          <w:cantSplit/>
          <w:jc w:val="center"/>
        </w:trPr>
        <w:tc>
          <w:tcPr>
            <w:tcW w:w="3312" w:type="dxa"/>
            <w:shd w:val="clear" w:color="auto" w:fill="FFFFFF"/>
            <w:tcMar>
              <w:top w:w="75" w:type="dxa"/>
              <w:left w:w="75" w:type="dxa"/>
              <w:bottom w:w="75" w:type="dxa"/>
              <w:right w:w="75" w:type="dxa"/>
            </w:tcMar>
            <w:vAlign w:val="center"/>
          </w:tcPr>
          <w:p w14:paraId="4D892C0C" w14:textId="77777777" w:rsidR="002D12F2" w:rsidRPr="004A21C2" w:rsidRDefault="00000000">
            <w:pPr>
              <w:spacing w:before="60" w:after="60" w:line="250" w:lineRule="auto"/>
              <w:rPr>
                <w:rFonts w:ascii="Arial" w:hAnsi="Arial" w:cs="Arial"/>
              </w:rPr>
            </w:pPr>
            <w:r w:rsidRPr="004A21C2">
              <w:rPr>
                <w:rFonts w:ascii="Arial" w:hAnsi="Arial" w:cs="Arial"/>
                <w:sz w:val="18"/>
              </w:rPr>
              <w:t>QDLuong</w:t>
            </w:r>
          </w:p>
        </w:tc>
        <w:tc>
          <w:tcPr>
            <w:tcW w:w="3312" w:type="dxa"/>
            <w:shd w:val="clear" w:color="auto" w:fill="FFFFFF"/>
            <w:tcMar>
              <w:top w:w="75" w:type="dxa"/>
              <w:left w:w="75" w:type="dxa"/>
              <w:bottom w:w="75" w:type="dxa"/>
              <w:right w:w="75" w:type="dxa"/>
            </w:tcMar>
            <w:vAlign w:val="center"/>
          </w:tcPr>
          <w:p w14:paraId="226BA187" w14:textId="77777777" w:rsidR="002D12F2" w:rsidRPr="004A21C2" w:rsidRDefault="00000000">
            <w:pPr>
              <w:spacing w:before="60" w:after="60" w:line="250" w:lineRule="auto"/>
              <w:rPr>
                <w:rFonts w:ascii="Arial" w:hAnsi="Arial" w:cs="Arial"/>
              </w:rPr>
            </w:pPr>
            <w:r w:rsidRPr="004A21C2">
              <w:rPr>
                <w:rFonts w:ascii="Arial" w:hAnsi="Arial" w:cs="Arial"/>
                <w:sz w:val="18"/>
              </w:rPr>
              <w:t>MaQL</w:t>
            </w:r>
          </w:p>
        </w:tc>
        <w:tc>
          <w:tcPr>
            <w:tcW w:w="3312" w:type="dxa"/>
            <w:shd w:val="clear" w:color="auto" w:fill="FFFFFF"/>
            <w:tcMar>
              <w:top w:w="75" w:type="dxa"/>
              <w:left w:w="75" w:type="dxa"/>
              <w:bottom w:w="75" w:type="dxa"/>
              <w:right w:w="75" w:type="dxa"/>
            </w:tcMar>
            <w:vAlign w:val="center"/>
          </w:tcPr>
          <w:p w14:paraId="1620715E" w14:textId="77777777" w:rsidR="002D12F2" w:rsidRPr="004A21C2" w:rsidRDefault="00000000">
            <w:pPr>
              <w:spacing w:before="60" w:after="60" w:line="250" w:lineRule="auto"/>
              <w:rPr>
                <w:rFonts w:ascii="Arial" w:hAnsi="Arial" w:cs="Arial"/>
              </w:rPr>
            </w:pPr>
            <w:r w:rsidRPr="004A21C2">
              <w:rPr>
                <w:rFonts w:ascii="Arial" w:hAnsi="Arial" w:cs="Arial"/>
                <w:sz w:val="18"/>
              </w:rPr>
              <w:t>MaNV → NhanVien</w:t>
            </w:r>
          </w:p>
        </w:tc>
      </w:tr>
      <w:tr w:rsidR="002D12F2" w:rsidRPr="004A21C2" w14:paraId="7F29F7DF" w14:textId="77777777">
        <w:trPr>
          <w:cantSplit/>
          <w:jc w:val="center"/>
        </w:trPr>
        <w:tc>
          <w:tcPr>
            <w:tcW w:w="3312" w:type="dxa"/>
            <w:shd w:val="clear" w:color="auto" w:fill="F0F5F8"/>
            <w:tcMar>
              <w:top w:w="75" w:type="dxa"/>
              <w:left w:w="75" w:type="dxa"/>
              <w:bottom w:w="75" w:type="dxa"/>
              <w:right w:w="75" w:type="dxa"/>
            </w:tcMar>
            <w:vAlign w:val="center"/>
          </w:tcPr>
          <w:p w14:paraId="0F596CC6" w14:textId="77777777" w:rsidR="002D12F2" w:rsidRPr="004A21C2" w:rsidRDefault="00000000">
            <w:pPr>
              <w:spacing w:before="60" w:after="60" w:line="250" w:lineRule="auto"/>
              <w:rPr>
                <w:rFonts w:ascii="Arial" w:hAnsi="Arial" w:cs="Arial"/>
              </w:rPr>
            </w:pPr>
            <w:r w:rsidRPr="004A21C2">
              <w:rPr>
                <w:rFonts w:ascii="Arial" w:hAnsi="Arial" w:cs="Arial"/>
                <w:sz w:val="18"/>
              </w:rPr>
              <w:t>QDChucVu</w:t>
            </w:r>
          </w:p>
        </w:tc>
        <w:tc>
          <w:tcPr>
            <w:tcW w:w="3312" w:type="dxa"/>
            <w:shd w:val="clear" w:color="auto" w:fill="F0F5F8"/>
            <w:tcMar>
              <w:top w:w="75" w:type="dxa"/>
              <w:left w:w="75" w:type="dxa"/>
              <w:bottom w:w="75" w:type="dxa"/>
              <w:right w:w="75" w:type="dxa"/>
            </w:tcMar>
            <w:vAlign w:val="center"/>
          </w:tcPr>
          <w:p w14:paraId="74AEAD16" w14:textId="77777777" w:rsidR="002D12F2" w:rsidRPr="004A21C2" w:rsidRDefault="00000000">
            <w:pPr>
              <w:spacing w:before="60" w:after="60" w:line="250" w:lineRule="auto"/>
              <w:rPr>
                <w:rFonts w:ascii="Arial" w:hAnsi="Arial" w:cs="Arial"/>
              </w:rPr>
            </w:pPr>
            <w:r w:rsidRPr="004A21C2">
              <w:rPr>
                <w:rFonts w:ascii="Arial" w:hAnsi="Arial" w:cs="Arial"/>
                <w:sz w:val="18"/>
              </w:rPr>
              <w:t>MaQC</w:t>
            </w:r>
          </w:p>
        </w:tc>
        <w:tc>
          <w:tcPr>
            <w:tcW w:w="3312" w:type="dxa"/>
            <w:shd w:val="clear" w:color="auto" w:fill="F0F5F8"/>
            <w:tcMar>
              <w:top w:w="75" w:type="dxa"/>
              <w:left w:w="75" w:type="dxa"/>
              <w:bottom w:w="75" w:type="dxa"/>
              <w:right w:w="75" w:type="dxa"/>
            </w:tcMar>
            <w:vAlign w:val="center"/>
          </w:tcPr>
          <w:p w14:paraId="6C3317EE" w14:textId="77777777" w:rsidR="002D12F2" w:rsidRPr="004A21C2" w:rsidRDefault="00000000">
            <w:pPr>
              <w:spacing w:before="60" w:after="60" w:line="250" w:lineRule="auto"/>
              <w:rPr>
                <w:rFonts w:ascii="Arial" w:hAnsi="Arial" w:cs="Arial"/>
              </w:rPr>
            </w:pPr>
            <w:r w:rsidRPr="004A21C2">
              <w:rPr>
                <w:rFonts w:ascii="Arial" w:hAnsi="Arial" w:cs="Arial"/>
                <w:sz w:val="18"/>
              </w:rPr>
              <w:t>MaNV → NhanVien; MaPB → PhongBan; MaCV → ChucVu</w:t>
            </w:r>
          </w:p>
        </w:tc>
      </w:tr>
      <w:tr w:rsidR="002D12F2" w:rsidRPr="004A21C2" w14:paraId="022242D7" w14:textId="77777777">
        <w:trPr>
          <w:cantSplit/>
          <w:jc w:val="center"/>
        </w:trPr>
        <w:tc>
          <w:tcPr>
            <w:tcW w:w="3312" w:type="dxa"/>
            <w:shd w:val="clear" w:color="auto" w:fill="FFFFFF"/>
            <w:tcMar>
              <w:top w:w="75" w:type="dxa"/>
              <w:left w:w="75" w:type="dxa"/>
              <w:bottom w:w="75" w:type="dxa"/>
              <w:right w:w="75" w:type="dxa"/>
            </w:tcMar>
            <w:vAlign w:val="center"/>
          </w:tcPr>
          <w:p w14:paraId="0817344E" w14:textId="77777777" w:rsidR="002D12F2" w:rsidRPr="004A21C2" w:rsidRDefault="00000000">
            <w:pPr>
              <w:spacing w:before="60" w:after="60" w:line="250" w:lineRule="auto"/>
              <w:rPr>
                <w:rFonts w:ascii="Arial" w:hAnsi="Arial" w:cs="Arial"/>
              </w:rPr>
            </w:pPr>
            <w:r w:rsidRPr="004A21C2">
              <w:rPr>
                <w:rFonts w:ascii="Arial" w:hAnsi="Arial" w:cs="Arial"/>
                <w:sz w:val="18"/>
              </w:rPr>
              <w:t>CaLam</w:t>
            </w:r>
          </w:p>
        </w:tc>
        <w:tc>
          <w:tcPr>
            <w:tcW w:w="3312" w:type="dxa"/>
            <w:shd w:val="clear" w:color="auto" w:fill="FFFFFF"/>
            <w:tcMar>
              <w:top w:w="75" w:type="dxa"/>
              <w:left w:w="75" w:type="dxa"/>
              <w:bottom w:w="75" w:type="dxa"/>
              <w:right w:w="75" w:type="dxa"/>
            </w:tcMar>
            <w:vAlign w:val="center"/>
          </w:tcPr>
          <w:p w14:paraId="7D3E4569" w14:textId="77777777" w:rsidR="002D12F2" w:rsidRPr="004A21C2" w:rsidRDefault="00000000">
            <w:pPr>
              <w:spacing w:before="60" w:after="60" w:line="250" w:lineRule="auto"/>
              <w:rPr>
                <w:rFonts w:ascii="Arial" w:hAnsi="Arial" w:cs="Arial"/>
              </w:rPr>
            </w:pPr>
            <w:r w:rsidRPr="004A21C2">
              <w:rPr>
                <w:rFonts w:ascii="Arial" w:hAnsi="Arial" w:cs="Arial"/>
                <w:sz w:val="18"/>
              </w:rPr>
              <w:t>MaCa</w:t>
            </w:r>
          </w:p>
        </w:tc>
        <w:tc>
          <w:tcPr>
            <w:tcW w:w="3312" w:type="dxa"/>
            <w:shd w:val="clear" w:color="auto" w:fill="FFFFFF"/>
            <w:tcMar>
              <w:top w:w="75" w:type="dxa"/>
              <w:left w:w="75" w:type="dxa"/>
              <w:bottom w:w="75" w:type="dxa"/>
              <w:right w:w="75" w:type="dxa"/>
            </w:tcMar>
            <w:vAlign w:val="center"/>
          </w:tcPr>
          <w:p w14:paraId="58F9CC5F" w14:textId="77777777" w:rsidR="002D12F2" w:rsidRPr="004A21C2" w:rsidRDefault="00000000">
            <w:pPr>
              <w:spacing w:before="60" w:after="60" w:line="250" w:lineRule="auto"/>
              <w:rPr>
                <w:rFonts w:ascii="Arial" w:hAnsi="Arial" w:cs="Arial"/>
              </w:rPr>
            </w:pPr>
            <w:r w:rsidRPr="004A21C2">
              <w:rPr>
                <w:rFonts w:ascii="Arial" w:hAnsi="Arial" w:cs="Arial"/>
                <w:sz w:val="18"/>
              </w:rPr>
              <w:t>Không có</w:t>
            </w:r>
          </w:p>
        </w:tc>
      </w:tr>
      <w:tr w:rsidR="002D12F2" w:rsidRPr="004A21C2" w14:paraId="3E6D2DA7" w14:textId="77777777">
        <w:trPr>
          <w:cantSplit/>
          <w:jc w:val="center"/>
        </w:trPr>
        <w:tc>
          <w:tcPr>
            <w:tcW w:w="3312" w:type="dxa"/>
            <w:shd w:val="clear" w:color="auto" w:fill="F0F5F8"/>
            <w:tcMar>
              <w:top w:w="75" w:type="dxa"/>
              <w:left w:w="75" w:type="dxa"/>
              <w:bottom w:w="75" w:type="dxa"/>
              <w:right w:w="75" w:type="dxa"/>
            </w:tcMar>
            <w:vAlign w:val="center"/>
          </w:tcPr>
          <w:p w14:paraId="776ADBEA" w14:textId="77777777" w:rsidR="002D12F2" w:rsidRPr="004A21C2" w:rsidRDefault="00000000">
            <w:pPr>
              <w:spacing w:before="60" w:after="60" w:line="250" w:lineRule="auto"/>
              <w:rPr>
                <w:rFonts w:ascii="Arial" w:hAnsi="Arial" w:cs="Arial"/>
              </w:rPr>
            </w:pPr>
            <w:r w:rsidRPr="004A21C2">
              <w:rPr>
                <w:rFonts w:ascii="Arial" w:hAnsi="Arial" w:cs="Arial"/>
                <w:sz w:val="18"/>
              </w:rPr>
              <w:t>KeHoachTuan</w:t>
            </w:r>
          </w:p>
        </w:tc>
        <w:tc>
          <w:tcPr>
            <w:tcW w:w="3312" w:type="dxa"/>
            <w:shd w:val="clear" w:color="auto" w:fill="F0F5F8"/>
            <w:tcMar>
              <w:top w:w="75" w:type="dxa"/>
              <w:left w:w="75" w:type="dxa"/>
              <w:bottom w:w="75" w:type="dxa"/>
              <w:right w:w="75" w:type="dxa"/>
            </w:tcMar>
            <w:vAlign w:val="center"/>
          </w:tcPr>
          <w:p w14:paraId="5983877C" w14:textId="77777777" w:rsidR="002D12F2" w:rsidRPr="004A21C2" w:rsidRDefault="00000000">
            <w:pPr>
              <w:spacing w:before="60" w:after="60" w:line="250" w:lineRule="auto"/>
              <w:rPr>
                <w:rFonts w:ascii="Arial" w:hAnsi="Arial" w:cs="Arial"/>
              </w:rPr>
            </w:pPr>
            <w:r w:rsidRPr="004A21C2">
              <w:rPr>
                <w:rFonts w:ascii="Arial" w:hAnsi="Arial" w:cs="Arial"/>
                <w:sz w:val="18"/>
              </w:rPr>
              <w:t>MaKH</w:t>
            </w:r>
          </w:p>
        </w:tc>
        <w:tc>
          <w:tcPr>
            <w:tcW w:w="3312" w:type="dxa"/>
            <w:shd w:val="clear" w:color="auto" w:fill="F0F5F8"/>
            <w:tcMar>
              <w:top w:w="75" w:type="dxa"/>
              <w:left w:w="75" w:type="dxa"/>
              <w:bottom w:w="75" w:type="dxa"/>
              <w:right w:w="75" w:type="dxa"/>
            </w:tcMar>
            <w:vAlign w:val="center"/>
          </w:tcPr>
          <w:p w14:paraId="25F18AF9" w14:textId="77777777" w:rsidR="002D12F2" w:rsidRPr="004A21C2" w:rsidRDefault="00000000">
            <w:pPr>
              <w:spacing w:before="60" w:after="60" w:line="250" w:lineRule="auto"/>
              <w:rPr>
                <w:rFonts w:ascii="Arial" w:hAnsi="Arial" w:cs="Arial"/>
              </w:rPr>
            </w:pPr>
            <w:r w:rsidRPr="004A21C2">
              <w:rPr>
                <w:rFonts w:ascii="Arial" w:hAnsi="Arial" w:cs="Arial"/>
                <w:sz w:val="18"/>
              </w:rPr>
              <w:t>MaPB → PhongBan; NguoiLap → NhanVien</w:t>
            </w:r>
          </w:p>
        </w:tc>
      </w:tr>
      <w:tr w:rsidR="002D12F2" w:rsidRPr="004A21C2" w14:paraId="49CA16D3" w14:textId="77777777">
        <w:trPr>
          <w:cantSplit/>
          <w:jc w:val="center"/>
        </w:trPr>
        <w:tc>
          <w:tcPr>
            <w:tcW w:w="3312" w:type="dxa"/>
            <w:shd w:val="clear" w:color="auto" w:fill="FFFFFF"/>
            <w:tcMar>
              <w:top w:w="75" w:type="dxa"/>
              <w:left w:w="75" w:type="dxa"/>
              <w:bottom w:w="75" w:type="dxa"/>
              <w:right w:w="75" w:type="dxa"/>
            </w:tcMar>
            <w:vAlign w:val="center"/>
          </w:tcPr>
          <w:p w14:paraId="7D7D262C" w14:textId="77777777" w:rsidR="002D12F2" w:rsidRPr="004A21C2" w:rsidRDefault="00000000">
            <w:pPr>
              <w:spacing w:before="60" w:after="60" w:line="250" w:lineRule="auto"/>
              <w:rPr>
                <w:rFonts w:ascii="Arial" w:hAnsi="Arial" w:cs="Arial"/>
              </w:rPr>
            </w:pPr>
            <w:r w:rsidRPr="004A21C2">
              <w:rPr>
                <w:rFonts w:ascii="Arial" w:hAnsi="Arial" w:cs="Arial"/>
                <w:sz w:val="18"/>
              </w:rPr>
              <w:t>PhanCong</w:t>
            </w:r>
          </w:p>
        </w:tc>
        <w:tc>
          <w:tcPr>
            <w:tcW w:w="3312" w:type="dxa"/>
            <w:shd w:val="clear" w:color="auto" w:fill="FFFFFF"/>
            <w:tcMar>
              <w:top w:w="75" w:type="dxa"/>
              <w:left w:w="75" w:type="dxa"/>
              <w:bottom w:w="75" w:type="dxa"/>
              <w:right w:w="75" w:type="dxa"/>
            </w:tcMar>
            <w:vAlign w:val="center"/>
          </w:tcPr>
          <w:p w14:paraId="452E6344" w14:textId="77777777" w:rsidR="002D12F2" w:rsidRPr="004A21C2" w:rsidRDefault="00000000">
            <w:pPr>
              <w:spacing w:before="60" w:after="60" w:line="250" w:lineRule="auto"/>
              <w:rPr>
                <w:rFonts w:ascii="Arial" w:hAnsi="Arial" w:cs="Arial"/>
              </w:rPr>
            </w:pPr>
            <w:r w:rsidRPr="004A21C2">
              <w:rPr>
                <w:rFonts w:ascii="Arial" w:hAnsi="Arial" w:cs="Arial"/>
                <w:sz w:val="18"/>
              </w:rPr>
              <w:t>MaPC</w:t>
            </w:r>
          </w:p>
        </w:tc>
        <w:tc>
          <w:tcPr>
            <w:tcW w:w="3312" w:type="dxa"/>
            <w:shd w:val="clear" w:color="auto" w:fill="FFFFFF"/>
            <w:tcMar>
              <w:top w:w="75" w:type="dxa"/>
              <w:left w:w="75" w:type="dxa"/>
              <w:bottom w:w="75" w:type="dxa"/>
              <w:right w:w="75" w:type="dxa"/>
            </w:tcMar>
            <w:vAlign w:val="center"/>
          </w:tcPr>
          <w:p w14:paraId="1FA2F628" w14:textId="77777777" w:rsidR="002D12F2" w:rsidRPr="004A21C2" w:rsidRDefault="00000000">
            <w:pPr>
              <w:spacing w:before="60" w:after="60" w:line="250" w:lineRule="auto"/>
              <w:rPr>
                <w:rFonts w:ascii="Arial" w:hAnsi="Arial" w:cs="Arial"/>
              </w:rPr>
            </w:pPr>
            <w:r w:rsidRPr="004A21C2">
              <w:rPr>
                <w:rFonts w:ascii="Arial" w:hAnsi="Arial" w:cs="Arial"/>
                <w:sz w:val="18"/>
              </w:rPr>
              <w:t>MaKH → KeHoachTuan; MaNV → NhanVien; MaCa → CaLam</w:t>
            </w:r>
          </w:p>
        </w:tc>
      </w:tr>
      <w:tr w:rsidR="002D12F2" w:rsidRPr="004A21C2" w14:paraId="3728BCE9" w14:textId="77777777">
        <w:trPr>
          <w:cantSplit/>
          <w:jc w:val="center"/>
        </w:trPr>
        <w:tc>
          <w:tcPr>
            <w:tcW w:w="3312" w:type="dxa"/>
            <w:shd w:val="clear" w:color="auto" w:fill="F0F5F8"/>
            <w:tcMar>
              <w:top w:w="75" w:type="dxa"/>
              <w:left w:w="75" w:type="dxa"/>
              <w:bottom w:w="75" w:type="dxa"/>
              <w:right w:w="75" w:type="dxa"/>
            </w:tcMar>
            <w:vAlign w:val="center"/>
          </w:tcPr>
          <w:p w14:paraId="68DA82A1" w14:textId="77777777" w:rsidR="002D12F2" w:rsidRPr="004A21C2" w:rsidRDefault="00000000">
            <w:pPr>
              <w:spacing w:before="60" w:after="60" w:line="250" w:lineRule="auto"/>
              <w:rPr>
                <w:rFonts w:ascii="Arial" w:hAnsi="Arial" w:cs="Arial"/>
              </w:rPr>
            </w:pPr>
            <w:r w:rsidRPr="004A21C2">
              <w:rPr>
                <w:rFonts w:ascii="Arial" w:hAnsi="Arial" w:cs="Arial"/>
                <w:sz w:val="18"/>
              </w:rPr>
              <w:t>ChamCong</w:t>
            </w:r>
          </w:p>
        </w:tc>
        <w:tc>
          <w:tcPr>
            <w:tcW w:w="3312" w:type="dxa"/>
            <w:shd w:val="clear" w:color="auto" w:fill="F0F5F8"/>
            <w:tcMar>
              <w:top w:w="75" w:type="dxa"/>
              <w:left w:w="75" w:type="dxa"/>
              <w:bottom w:w="75" w:type="dxa"/>
              <w:right w:w="75" w:type="dxa"/>
            </w:tcMar>
            <w:vAlign w:val="center"/>
          </w:tcPr>
          <w:p w14:paraId="21D23C7F" w14:textId="77777777" w:rsidR="002D12F2" w:rsidRPr="004A21C2" w:rsidRDefault="00000000">
            <w:pPr>
              <w:spacing w:before="60" w:after="60" w:line="250" w:lineRule="auto"/>
              <w:rPr>
                <w:rFonts w:ascii="Arial" w:hAnsi="Arial" w:cs="Arial"/>
              </w:rPr>
            </w:pPr>
            <w:r w:rsidRPr="004A21C2">
              <w:rPr>
                <w:rFonts w:ascii="Arial" w:hAnsi="Arial" w:cs="Arial"/>
                <w:sz w:val="18"/>
              </w:rPr>
              <w:t>MaCC</w:t>
            </w:r>
          </w:p>
        </w:tc>
        <w:tc>
          <w:tcPr>
            <w:tcW w:w="3312" w:type="dxa"/>
            <w:shd w:val="clear" w:color="auto" w:fill="F0F5F8"/>
            <w:tcMar>
              <w:top w:w="75" w:type="dxa"/>
              <w:left w:w="75" w:type="dxa"/>
              <w:bottom w:w="75" w:type="dxa"/>
              <w:right w:w="75" w:type="dxa"/>
            </w:tcMar>
            <w:vAlign w:val="center"/>
          </w:tcPr>
          <w:p w14:paraId="19679E18" w14:textId="77777777" w:rsidR="002D12F2" w:rsidRPr="004A21C2" w:rsidRDefault="00000000">
            <w:pPr>
              <w:spacing w:before="60" w:after="60" w:line="250" w:lineRule="auto"/>
              <w:rPr>
                <w:rFonts w:ascii="Arial" w:hAnsi="Arial" w:cs="Arial"/>
              </w:rPr>
            </w:pPr>
            <w:r w:rsidRPr="004A21C2">
              <w:rPr>
                <w:rFonts w:ascii="Arial" w:hAnsi="Arial" w:cs="Arial"/>
                <w:sz w:val="18"/>
              </w:rPr>
              <w:t>MaPC → PhanCong; NguoiGhi → NhanVien</w:t>
            </w:r>
          </w:p>
        </w:tc>
      </w:tr>
      <w:tr w:rsidR="002D12F2" w:rsidRPr="004A21C2" w14:paraId="4B583549" w14:textId="77777777">
        <w:trPr>
          <w:cantSplit/>
          <w:jc w:val="center"/>
        </w:trPr>
        <w:tc>
          <w:tcPr>
            <w:tcW w:w="3312" w:type="dxa"/>
            <w:shd w:val="clear" w:color="auto" w:fill="FFFFFF"/>
            <w:tcMar>
              <w:top w:w="75" w:type="dxa"/>
              <w:left w:w="75" w:type="dxa"/>
              <w:bottom w:w="75" w:type="dxa"/>
              <w:right w:w="75" w:type="dxa"/>
            </w:tcMar>
            <w:vAlign w:val="center"/>
          </w:tcPr>
          <w:p w14:paraId="30E40758" w14:textId="77777777" w:rsidR="002D12F2" w:rsidRPr="004A21C2" w:rsidRDefault="00000000">
            <w:pPr>
              <w:spacing w:before="60" w:after="60" w:line="250" w:lineRule="auto"/>
              <w:rPr>
                <w:rFonts w:ascii="Arial" w:hAnsi="Arial" w:cs="Arial"/>
              </w:rPr>
            </w:pPr>
            <w:r w:rsidRPr="004A21C2">
              <w:rPr>
                <w:rFonts w:ascii="Arial" w:hAnsi="Arial" w:cs="Arial"/>
                <w:sz w:val="18"/>
              </w:rPr>
              <w:t>PhieuPhuTroi</w:t>
            </w:r>
          </w:p>
        </w:tc>
        <w:tc>
          <w:tcPr>
            <w:tcW w:w="3312" w:type="dxa"/>
            <w:shd w:val="clear" w:color="auto" w:fill="FFFFFF"/>
            <w:tcMar>
              <w:top w:w="75" w:type="dxa"/>
              <w:left w:w="75" w:type="dxa"/>
              <w:bottom w:w="75" w:type="dxa"/>
              <w:right w:w="75" w:type="dxa"/>
            </w:tcMar>
            <w:vAlign w:val="center"/>
          </w:tcPr>
          <w:p w14:paraId="36FA867F" w14:textId="77777777" w:rsidR="002D12F2" w:rsidRPr="004A21C2" w:rsidRDefault="00000000">
            <w:pPr>
              <w:spacing w:before="60" w:after="60" w:line="250" w:lineRule="auto"/>
              <w:rPr>
                <w:rFonts w:ascii="Arial" w:hAnsi="Arial" w:cs="Arial"/>
              </w:rPr>
            </w:pPr>
            <w:r w:rsidRPr="004A21C2">
              <w:rPr>
                <w:rFonts w:ascii="Arial" w:hAnsi="Arial" w:cs="Arial"/>
                <w:sz w:val="18"/>
              </w:rPr>
              <w:t>MaPT</w:t>
            </w:r>
          </w:p>
        </w:tc>
        <w:tc>
          <w:tcPr>
            <w:tcW w:w="3312" w:type="dxa"/>
            <w:shd w:val="clear" w:color="auto" w:fill="FFFFFF"/>
            <w:tcMar>
              <w:top w:w="75" w:type="dxa"/>
              <w:left w:w="75" w:type="dxa"/>
              <w:bottom w:w="75" w:type="dxa"/>
              <w:right w:w="75" w:type="dxa"/>
            </w:tcMar>
            <w:vAlign w:val="center"/>
          </w:tcPr>
          <w:p w14:paraId="44069393" w14:textId="77777777" w:rsidR="002D12F2" w:rsidRPr="004A21C2" w:rsidRDefault="00000000">
            <w:pPr>
              <w:spacing w:before="60" w:after="60" w:line="250" w:lineRule="auto"/>
              <w:rPr>
                <w:rFonts w:ascii="Arial" w:hAnsi="Arial" w:cs="Arial"/>
              </w:rPr>
            </w:pPr>
            <w:r w:rsidRPr="004A21C2">
              <w:rPr>
                <w:rFonts w:ascii="Arial" w:hAnsi="Arial" w:cs="Arial"/>
                <w:sz w:val="18"/>
              </w:rPr>
              <w:t>NguoiLap → NhanVien</w:t>
            </w:r>
          </w:p>
        </w:tc>
      </w:tr>
      <w:tr w:rsidR="002D12F2" w:rsidRPr="004A21C2" w14:paraId="124362F6" w14:textId="77777777">
        <w:trPr>
          <w:cantSplit/>
          <w:jc w:val="center"/>
        </w:trPr>
        <w:tc>
          <w:tcPr>
            <w:tcW w:w="3312" w:type="dxa"/>
            <w:shd w:val="clear" w:color="auto" w:fill="F0F5F8"/>
            <w:tcMar>
              <w:top w:w="75" w:type="dxa"/>
              <w:left w:w="75" w:type="dxa"/>
              <w:bottom w:w="75" w:type="dxa"/>
              <w:right w:w="75" w:type="dxa"/>
            </w:tcMar>
            <w:vAlign w:val="center"/>
          </w:tcPr>
          <w:p w14:paraId="120104EB" w14:textId="77777777" w:rsidR="002D12F2" w:rsidRPr="004A21C2" w:rsidRDefault="00000000">
            <w:pPr>
              <w:spacing w:before="60" w:after="60" w:line="250" w:lineRule="auto"/>
              <w:rPr>
                <w:rFonts w:ascii="Arial" w:hAnsi="Arial" w:cs="Arial"/>
              </w:rPr>
            </w:pPr>
            <w:r w:rsidRPr="004A21C2">
              <w:rPr>
                <w:rFonts w:ascii="Arial" w:hAnsi="Arial" w:cs="Arial"/>
                <w:sz w:val="18"/>
              </w:rPr>
              <w:t>CTPhuTroi</w:t>
            </w:r>
          </w:p>
        </w:tc>
        <w:tc>
          <w:tcPr>
            <w:tcW w:w="3312" w:type="dxa"/>
            <w:shd w:val="clear" w:color="auto" w:fill="F0F5F8"/>
            <w:tcMar>
              <w:top w:w="75" w:type="dxa"/>
              <w:left w:w="75" w:type="dxa"/>
              <w:bottom w:w="75" w:type="dxa"/>
              <w:right w:w="75" w:type="dxa"/>
            </w:tcMar>
            <w:vAlign w:val="center"/>
          </w:tcPr>
          <w:p w14:paraId="4C266537" w14:textId="77777777" w:rsidR="002D12F2" w:rsidRPr="004A21C2" w:rsidRDefault="00000000">
            <w:pPr>
              <w:spacing w:before="60" w:after="60" w:line="250" w:lineRule="auto"/>
              <w:rPr>
                <w:rFonts w:ascii="Arial" w:hAnsi="Arial" w:cs="Arial"/>
              </w:rPr>
            </w:pPr>
            <w:r w:rsidRPr="004A21C2">
              <w:rPr>
                <w:rFonts w:ascii="Arial" w:hAnsi="Arial" w:cs="Arial"/>
                <w:sz w:val="18"/>
              </w:rPr>
              <w:t>MaPT,MaNV</w:t>
            </w:r>
          </w:p>
        </w:tc>
        <w:tc>
          <w:tcPr>
            <w:tcW w:w="3312" w:type="dxa"/>
            <w:shd w:val="clear" w:color="auto" w:fill="F0F5F8"/>
            <w:tcMar>
              <w:top w:w="75" w:type="dxa"/>
              <w:left w:w="75" w:type="dxa"/>
              <w:bottom w:w="75" w:type="dxa"/>
              <w:right w:w="75" w:type="dxa"/>
            </w:tcMar>
            <w:vAlign w:val="center"/>
          </w:tcPr>
          <w:p w14:paraId="7805D182" w14:textId="77777777" w:rsidR="002D12F2" w:rsidRPr="004A21C2" w:rsidRDefault="00000000">
            <w:pPr>
              <w:spacing w:before="60" w:after="60" w:line="250" w:lineRule="auto"/>
              <w:rPr>
                <w:rFonts w:ascii="Arial" w:hAnsi="Arial" w:cs="Arial"/>
              </w:rPr>
            </w:pPr>
            <w:r w:rsidRPr="004A21C2">
              <w:rPr>
                <w:rFonts w:ascii="Arial" w:hAnsi="Arial" w:cs="Arial"/>
                <w:sz w:val="18"/>
              </w:rPr>
              <w:t>MaPT → PhieuPhuTroi; MaNV → NhanVien</w:t>
            </w:r>
          </w:p>
        </w:tc>
      </w:tr>
      <w:tr w:rsidR="002D12F2" w:rsidRPr="004A21C2" w14:paraId="5FDC08F8" w14:textId="77777777">
        <w:trPr>
          <w:cantSplit/>
          <w:jc w:val="center"/>
        </w:trPr>
        <w:tc>
          <w:tcPr>
            <w:tcW w:w="3312" w:type="dxa"/>
            <w:shd w:val="clear" w:color="auto" w:fill="FFFFFF"/>
            <w:tcMar>
              <w:top w:w="75" w:type="dxa"/>
              <w:left w:w="75" w:type="dxa"/>
              <w:bottom w:w="75" w:type="dxa"/>
              <w:right w:w="75" w:type="dxa"/>
            </w:tcMar>
            <w:vAlign w:val="center"/>
          </w:tcPr>
          <w:p w14:paraId="3E383F39" w14:textId="77777777" w:rsidR="002D12F2" w:rsidRPr="004A21C2" w:rsidRDefault="00000000">
            <w:pPr>
              <w:spacing w:before="60" w:after="60" w:line="250" w:lineRule="auto"/>
              <w:rPr>
                <w:rFonts w:ascii="Arial" w:hAnsi="Arial" w:cs="Arial"/>
              </w:rPr>
            </w:pPr>
            <w:r w:rsidRPr="004A21C2">
              <w:rPr>
                <w:rFonts w:ascii="Arial" w:hAnsi="Arial" w:cs="Arial"/>
                <w:sz w:val="18"/>
              </w:rPr>
              <w:t>QuyetDinh</w:t>
            </w:r>
          </w:p>
        </w:tc>
        <w:tc>
          <w:tcPr>
            <w:tcW w:w="3312" w:type="dxa"/>
            <w:shd w:val="clear" w:color="auto" w:fill="FFFFFF"/>
            <w:tcMar>
              <w:top w:w="75" w:type="dxa"/>
              <w:left w:w="75" w:type="dxa"/>
              <w:bottom w:w="75" w:type="dxa"/>
              <w:right w:w="75" w:type="dxa"/>
            </w:tcMar>
            <w:vAlign w:val="center"/>
          </w:tcPr>
          <w:p w14:paraId="0EDE4EF8" w14:textId="77777777" w:rsidR="002D12F2" w:rsidRPr="004A21C2" w:rsidRDefault="00000000">
            <w:pPr>
              <w:spacing w:before="60" w:after="60" w:line="250" w:lineRule="auto"/>
              <w:rPr>
                <w:rFonts w:ascii="Arial" w:hAnsi="Arial" w:cs="Arial"/>
              </w:rPr>
            </w:pPr>
            <w:r w:rsidRPr="004A21C2">
              <w:rPr>
                <w:rFonts w:ascii="Arial" w:hAnsi="Arial" w:cs="Arial"/>
                <w:sz w:val="18"/>
              </w:rPr>
              <w:t>MaQD</w:t>
            </w:r>
          </w:p>
        </w:tc>
        <w:tc>
          <w:tcPr>
            <w:tcW w:w="3312" w:type="dxa"/>
            <w:shd w:val="clear" w:color="auto" w:fill="FFFFFF"/>
            <w:tcMar>
              <w:top w:w="75" w:type="dxa"/>
              <w:left w:w="75" w:type="dxa"/>
              <w:bottom w:w="75" w:type="dxa"/>
              <w:right w:w="75" w:type="dxa"/>
            </w:tcMar>
            <w:vAlign w:val="center"/>
          </w:tcPr>
          <w:p w14:paraId="01882ABB" w14:textId="77777777" w:rsidR="002D12F2" w:rsidRPr="004A21C2" w:rsidRDefault="00000000">
            <w:pPr>
              <w:spacing w:before="60" w:after="60" w:line="250" w:lineRule="auto"/>
              <w:rPr>
                <w:rFonts w:ascii="Arial" w:hAnsi="Arial" w:cs="Arial"/>
              </w:rPr>
            </w:pPr>
            <w:r w:rsidRPr="004A21C2">
              <w:rPr>
                <w:rFonts w:ascii="Arial" w:hAnsi="Arial" w:cs="Arial"/>
                <w:sz w:val="18"/>
              </w:rPr>
              <w:t>MaNV → NhanVien; MaPB → PhongBan; NguoiLap → NhanVien; NguoiDuyet → NhanVien</w:t>
            </w:r>
          </w:p>
        </w:tc>
      </w:tr>
      <w:tr w:rsidR="002D12F2" w:rsidRPr="004A21C2" w14:paraId="76815D7A" w14:textId="77777777">
        <w:trPr>
          <w:cantSplit/>
          <w:jc w:val="center"/>
        </w:trPr>
        <w:tc>
          <w:tcPr>
            <w:tcW w:w="3312" w:type="dxa"/>
            <w:shd w:val="clear" w:color="auto" w:fill="F0F5F8"/>
            <w:tcMar>
              <w:top w:w="75" w:type="dxa"/>
              <w:left w:w="75" w:type="dxa"/>
              <w:bottom w:w="75" w:type="dxa"/>
              <w:right w:w="75" w:type="dxa"/>
            </w:tcMar>
            <w:vAlign w:val="center"/>
          </w:tcPr>
          <w:p w14:paraId="1751056A" w14:textId="77777777" w:rsidR="002D12F2" w:rsidRPr="004A21C2" w:rsidRDefault="00000000">
            <w:pPr>
              <w:spacing w:before="60" w:after="60" w:line="250" w:lineRule="auto"/>
              <w:rPr>
                <w:rFonts w:ascii="Arial" w:hAnsi="Arial" w:cs="Arial"/>
              </w:rPr>
            </w:pPr>
            <w:r w:rsidRPr="004A21C2">
              <w:rPr>
                <w:rFonts w:ascii="Arial" w:hAnsi="Arial" w:cs="Arial"/>
                <w:sz w:val="18"/>
              </w:rPr>
              <w:t>PhanBoQD</w:t>
            </w:r>
          </w:p>
        </w:tc>
        <w:tc>
          <w:tcPr>
            <w:tcW w:w="3312" w:type="dxa"/>
            <w:shd w:val="clear" w:color="auto" w:fill="F0F5F8"/>
            <w:tcMar>
              <w:top w:w="75" w:type="dxa"/>
              <w:left w:w="75" w:type="dxa"/>
              <w:bottom w:w="75" w:type="dxa"/>
              <w:right w:w="75" w:type="dxa"/>
            </w:tcMar>
            <w:vAlign w:val="center"/>
          </w:tcPr>
          <w:p w14:paraId="1A4960FE" w14:textId="77777777" w:rsidR="002D12F2" w:rsidRPr="004A21C2" w:rsidRDefault="00000000">
            <w:pPr>
              <w:spacing w:before="60" w:after="60" w:line="250" w:lineRule="auto"/>
              <w:rPr>
                <w:rFonts w:ascii="Arial" w:hAnsi="Arial" w:cs="Arial"/>
              </w:rPr>
            </w:pPr>
            <w:r w:rsidRPr="004A21C2">
              <w:rPr>
                <w:rFonts w:ascii="Arial" w:hAnsi="Arial" w:cs="Arial"/>
                <w:sz w:val="18"/>
              </w:rPr>
              <w:t>MaQD,MaNV</w:t>
            </w:r>
          </w:p>
        </w:tc>
        <w:tc>
          <w:tcPr>
            <w:tcW w:w="3312" w:type="dxa"/>
            <w:shd w:val="clear" w:color="auto" w:fill="F0F5F8"/>
            <w:tcMar>
              <w:top w:w="75" w:type="dxa"/>
              <w:left w:w="75" w:type="dxa"/>
              <w:bottom w:w="75" w:type="dxa"/>
              <w:right w:w="75" w:type="dxa"/>
            </w:tcMar>
            <w:vAlign w:val="center"/>
          </w:tcPr>
          <w:p w14:paraId="0C1AAD91" w14:textId="77777777" w:rsidR="002D12F2" w:rsidRPr="004A21C2" w:rsidRDefault="00000000">
            <w:pPr>
              <w:spacing w:before="60" w:after="60" w:line="250" w:lineRule="auto"/>
              <w:rPr>
                <w:rFonts w:ascii="Arial" w:hAnsi="Arial" w:cs="Arial"/>
              </w:rPr>
            </w:pPr>
            <w:r w:rsidRPr="004A21C2">
              <w:rPr>
                <w:rFonts w:ascii="Arial" w:hAnsi="Arial" w:cs="Arial"/>
                <w:sz w:val="18"/>
              </w:rPr>
              <w:t>MaQD → QuyetDinh; MaNV → NhanVien</w:t>
            </w:r>
          </w:p>
        </w:tc>
      </w:tr>
      <w:tr w:rsidR="002D12F2" w:rsidRPr="004A21C2" w14:paraId="3B1ACA80" w14:textId="77777777">
        <w:trPr>
          <w:cantSplit/>
          <w:jc w:val="center"/>
        </w:trPr>
        <w:tc>
          <w:tcPr>
            <w:tcW w:w="3312" w:type="dxa"/>
            <w:shd w:val="clear" w:color="auto" w:fill="FFFFFF"/>
            <w:tcMar>
              <w:top w:w="75" w:type="dxa"/>
              <w:left w:w="75" w:type="dxa"/>
              <w:bottom w:w="75" w:type="dxa"/>
              <w:right w:w="75" w:type="dxa"/>
            </w:tcMar>
            <w:vAlign w:val="center"/>
          </w:tcPr>
          <w:p w14:paraId="5BEC0E4D" w14:textId="77777777" w:rsidR="002D12F2" w:rsidRPr="004A21C2" w:rsidRDefault="00000000">
            <w:pPr>
              <w:spacing w:before="60" w:after="60" w:line="250" w:lineRule="auto"/>
              <w:rPr>
                <w:rFonts w:ascii="Arial" w:hAnsi="Arial" w:cs="Arial"/>
              </w:rPr>
            </w:pPr>
            <w:r w:rsidRPr="004A21C2">
              <w:rPr>
                <w:rFonts w:ascii="Arial" w:hAnsi="Arial" w:cs="Arial"/>
                <w:sz w:val="18"/>
              </w:rPr>
              <w:t>PhieuThuChi</w:t>
            </w:r>
          </w:p>
        </w:tc>
        <w:tc>
          <w:tcPr>
            <w:tcW w:w="3312" w:type="dxa"/>
            <w:shd w:val="clear" w:color="auto" w:fill="FFFFFF"/>
            <w:tcMar>
              <w:top w:w="75" w:type="dxa"/>
              <w:left w:w="75" w:type="dxa"/>
              <w:bottom w:w="75" w:type="dxa"/>
              <w:right w:w="75" w:type="dxa"/>
            </w:tcMar>
            <w:vAlign w:val="center"/>
          </w:tcPr>
          <w:p w14:paraId="09ED78EB" w14:textId="77777777" w:rsidR="002D12F2" w:rsidRPr="004A21C2" w:rsidRDefault="00000000">
            <w:pPr>
              <w:spacing w:before="60" w:after="60" w:line="250" w:lineRule="auto"/>
              <w:rPr>
                <w:rFonts w:ascii="Arial" w:hAnsi="Arial" w:cs="Arial"/>
              </w:rPr>
            </w:pPr>
            <w:r w:rsidRPr="004A21C2">
              <w:rPr>
                <w:rFonts w:ascii="Arial" w:hAnsi="Arial" w:cs="Arial"/>
                <w:sz w:val="18"/>
              </w:rPr>
              <w:t>MaPhieu</w:t>
            </w:r>
          </w:p>
        </w:tc>
        <w:tc>
          <w:tcPr>
            <w:tcW w:w="3312" w:type="dxa"/>
            <w:shd w:val="clear" w:color="auto" w:fill="FFFFFF"/>
            <w:tcMar>
              <w:top w:w="75" w:type="dxa"/>
              <w:left w:w="75" w:type="dxa"/>
              <w:bottom w:w="75" w:type="dxa"/>
              <w:right w:w="75" w:type="dxa"/>
            </w:tcMar>
            <w:vAlign w:val="center"/>
          </w:tcPr>
          <w:p w14:paraId="764473C9" w14:textId="77777777" w:rsidR="002D12F2" w:rsidRPr="004A21C2" w:rsidRDefault="00000000">
            <w:pPr>
              <w:spacing w:before="60" w:after="60" w:line="250" w:lineRule="auto"/>
              <w:rPr>
                <w:rFonts w:ascii="Arial" w:hAnsi="Arial" w:cs="Arial"/>
              </w:rPr>
            </w:pPr>
            <w:r w:rsidRPr="004A21C2">
              <w:rPr>
                <w:rFonts w:ascii="Arial" w:hAnsi="Arial" w:cs="Arial"/>
                <w:sz w:val="18"/>
              </w:rPr>
              <w:t>FK ghép xem DDL</w:t>
            </w:r>
          </w:p>
        </w:tc>
      </w:tr>
      <w:tr w:rsidR="002D12F2" w:rsidRPr="004A21C2" w14:paraId="5E603BE8" w14:textId="77777777">
        <w:trPr>
          <w:cantSplit/>
          <w:jc w:val="center"/>
        </w:trPr>
        <w:tc>
          <w:tcPr>
            <w:tcW w:w="3312" w:type="dxa"/>
            <w:shd w:val="clear" w:color="auto" w:fill="F0F5F8"/>
            <w:tcMar>
              <w:top w:w="75" w:type="dxa"/>
              <w:left w:w="75" w:type="dxa"/>
              <w:bottom w:w="75" w:type="dxa"/>
              <w:right w:w="75" w:type="dxa"/>
            </w:tcMar>
            <w:vAlign w:val="center"/>
          </w:tcPr>
          <w:p w14:paraId="0DD75A4F" w14:textId="77777777" w:rsidR="002D12F2" w:rsidRPr="004A21C2" w:rsidRDefault="00000000">
            <w:pPr>
              <w:spacing w:before="60" w:after="60" w:line="250" w:lineRule="auto"/>
              <w:rPr>
                <w:rFonts w:ascii="Arial" w:hAnsi="Arial" w:cs="Arial"/>
              </w:rPr>
            </w:pPr>
            <w:r w:rsidRPr="004A21C2">
              <w:rPr>
                <w:rFonts w:ascii="Arial" w:hAnsi="Arial" w:cs="Arial"/>
                <w:sz w:val="18"/>
              </w:rPr>
              <w:t>KyLuong</w:t>
            </w:r>
          </w:p>
        </w:tc>
        <w:tc>
          <w:tcPr>
            <w:tcW w:w="3312" w:type="dxa"/>
            <w:shd w:val="clear" w:color="auto" w:fill="F0F5F8"/>
            <w:tcMar>
              <w:top w:w="75" w:type="dxa"/>
              <w:left w:w="75" w:type="dxa"/>
              <w:bottom w:w="75" w:type="dxa"/>
              <w:right w:w="75" w:type="dxa"/>
            </w:tcMar>
            <w:vAlign w:val="center"/>
          </w:tcPr>
          <w:p w14:paraId="19B038F5" w14:textId="77777777" w:rsidR="002D12F2" w:rsidRPr="004A21C2" w:rsidRDefault="00000000">
            <w:pPr>
              <w:spacing w:before="60" w:after="60" w:line="250" w:lineRule="auto"/>
              <w:rPr>
                <w:rFonts w:ascii="Arial" w:hAnsi="Arial" w:cs="Arial"/>
              </w:rPr>
            </w:pPr>
            <w:r w:rsidRPr="004A21C2">
              <w:rPr>
                <w:rFonts w:ascii="Arial" w:hAnsi="Arial" w:cs="Arial"/>
                <w:sz w:val="18"/>
              </w:rPr>
              <w:t>MaKy</w:t>
            </w:r>
          </w:p>
        </w:tc>
        <w:tc>
          <w:tcPr>
            <w:tcW w:w="3312" w:type="dxa"/>
            <w:shd w:val="clear" w:color="auto" w:fill="F0F5F8"/>
            <w:tcMar>
              <w:top w:w="75" w:type="dxa"/>
              <w:left w:w="75" w:type="dxa"/>
              <w:bottom w:w="75" w:type="dxa"/>
              <w:right w:w="75" w:type="dxa"/>
            </w:tcMar>
            <w:vAlign w:val="center"/>
          </w:tcPr>
          <w:p w14:paraId="1885C195" w14:textId="77777777" w:rsidR="002D12F2" w:rsidRPr="004A21C2" w:rsidRDefault="00000000">
            <w:pPr>
              <w:spacing w:before="60" w:after="60" w:line="250" w:lineRule="auto"/>
              <w:rPr>
                <w:rFonts w:ascii="Arial" w:hAnsi="Arial" w:cs="Arial"/>
              </w:rPr>
            </w:pPr>
            <w:r w:rsidRPr="004A21C2">
              <w:rPr>
                <w:rFonts w:ascii="Arial" w:hAnsi="Arial" w:cs="Arial"/>
                <w:sz w:val="18"/>
              </w:rPr>
              <w:t>Không có</w:t>
            </w:r>
          </w:p>
        </w:tc>
      </w:tr>
      <w:tr w:rsidR="002D12F2" w:rsidRPr="004A21C2" w14:paraId="51D231FF" w14:textId="77777777">
        <w:trPr>
          <w:cantSplit/>
          <w:jc w:val="center"/>
        </w:trPr>
        <w:tc>
          <w:tcPr>
            <w:tcW w:w="3312" w:type="dxa"/>
            <w:shd w:val="clear" w:color="auto" w:fill="FFFFFF"/>
            <w:tcMar>
              <w:top w:w="75" w:type="dxa"/>
              <w:left w:w="75" w:type="dxa"/>
              <w:bottom w:w="75" w:type="dxa"/>
              <w:right w:w="75" w:type="dxa"/>
            </w:tcMar>
            <w:vAlign w:val="center"/>
          </w:tcPr>
          <w:p w14:paraId="2CE717C3" w14:textId="77777777" w:rsidR="002D12F2" w:rsidRPr="004A21C2" w:rsidRDefault="00000000">
            <w:pPr>
              <w:spacing w:before="60" w:after="60" w:line="250" w:lineRule="auto"/>
              <w:rPr>
                <w:rFonts w:ascii="Arial" w:hAnsi="Arial" w:cs="Arial"/>
              </w:rPr>
            </w:pPr>
            <w:r w:rsidRPr="004A21C2">
              <w:rPr>
                <w:rFonts w:ascii="Arial" w:hAnsi="Arial" w:cs="Arial"/>
                <w:sz w:val="18"/>
              </w:rPr>
              <w:t>BangLuong</w:t>
            </w:r>
          </w:p>
        </w:tc>
        <w:tc>
          <w:tcPr>
            <w:tcW w:w="3312" w:type="dxa"/>
            <w:shd w:val="clear" w:color="auto" w:fill="FFFFFF"/>
            <w:tcMar>
              <w:top w:w="75" w:type="dxa"/>
              <w:left w:w="75" w:type="dxa"/>
              <w:bottom w:w="75" w:type="dxa"/>
              <w:right w:w="75" w:type="dxa"/>
            </w:tcMar>
            <w:vAlign w:val="center"/>
          </w:tcPr>
          <w:p w14:paraId="38875D92" w14:textId="77777777" w:rsidR="002D12F2" w:rsidRPr="004A21C2" w:rsidRDefault="00000000">
            <w:pPr>
              <w:spacing w:before="60" w:after="60" w:line="250" w:lineRule="auto"/>
              <w:rPr>
                <w:rFonts w:ascii="Arial" w:hAnsi="Arial" w:cs="Arial"/>
              </w:rPr>
            </w:pPr>
            <w:r w:rsidRPr="004A21C2">
              <w:rPr>
                <w:rFonts w:ascii="Arial" w:hAnsi="Arial" w:cs="Arial"/>
                <w:sz w:val="18"/>
              </w:rPr>
              <w:t>MaKy,MaNV</w:t>
            </w:r>
          </w:p>
        </w:tc>
        <w:tc>
          <w:tcPr>
            <w:tcW w:w="3312" w:type="dxa"/>
            <w:shd w:val="clear" w:color="auto" w:fill="FFFFFF"/>
            <w:tcMar>
              <w:top w:w="75" w:type="dxa"/>
              <w:left w:w="75" w:type="dxa"/>
              <w:bottom w:w="75" w:type="dxa"/>
              <w:right w:w="75" w:type="dxa"/>
            </w:tcMar>
            <w:vAlign w:val="center"/>
          </w:tcPr>
          <w:p w14:paraId="3C1D79B0" w14:textId="77777777" w:rsidR="002D12F2" w:rsidRPr="004A21C2" w:rsidRDefault="00000000">
            <w:pPr>
              <w:spacing w:before="60" w:after="60" w:line="250" w:lineRule="auto"/>
              <w:rPr>
                <w:rFonts w:ascii="Arial" w:hAnsi="Arial" w:cs="Arial"/>
              </w:rPr>
            </w:pPr>
            <w:r w:rsidRPr="004A21C2">
              <w:rPr>
                <w:rFonts w:ascii="Arial" w:hAnsi="Arial" w:cs="Arial"/>
                <w:sz w:val="18"/>
              </w:rPr>
              <w:t>MaKy → KyLuong; MaNV → NhanVien</w:t>
            </w:r>
          </w:p>
        </w:tc>
      </w:tr>
      <w:tr w:rsidR="002D12F2" w:rsidRPr="004A21C2" w14:paraId="7F22BD07" w14:textId="77777777">
        <w:trPr>
          <w:cantSplit/>
          <w:jc w:val="center"/>
        </w:trPr>
        <w:tc>
          <w:tcPr>
            <w:tcW w:w="3312" w:type="dxa"/>
            <w:shd w:val="clear" w:color="auto" w:fill="F0F5F8"/>
            <w:tcMar>
              <w:top w:w="75" w:type="dxa"/>
              <w:left w:w="75" w:type="dxa"/>
              <w:bottom w:w="75" w:type="dxa"/>
              <w:right w:w="75" w:type="dxa"/>
            </w:tcMar>
            <w:vAlign w:val="center"/>
          </w:tcPr>
          <w:p w14:paraId="07D4F468" w14:textId="77777777" w:rsidR="002D12F2" w:rsidRPr="004A21C2" w:rsidRDefault="00000000">
            <w:pPr>
              <w:spacing w:before="60" w:after="60" w:line="250" w:lineRule="auto"/>
              <w:rPr>
                <w:rFonts w:ascii="Arial" w:hAnsi="Arial" w:cs="Arial"/>
              </w:rPr>
            </w:pPr>
            <w:r w:rsidRPr="004A21C2">
              <w:rPr>
                <w:rFonts w:ascii="Arial" w:hAnsi="Arial" w:cs="Arial"/>
                <w:sz w:val="18"/>
              </w:rPr>
              <w:lastRenderedPageBreak/>
              <w:t>LuongNgay</w:t>
            </w:r>
          </w:p>
        </w:tc>
        <w:tc>
          <w:tcPr>
            <w:tcW w:w="3312" w:type="dxa"/>
            <w:shd w:val="clear" w:color="auto" w:fill="F0F5F8"/>
            <w:tcMar>
              <w:top w:w="75" w:type="dxa"/>
              <w:left w:w="75" w:type="dxa"/>
              <w:bottom w:w="75" w:type="dxa"/>
              <w:right w:w="75" w:type="dxa"/>
            </w:tcMar>
            <w:vAlign w:val="center"/>
          </w:tcPr>
          <w:p w14:paraId="0FB0FB6C" w14:textId="77777777" w:rsidR="002D12F2" w:rsidRPr="004A21C2" w:rsidRDefault="00000000">
            <w:pPr>
              <w:spacing w:before="60" w:after="60" w:line="250" w:lineRule="auto"/>
              <w:rPr>
                <w:rFonts w:ascii="Arial" w:hAnsi="Arial" w:cs="Arial"/>
              </w:rPr>
            </w:pPr>
            <w:r w:rsidRPr="004A21C2">
              <w:rPr>
                <w:rFonts w:ascii="Arial" w:hAnsi="Arial" w:cs="Arial"/>
                <w:sz w:val="18"/>
              </w:rPr>
              <w:t>MaKy,MaNV,Ngay</w:t>
            </w:r>
          </w:p>
        </w:tc>
        <w:tc>
          <w:tcPr>
            <w:tcW w:w="3312" w:type="dxa"/>
            <w:shd w:val="clear" w:color="auto" w:fill="F0F5F8"/>
            <w:tcMar>
              <w:top w:w="75" w:type="dxa"/>
              <w:left w:w="75" w:type="dxa"/>
              <w:bottom w:w="75" w:type="dxa"/>
              <w:right w:w="75" w:type="dxa"/>
            </w:tcMar>
            <w:vAlign w:val="center"/>
          </w:tcPr>
          <w:p w14:paraId="13AA1635" w14:textId="77777777" w:rsidR="002D12F2" w:rsidRPr="004A21C2" w:rsidRDefault="00000000">
            <w:pPr>
              <w:spacing w:before="60" w:after="60" w:line="250" w:lineRule="auto"/>
              <w:rPr>
                <w:rFonts w:ascii="Arial" w:hAnsi="Arial" w:cs="Arial"/>
              </w:rPr>
            </w:pPr>
            <w:r w:rsidRPr="004A21C2">
              <w:rPr>
                <w:rFonts w:ascii="Arial" w:hAnsi="Arial" w:cs="Arial"/>
                <w:sz w:val="18"/>
              </w:rPr>
              <w:t>MaQL → QDLuong; MaQC → QDChucVu; FK ghép xem DDL</w:t>
            </w:r>
          </w:p>
        </w:tc>
      </w:tr>
      <w:tr w:rsidR="002D12F2" w:rsidRPr="004A21C2" w14:paraId="1CC4FAB9" w14:textId="77777777">
        <w:trPr>
          <w:cantSplit/>
          <w:jc w:val="center"/>
        </w:trPr>
        <w:tc>
          <w:tcPr>
            <w:tcW w:w="3312" w:type="dxa"/>
            <w:shd w:val="clear" w:color="auto" w:fill="FFFFFF"/>
            <w:tcMar>
              <w:top w:w="75" w:type="dxa"/>
              <w:left w:w="75" w:type="dxa"/>
              <w:bottom w:w="75" w:type="dxa"/>
              <w:right w:w="75" w:type="dxa"/>
            </w:tcMar>
            <w:vAlign w:val="center"/>
          </w:tcPr>
          <w:p w14:paraId="72BAA436" w14:textId="77777777" w:rsidR="002D12F2" w:rsidRPr="004A21C2" w:rsidRDefault="00000000">
            <w:pPr>
              <w:spacing w:before="60" w:after="60" w:line="250" w:lineRule="auto"/>
              <w:rPr>
                <w:rFonts w:ascii="Arial" w:hAnsi="Arial" w:cs="Arial"/>
              </w:rPr>
            </w:pPr>
            <w:r w:rsidRPr="004A21C2">
              <w:rPr>
                <w:rFonts w:ascii="Arial" w:hAnsi="Arial" w:cs="Arial"/>
                <w:sz w:val="18"/>
              </w:rPr>
              <w:t>HachToanQD</w:t>
            </w:r>
          </w:p>
        </w:tc>
        <w:tc>
          <w:tcPr>
            <w:tcW w:w="3312" w:type="dxa"/>
            <w:shd w:val="clear" w:color="auto" w:fill="FFFFFF"/>
            <w:tcMar>
              <w:top w:w="75" w:type="dxa"/>
              <w:left w:w="75" w:type="dxa"/>
              <w:bottom w:w="75" w:type="dxa"/>
              <w:right w:w="75" w:type="dxa"/>
            </w:tcMar>
            <w:vAlign w:val="center"/>
          </w:tcPr>
          <w:p w14:paraId="7D3A9064" w14:textId="77777777" w:rsidR="002D12F2" w:rsidRPr="004A21C2" w:rsidRDefault="00000000">
            <w:pPr>
              <w:spacing w:before="60" w:after="60" w:line="250" w:lineRule="auto"/>
              <w:rPr>
                <w:rFonts w:ascii="Arial" w:hAnsi="Arial" w:cs="Arial"/>
              </w:rPr>
            </w:pPr>
            <w:r w:rsidRPr="004A21C2">
              <w:rPr>
                <w:rFonts w:ascii="Arial" w:hAnsi="Arial" w:cs="Arial"/>
                <w:sz w:val="18"/>
              </w:rPr>
              <w:t>MaQD,MaNV</w:t>
            </w:r>
          </w:p>
        </w:tc>
        <w:tc>
          <w:tcPr>
            <w:tcW w:w="3312" w:type="dxa"/>
            <w:shd w:val="clear" w:color="auto" w:fill="FFFFFF"/>
            <w:tcMar>
              <w:top w:w="75" w:type="dxa"/>
              <w:left w:w="75" w:type="dxa"/>
              <w:bottom w:w="75" w:type="dxa"/>
              <w:right w:w="75" w:type="dxa"/>
            </w:tcMar>
            <w:vAlign w:val="center"/>
          </w:tcPr>
          <w:p w14:paraId="4AC2585E" w14:textId="77777777" w:rsidR="002D12F2" w:rsidRPr="004A21C2" w:rsidRDefault="00000000">
            <w:pPr>
              <w:spacing w:before="60" w:after="60" w:line="250" w:lineRule="auto"/>
              <w:rPr>
                <w:rFonts w:ascii="Arial" w:hAnsi="Arial" w:cs="Arial"/>
              </w:rPr>
            </w:pPr>
            <w:r w:rsidRPr="004A21C2">
              <w:rPr>
                <w:rFonts w:ascii="Arial" w:hAnsi="Arial" w:cs="Arial"/>
                <w:sz w:val="18"/>
              </w:rPr>
              <w:t>FK ghép xem DDL</w:t>
            </w:r>
          </w:p>
        </w:tc>
      </w:tr>
    </w:tbl>
    <w:p w14:paraId="4BD34640" w14:textId="77777777" w:rsidR="002D12F2" w:rsidRPr="004A21C2" w:rsidRDefault="002D12F2">
      <w:pPr>
        <w:rPr>
          <w:rFonts w:ascii="Arial" w:hAnsi="Arial" w:cs="Arial"/>
        </w:rPr>
      </w:pPr>
    </w:p>
    <w:p w14:paraId="033AE430" w14:textId="77777777" w:rsidR="002D12F2" w:rsidRPr="004A21C2" w:rsidRDefault="00000000">
      <w:pPr>
        <w:pStyle w:val="Heading2"/>
        <w:rPr>
          <w:rFonts w:ascii="Arial" w:hAnsi="Arial" w:cs="Arial"/>
        </w:rPr>
      </w:pPr>
      <w:r w:rsidRPr="004A21C2">
        <w:rPr>
          <w:rFonts w:ascii="Arial" w:hAnsi="Arial" w:cs="Arial"/>
        </w:rPr>
        <w:t>4 2 Công thức lương</w:t>
      </w:r>
    </w:p>
    <w:p w14:paraId="0550BE3D" w14:textId="77777777" w:rsidR="002D12F2" w:rsidRPr="004A21C2" w:rsidRDefault="00000000">
      <w:pPr>
        <w:rPr>
          <w:rFonts w:ascii="Arial" w:hAnsi="Arial" w:cs="Arial"/>
        </w:rPr>
      </w:pPr>
      <w:r w:rsidRPr="004A21C2">
        <w:rPr>
          <w:rFonts w:ascii="Arial" w:hAnsi="Arial" w:cs="Arial"/>
        </w:rPr>
        <w:t>Ngày có giờ thực tế sẽ tra hợp đồng và các quyết định hiệu lực tại chính ngày đó. Nếu chính thức: đơn giá giờ = (LuongCB + PCLuong + PCDocHai + PCCV) / GioChuan. Nếu thử việc: đơn giá giờ = LuongThuViec / GioChuan. Thiếu nguồn phải báo lỗi, không mặc định lương bằng 0.</w:t>
      </w:r>
    </w:p>
    <w:p w14:paraId="059ED181" w14:textId="77777777" w:rsidR="002D12F2" w:rsidRPr="004A21C2" w:rsidRDefault="00000000">
      <w:pPr>
        <w:rPr>
          <w:rFonts w:ascii="Arial" w:hAnsi="Arial" w:cs="Arial"/>
        </w:rPr>
      </w:pPr>
      <w:r w:rsidRPr="004A21C2">
        <w:rPr>
          <w:rFonts w:ascii="Arial" w:hAnsi="Arial" w:cs="Arial"/>
        </w:rPr>
        <w:t>Lương thường ngày = ROUND(GioThuong × DonGiaGio, 0). Phụ trội ngày = ROUND(GioPT × DonGiaGio × HeSoPT, 0). Tổng tháng cộng từng ngày. Tăng lương hoặc đổi chức vụ giữa tháng được phân đoạn theo ngày, không lấy mức cuối tháng cho toàn bộ công.</w:t>
      </w:r>
    </w:p>
    <w:p w14:paraId="38D7F3D5" w14:textId="77777777" w:rsidR="002D12F2" w:rsidRPr="004A21C2" w:rsidRDefault="00000000">
      <w:pPr>
        <w:pStyle w:val="Heading3"/>
        <w:rPr>
          <w:rFonts w:ascii="Arial" w:hAnsi="Arial" w:cs="Arial"/>
        </w:rPr>
      </w:pPr>
      <w:r w:rsidRPr="004A21C2">
        <w:rPr>
          <w:rFonts w:ascii="Arial" w:hAnsi="Arial" w:cs="Arial"/>
        </w:rPr>
        <w:t>Ví dụ thay đổi lương giữa tháng</w:t>
      </w:r>
    </w:p>
    <w:p w14:paraId="4FB202E1" w14:textId="77777777" w:rsidR="002D12F2" w:rsidRPr="004A21C2" w:rsidRDefault="00000000">
      <w:pPr>
        <w:rPr>
          <w:rFonts w:ascii="Arial" w:hAnsi="Arial" w:cs="Arial"/>
        </w:rPr>
      </w:pPr>
      <w:r w:rsidRPr="004A21C2">
        <w:rPr>
          <w:rFonts w:ascii="Arial" w:hAnsi="Arial" w:cs="Arial"/>
        </w:rPr>
        <w:t>Ví dụ độc lập với seed: nhân viên có 104 giờ thường trước ngày 16/10 và 104 giờ từ ngày 16/10. Tổng lương và phụ cấp tháng tăng từ 10.400.000 lên 12.480.000 đồng, giờ chuẩn 208. Đơn giá lần lượt là 50.000 và 60.000 đồng/giờ; lương thường bằng 104 × 50.000 + 104 × 60.000 = 11.440.000 đồng. Nếu mỗi đoạn có 4 giờ phụ trội thì tiền phụ trội bằng 4 × 50.000 × 1,5 + 4 × 60.000 × 1,5 = 660.000 đồng. Các khoản BH và thưởng phạt được tính riêng; không lấy 60.000 đồng cho toàn tháng.</w:t>
      </w:r>
    </w:p>
    <w:p w14:paraId="7B255624" w14:textId="77777777" w:rsidR="002D12F2" w:rsidRPr="004A21C2" w:rsidRDefault="00000000">
      <w:pPr>
        <w:rPr>
          <w:rFonts w:ascii="Arial" w:hAnsi="Arial" w:cs="Arial"/>
        </w:rPr>
      </w:pPr>
      <w:r w:rsidRPr="004A21C2">
        <w:rPr>
          <w:rFonts w:ascii="Arial" w:hAnsi="Arial" w:cs="Arial"/>
        </w:rPr>
        <w:t>Bảo hiểm từng hồ sơ = ROUND(MucDong × TyLe × SoNgayThamGia / SoNgayLichTrongThang, 0). Đây là giả định bài thực hành. Bản mã yêu cầu một hồ sơ mỗi loại phủ toàn phần hợp đồng dài hạn giao với kỳ, chưa ghép nhiều đoạn tỷ lệ BH trong một tháng. Với ngắn hạn, hồ sơ BH nếu được nhập vẫn được tính; chỉ dài hạn bị bắt buộc đủ cả hai loại.</w:t>
      </w:r>
    </w:p>
    <w:p w14:paraId="62668C33" w14:textId="77777777" w:rsidR="002D12F2" w:rsidRPr="004A21C2" w:rsidRDefault="00000000">
      <w:pPr>
        <w:rPr>
          <w:rFonts w:ascii="Arial" w:hAnsi="Arial" w:cs="Arial"/>
        </w:rPr>
      </w:pPr>
      <w:r w:rsidRPr="004A21C2">
        <w:rPr>
          <w:rFonts w:ascii="Arial" w:hAnsi="Arial" w:cs="Arial"/>
        </w:rPr>
        <w:t>Thực lĩnh = Lương thường + Phụ trội + Thưởng qua lương − Phạt qua lương − BHXH − BHYT. Khoản TIENMAT không vào công thức. Kết quả âm được giữ để thể hiện khoản cần xử lý, không tự đổi về 0. Kỷ luật tiền được mô hình hóa theo đề, không khẳng định đây là quy định được áp dụng ngoài thực tế.</w:t>
      </w:r>
    </w:p>
    <w:p w14:paraId="131D7ABD" w14:textId="77777777" w:rsidR="002D12F2" w:rsidRPr="004A21C2" w:rsidRDefault="00000000">
      <w:pPr>
        <w:pStyle w:val="Heading2"/>
        <w:rPr>
          <w:rFonts w:ascii="Arial" w:hAnsi="Arial" w:cs="Arial"/>
        </w:rPr>
      </w:pPr>
      <w:r w:rsidRPr="004A21C2">
        <w:rPr>
          <w:rFonts w:ascii="Arial" w:hAnsi="Arial" w:cs="Arial"/>
        </w:rPr>
        <w:t>4 3 Toàn vẹn và transaction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2D12F2" w:rsidRPr="004A21C2" w14:paraId="04D536B9" w14:textId="77777777">
        <w:trPr>
          <w:cantSplit/>
          <w:tblHeader/>
          <w:jc w:val="center"/>
        </w:trPr>
        <w:tc>
          <w:tcPr>
            <w:tcW w:w="3312" w:type="dxa"/>
            <w:shd w:val="clear" w:color="auto" w:fill="244A64"/>
            <w:tcMar>
              <w:top w:w="75" w:type="dxa"/>
              <w:left w:w="75" w:type="dxa"/>
              <w:bottom w:w="75" w:type="dxa"/>
              <w:right w:w="75" w:type="dxa"/>
            </w:tcMar>
            <w:vAlign w:val="center"/>
          </w:tcPr>
          <w:p w14:paraId="6CFA61F3"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Điều kiện</w:t>
            </w:r>
          </w:p>
        </w:tc>
        <w:tc>
          <w:tcPr>
            <w:tcW w:w="3312" w:type="dxa"/>
            <w:shd w:val="clear" w:color="auto" w:fill="244A64"/>
            <w:tcMar>
              <w:top w:w="75" w:type="dxa"/>
              <w:left w:w="75" w:type="dxa"/>
              <w:bottom w:w="75" w:type="dxa"/>
              <w:right w:w="75" w:type="dxa"/>
            </w:tcMar>
            <w:vAlign w:val="center"/>
          </w:tcPr>
          <w:p w14:paraId="5C8C9772"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Nơi xử lý</w:t>
            </w:r>
          </w:p>
        </w:tc>
        <w:tc>
          <w:tcPr>
            <w:tcW w:w="3312" w:type="dxa"/>
            <w:shd w:val="clear" w:color="auto" w:fill="244A64"/>
            <w:tcMar>
              <w:top w:w="75" w:type="dxa"/>
              <w:left w:w="75" w:type="dxa"/>
              <w:bottom w:w="75" w:type="dxa"/>
              <w:right w:w="75" w:type="dxa"/>
            </w:tcMar>
            <w:vAlign w:val="center"/>
          </w:tcPr>
          <w:p w14:paraId="189AC71C"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Kết quả</w:t>
            </w:r>
          </w:p>
        </w:tc>
      </w:tr>
      <w:tr w:rsidR="002D12F2" w:rsidRPr="004A21C2" w14:paraId="69980C1C" w14:textId="77777777">
        <w:trPr>
          <w:cantSplit/>
          <w:jc w:val="center"/>
        </w:trPr>
        <w:tc>
          <w:tcPr>
            <w:tcW w:w="3312" w:type="dxa"/>
            <w:shd w:val="clear" w:color="auto" w:fill="FFFFFF"/>
            <w:tcMar>
              <w:top w:w="75" w:type="dxa"/>
              <w:left w:w="75" w:type="dxa"/>
              <w:bottom w:w="75" w:type="dxa"/>
              <w:right w:w="75" w:type="dxa"/>
            </w:tcMar>
            <w:vAlign w:val="center"/>
          </w:tcPr>
          <w:p w14:paraId="02A0F781" w14:textId="77777777" w:rsidR="002D12F2" w:rsidRPr="004A21C2" w:rsidRDefault="00000000">
            <w:pPr>
              <w:spacing w:before="60" w:after="60" w:line="250" w:lineRule="auto"/>
              <w:rPr>
                <w:rFonts w:ascii="Arial" w:hAnsi="Arial" w:cs="Arial"/>
              </w:rPr>
            </w:pPr>
            <w:r w:rsidRPr="004A21C2">
              <w:rPr>
                <w:rFonts w:ascii="Arial" w:hAnsi="Arial" w:cs="Arial"/>
                <w:sz w:val="18"/>
              </w:rPr>
              <w:t>Mã và tham chiếu</w:t>
            </w:r>
          </w:p>
        </w:tc>
        <w:tc>
          <w:tcPr>
            <w:tcW w:w="3312" w:type="dxa"/>
            <w:shd w:val="clear" w:color="auto" w:fill="FFFFFF"/>
            <w:tcMar>
              <w:top w:w="75" w:type="dxa"/>
              <w:left w:w="75" w:type="dxa"/>
              <w:bottom w:w="75" w:type="dxa"/>
              <w:right w:w="75" w:type="dxa"/>
            </w:tcMar>
            <w:vAlign w:val="center"/>
          </w:tcPr>
          <w:p w14:paraId="7443CE5A" w14:textId="77777777" w:rsidR="002D12F2" w:rsidRPr="004A21C2" w:rsidRDefault="00000000">
            <w:pPr>
              <w:spacing w:before="60" w:after="60" w:line="250" w:lineRule="auto"/>
              <w:rPr>
                <w:rFonts w:ascii="Arial" w:hAnsi="Arial" w:cs="Arial"/>
              </w:rPr>
            </w:pPr>
            <w:r w:rsidRPr="004A21C2">
              <w:rPr>
                <w:rFonts w:ascii="Arial" w:hAnsi="Arial" w:cs="Arial"/>
                <w:sz w:val="18"/>
              </w:rPr>
              <w:t>PK FK UK</w:t>
            </w:r>
          </w:p>
        </w:tc>
        <w:tc>
          <w:tcPr>
            <w:tcW w:w="3312" w:type="dxa"/>
            <w:shd w:val="clear" w:color="auto" w:fill="FFFFFF"/>
            <w:tcMar>
              <w:top w:w="75" w:type="dxa"/>
              <w:left w:w="75" w:type="dxa"/>
              <w:bottom w:w="75" w:type="dxa"/>
              <w:right w:w="75" w:type="dxa"/>
            </w:tcMar>
            <w:vAlign w:val="center"/>
          </w:tcPr>
          <w:p w14:paraId="68503F44" w14:textId="77777777" w:rsidR="002D12F2" w:rsidRPr="004A21C2" w:rsidRDefault="00000000">
            <w:pPr>
              <w:spacing w:before="60" w:after="60" w:line="250" w:lineRule="auto"/>
              <w:rPr>
                <w:rFonts w:ascii="Arial" w:hAnsi="Arial" w:cs="Arial"/>
              </w:rPr>
            </w:pPr>
            <w:r w:rsidRPr="004A21C2">
              <w:rPr>
                <w:rFonts w:ascii="Arial" w:hAnsi="Arial" w:cs="Arial"/>
                <w:sz w:val="18"/>
              </w:rPr>
              <w:t>Không trùng hồ sơ, không mồ côi chi tiết</w:t>
            </w:r>
          </w:p>
        </w:tc>
      </w:tr>
      <w:tr w:rsidR="002D12F2" w:rsidRPr="004A21C2" w14:paraId="052768BC" w14:textId="77777777">
        <w:trPr>
          <w:cantSplit/>
          <w:jc w:val="center"/>
        </w:trPr>
        <w:tc>
          <w:tcPr>
            <w:tcW w:w="3312" w:type="dxa"/>
            <w:shd w:val="clear" w:color="auto" w:fill="F0F5F8"/>
            <w:tcMar>
              <w:top w:w="75" w:type="dxa"/>
              <w:left w:w="75" w:type="dxa"/>
              <w:bottom w:w="75" w:type="dxa"/>
              <w:right w:w="75" w:type="dxa"/>
            </w:tcMar>
            <w:vAlign w:val="center"/>
          </w:tcPr>
          <w:p w14:paraId="09158A68" w14:textId="77777777" w:rsidR="002D12F2" w:rsidRPr="004A21C2" w:rsidRDefault="00000000">
            <w:pPr>
              <w:spacing w:before="60" w:after="60" w:line="250" w:lineRule="auto"/>
              <w:rPr>
                <w:rFonts w:ascii="Arial" w:hAnsi="Arial" w:cs="Arial"/>
              </w:rPr>
            </w:pPr>
            <w:r w:rsidRPr="004A21C2">
              <w:rPr>
                <w:rFonts w:ascii="Arial" w:hAnsi="Arial" w:cs="Arial"/>
                <w:sz w:val="18"/>
              </w:rPr>
              <w:t>Khoảng, tiền và tỷ lệ</w:t>
            </w:r>
          </w:p>
        </w:tc>
        <w:tc>
          <w:tcPr>
            <w:tcW w:w="3312" w:type="dxa"/>
            <w:shd w:val="clear" w:color="auto" w:fill="F0F5F8"/>
            <w:tcMar>
              <w:top w:w="75" w:type="dxa"/>
              <w:left w:w="75" w:type="dxa"/>
              <w:bottom w:w="75" w:type="dxa"/>
              <w:right w:w="75" w:type="dxa"/>
            </w:tcMar>
            <w:vAlign w:val="center"/>
          </w:tcPr>
          <w:p w14:paraId="1A6B7167" w14:textId="77777777" w:rsidR="002D12F2" w:rsidRPr="004A21C2" w:rsidRDefault="00000000">
            <w:pPr>
              <w:spacing w:before="60" w:after="60" w:line="250" w:lineRule="auto"/>
              <w:rPr>
                <w:rFonts w:ascii="Arial" w:hAnsi="Arial" w:cs="Arial"/>
              </w:rPr>
            </w:pPr>
            <w:r w:rsidRPr="004A21C2">
              <w:rPr>
                <w:rFonts w:ascii="Arial" w:hAnsi="Arial" w:cs="Arial"/>
                <w:sz w:val="18"/>
              </w:rPr>
              <w:t>CHECK</w:t>
            </w:r>
          </w:p>
        </w:tc>
        <w:tc>
          <w:tcPr>
            <w:tcW w:w="3312" w:type="dxa"/>
            <w:shd w:val="clear" w:color="auto" w:fill="F0F5F8"/>
            <w:tcMar>
              <w:top w:w="75" w:type="dxa"/>
              <w:left w:w="75" w:type="dxa"/>
              <w:bottom w:w="75" w:type="dxa"/>
              <w:right w:w="75" w:type="dxa"/>
            </w:tcMar>
            <w:vAlign w:val="center"/>
          </w:tcPr>
          <w:p w14:paraId="26EA4A0C" w14:textId="77777777" w:rsidR="002D12F2" w:rsidRPr="004A21C2" w:rsidRDefault="00000000">
            <w:pPr>
              <w:spacing w:before="60" w:after="60" w:line="250" w:lineRule="auto"/>
              <w:rPr>
                <w:rFonts w:ascii="Arial" w:hAnsi="Arial" w:cs="Arial"/>
              </w:rPr>
            </w:pPr>
            <w:r w:rsidRPr="004A21C2">
              <w:rPr>
                <w:rFonts w:ascii="Arial" w:hAnsi="Arial" w:cs="Arial"/>
                <w:sz w:val="18"/>
              </w:rPr>
              <w:t>Không lưu dữ liệu ngoài miền</w:t>
            </w:r>
          </w:p>
        </w:tc>
      </w:tr>
      <w:tr w:rsidR="002D12F2" w:rsidRPr="004A21C2" w14:paraId="4565AE5B" w14:textId="77777777">
        <w:trPr>
          <w:cantSplit/>
          <w:jc w:val="center"/>
        </w:trPr>
        <w:tc>
          <w:tcPr>
            <w:tcW w:w="3312" w:type="dxa"/>
            <w:shd w:val="clear" w:color="auto" w:fill="FFFFFF"/>
            <w:tcMar>
              <w:top w:w="75" w:type="dxa"/>
              <w:left w:w="75" w:type="dxa"/>
              <w:bottom w:w="75" w:type="dxa"/>
              <w:right w:w="75" w:type="dxa"/>
            </w:tcMar>
            <w:vAlign w:val="center"/>
          </w:tcPr>
          <w:p w14:paraId="53E99484" w14:textId="77777777" w:rsidR="002D12F2" w:rsidRPr="004A21C2" w:rsidRDefault="00000000">
            <w:pPr>
              <w:spacing w:before="60" w:after="60" w:line="250" w:lineRule="auto"/>
              <w:rPr>
                <w:rFonts w:ascii="Arial" w:hAnsi="Arial" w:cs="Arial"/>
              </w:rPr>
            </w:pPr>
            <w:r w:rsidRPr="004A21C2">
              <w:rPr>
                <w:rFonts w:ascii="Arial" w:hAnsi="Arial" w:cs="Arial"/>
                <w:sz w:val="18"/>
              </w:rPr>
              <w:t>Lịch sử không chồng</w:t>
            </w:r>
          </w:p>
        </w:tc>
        <w:tc>
          <w:tcPr>
            <w:tcW w:w="3312" w:type="dxa"/>
            <w:shd w:val="clear" w:color="auto" w:fill="FFFFFF"/>
            <w:tcMar>
              <w:top w:w="75" w:type="dxa"/>
              <w:left w:w="75" w:type="dxa"/>
              <w:bottom w:w="75" w:type="dxa"/>
              <w:right w:w="75" w:type="dxa"/>
            </w:tcMar>
            <w:vAlign w:val="center"/>
          </w:tcPr>
          <w:p w14:paraId="42F369D7" w14:textId="77777777" w:rsidR="002D12F2" w:rsidRPr="004A21C2" w:rsidRDefault="00000000">
            <w:pPr>
              <w:spacing w:before="60" w:after="60" w:line="250" w:lineRule="auto"/>
              <w:rPr>
                <w:rFonts w:ascii="Arial" w:hAnsi="Arial" w:cs="Arial"/>
              </w:rPr>
            </w:pPr>
            <w:r w:rsidRPr="004A21C2">
              <w:rPr>
                <w:rFonts w:ascii="Arial" w:hAnsi="Arial" w:cs="Arial"/>
                <w:sz w:val="18"/>
              </w:rPr>
              <w:t>tr_Overlap</w:t>
            </w:r>
          </w:p>
        </w:tc>
        <w:tc>
          <w:tcPr>
            <w:tcW w:w="3312" w:type="dxa"/>
            <w:shd w:val="clear" w:color="auto" w:fill="FFFFFF"/>
            <w:tcMar>
              <w:top w:w="75" w:type="dxa"/>
              <w:left w:w="75" w:type="dxa"/>
              <w:bottom w:w="75" w:type="dxa"/>
              <w:right w:w="75" w:type="dxa"/>
            </w:tcMar>
            <w:vAlign w:val="center"/>
          </w:tcPr>
          <w:p w14:paraId="0F302770" w14:textId="77777777" w:rsidR="002D12F2" w:rsidRPr="004A21C2" w:rsidRDefault="00000000">
            <w:pPr>
              <w:spacing w:before="60" w:after="60" w:line="250" w:lineRule="auto"/>
              <w:rPr>
                <w:rFonts w:ascii="Arial" w:hAnsi="Arial" w:cs="Arial"/>
              </w:rPr>
            </w:pPr>
            <w:r w:rsidRPr="004A21C2">
              <w:rPr>
                <w:rFonts w:ascii="Arial" w:hAnsi="Arial" w:cs="Arial"/>
                <w:sz w:val="18"/>
              </w:rPr>
              <w:t>Không có hai mức lương cùng ngày</w:t>
            </w:r>
          </w:p>
        </w:tc>
      </w:tr>
      <w:tr w:rsidR="002D12F2" w:rsidRPr="004A21C2" w14:paraId="1524716A" w14:textId="77777777">
        <w:trPr>
          <w:cantSplit/>
          <w:jc w:val="center"/>
        </w:trPr>
        <w:tc>
          <w:tcPr>
            <w:tcW w:w="3312" w:type="dxa"/>
            <w:shd w:val="clear" w:color="auto" w:fill="F0F5F8"/>
            <w:tcMar>
              <w:top w:w="75" w:type="dxa"/>
              <w:left w:w="75" w:type="dxa"/>
              <w:bottom w:w="75" w:type="dxa"/>
              <w:right w:w="75" w:type="dxa"/>
            </w:tcMar>
            <w:vAlign w:val="center"/>
          </w:tcPr>
          <w:p w14:paraId="68DEBB83" w14:textId="77777777" w:rsidR="002D12F2" w:rsidRPr="004A21C2" w:rsidRDefault="00000000">
            <w:pPr>
              <w:spacing w:before="60" w:after="60" w:line="250" w:lineRule="auto"/>
              <w:rPr>
                <w:rFonts w:ascii="Arial" w:hAnsi="Arial" w:cs="Arial"/>
              </w:rPr>
            </w:pPr>
            <w:r w:rsidRPr="004A21C2">
              <w:rPr>
                <w:rFonts w:ascii="Arial" w:hAnsi="Arial" w:cs="Arial"/>
                <w:sz w:val="18"/>
              </w:rPr>
              <w:t>Ca và công</w:t>
            </w:r>
          </w:p>
        </w:tc>
        <w:tc>
          <w:tcPr>
            <w:tcW w:w="3312" w:type="dxa"/>
            <w:shd w:val="clear" w:color="auto" w:fill="F0F5F8"/>
            <w:tcMar>
              <w:top w:w="75" w:type="dxa"/>
              <w:left w:w="75" w:type="dxa"/>
              <w:bottom w:w="75" w:type="dxa"/>
              <w:right w:w="75" w:type="dxa"/>
            </w:tcMar>
            <w:vAlign w:val="center"/>
          </w:tcPr>
          <w:p w14:paraId="43CC845B" w14:textId="77777777" w:rsidR="002D12F2" w:rsidRPr="004A21C2" w:rsidRDefault="00000000">
            <w:pPr>
              <w:spacing w:before="60" w:after="60" w:line="250" w:lineRule="auto"/>
              <w:rPr>
                <w:rFonts w:ascii="Arial" w:hAnsi="Arial" w:cs="Arial"/>
              </w:rPr>
            </w:pPr>
            <w:r w:rsidRPr="004A21C2">
              <w:rPr>
                <w:rFonts w:ascii="Arial" w:hAnsi="Arial" w:cs="Arial"/>
                <w:sz w:val="18"/>
              </w:rPr>
              <w:t>tr_PC tr_Cong</w:t>
            </w:r>
          </w:p>
        </w:tc>
        <w:tc>
          <w:tcPr>
            <w:tcW w:w="3312" w:type="dxa"/>
            <w:shd w:val="clear" w:color="auto" w:fill="F0F5F8"/>
            <w:tcMar>
              <w:top w:w="75" w:type="dxa"/>
              <w:left w:w="75" w:type="dxa"/>
              <w:bottom w:w="75" w:type="dxa"/>
              <w:right w:w="75" w:type="dxa"/>
            </w:tcMar>
            <w:vAlign w:val="center"/>
          </w:tcPr>
          <w:p w14:paraId="17FE62E4" w14:textId="77777777" w:rsidR="002D12F2" w:rsidRPr="004A21C2" w:rsidRDefault="00000000">
            <w:pPr>
              <w:spacing w:before="60" w:after="60" w:line="250" w:lineRule="auto"/>
              <w:rPr>
                <w:rFonts w:ascii="Arial" w:hAnsi="Arial" w:cs="Arial"/>
              </w:rPr>
            </w:pPr>
            <w:r w:rsidRPr="004A21C2">
              <w:rPr>
                <w:rFonts w:ascii="Arial" w:hAnsi="Arial" w:cs="Arial"/>
                <w:sz w:val="18"/>
              </w:rPr>
              <w:t>Ngày trong tuần, không giao ca, giờ không vượt ca</w:t>
            </w:r>
          </w:p>
        </w:tc>
      </w:tr>
      <w:tr w:rsidR="002D12F2" w:rsidRPr="004A21C2" w14:paraId="2E74826F" w14:textId="77777777">
        <w:trPr>
          <w:cantSplit/>
          <w:jc w:val="center"/>
        </w:trPr>
        <w:tc>
          <w:tcPr>
            <w:tcW w:w="3312" w:type="dxa"/>
            <w:shd w:val="clear" w:color="auto" w:fill="FFFFFF"/>
            <w:tcMar>
              <w:top w:w="75" w:type="dxa"/>
              <w:left w:w="75" w:type="dxa"/>
              <w:bottom w:w="75" w:type="dxa"/>
              <w:right w:w="75" w:type="dxa"/>
            </w:tcMar>
            <w:vAlign w:val="center"/>
          </w:tcPr>
          <w:p w14:paraId="321FA5E8" w14:textId="77777777" w:rsidR="002D12F2" w:rsidRPr="004A21C2" w:rsidRDefault="00000000">
            <w:pPr>
              <w:spacing w:before="60" w:after="60" w:line="250" w:lineRule="auto"/>
              <w:rPr>
                <w:rFonts w:ascii="Arial" w:hAnsi="Arial" w:cs="Arial"/>
              </w:rPr>
            </w:pPr>
            <w:r w:rsidRPr="004A21C2">
              <w:rPr>
                <w:rFonts w:ascii="Arial" w:hAnsi="Arial" w:cs="Arial"/>
                <w:sz w:val="18"/>
              </w:rPr>
              <w:t>Thưởng cân đối và đúng đối tượng</w:t>
            </w:r>
          </w:p>
        </w:tc>
        <w:tc>
          <w:tcPr>
            <w:tcW w:w="3312" w:type="dxa"/>
            <w:shd w:val="clear" w:color="auto" w:fill="FFFFFF"/>
            <w:tcMar>
              <w:top w:w="75" w:type="dxa"/>
              <w:left w:w="75" w:type="dxa"/>
              <w:bottom w:w="75" w:type="dxa"/>
              <w:right w:w="75" w:type="dxa"/>
            </w:tcMar>
            <w:vAlign w:val="center"/>
          </w:tcPr>
          <w:p w14:paraId="032C8A2E" w14:textId="77777777" w:rsidR="002D12F2" w:rsidRPr="004A21C2" w:rsidRDefault="00000000">
            <w:pPr>
              <w:spacing w:before="60" w:after="60" w:line="250" w:lineRule="auto"/>
              <w:rPr>
                <w:rFonts w:ascii="Arial" w:hAnsi="Arial" w:cs="Arial"/>
              </w:rPr>
            </w:pPr>
            <w:r w:rsidRPr="004A21C2">
              <w:rPr>
                <w:rFonts w:ascii="Arial" w:hAnsi="Arial" w:cs="Arial"/>
                <w:sz w:val="18"/>
              </w:rPr>
              <w:t>sp_DuyetQD</w:t>
            </w:r>
          </w:p>
        </w:tc>
        <w:tc>
          <w:tcPr>
            <w:tcW w:w="3312" w:type="dxa"/>
            <w:shd w:val="clear" w:color="auto" w:fill="FFFFFF"/>
            <w:tcMar>
              <w:top w:w="75" w:type="dxa"/>
              <w:left w:w="75" w:type="dxa"/>
              <w:bottom w:w="75" w:type="dxa"/>
              <w:right w:w="75" w:type="dxa"/>
            </w:tcMar>
            <w:vAlign w:val="center"/>
          </w:tcPr>
          <w:p w14:paraId="5EBDB278" w14:textId="77777777" w:rsidR="002D12F2" w:rsidRPr="004A21C2" w:rsidRDefault="00000000">
            <w:pPr>
              <w:spacing w:before="60" w:after="60" w:line="250" w:lineRule="auto"/>
              <w:rPr>
                <w:rFonts w:ascii="Arial" w:hAnsi="Arial" w:cs="Arial"/>
              </w:rPr>
            </w:pPr>
            <w:r w:rsidRPr="004A21C2">
              <w:rPr>
                <w:rFonts w:ascii="Arial" w:hAnsi="Arial" w:cs="Arial"/>
                <w:sz w:val="18"/>
              </w:rPr>
              <w:t>Nháp nhập dần, chỉ duyệt khi đủ</w:t>
            </w:r>
          </w:p>
        </w:tc>
      </w:tr>
      <w:tr w:rsidR="002D12F2" w:rsidRPr="004A21C2" w14:paraId="77BBD653" w14:textId="77777777">
        <w:trPr>
          <w:cantSplit/>
          <w:jc w:val="center"/>
        </w:trPr>
        <w:tc>
          <w:tcPr>
            <w:tcW w:w="3312" w:type="dxa"/>
            <w:shd w:val="clear" w:color="auto" w:fill="F0F5F8"/>
            <w:tcMar>
              <w:top w:w="75" w:type="dxa"/>
              <w:left w:w="75" w:type="dxa"/>
              <w:bottom w:w="75" w:type="dxa"/>
              <w:right w:w="75" w:type="dxa"/>
            </w:tcMar>
            <w:vAlign w:val="center"/>
          </w:tcPr>
          <w:p w14:paraId="46BCA8D3" w14:textId="77777777" w:rsidR="002D12F2" w:rsidRPr="004A21C2" w:rsidRDefault="00000000">
            <w:pPr>
              <w:spacing w:before="60" w:after="60" w:line="250" w:lineRule="auto"/>
              <w:rPr>
                <w:rFonts w:ascii="Arial" w:hAnsi="Arial" w:cs="Arial"/>
              </w:rPr>
            </w:pPr>
            <w:r w:rsidRPr="004A21C2">
              <w:rPr>
                <w:rFonts w:ascii="Arial" w:hAnsi="Arial" w:cs="Arial"/>
                <w:sz w:val="18"/>
              </w:rPr>
              <w:t>Duyệt bất biến</w:t>
            </w:r>
          </w:p>
        </w:tc>
        <w:tc>
          <w:tcPr>
            <w:tcW w:w="3312" w:type="dxa"/>
            <w:shd w:val="clear" w:color="auto" w:fill="F0F5F8"/>
            <w:tcMar>
              <w:top w:w="75" w:type="dxa"/>
              <w:left w:w="75" w:type="dxa"/>
              <w:bottom w:w="75" w:type="dxa"/>
              <w:right w:w="75" w:type="dxa"/>
            </w:tcMar>
            <w:vAlign w:val="center"/>
          </w:tcPr>
          <w:p w14:paraId="4EA591F3" w14:textId="77777777" w:rsidR="002D12F2" w:rsidRPr="004A21C2" w:rsidRDefault="00000000">
            <w:pPr>
              <w:spacing w:before="60" w:after="60" w:line="250" w:lineRule="auto"/>
              <w:rPr>
                <w:rFonts w:ascii="Arial" w:hAnsi="Arial" w:cs="Arial"/>
              </w:rPr>
            </w:pPr>
            <w:r w:rsidRPr="004A21C2">
              <w:rPr>
                <w:rFonts w:ascii="Arial" w:hAnsi="Arial" w:cs="Arial"/>
                <w:sz w:val="18"/>
              </w:rPr>
              <w:t>tr_QD tr_PhanBo</w:t>
            </w:r>
          </w:p>
        </w:tc>
        <w:tc>
          <w:tcPr>
            <w:tcW w:w="3312" w:type="dxa"/>
            <w:shd w:val="clear" w:color="auto" w:fill="F0F5F8"/>
            <w:tcMar>
              <w:top w:w="75" w:type="dxa"/>
              <w:left w:w="75" w:type="dxa"/>
              <w:bottom w:w="75" w:type="dxa"/>
              <w:right w:w="75" w:type="dxa"/>
            </w:tcMar>
            <w:vAlign w:val="center"/>
          </w:tcPr>
          <w:p w14:paraId="40DCF550" w14:textId="77777777" w:rsidR="002D12F2" w:rsidRPr="004A21C2" w:rsidRDefault="00000000">
            <w:pPr>
              <w:spacing w:before="60" w:after="60" w:line="250" w:lineRule="auto"/>
              <w:rPr>
                <w:rFonts w:ascii="Arial" w:hAnsi="Arial" w:cs="Arial"/>
              </w:rPr>
            </w:pPr>
            <w:r w:rsidRPr="004A21C2">
              <w:rPr>
                <w:rFonts w:ascii="Arial" w:hAnsi="Arial" w:cs="Arial"/>
                <w:sz w:val="18"/>
              </w:rPr>
              <w:t>Không sửa khoản đã duyệt</w:t>
            </w:r>
          </w:p>
        </w:tc>
      </w:tr>
      <w:tr w:rsidR="002D12F2" w:rsidRPr="004A21C2" w14:paraId="7005224C" w14:textId="77777777">
        <w:trPr>
          <w:cantSplit/>
          <w:jc w:val="center"/>
        </w:trPr>
        <w:tc>
          <w:tcPr>
            <w:tcW w:w="3312" w:type="dxa"/>
            <w:shd w:val="clear" w:color="auto" w:fill="FFFFFF"/>
            <w:tcMar>
              <w:top w:w="75" w:type="dxa"/>
              <w:left w:w="75" w:type="dxa"/>
              <w:bottom w:w="75" w:type="dxa"/>
              <w:right w:w="75" w:type="dxa"/>
            </w:tcMar>
            <w:vAlign w:val="center"/>
          </w:tcPr>
          <w:p w14:paraId="7C1A2D4D" w14:textId="77777777" w:rsidR="002D12F2" w:rsidRPr="004A21C2" w:rsidRDefault="00000000">
            <w:pPr>
              <w:spacing w:before="60" w:after="60" w:line="250" w:lineRule="auto"/>
              <w:rPr>
                <w:rFonts w:ascii="Arial" w:hAnsi="Arial" w:cs="Arial"/>
              </w:rPr>
            </w:pPr>
            <w:r w:rsidRPr="004A21C2">
              <w:rPr>
                <w:rFonts w:ascii="Arial" w:hAnsi="Arial" w:cs="Arial"/>
                <w:sz w:val="18"/>
              </w:rPr>
              <w:lastRenderedPageBreak/>
              <w:t>Nguồn kỳ đã khóa</w:t>
            </w:r>
          </w:p>
        </w:tc>
        <w:tc>
          <w:tcPr>
            <w:tcW w:w="3312" w:type="dxa"/>
            <w:shd w:val="clear" w:color="auto" w:fill="FFFFFF"/>
            <w:tcMar>
              <w:top w:w="75" w:type="dxa"/>
              <w:left w:w="75" w:type="dxa"/>
              <w:bottom w:w="75" w:type="dxa"/>
              <w:right w:w="75" w:type="dxa"/>
            </w:tcMar>
            <w:vAlign w:val="center"/>
          </w:tcPr>
          <w:p w14:paraId="1348EC9E" w14:textId="77777777" w:rsidR="002D12F2" w:rsidRPr="004A21C2" w:rsidRDefault="00000000">
            <w:pPr>
              <w:spacing w:before="60" w:after="60" w:line="250" w:lineRule="auto"/>
              <w:rPr>
                <w:rFonts w:ascii="Arial" w:hAnsi="Arial" w:cs="Arial"/>
              </w:rPr>
            </w:pPr>
            <w:r w:rsidRPr="004A21C2">
              <w:rPr>
                <w:rFonts w:ascii="Arial" w:hAnsi="Arial" w:cs="Arial"/>
                <w:sz w:val="18"/>
              </w:rPr>
              <w:t>tr_Freeze</w:t>
            </w:r>
          </w:p>
        </w:tc>
        <w:tc>
          <w:tcPr>
            <w:tcW w:w="3312" w:type="dxa"/>
            <w:shd w:val="clear" w:color="auto" w:fill="FFFFFF"/>
            <w:tcMar>
              <w:top w:w="75" w:type="dxa"/>
              <w:left w:w="75" w:type="dxa"/>
              <w:bottom w:w="75" w:type="dxa"/>
              <w:right w:w="75" w:type="dxa"/>
            </w:tcMar>
            <w:vAlign w:val="center"/>
          </w:tcPr>
          <w:p w14:paraId="6FAA36CC" w14:textId="77777777" w:rsidR="002D12F2" w:rsidRPr="004A21C2" w:rsidRDefault="00000000">
            <w:pPr>
              <w:spacing w:before="60" w:after="60" w:line="250" w:lineRule="auto"/>
              <w:rPr>
                <w:rFonts w:ascii="Arial" w:hAnsi="Arial" w:cs="Arial"/>
              </w:rPr>
            </w:pPr>
            <w:r w:rsidRPr="004A21C2">
              <w:rPr>
                <w:rFonts w:ascii="Arial" w:hAnsi="Arial" w:cs="Arial"/>
                <w:sz w:val="18"/>
              </w:rPr>
              <w:t>Cấm thay đổi phần dữ liệu giao kỳ chốt</w:t>
            </w:r>
          </w:p>
        </w:tc>
      </w:tr>
      <w:tr w:rsidR="002D12F2" w:rsidRPr="004A21C2" w14:paraId="73CA07E5" w14:textId="77777777">
        <w:trPr>
          <w:cantSplit/>
          <w:jc w:val="center"/>
        </w:trPr>
        <w:tc>
          <w:tcPr>
            <w:tcW w:w="3312" w:type="dxa"/>
            <w:shd w:val="clear" w:color="auto" w:fill="F0F5F8"/>
            <w:tcMar>
              <w:top w:w="75" w:type="dxa"/>
              <w:left w:w="75" w:type="dxa"/>
              <w:bottom w:w="75" w:type="dxa"/>
              <w:right w:w="75" w:type="dxa"/>
            </w:tcMar>
            <w:vAlign w:val="center"/>
          </w:tcPr>
          <w:p w14:paraId="1001B6EC" w14:textId="77777777" w:rsidR="002D12F2" w:rsidRPr="004A21C2" w:rsidRDefault="00000000">
            <w:pPr>
              <w:spacing w:before="60" w:after="60" w:line="250" w:lineRule="auto"/>
              <w:rPr>
                <w:rFonts w:ascii="Arial" w:hAnsi="Arial" w:cs="Arial"/>
              </w:rPr>
            </w:pPr>
            <w:r w:rsidRPr="004A21C2">
              <w:rPr>
                <w:rFonts w:ascii="Arial" w:hAnsi="Arial" w:cs="Arial"/>
                <w:sz w:val="18"/>
              </w:rPr>
              <w:t>Hạch toán một lần</w:t>
            </w:r>
          </w:p>
        </w:tc>
        <w:tc>
          <w:tcPr>
            <w:tcW w:w="3312" w:type="dxa"/>
            <w:shd w:val="clear" w:color="auto" w:fill="F0F5F8"/>
            <w:tcMar>
              <w:top w:w="75" w:type="dxa"/>
              <w:left w:w="75" w:type="dxa"/>
              <w:bottom w:w="75" w:type="dxa"/>
              <w:right w:w="75" w:type="dxa"/>
            </w:tcMar>
            <w:vAlign w:val="center"/>
          </w:tcPr>
          <w:p w14:paraId="2CD33235" w14:textId="77777777" w:rsidR="002D12F2" w:rsidRPr="004A21C2" w:rsidRDefault="00000000">
            <w:pPr>
              <w:spacing w:before="60" w:after="60" w:line="250" w:lineRule="auto"/>
              <w:rPr>
                <w:rFonts w:ascii="Arial" w:hAnsi="Arial" w:cs="Arial"/>
              </w:rPr>
            </w:pPr>
            <w:r w:rsidRPr="004A21C2">
              <w:rPr>
                <w:rFonts w:ascii="Arial" w:hAnsi="Arial" w:cs="Arial"/>
                <w:sz w:val="18"/>
              </w:rPr>
              <w:t>PK HachToanQD</w:t>
            </w:r>
          </w:p>
        </w:tc>
        <w:tc>
          <w:tcPr>
            <w:tcW w:w="3312" w:type="dxa"/>
            <w:shd w:val="clear" w:color="auto" w:fill="F0F5F8"/>
            <w:tcMar>
              <w:top w:w="75" w:type="dxa"/>
              <w:left w:w="75" w:type="dxa"/>
              <w:bottom w:w="75" w:type="dxa"/>
              <w:right w:w="75" w:type="dxa"/>
            </w:tcMar>
            <w:vAlign w:val="center"/>
          </w:tcPr>
          <w:p w14:paraId="3D39F71E" w14:textId="77777777" w:rsidR="002D12F2" w:rsidRPr="004A21C2" w:rsidRDefault="00000000">
            <w:pPr>
              <w:spacing w:before="60" w:after="60" w:line="250" w:lineRule="auto"/>
              <w:rPr>
                <w:rFonts w:ascii="Arial" w:hAnsi="Arial" w:cs="Arial"/>
              </w:rPr>
            </w:pPr>
            <w:r w:rsidRPr="004A21C2">
              <w:rPr>
                <w:rFonts w:ascii="Arial" w:hAnsi="Arial" w:cs="Arial"/>
                <w:sz w:val="18"/>
              </w:rPr>
              <w:t>Không trả hoặc trừ lại cùng khoản</w:t>
            </w:r>
          </w:p>
        </w:tc>
      </w:tr>
    </w:tbl>
    <w:p w14:paraId="289DDFC4" w14:textId="77777777" w:rsidR="002D12F2" w:rsidRPr="004A21C2" w:rsidRDefault="002D12F2">
      <w:pPr>
        <w:rPr>
          <w:rFonts w:ascii="Arial" w:hAnsi="Arial" w:cs="Arial"/>
        </w:rPr>
      </w:pPr>
    </w:p>
    <w:p w14:paraId="4B9E3A8B" w14:textId="77777777" w:rsidR="002D12F2" w:rsidRPr="004A21C2" w:rsidRDefault="00000000">
      <w:pPr>
        <w:rPr>
          <w:rFonts w:ascii="Arial" w:hAnsi="Arial" w:cs="Arial"/>
        </w:rPr>
      </w:pPr>
      <w:r w:rsidRPr="004A21C2">
        <w:rPr>
          <w:rFonts w:ascii="Arial" w:hAnsi="Arial" w:cs="Arial"/>
        </w:rPr>
        <w:t>sp_KyHopDong ghi hợp đồng và trạng thái trong cùng giao dịch. sp_DuyetQD dùng SERIALIZABLE và khóa UPDLOCK HOLDLOCK trên dòng QĐ; kiểm tra, tạo phiếu và duyệt đều thành công hoặc rollback. Phiên duyệt thứ hai phải thấy QĐ không còn NHAP.</w:t>
      </w:r>
    </w:p>
    <w:p w14:paraId="1038C642" w14:textId="77777777" w:rsidR="002D12F2" w:rsidRPr="004A21C2" w:rsidRDefault="00000000">
      <w:pPr>
        <w:rPr>
          <w:rFonts w:ascii="Arial" w:hAnsi="Arial" w:cs="Arial"/>
        </w:rPr>
      </w:pPr>
      <w:r w:rsidRPr="004A21C2">
        <w:rPr>
          <w:rFonts w:ascii="Arial" w:hAnsi="Arial" w:cs="Arial"/>
        </w:rPr>
        <w:t>sp_TinhLuong khóa kỳ, xóa rồi tạo lại các kết quả của kỳ đang mở trong một transaction. Lỗi sau bước xóa sẽ rollback phục hồi kết quả cũ. Kỳ cũ không được tính lại khi kỳ sau đã có bảng lương. sp_KhoaKy gọi tính lại rồi đặt Khoa=1 trong cùng giao dịch để không khóa một bảng nháp đã cũ.</w:t>
      </w:r>
    </w:p>
    <w:p w14:paraId="6D1A8AB2" w14:textId="77777777" w:rsidR="002D12F2" w:rsidRPr="004A21C2" w:rsidRDefault="00000000">
      <w:pPr>
        <w:rPr>
          <w:rFonts w:ascii="Arial" w:hAnsi="Arial" w:cs="Arial"/>
        </w:rPr>
      </w:pPr>
      <w:r w:rsidRPr="004A21C2">
        <w:rPr>
          <w:rFonts w:ascii="Arial" w:hAnsi="Arial" w:cs="Arial"/>
        </w:rPr>
        <w:t>Trigger lịch sử so sánh phần dữ liệu và khoảng hiệu lực giao với kỳ đã khóa. Do đó vẫn có thể kết thúc quyết định cũ ở ngày tương lai để tăng lương tháng sau nếu phần đã chốt không đổi. Trigger công, phụ trội và thưởng phạt chặn thay đổi các ngày thuộc kỳ chốt. Bảng đầu ra chỉ được bảo vệ ở UI/Service trong prototype; tài khoản triển khai phải hạn chế quyền sửa trực tiếp.</w:t>
      </w:r>
    </w:p>
    <w:p w14:paraId="2E47BBC3" w14:textId="77777777" w:rsidR="002D12F2" w:rsidRPr="004A21C2" w:rsidRDefault="00000000">
      <w:pPr>
        <w:pStyle w:val="Heading1"/>
        <w:pageBreakBefore/>
        <w:rPr>
          <w:rFonts w:ascii="Arial" w:hAnsi="Arial" w:cs="Arial"/>
        </w:rPr>
      </w:pPr>
      <w:r w:rsidRPr="004A21C2">
        <w:rPr>
          <w:rFonts w:ascii="Arial" w:hAnsi="Arial" w:cs="Arial"/>
        </w:rPr>
        <w:lastRenderedPageBreak/>
        <w:t>5 HIỆN THỰC VÀ HƯỚNG DẪN CHẠY</w:t>
      </w:r>
    </w:p>
    <w:p w14:paraId="10FAED4D" w14:textId="77777777" w:rsidR="002D12F2" w:rsidRPr="004A21C2" w:rsidRDefault="00000000">
      <w:pPr>
        <w:pStyle w:val="Heading2"/>
        <w:rPr>
          <w:rFonts w:ascii="Arial" w:hAnsi="Arial" w:cs="Arial"/>
        </w:rPr>
      </w:pPr>
      <w:r w:rsidRPr="004A21C2">
        <w:rPr>
          <w:rFonts w:ascii="Arial" w:hAnsi="Arial" w:cs="Arial"/>
        </w:rPr>
        <w:t>5 1 Cấu trúc và môi trường</w:t>
      </w:r>
    </w:p>
    <w:p w14:paraId="056E6510" w14:textId="77777777" w:rsidR="002D12F2" w:rsidRPr="004A21C2" w:rsidRDefault="00000000">
      <w:pPr>
        <w:rPr>
          <w:rFonts w:ascii="Arial" w:hAnsi="Arial" w:cs="Arial"/>
        </w:rPr>
      </w:pPr>
      <w:r w:rsidRPr="004A21C2">
        <w:rPr>
          <w:rFonts w:ascii="Arial" w:hAnsi="Arial" w:cs="Arial"/>
        </w:rPr>
        <w:t>• Trích Phụ lục A thành SQL/01_schema.sql tạo CSDL mới và 21 bảng.</w:t>
      </w:r>
    </w:p>
    <w:p w14:paraId="7727D23A" w14:textId="77777777" w:rsidR="002D12F2" w:rsidRPr="004A21C2" w:rsidRDefault="00000000">
      <w:pPr>
        <w:rPr>
          <w:rFonts w:ascii="Arial" w:hAnsi="Arial" w:cs="Arial"/>
        </w:rPr>
      </w:pPr>
      <w:r w:rsidRPr="004A21C2">
        <w:rPr>
          <w:rFonts w:ascii="Arial" w:hAnsi="Arial" w:cs="Arial"/>
        </w:rPr>
        <w:t>• Trích Phụ lục A thành SQL/02_workflows.sql chứa sáu thủ tục ký, duyệt, từ chối, thu chi, tính và khóa.</w:t>
      </w:r>
    </w:p>
    <w:p w14:paraId="4DB8FCD8" w14:textId="77777777" w:rsidR="002D12F2" w:rsidRPr="004A21C2" w:rsidRDefault="00000000">
      <w:pPr>
        <w:rPr>
          <w:rFonts w:ascii="Arial" w:hAnsi="Arial" w:cs="Arial"/>
        </w:rPr>
      </w:pPr>
      <w:r w:rsidRPr="004A21C2">
        <w:rPr>
          <w:rFonts w:ascii="Arial" w:hAnsi="Arial" w:cs="Arial"/>
        </w:rPr>
        <w:t>• Trích Phụ lục A thành SQL/03_integrity.sql chứa trigger hiệu lực, ca, bất biến và khóa nguồn.</w:t>
      </w:r>
    </w:p>
    <w:p w14:paraId="4CC8DB63" w14:textId="77777777" w:rsidR="002D12F2" w:rsidRPr="004A21C2" w:rsidRDefault="00000000">
      <w:pPr>
        <w:rPr>
          <w:rFonts w:ascii="Arial" w:hAnsi="Arial" w:cs="Arial"/>
        </w:rPr>
      </w:pPr>
      <w:r w:rsidRPr="004A21C2">
        <w:rPr>
          <w:rFonts w:ascii="Arial" w:hAnsi="Arial" w:cs="Arial"/>
        </w:rPr>
        <w:t>• Trích Phụ lục A thành SQL/04_seed.sql tạo dữ liệu xác định cho tháng 10 năm 2026.</w:t>
      </w:r>
    </w:p>
    <w:p w14:paraId="5095348A" w14:textId="77777777" w:rsidR="002D12F2" w:rsidRPr="004A21C2" w:rsidRDefault="00000000">
      <w:pPr>
        <w:rPr>
          <w:rFonts w:ascii="Arial" w:hAnsi="Arial" w:cs="Arial"/>
        </w:rPr>
      </w:pPr>
      <w:r w:rsidRPr="004A21C2">
        <w:rPr>
          <w:rFonts w:ascii="Arial" w:hAnsi="Arial" w:cs="Arial"/>
        </w:rPr>
        <w:t>• Trích Phụ lục B thành WinForms/DongA.csproj cùng Program.cs, MainForm.cs, Service.cs, Data.cs, App.config.</w:t>
      </w:r>
    </w:p>
    <w:p w14:paraId="070D683B" w14:textId="77777777" w:rsidR="002D12F2" w:rsidRPr="004A21C2" w:rsidRDefault="00000000">
      <w:pPr>
        <w:rPr>
          <w:rFonts w:ascii="Arial" w:hAnsi="Arial" w:cs="Arial"/>
        </w:rPr>
      </w:pPr>
      <w:r w:rsidRPr="004A21C2">
        <w:rPr>
          <w:rFonts w:ascii="Arial" w:hAnsi="Arial" w:cs="Arial"/>
        </w:rPr>
        <w:t>• Mã dựng hình được ghi ngay dưới từng sơ đồ trong tài liệu; có thể sao chép thành các tệp .mmd.</w:t>
      </w:r>
    </w:p>
    <w:p w14:paraId="28644799" w14:textId="77777777" w:rsidR="002D12F2" w:rsidRPr="004A21C2" w:rsidRDefault="00000000">
      <w:pPr>
        <w:rPr>
          <w:rFonts w:ascii="Arial" w:hAnsi="Arial" w:cs="Arial"/>
        </w:rPr>
      </w:pPr>
      <w:r w:rsidRPr="004A21C2">
        <w:rPr>
          <w:rFonts w:ascii="Arial" w:hAnsi="Arial" w:cs="Arial"/>
        </w:rPr>
        <w:t>• Trích mục Script kiểm tra kết quả seed thành Tests/01_assertions.sql chứa bốn kiểm tra kết quả seed.</w:t>
      </w:r>
    </w:p>
    <w:p w14:paraId="2A1B79D9" w14:textId="77777777" w:rsidR="002D12F2" w:rsidRPr="004A21C2" w:rsidRDefault="00000000">
      <w:pPr>
        <w:rPr>
          <w:rFonts w:ascii="Arial" w:hAnsi="Arial" w:cs="Arial"/>
        </w:rPr>
      </w:pPr>
      <w:r w:rsidRPr="004A21C2">
        <w:rPr>
          <w:rFonts w:ascii="Arial" w:hAnsi="Arial" w:cs="Arial"/>
        </w:rPr>
        <w:t>Trước khi chạy, tạo cấu trúc SQL, WinForms và Tests, rồi sao chép từng khối mã ở Phụ lục A và B thành đúng tên tệp. Các đường dẫn dưới đây là cấu trúc cần tạo, không phải tệp đính kèm sẵn.</w:t>
      </w:r>
    </w:p>
    <w:p w14:paraId="7B1E3552" w14:textId="77777777" w:rsidR="002D12F2" w:rsidRPr="004A21C2" w:rsidRDefault="00000000">
      <w:pPr>
        <w:rPr>
          <w:rFonts w:ascii="Arial" w:hAnsi="Arial" w:cs="Arial"/>
        </w:rPr>
      </w:pPr>
      <w:r w:rsidRPr="004A21C2">
        <w:rPr>
          <w:rFonts w:ascii="Arial" w:hAnsi="Arial" w:cs="Arial"/>
        </w:rPr>
        <w:t>1. Chuẩn bị Windows với Visual Studio có .NET desktop development, .NET Framework 4.7.2 Developer Pack và SQL Server hoặc LocalDB.</w:t>
      </w:r>
    </w:p>
    <w:p w14:paraId="50F09388" w14:textId="77777777" w:rsidR="002D12F2" w:rsidRPr="004A21C2" w:rsidRDefault="00000000">
      <w:pPr>
        <w:rPr>
          <w:rFonts w:ascii="Arial" w:hAnsi="Arial" w:cs="Arial"/>
        </w:rPr>
      </w:pPr>
      <w:r w:rsidRPr="004A21C2">
        <w:rPr>
          <w:rFonts w:ascii="Arial" w:hAnsi="Arial" w:cs="Arial"/>
        </w:rPr>
        <w:t>2. Trong SSMS chạy lần lượt 01 đến 04 trên CSDL mới. Không chạy lại CREATE DATABASE vào CSDL đã có; script không tự xóa dữ liệu.</w:t>
      </w:r>
    </w:p>
    <w:p w14:paraId="3858B547" w14:textId="77777777" w:rsidR="002D12F2" w:rsidRPr="004A21C2" w:rsidRDefault="00000000">
      <w:pPr>
        <w:rPr>
          <w:rFonts w:ascii="Arial" w:hAnsi="Arial" w:cs="Arial"/>
        </w:rPr>
      </w:pPr>
      <w:r w:rsidRPr="004A21C2">
        <w:rPr>
          <w:rFonts w:ascii="Arial" w:hAnsi="Arial" w:cs="Arial"/>
        </w:rPr>
        <w:t>3. Sửa Data Source trong App.config theo máy. Mặc định dùng (localdb)\MSSQLLocalDB và Integrated Security.</w:t>
      </w:r>
    </w:p>
    <w:p w14:paraId="3E2F3BB6" w14:textId="77777777" w:rsidR="002D12F2" w:rsidRPr="004A21C2" w:rsidRDefault="00000000">
      <w:pPr>
        <w:rPr>
          <w:rFonts w:ascii="Arial" w:hAnsi="Arial" w:cs="Arial"/>
        </w:rPr>
      </w:pPr>
      <w:r w:rsidRPr="004A21C2">
        <w:rPr>
          <w:rFonts w:ascii="Arial" w:hAnsi="Arial" w:cs="Arial"/>
        </w:rPr>
        <w:t>4. Mở DongA.csproj, Build rồi Start; hoặc chạy msbuild WinForms\DongA.csproj /t:Build trong Developer Command Prompt.</w:t>
      </w:r>
    </w:p>
    <w:p w14:paraId="35128391" w14:textId="77777777" w:rsidR="002D12F2" w:rsidRPr="004A21C2" w:rsidRDefault="00000000">
      <w:pPr>
        <w:rPr>
          <w:rFonts w:ascii="Arial" w:hAnsi="Arial" w:cs="Arial"/>
        </w:rPr>
      </w:pPr>
      <w:r w:rsidRPr="004A21C2">
        <w:rPr>
          <w:rFonts w:ascii="Arial" w:hAnsi="Arial" w:cs="Arial"/>
        </w:rPr>
        <w:t>5. Chọn KeToan, tải BangLuong, nhập 202610 rồi Tính lương. Chỉ Khóa kỳ sau khi đối chiếu.</w:t>
      </w:r>
    </w:p>
    <w:p w14:paraId="224E3256" w14:textId="77777777" w:rsidR="002D12F2" w:rsidRPr="004A21C2" w:rsidRDefault="00000000">
      <w:pPr>
        <w:rPr>
          <w:rFonts w:ascii="Arial" w:hAnsi="Arial" w:cs="Arial"/>
        </w:rPr>
      </w:pPr>
      <w:r w:rsidRPr="004A21C2">
        <w:rPr>
          <w:rFonts w:ascii="Arial" w:hAnsi="Arial" w:cs="Arial"/>
        </w:rPr>
        <w:t>6. Chạy Tests/01_assertions.sql trên bộ seed chưa chỉnh. Lưu log và ảnh ứng dụng thực tế trước khi kết luận nghiệm thu.</w:t>
      </w:r>
    </w:p>
    <w:p w14:paraId="2CEDCCDC" w14:textId="77777777" w:rsidR="002D12F2" w:rsidRPr="004A21C2" w:rsidRDefault="00000000">
      <w:pPr>
        <w:pStyle w:val="Heading2"/>
        <w:rPr>
          <w:rFonts w:ascii="Arial" w:hAnsi="Arial" w:cs="Arial"/>
        </w:rPr>
      </w:pPr>
      <w:r w:rsidRPr="004A21C2">
        <w:rPr>
          <w:rFonts w:ascii="Arial" w:hAnsi="Arial" w:cs="Arial"/>
        </w:rPr>
        <w:t>5 2 Các thao tác thực hành</w:t>
      </w:r>
    </w:p>
    <w:p w14:paraId="39D8CF91" w14:textId="77777777" w:rsidR="002D12F2" w:rsidRPr="004A21C2" w:rsidRDefault="00000000">
      <w:pPr>
        <w:rPr>
          <w:rFonts w:ascii="Arial" w:hAnsi="Arial" w:cs="Arial"/>
        </w:rPr>
      </w:pPr>
      <w:r w:rsidRPr="004A21C2">
        <w:rPr>
          <w:rFonts w:ascii="Arial" w:hAnsi="Arial" w:cs="Arial"/>
        </w:rPr>
        <w:t>Để tạo nhân viên mới: lưu NhanVien; tạo TuyenDung với đủ điều khoản và khoảng ngày; nhập kết quả và ngày đánh giá sau khi hết hạn; dùng ContractForm ký. Sau đó lập QDLuong, QDChucVu và hai hồ sơ BH nếu dài hạn. Lập kế hoạch, phân công rồi ghi công thực tế và phụ trội trước khi tính kỳ.</w:t>
      </w:r>
    </w:p>
    <w:p w14:paraId="4D9FB7A1" w14:textId="77777777" w:rsidR="002D12F2" w:rsidRPr="004A21C2" w:rsidRDefault="00000000">
      <w:pPr>
        <w:rPr>
          <w:rFonts w:ascii="Arial" w:hAnsi="Arial" w:cs="Arial"/>
        </w:rPr>
      </w:pPr>
      <w:r w:rsidRPr="004A21C2">
        <w:rPr>
          <w:rFonts w:ascii="Arial" w:hAnsi="Arial" w:cs="Arial"/>
        </w:rPr>
        <w:t>Trên lưới, NULL nhập bằng xóa nội dung; các mã enum phải đúng CHECK trong schema. Cột NOT NULL không có mặc định phải nhập đủ. IDENTITY tự sinh. Muốn tăng lương phải kết thúc DenNgay của quyết định cũ rồi thêm quyết định mới, không ghi đè LuongCB vào lịch sử đã có.</w:t>
      </w:r>
    </w:p>
    <w:p w14:paraId="0354800C" w14:textId="77777777" w:rsidR="002D12F2" w:rsidRPr="004A21C2" w:rsidRDefault="00000000">
      <w:pPr>
        <w:rPr>
          <w:rFonts w:ascii="Arial" w:hAnsi="Arial" w:cs="Arial"/>
        </w:rPr>
      </w:pPr>
      <w:r w:rsidRPr="004A21C2">
        <w:rPr>
          <w:rFonts w:ascii="Arial" w:hAnsi="Arial" w:cs="Arial"/>
        </w:rPr>
        <w:t>Thưởng tập thể: QuyetDinh.MaPB có giá trị, MaNV NULL; sau khi lưu NHAP, nhập PhanBoQD từng người với số tiền cụ thể. Chọn GiamDoc để duyệt. Bộ seed KT01 và KL01 đã duyệt nên dùng mã khác để thực hành. TIENMAT được xác nhận bằng mã phiếu; LUONG chỉ được đưa vào bảng lương và không được xác nhận như tiền mặt.</w:t>
      </w:r>
    </w:p>
    <w:p w14:paraId="5BC0F6B1" w14:textId="77777777" w:rsidR="002D12F2" w:rsidRPr="004A21C2" w:rsidRDefault="00000000">
      <w:pPr>
        <w:pStyle w:val="Heading2"/>
        <w:rPr>
          <w:rFonts w:ascii="Arial" w:hAnsi="Arial" w:cs="Arial"/>
        </w:rPr>
      </w:pPr>
      <w:r w:rsidRPr="004A21C2">
        <w:rPr>
          <w:rFonts w:ascii="Arial" w:hAnsi="Arial" w:cs="Arial"/>
        </w:rPr>
        <w:lastRenderedPageBreak/>
        <w:t>5 3 Giới hạn hiện thực</w:t>
      </w:r>
    </w:p>
    <w:p w14:paraId="14C4D632" w14:textId="77777777" w:rsidR="002D12F2" w:rsidRPr="004A21C2" w:rsidRDefault="00000000">
      <w:pPr>
        <w:rPr>
          <w:rFonts w:ascii="Arial" w:hAnsi="Arial" w:cs="Arial"/>
        </w:rPr>
      </w:pPr>
      <w:r w:rsidRPr="004A21C2">
        <w:rPr>
          <w:rFonts w:ascii="Arial" w:hAnsi="Arial" w:cs="Arial"/>
        </w:rPr>
        <w:t>Có CRUD đầu vào và nghiệp vụ trọng tâm nhưng chưa có đăng nhập thật, Form Designer riêng từng phân hệ, in ấn, xuất Excel, tích hợp bảo hiểm hoặc trả lương ngân hàng. Ca qua đêm quy về ngày bắt đầu. Hồ sơ BH nhiều đoạn tỷ lệ trong cùng kỳ chưa được ghép. Không quản lý ứng viên trước tiếp nhận vì đề bắt đầu từ nhân viên đã được nhận.</w:t>
      </w:r>
    </w:p>
    <w:p w14:paraId="5E5A0A3D" w14:textId="77777777" w:rsidR="002D12F2" w:rsidRPr="004A21C2" w:rsidRDefault="00000000">
      <w:pPr>
        <w:rPr>
          <w:rFonts w:ascii="Arial" w:hAnsi="Arial" w:cs="Arial"/>
        </w:rPr>
      </w:pPr>
      <w:r w:rsidRPr="004A21C2">
        <w:rPr>
          <w:rFonts w:ascii="Arial" w:hAnsi="Arial" w:cs="Arial"/>
        </w:rPr>
        <w:t>Chưa có môi trường Windows và SQL Server để xác nhận Build và thực thi tích hợp. Các script và test dưới đây là sản phẩm để chạy kiểm tra; không thay thế log chạy thật. Mô hình, tên bảng, XML và số học mẫu đã được kiểm tra độc lập khi dựng tài liệu.</w:t>
      </w:r>
    </w:p>
    <w:p w14:paraId="3F47AA57" w14:textId="77777777" w:rsidR="002D12F2" w:rsidRPr="004A21C2" w:rsidRDefault="00000000">
      <w:pPr>
        <w:pStyle w:val="Heading1"/>
        <w:pageBreakBefore/>
        <w:rPr>
          <w:rFonts w:ascii="Arial" w:hAnsi="Arial" w:cs="Arial"/>
        </w:rPr>
      </w:pPr>
      <w:r w:rsidRPr="004A21C2">
        <w:rPr>
          <w:rFonts w:ascii="Arial" w:hAnsi="Arial" w:cs="Arial"/>
        </w:rPr>
        <w:lastRenderedPageBreak/>
        <w:t>6 KIỂM THỬ VỚI DỮ LIỆU CỤ THỂ</w:t>
      </w:r>
    </w:p>
    <w:p w14:paraId="3B5E9FD3" w14:textId="77777777" w:rsidR="002D12F2" w:rsidRPr="004A21C2" w:rsidRDefault="00000000">
      <w:pPr>
        <w:pStyle w:val="Heading2"/>
        <w:rPr>
          <w:rFonts w:ascii="Arial" w:hAnsi="Arial" w:cs="Arial"/>
        </w:rPr>
      </w:pPr>
      <w:r w:rsidRPr="004A21C2">
        <w:rPr>
          <w:rFonts w:ascii="Arial" w:hAnsi="Arial" w:cs="Arial"/>
        </w:rPr>
        <w:t>6 1 Bộ dữ liệu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8"/>
        <w:gridCol w:w="4968"/>
      </w:tblGrid>
      <w:tr w:rsidR="002D12F2" w:rsidRPr="004A21C2" w14:paraId="2DE2079F" w14:textId="77777777">
        <w:trPr>
          <w:cantSplit/>
          <w:tblHeader/>
          <w:jc w:val="center"/>
        </w:trPr>
        <w:tc>
          <w:tcPr>
            <w:tcW w:w="4968" w:type="dxa"/>
            <w:shd w:val="clear" w:color="auto" w:fill="244A64"/>
            <w:tcMar>
              <w:top w:w="75" w:type="dxa"/>
              <w:left w:w="75" w:type="dxa"/>
              <w:bottom w:w="75" w:type="dxa"/>
              <w:right w:w="75" w:type="dxa"/>
            </w:tcMar>
            <w:vAlign w:val="center"/>
          </w:tcPr>
          <w:p w14:paraId="382641C9"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Đối tượng</w:t>
            </w:r>
          </w:p>
        </w:tc>
        <w:tc>
          <w:tcPr>
            <w:tcW w:w="4968" w:type="dxa"/>
            <w:shd w:val="clear" w:color="auto" w:fill="244A64"/>
            <w:tcMar>
              <w:top w:w="75" w:type="dxa"/>
              <w:left w:w="75" w:type="dxa"/>
              <w:bottom w:w="75" w:type="dxa"/>
              <w:right w:w="75" w:type="dxa"/>
            </w:tcMar>
            <w:vAlign w:val="center"/>
          </w:tcPr>
          <w:p w14:paraId="2EB69795"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Giá trị</w:t>
            </w:r>
          </w:p>
        </w:tc>
      </w:tr>
      <w:tr w:rsidR="002D12F2" w:rsidRPr="004A21C2" w14:paraId="1BA384CC" w14:textId="77777777">
        <w:trPr>
          <w:cantSplit/>
          <w:jc w:val="center"/>
        </w:trPr>
        <w:tc>
          <w:tcPr>
            <w:tcW w:w="4968" w:type="dxa"/>
            <w:shd w:val="clear" w:color="auto" w:fill="FFFFFF"/>
            <w:tcMar>
              <w:top w:w="75" w:type="dxa"/>
              <w:left w:w="75" w:type="dxa"/>
              <w:bottom w:w="75" w:type="dxa"/>
              <w:right w:w="75" w:type="dxa"/>
            </w:tcMar>
            <w:vAlign w:val="center"/>
          </w:tcPr>
          <w:p w14:paraId="534B2618" w14:textId="77777777" w:rsidR="002D12F2" w:rsidRPr="004A21C2" w:rsidRDefault="00000000">
            <w:pPr>
              <w:spacing w:before="60" w:after="60" w:line="250" w:lineRule="auto"/>
              <w:rPr>
                <w:rFonts w:ascii="Arial" w:hAnsi="Arial" w:cs="Arial"/>
              </w:rPr>
            </w:pPr>
            <w:r w:rsidRPr="004A21C2">
              <w:rPr>
                <w:rFonts w:ascii="Arial" w:hAnsi="Arial" w:cs="Arial"/>
                <w:sz w:val="18"/>
              </w:rPr>
              <w:t>NV01 Nguyễn An</w:t>
            </w:r>
          </w:p>
        </w:tc>
        <w:tc>
          <w:tcPr>
            <w:tcW w:w="4968" w:type="dxa"/>
            <w:shd w:val="clear" w:color="auto" w:fill="FFFFFF"/>
            <w:tcMar>
              <w:top w:w="75" w:type="dxa"/>
              <w:left w:w="75" w:type="dxa"/>
              <w:bottom w:w="75" w:type="dxa"/>
              <w:right w:w="75" w:type="dxa"/>
            </w:tcMar>
            <w:vAlign w:val="center"/>
          </w:tcPr>
          <w:p w14:paraId="05013D91" w14:textId="77777777" w:rsidR="002D12F2" w:rsidRPr="004A21C2" w:rsidRDefault="00000000">
            <w:pPr>
              <w:spacing w:before="60" w:after="60" w:line="250" w:lineRule="auto"/>
              <w:rPr>
                <w:rFonts w:ascii="Arial" w:hAnsi="Arial" w:cs="Arial"/>
              </w:rPr>
            </w:pPr>
            <w:r w:rsidRPr="004A21C2">
              <w:rPr>
                <w:rFonts w:ascii="Arial" w:hAnsi="Arial" w:cs="Arial"/>
                <w:sz w:val="18"/>
              </w:rPr>
              <w:t>Thử việc tháng 8, chính thức dài hạn từ 01 tháng 9, phòng KT</w:t>
            </w:r>
          </w:p>
        </w:tc>
      </w:tr>
      <w:tr w:rsidR="002D12F2" w:rsidRPr="004A21C2" w14:paraId="6F91E5AE" w14:textId="77777777">
        <w:trPr>
          <w:cantSplit/>
          <w:jc w:val="center"/>
        </w:trPr>
        <w:tc>
          <w:tcPr>
            <w:tcW w:w="4968" w:type="dxa"/>
            <w:shd w:val="clear" w:color="auto" w:fill="F0F5F8"/>
            <w:tcMar>
              <w:top w:w="75" w:type="dxa"/>
              <w:left w:w="75" w:type="dxa"/>
              <w:bottom w:w="75" w:type="dxa"/>
              <w:right w:w="75" w:type="dxa"/>
            </w:tcMar>
            <w:vAlign w:val="center"/>
          </w:tcPr>
          <w:p w14:paraId="6B2A4486" w14:textId="77777777" w:rsidR="002D12F2" w:rsidRPr="004A21C2" w:rsidRDefault="00000000">
            <w:pPr>
              <w:spacing w:before="60" w:after="60" w:line="250" w:lineRule="auto"/>
              <w:rPr>
                <w:rFonts w:ascii="Arial" w:hAnsi="Arial" w:cs="Arial"/>
              </w:rPr>
            </w:pPr>
            <w:r w:rsidRPr="004A21C2">
              <w:rPr>
                <w:rFonts w:ascii="Arial" w:hAnsi="Arial" w:cs="Arial"/>
                <w:sz w:val="18"/>
              </w:rPr>
              <w:t>NV02 Trần Bình</w:t>
            </w:r>
          </w:p>
        </w:tc>
        <w:tc>
          <w:tcPr>
            <w:tcW w:w="4968" w:type="dxa"/>
            <w:shd w:val="clear" w:color="auto" w:fill="F0F5F8"/>
            <w:tcMar>
              <w:top w:w="75" w:type="dxa"/>
              <w:left w:w="75" w:type="dxa"/>
              <w:bottom w:w="75" w:type="dxa"/>
              <w:right w:w="75" w:type="dxa"/>
            </w:tcMar>
            <w:vAlign w:val="center"/>
          </w:tcPr>
          <w:p w14:paraId="4F93AE48" w14:textId="77777777" w:rsidR="002D12F2" w:rsidRPr="004A21C2" w:rsidRDefault="00000000">
            <w:pPr>
              <w:spacing w:before="60" w:after="60" w:line="250" w:lineRule="auto"/>
              <w:rPr>
                <w:rFonts w:ascii="Arial" w:hAnsi="Arial" w:cs="Arial"/>
              </w:rPr>
            </w:pPr>
            <w:r w:rsidRPr="004A21C2">
              <w:rPr>
                <w:rFonts w:ascii="Arial" w:hAnsi="Arial" w:cs="Arial"/>
                <w:sz w:val="18"/>
              </w:rPr>
              <w:t>Ngắn hạn từ 01 tháng 9 đến 31 tháng 12, TP phòng KT</w:t>
            </w:r>
          </w:p>
        </w:tc>
      </w:tr>
      <w:tr w:rsidR="002D12F2" w:rsidRPr="004A21C2" w14:paraId="1A0954F5" w14:textId="77777777">
        <w:trPr>
          <w:cantSplit/>
          <w:jc w:val="center"/>
        </w:trPr>
        <w:tc>
          <w:tcPr>
            <w:tcW w:w="4968" w:type="dxa"/>
            <w:shd w:val="clear" w:color="auto" w:fill="FFFFFF"/>
            <w:tcMar>
              <w:top w:w="75" w:type="dxa"/>
              <w:left w:w="75" w:type="dxa"/>
              <w:bottom w:w="75" w:type="dxa"/>
              <w:right w:w="75" w:type="dxa"/>
            </w:tcMar>
            <w:vAlign w:val="center"/>
          </w:tcPr>
          <w:p w14:paraId="4B254922" w14:textId="77777777" w:rsidR="002D12F2" w:rsidRPr="004A21C2" w:rsidRDefault="00000000">
            <w:pPr>
              <w:spacing w:before="60" w:after="60" w:line="250" w:lineRule="auto"/>
              <w:rPr>
                <w:rFonts w:ascii="Arial" w:hAnsi="Arial" w:cs="Arial"/>
              </w:rPr>
            </w:pPr>
            <w:r w:rsidRPr="004A21C2">
              <w:rPr>
                <w:rFonts w:ascii="Arial" w:hAnsi="Arial" w:cs="Arial"/>
                <w:sz w:val="18"/>
              </w:rPr>
              <w:t>NV03 Lê Chi</w:t>
            </w:r>
          </w:p>
        </w:tc>
        <w:tc>
          <w:tcPr>
            <w:tcW w:w="4968" w:type="dxa"/>
            <w:shd w:val="clear" w:color="auto" w:fill="FFFFFF"/>
            <w:tcMar>
              <w:top w:w="75" w:type="dxa"/>
              <w:left w:w="75" w:type="dxa"/>
              <w:bottom w:w="75" w:type="dxa"/>
              <w:right w:w="75" w:type="dxa"/>
            </w:tcMar>
            <w:vAlign w:val="center"/>
          </w:tcPr>
          <w:p w14:paraId="7073802E" w14:textId="77777777" w:rsidR="002D12F2" w:rsidRPr="004A21C2" w:rsidRDefault="00000000">
            <w:pPr>
              <w:spacing w:before="60" w:after="60" w:line="250" w:lineRule="auto"/>
              <w:rPr>
                <w:rFonts w:ascii="Arial" w:hAnsi="Arial" w:cs="Arial"/>
              </w:rPr>
            </w:pPr>
            <w:r w:rsidRPr="004A21C2">
              <w:rPr>
                <w:rFonts w:ascii="Arial" w:hAnsi="Arial" w:cs="Arial"/>
                <w:sz w:val="18"/>
              </w:rPr>
              <w:t>Thử việc tháng 10; chưa đạt, chưa ký, chưa có công seed</w:t>
            </w:r>
          </w:p>
        </w:tc>
      </w:tr>
      <w:tr w:rsidR="002D12F2" w:rsidRPr="004A21C2" w14:paraId="721F1CE9" w14:textId="77777777">
        <w:trPr>
          <w:cantSplit/>
          <w:jc w:val="center"/>
        </w:trPr>
        <w:tc>
          <w:tcPr>
            <w:tcW w:w="4968" w:type="dxa"/>
            <w:shd w:val="clear" w:color="auto" w:fill="F0F5F8"/>
            <w:tcMar>
              <w:top w:w="75" w:type="dxa"/>
              <w:left w:w="75" w:type="dxa"/>
              <w:bottom w:w="75" w:type="dxa"/>
              <w:right w:w="75" w:type="dxa"/>
            </w:tcMar>
            <w:vAlign w:val="center"/>
          </w:tcPr>
          <w:p w14:paraId="730CF260" w14:textId="77777777" w:rsidR="002D12F2" w:rsidRPr="004A21C2" w:rsidRDefault="00000000">
            <w:pPr>
              <w:spacing w:before="60" w:after="60" w:line="250" w:lineRule="auto"/>
              <w:rPr>
                <w:rFonts w:ascii="Arial" w:hAnsi="Arial" w:cs="Arial"/>
              </w:rPr>
            </w:pPr>
            <w:r w:rsidRPr="004A21C2">
              <w:rPr>
                <w:rFonts w:ascii="Arial" w:hAnsi="Arial" w:cs="Arial"/>
                <w:sz w:val="18"/>
              </w:rPr>
              <w:t>Lương NV01</w:t>
            </w:r>
          </w:p>
        </w:tc>
        <w:tc>
          <w:tcPr>
            <w:tcW w:w="4968" w:type="dxa"/>
            <w:shd w:val="clear" w:color="auto" w:fill="F0F5F8"/>
            <w:tcMar>
              <w:top w:w="75" w:type="dxa"/>
              <w:left w:w="75" w:type="dxa"/>
              <w:bottom w:w="75" w:type="dxa"/>
              <w:right w:w="75" w:type="dxa"/>
            </w:tcMar>
            <w:vAlign w:val="center"/>
          </w:tcPr>
          <w:p w14:paraId="52BB2FA1" w14:textId="77777777" w:rsidR="002D12F2" w:rsidRPr="004A21C2" w:rsidRDefault="00000000">
            <w:pPr>
              <w:spacing w:before="60" w:after="60" w:line="250" w:lineRule="auto"/>
              <w:rPr>
                <w:rFonts w:ascii="Arial" w:hAnsi="Arial" w:cs="Arial"/>
              </w:rPr>
            </w:pPr>
            <w:r w:rsidRPr="004A21C2">
              <w:rPr>
                <w:rFonts w:ascii="Arial" w:hAnsi="Arial" w:cs="Arial"/>
                <w:sz w:val="18"/>
              </w:rPr>
              <w:t>8.320.000 cơ bản + 1.040.000 PCLuong + 520.000 độc hại + 520.000 PCCV</w:t>
            </w:r>
          </w:p>
        </w:tc>
      </w:tr>
      <w:tr w:rsidR="002D12F2" w:rsidRPr="004A21C2" w14:paraId="6D750828" w14:textId="77777777">
        <w:trPr>
          <w:cantSplit/>
          <w:jc w:val="center"/>
        </w:trPr>
        <w:tc>
          <w:tcPr>
            <w:tcW w:w="4968" w:type="dxa"/>
            <w:shd w:val="clear" w:color="auto" w:fill="FFFFFF"/>
            <w:tcMar>
              <w:top w:w="75" w:type="dxa"/>
              <w:left w:w="75" w:type="dxa"/>
              <w:bottom w:w="75" w:type="dxa"/>
              <w:right w:w="75" w:type="dxa"/>
            </w:tcMar>
            <w:vAlign w:val="center"/>
          </w:tcPr>
          <w:p w14:paraId="2EA5064A" w14:textId="77777777" w:rsidR="002D12F2" w:rsidRPr="004A21C2" w:rsidRDefault="00000000">
            <w:pPr>
              <w:spacing w:before="60" w:after="60" w:line="250" w:lineRule="auto"/>
              <w:rPr>
                <w:rFonts w:ascii="Arial" w:hAnsi="Arial" w:cs="Arial"/>
              </w:rPr>
            </w:pPr>
            <w:r w:rsidRPr="004A21C2">
              <w:rPr>
                <w:rFonts w:ascii="Arial" w:hAnsi="Arial" w:cs="Arial"/>
                <w:sz w:val="18"/>
              </w:rPr>
              <w:t>Công và phụ trội</w:t>
            </w:r>
          </w:p>
        </w:tc>
        <w:tc>
          <w:tcPr>
            <w:tcW w:w="4968" w:type="dxa"/>
            <w:shd w:val="clear" w:color="auto" w:fill="FFFFFF"/>
            <w:tcMar>
              <w:top w:w="75" w:type="dxa"/>
              <w:left w:w="75" w:type="dxa"/>
              <w:bottom w:w="75" w:type="dxa"/>
              <w:right w:w="75" w:type="dxa"/>
            </w:tcMar>
            <w:vAlign w:val="center"/>
          </w:tcPr>
          <w:p w14:paraId="0BEF113D" w14:textId="77777777" w:rsidR="002D12F2" w:rsidRPr="004A21C2" w:rsidRDefault="00000000">
            <w:pPr>
              <w:spacing w:before="60" w:after="60" w:line="250" w:lineRule="auto"/>
              <w:rPr>
                <w:rFonts w:ascii="Arial" w:hAnsi="Arial" w:cs="Arial"/>
              </w:rPr>
            </w:pPr>
            <w:r w:rsidRPr="004A21C2">
              <w:rPr>
                <w:rFonts w:ascii="Arial" w:hAnsi="Arial" w:cs="Arial"/>
                <w:sz w:val="18"/>
              </w:rPr>
              <w:t>26 ngày × 8 giờ; PT01 và PT02 mỗi phiếu 4 giờ, xác nhận</w:t>
            </w:r>
          </w:p>
        </w:tc>
      </w:tr>
      <w:tr w:rsidR="002D12F2" w:rsidRPr="004A21C2" w14:paraId="7674442E" w14:textId="77777777">
        <w:trPr>
          <w:cantSplit/>
          <w:jc w:val="center"/>
        </w:trPr>
        <w:tc>
          <w:tcPr>
            <w:tcW w:w="4968" w:type="dxa"/>
            <w:shd w:val="clear" w:color="auto" w:fill="F0F5F8"/>
            <w:tcMar>
              <w:top w:w="75" w:type="dxa"/>
              <w:left w:w="75" w:type="dxa"/>
              <w:bottom w:w="75" w:type="dxa"/>
              <w:right w:w="75" w:type="dxa"/>
            </w:tcMar>
            <w:vAlign w:val="center"/>
          </w:tcPr>
          <w:p w14:paraId="3DC6CCCF" w14:textId="77777777" w:rsidR="002D12F2" w:rsidRPr="004A21C2" w:rsidRDefault="00000000">
            <w:pPr>
              <w:spacing w:before="60" w:after="60" w:line="250" w:lineRule="auto"/>
              <w:rPr>
                <w:rFonts w:ascii="Arial" w:hAnsi="Arial" w:cs="Arial"/>
              </w:rPr>
            </w:pPr>
            <w:r w:rsidRPr="004A21C2">
              <w:rPr>
                <w:rFonts w:ascii="Arial" w:hAnsi="Arial" w:cs="Arial"/>
                <w:sz w:val="18"/>
              </w:rPr>
              <w:t>Bảo hiểm NV01</w:t>
            </w:r>
          </w:p>
        </w:tc>
        <w:tc>
          <w:tcPr>
            <w:tcW w:w="4968" w:type="dxa"/>
            <w:shd w:val="clear" w:color="auto" w:fill="F0F5F8"/>
            <w:tcMar>
              <w:top w:w="75" w:type="dxa"/>
              <w:left w:w="75" w:type="dxa"/>
              <w:bottom w:w="75" w:type="dxa"/>
              <w:right w:w="75" w:type="dxa"/>
            </w:tcMar>
            <w:vAlign w:val="center"/>
          </w:tcPr>
          <w:p w14:paraId="0EABF8CB" w14:textId="77777777" w:rsidR="002D12F2" w:rsidRPr="004A21C2" w:rsidRDefault="00000000">
            <w:pPr>
              <w:spacing w:before="60" w:after="60" w:line="250" w:lineRule="auto"/>
              <w:rPr>
                <w:rFonts w:ascii="Arial" w:hAnsi="Arial" w:cs="Arial"/>
              </w:rPr>
            </w:pPr>
            <w:r w:rsidRPr="004A21C2">
              <w:rPr>
                <w:rFonts w:ascii="Arial" w:hAnsi="Arial" w:cs="Arial"/>
                <w:sz w:val="18"/>
              </w:rPr>
              <w:t>Mức đóng 8.000.000; BHXH 0,08; BHYT 0,015; đủ tháng</w:t>
            </w:r>
          </w:p>
        </w:tc>
      </w:tr>
      <w:tr w:rsidR="002D12F2" w:rsidRPr="004A21C2" w14:paraId="5C26EAA9" w14:textId="77777777">
        <w:trPr>
          <w:cantSplit/>
          <w:jc w:val="center"/>
        </w:trPr>
        <w:tc>
          <w:tcPr>
            <w:tcW w:w="4968" w:type="dxa"/>
            <w:shd w:val="clear" w:color="auto" w:fill="FFFFFF"/>
            <w:tcMar>
              <w:top w:w="75" w:type="dxa"/>
              <w:left w:w="75" w:type="dxa"/>
              <w:bottom w:w="75" w:type="dxa"/>
              <w:right w:w="75" w:type="dxa"/>
            </w:tcMar>
            <w:vAlign w:val="center"/>
          </w:tcPr>
          <w:p w14:paraId="6568A101" w14:textId="77777777" w:rsidR="002D12F2" w:rsidRPr="004A21C2" w:rsidRDefault="00000000">
            <w:pPr>
              <w:spacing w:before="60" w:after="60" w:line="250" w:lineRule="auto"/>
              <w:rPr>
                <w:rFonts w:ascii="Arial" w:hAnsi="Arial" w:cs="Arial"/>
              </w:rPr>
            </w:pPr>
            <w:r w:rsidRPr="004A21C2">
              <w:rPr>
                <w:rFonts w:ascii="Arial" w:hAnsi="Arial" w:cs="Arial"/>
                <w:sz w:val="18"/>
              </w:rPr>
              <w:t>KT01</w:t>
            </w:r>
          </w:p>
        </w:tc>
        <w:tc>
          <w:tcPr>
            <w:tcW w:w="4968" w:type="dxa"/>
            <w:shd w:val="clear" w:color="auto" w:fill="FFFFFF"/>
            <w:tcMar>
              <w:top w:w="75" w:type="dxa"/>
              <w:left w:w="75" w:type="dxa"/>
              <w:bottom w:w="75" w:type="dxa"/>
              <w:right w:w="75" w:type="dxa"/>
            </w:tcMar>
            <w:vAlign w:val="center"/>
          </w:tcPr>
          <w:p w14:paraId="79F58CC9" w14:textId="77777777" w:rsidR="002D12F2" w:rsidRPr="004A21C2" w:rsidRDefault="00000000">
            <w:pPr>
              <w:spacing w:before="60" w:after="60" w:line="250" w:lineRule="auto"/>
              <w:rPr>
                <w:rFonts w:ascii="Arial" w:hAnsi="Arial" w:cs="Arial"/>
              </w:rPr>
            </w:pPr>
            <w:r w:rsidRPr="004A21C2">
              <w:rPr>
                <w:rFonts w:ascii="Arial" w:hAnsi="Arial" w:cs="Arial"/>
                <w:sz w:val="18"/>
              </w:rPr>
              <w:t>Tập thể KT 1.500.000; NV01 1.000.000; NV02 500.000; LUONG</w:t>
            </w:r>
          </w:p>
        </w:tc>
      </w:tr>
      <w:tr w:rsidR="002D12F2" w:rsidRPr="004A21C2" w14:paraId="56DB42AF" w14:textId="77777777">
        <w:trPr>
          <w:cantSplit/>
          <w:jc w:val="center"/>
        </w:trPr>
        <w:tc>
          <w:tcPr>
            <w:tcW w:w="4968" w:type="dxa"/>
            <w:shd w:val="clear" w:color="auto" w:fill="F0F5F8"/>
            <w:tcMar>
              <w:top w:w="75" w:type="dxa"/>
              <w:left w:w="75" w:type="dxa"/>
              <w:bottom w:w="75" w:type="dxa"/>
              <w:right w:w="75" w:type="dxa"/>
            </w:tcMar>
            <w:vAlign w:val="center"/>
          </w:tcPr>
          <w:p w14:paraId="5C05481C" w14:textId="77777777" w:rsidR="002D12F2" w:rsidRPr="004A21C2" w:rsidRDefault="00000000">
            <w:pPr>
              <w:spacing w:before="60" w:after="60" w:line="250" w:lineRule="auto"/>
              <w:rPr>
                <w:rFonts w:ascii="Arial" w:hAnsi="Arial" w:cs="Arial"/>
              </w:rPr>
            </w:pPr>
            <w:r w:rsidRPr="004A21C2">
              <w:rPr>
                <w:rFonts w:ascii="Arial" w:hAnsi="Arial" w:cs="Arial"/>
                <w:sz w:val="18"/>
              </w:rPr>
              <w:t>KL01</w:t>
            </w:r>
          </w:p>
        </w:tc>
        <w:tc>
          <w:tcPr>
            <w:tcW w:w="4968" w:type="dxa"/>
            <w:shd w:val="clear" w:color="auto" w:fill="F0F5F8"/>
            <w:tcMar>
              <w:top w:w="75" w:type="dxa"/>
              <w:left w:w="75" w:type="dxa"/>
              <w:bottom w:w="75" w:type="dxa"/>
              <w:right w:w="75" w:type="dxa"/>
            </w:tcMar>
            <w:vAlign w:val="center"/>
          </w:tcPr>
          <w:p w14:paraId="51AC3788" w14:textId="77777777" w:rsidR="002D12F2" w:rsidRPr="004A21C2" w:rsidRDefault="00000000">
            <w:pPr>
              <w:spacing w:before="60" w:after="60" w:line="250" w:lineRule="auto"/>
              <w:rPr>
                <w:rFonts w:ascii="Arial" w:hAnsi="Arial" w:cs="Arial"/>
              </w:rPr>
            </w:pPr>
            <w:r w:rsidRPr="004A21C2">
              <w:rPr>
                <w:rFonts w:ascii="Arial" w:hAnsi="Arial" w:cs="Arial"/>
                <w:sz w:val="18"/>
              </w:rPr>
              <w:t>Phạt cá nhân NV01 200.000; LUONG</w:t>
            </w:r>
          </w:p>
        </w:tc>
      </w:tr>
      <w:tr w:rsidR="002D12F2" w:rsidRPr="004A21C2" w14:paraId="183F847E" w14:textId="77777777">
        <w:trPr>
          <w:cantSplit/>
          <w:jc w:val="center"/>
        </w:trPr>
        <w:tc>
          <w:tcPr>
            <w:tcW w:w="4968" w:type="dxa"/>
            <w:shd w:val="clear" w:color="auto" w:fill="FFFFFF"/>
            <w:tcMar>
              <w:top w:w="75" w:type="dxa"/>
              <w:left w:w="75" w:type="dxa"/>
              <w:bottom w:w="75" w:type="dxa"/>
              <w:right w:w="75" w:type="dxa"/>
            </w:tcMar>
            <w:vAlign w:val="center"/>
          </w:tcPr>
          <w:p w14:paraId="349A0B17" w14:textId="77777777" w:rsidR="002D12F2" w:rsidRPr="004A21C2" w:rsidRDefault="00000000">
            <w:pPr>
              <w:spacing w:before="60" w:after="60" w:line="250" w:lineRule="auto"/>
              <w:rPr>
                <w:rFonts w:ascii="Arial" w:hAnsi="Arial" w:cs="Arial"/>
              </w:rPr>
            </w:pPr>
            <w:r w:rsidRPr="004A21C2">
              <w:rPr>
                <w:rFonts w:ascii="Arial" w:hAnsi="Arial" w:cs="Arial"/>
                <w:sz w:val="18"/>
              </w:rPr>
              <w:t>202610</w:t>
            </w:r>
          </w:p>
        </w:tc>
        <w:tc>
          <w:tcPr>
            <w:tcW w:w="4968" w:type="dxa"/>
            <w:shd w:val="clear" w:color="auto" w:fill="FFFFFF"/>
            <w:tcMar>
              <w:top w:w="75" w:type="dxa"/>
              <w:left w:w="75" w:type="dxa"/>
              <w:bottom w:w="75" w:type="dxa"/>
              <w:right w:w="75" w:type="dxa"/>
            </w:tcMar>
            <w:vAlign w:val="center"/>
          </w:tcPr>
          <w:p w14:paraId="14A85131" w14:textId="77777777" w:rsidR="002D12F2" w:rsidRPr="004A21C2" w:rsidRDefault="00000000">
            <w:pPr>
              <w:spacing w:before="60" w:after="60" w:line="250" w:lineRule="auto"/>
              <w:rPr>
                <w:rFonts w:ascii="Arial" w:hAnsi="Arial" w:cs="Arial"/>
              </w:rPr>
            </w:pPr>
            <w:r w:rsidRPr="004A21C2">
              <w:rPr>
                <w:rFonts w:ascii="Arial" w:hAnsi="Arial" w:cs="Arial"/>
                <w:sz w:val="18"/>
              </w:rPr>
              <w:t>Giờ chuẩn 208; hệ số 1,5; mở kỳ</w:t>
            </w:r>
          </w:p>
        </w:tc>
      </w:tr>
    </w:tbl>
    <w:p w14:paraId="57CA9862" w14:textId="77777777" w:rsidR="002D12F2" w:rsidRPr="004A21C2" w:rsidRDefault="002D12F2">
      <w:pPr>
        <w:rPr>
          <w:rFonts w:ascii="Arial" w:hAnsi="Arial" w:cs="Arial"/>
        </w:rPr>
      </w:pPr>
    </w:p>
    <w:p w14:paraId="1244D3CD" w14:textId="77777777" w:rsidR="002D12F2" w:rsidRPr="004A21C2" w:rsidRDefault="00000000">
      <w:pPr>
        <w:pStyle w:val="Heading2"/>
        <w:rPr>
          <w:rFonts w:ascii="Arial" w:hAnsi="Arial" w:cs="Arial"/>
        </w:rPr>
      </w:pPr>
      <w:r w:rsidRPr="004A21C2">
        <w:rPr>
          <w:rFonts w:ascii="Arial" w:hAnsi="Arial" w:cs="Arial"/>
        </w:rPr>
        <w:t>6 2 Kết quả mong đợi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2D12F2" w:rsidRPr="004A21C2" w14:paraId="0ADE901A" w14:textId="77777777">
        <w:trPr>
          <w:cantSplit/>
          <w:tblHeader/>
          <w:jc w:val="center"/>
        </w:trPr>
        <w:tc>
          <w:tcPr>
            <w:tcW w:w="3312" w:type="dxa"/>
            <w:shd w:val="clear" w:color="auto" w:fill="244A64"/>
            <w:tcMar>
              <w:top w:w="75" w:type="dxa"/>
              <w:left w:w="75" w:type="dxa"/>
              <w:bottom w:w="75" w:type="dxa"/>
              <w:right w:w="75" w:type="dxa"/>
            </w:tcMar>
            <w:vAlign w:val="center"/>
          </w:tcPr>
          <w:p w14:paraId="757E1E09"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Khoản NV01</w:t>
            </w:r>
          </w:p>
        </w:tc>
        <w:tc>
          <w:tcPr>
            <w:tcW w:w="3312" w:type="dxa"/>
            <w:shd w:val="clear" w:color="auto" w:fill="244A64"/>
            <w:tcMar>
              <w:top w:w="75" w:type="dxa"/>
              <w:left w:w="75" w:type="dxa"/>
              <w:bottom w:w="75" w:type="dxa"/>
              <w:right w:w="75" w:type="dxa"/>
            </w:tcMar>
            <w:vAlign w:val="center"/>
          </w:tcPr>
          <w:p w14:paraId="025332D0"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Phép tính</w:t>
            </w:r>
          </w:p>
        </w:tc>
        <w:tc>
          <w:tcPr>
            <w:tcW w:w="3312" w:type="dxa"/>
            <w:shd w:val="clear" w:color="auto" w:fill="244A64"/>
            <w:tcMar>
              <w:top w:w="75" w:type="dxa"/>
              <w:left w:w="75" w:type="dxa"/>
              <w:bottom w:w="75" w:type="dxa"/>
              <w:right w:w="75" w:type="dxa"/>
            </w:tcMar>
            <w:vAlign w:val="center"/>
          </w:tcPr>
          <w:p w14:paraId="4CD10CA2"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Đồng</w:t>
            </w:r>
          </w:p>
        </w:tc>
      </w:tr>
      <w:tr w:rsidR="002D12F2" w:rsidRPr="004A21C2" w14:paraId="34016506" w14:textId="77777777">
        <w:trPr>
          <w:cantSplit/>
          <w:jc w:val="center"/>
        </w:trPr>
        <w:tc>
          <w:tcPr>
            <w:tcW w:w="3312" w:type="dxa"/>
            <w:shd w:val="clear" w:color="auto" w:fill="FFFFFF"/>
            <w:tcMar>
              <w:top w:w="75" w:type="dxa"/>
              <w:left w:w="75" w:type="dxa"/>
              <w:bottom w:w="75" w:type="dxa"/>
              <w:right w:w="75" w:type="dxa"/>
            </w:tcMar>
            <w:vAlign w:val="center"/>
          </w:tcPr>
          <w:p w14:paraId="174AF97C" w14:textId="77777777" w:rsidR="002D12F2" w:rsidRPr="004A21C2" w:rsidRDefault="00000000">
            <w:pPr>
              <w:spacing w:before="60" w:after="60" w:line="250" w:lineRule="auto"/>
              <w:rPr>
                <w:rFonts w:ascii="Arial" w:hAnsi="Arial" w:cs="Arial"/>
              </w:rPr>
            </w:pPr>
            <w:r w:rsidRPr="004A21C2">
              <w:rPr>
                <w:rFonts w:ascii="Arial" w:hAnsi="Arial" w:cs="Arial"/>
                <w:sz w:val="18"/>
              </w:rPr>
              <w:t>Đơn giá giờ</w:t>
            </w:r>
          </w:p>
        </w:tc>
        <w:tc>
          <w:tcPr>
            <w:tcW w:w="3312" w:type="dxa"/>
            <w:shd w:val="clear" w:color="auto" w:fill="FFFFFF"/>
            <w:tcMar>
              <w:top w:w="75" w:type="dxa"/>
              <w:left w:w="75" w:type="dxa"/>
              <w:bottom w:w="75" w:type="dxa"/>
              <w:right w:w="75" w:type="dxa"/>
            </w:tcMar>
            <w:vAlign w:val="center"/>
          </w:tcPr>
          <w:p w14:paraId="3251BAD4" w14:textId="77777777" w:rsidR="002D12F2" w:rsidRPr="004A21C2" w:rsidRDefault="00000000">
            <w:pPr>
              <w:spacing w:before="60" w:after="60" w:line="250" w:lineRule="auto"/>
              <w:rPr>
                <w:rFonts w:ascii="Arial" w:hAnsi="Arial" w:cs="Arial"/>
              </w:rPr>
            </w:pPr>
            <w:r w:rsidRPr="004A21C2">
              <w:rPr>
                <w:rFonts w:ascii="Arial" w:hAnsi="Arial" w:cs="Arial"/>
                <w:sz w:val="18"/>
              </w:rPr>
              <w:t>10.400.000 / 208</w:t>
            </w:r>
          </w:p>
        </w:tc>
        <w:tc>
          <w:tcPr>
            <w:tcW w:w="3312" w:type="dxa"/>
            <w:shd w:val="clear" w:color="auto" w:fill="FFFFFF"/>
            <w:tcMar>
              <w:top w:w="75" w:type="dxa"/>
              <w:left w:w="75" w:type="dxa"/>
              <w:bottom w:w="75" w:type="dxa"/>
              <w:right w:w="75" w:type="dxa"/>
            </w:tcMar>
            <w:vAlign w:val="center"/>
          </w:tcPr>
          <w:p w14:paraId="04791403" w14:textId="77777777" w:rsidR="002D12F2" w:rsidRPr="004A21C2" w:rsidRDefault="00000000">
            <w:pPr>
              <w:spacing w:before="60" w:after="60" w:line="250" w:lineRule="auto"/>
              <w:rPr>
                <w:rFonts w:ascii="Arial" w:hAnsi="Arial" w:cs="Arial"/>
              </w:rPr>
            </w:pPr>
            <w:r w:rsidRPr="004A21C2">
              <w:rPr>
                <w:rFonts w:ascii="Arial" w:hAnsi="Arial" w:cs="Arial"/>
                <w:sz w:val="18"/>
              </w:rPr>
              <w:t>50.000</w:t>
            </w:r>
          </w:p>
        </w:tc>
      </w:tr>
      <w:tr w:rsidR="002D12F2" w:rsidRPr="004A21C2" w14:paraId="6F7E64C5" w14:textId="77777777">
        <w:trPr>
          <w:cantSplit/>
          <w:jc w:val="center"/>
        </w:trPr>
        <w:tc>
          <w:tcPr>
            <w:tcW w:w="3312" w:type="dxa"/>
            <w:shd w:val="clear" w:color="auto" w:fill="F0F5F8"/>
            <w:tcMar>
              <w:top w:w="75" w:type="dxa"/>
              <w:left w:w="75" w:type="dxa"/>
              <w:bottom w:w="75" w:type="dxa"/>
              <w:right w:w="75" w:type="dxa"/>
            </w:tcMar>
            <w:vAlign w:val="center"/>
          </w:tcPr>
          <w:p w14:paraId="348D57EB" w14:textId="77777777" w:rsidR="002D12F2" w:rsidRPr="004A21C2" w:rsidRDefault="00000000">
            <w:pPr>
              <w:spacing w:before="60" w:after="60" w:line="250" w:lineRule="auto"/>
              <w:rPr>
                <w:rFonts w:ascii="Arial" w:hAnsi="Arial" w:cs="Arial"/>
              </w:rPr>
            </w:pPr>
            <w:r w:rsidRPr="004A21C2">
              <w:rPr>
                <w:rFonts w:ascii="Arial" w:hAnsi="Arial" w:cs="Arial"/>
                <w:sz w:val="18"/>
              </w:rPr>
              <w:t>Lương thường</w:t>
            </w:r>
          </w:p>
        </w:tc>
        <w:tc>
          <w:tcPr>
            <w:tcW w:w="3312" w:type="dxa"/>
            <w:shd w:val="clear" w:color="auto" w:fill="F0F5F8"/>
            <w:tcMar>
              <w:top w:w="75" w:type="dxa"/>
              <w:left w:w="75" w:type="dxa"/>
              <w:bottom w:w="75" w:type="dxa"/>
              <w:right w:w="75" w:type="dxa"/>
            </w:tcMar>
            <w:vAlign w:val="center"/>
          </w:tcPr>
          <w:p w14:paraId="2D72A9D0" w14:textId="77777777" w:rsidR="002D12F2" w:rsidRPr="004A21C2" w:rsidRDefault="00000000">
            <w:pPr>
              <w:spacing w:before="60" w:after="60" w:line="250" w:lineRule="auto"/>
              <w:rPr>
                <w:rFonts w:ascii="Arial" w:hAnsi="Arial" w:cs="Arial"/>
              </w:rPr>
            </w:pPr>
            <w:r w:rsidRPr="004A21C2">
              <w:rPr>
                <w:rFonts w:ascii="Arial" w:hAnsi="Arial" w:cs="Arial"/>
                <w:sz w:val="18"/>
              </w:rPr>
              <w:t>208 × 50.000</w:t>
            </w:r>
          </w:p>
        </w:tc>
        <w:tc>
          <w:tcPr>
            <w:tcW w:w="3312" w:type="dxa"/>
            <w:shd w:val="clear" w:color="auto" w:fill="F0F5F8"/>
            <w:tcMar>
              <w:top w:w="75" w:type="dxa"/>
              <w:left w:w="75" w:type="dxa"/>
              <w:bottom w:w="75" w:type="dxa"/>
              <w:right w:w="75" w:type="dxa"/>
            </w:tcMar>
            <w:vAlign w:val="center"/>
          </w:tcPr>
          <w:p w14:paraId="22E9696E" w14:textId="77777777" w:rsidR="002D12F2" w:rsidRPr="004A21C2" w:rsidRDefault="00000000">
            <w:pPr>
              <w:spacing w:before="60" w:after="60" w:line="250" w:lineRule="auto"/>
              <w:rPr>
                <w:rFonts w:ascii="Arial" w:hAnsi="Arial" w:cs="Arial"/>
              </w:rPr>
            </w:pPr>
            <w:r w:rsidRPr="004A21C2">
              <w:rPr>
                <w:rFonts w:ascii="Arial" w:hAnsi="Arial" w:cs="Arial"/>
                <w:sz w:val="18"/>
              </w:rPr>
              <w:t>10.400.000</w:t>
            </w:r>
          </w:p>
        </w:tc>
      </w:tr>
      <w:tr w:rsidR="002D12F2" w:rsidRPr="004A21C2" w14:paraId="6567B493" w14:textId="77777777">
        <w:trPr>
          <w:cantSplit/>
          <w:jc w:val="center"/>
        </w:trPr>
        <w:tc>
          <w:tcPr>
            <w:tcW w:w="3312" w:type="dxa"/>
            <w:shd w:val="clear" w:color="auto" w:fill="FFFFFF"/>
            <w:tcMar>
              <w:top w:w="75" w:type="dxa"/>
              <w:left w:w="75" w:type="dxa"/>
              <w:bottom w:w="75" w:type="dxa"/>
              <w:right w:w="75" w:type="dxa"/>
            </w:tcMar>
            <w:vAlign w:val="center"/>
          </w:tcPr>
          <w:p w14:paraId="5EECC22A" w14:textId="77777777" w:rsidR="002D12F2" w:rsidRPr="004A21C2" w:rsidRDefault="00000000">
            <w:pPr>
              <w:spacing w:before="60" w:after="60" w:line="250" w:lineRule="auto"/>
              <w:rPr>
                <w:rFonts w:ascii="Arial" w:hAnsi="Arial" w:cs="Arial"/>
              </w:rPr>
            </w:pPr>
            <w:r w:rsidRPr="004A21C2">
              <w:rPr>
                <w:rFonts w:ascii="Arial" w:hAnsi="Arial" w:cs="Arial"/>
                <w:sz w:val="18"/>
              </w:rPr>
              <w:t>Phụ trội</w:t>
            </w:r>
          </w:p>
        </w:tc>
        <w:tc>
          <w:tcPr>
            <w:tcW w:w="3312" w:type="dxa"/>
            <w:shd w:val="clear" w:color="auto" w:fill="FFFFFF"/>
            <w:tcMar>
              <w:top w:w="75" w:type="dxa"/>
              <w:left w:w="75" w:type="dxa"/>
              <w:bottom w:w="75" w:type="dxa"/>
              <w:right w:w="75" w:type="dxa"/>
            </w:tcMar>
            <w:vAlign w:val="center"/>
          </w:tcPr>
          <w:p w14:paraId="3BE1B4FA" w14:textId="77777777" w:rsidR="002D12F2" w:rsidRPr="004A21C2" w:rsidRDefault="00000000">
            <w:pPr>
              <w:spacing w:before="60" w:after="60" w:line="250" w:lineRule="auto"/>
              <w:rPr>
                <w:rFonts w:ascii="Arial" w:hAnsi="Arial" w:cs="Arial"/>
              </w:rPr>
            </w:pPr>
            <w:r w:rsidRPr="004A21C2">
              <w:rPr>
                <w:rFonts w:ascii="Arial" w:hAnsi="Arial" w:cs="Arial"/>
                <w:sz w:val="18"/>
              </w:rPr>
              <w:t>8 × 50.000 × 1,5</w:t>
            </w:r>
          </w:p>
        </w:tc>
        <w:tc>
          <w:tcPr>
            <w:tcW w:w="3312" w:type="dxa"/>
            <w:shd w:val="clear" w:color="auto" w:fill="FFFFFF"/>
            <w:tcMar>
              <w:top w:w="75" w:type="dxa"/>
              <w:left w:w="75" w:type="dxa"/>
              <w:bottom w:w="75" w:type="dxa"/>
              <w:right w:w="75" w:type="dxa"/>
            </w:tcMar>
            <w:vAlign w:val="center"/>
          </w:tcPr>
          <w:p w14:paraId="5CE8ADFD" w14:textId="77777777" w:rsidR="002D12F2" w:rsidRPr="004A21C2" w:rsidRDefault="00000000">
            <w:pPr>
              <w:spacing w:before="60" w:after="60" w:line="250" w:lineRule="auto"/>
              <w:rPr>
                <w:rFonts w:ascii="Arial" w:hAnsi="Arial" w:cs="Arial"/>
              </w:rPr>
            </w:pPr>
            <w:r w:rsidRPr="004A21C2">
              <w:rPr>
                <w:rFonts w:ascii="Arial" w:hAnsi="Arial" w:cs="Arial"/>
                <w:sz w:val="18"/>
              </w:rPr>
              <w:t>600.000</w:t>
            </w:r>
          </w:p>
        </w:tc>
      </w:tr>
      <w:tr w:rsidR="002D12F2" w:rsidRPr="004A21C2" w14:paraId="4DC80ECA" w14:textId="77777777">
        <w:trPr>
          <w:cantSplit/>
          <w:jc w:val="center"/>
        </w:trPr>
        <w:tc>
          <w:tcPr>
            <w:tcW w:w="3312" w:type="dxa"/>
            <w:shd w:val="clear" w:color="auto" w:fill="F0F5F8"/>
            <w:tcMar>
              <w:top w:w="75" w:type="dxa"/>
              <w:left w:w="75" w:type="dxa"/>
              <w:bottom w:w="75" w:type="dxa"/>
              <w:right w:w="75" w:type="dxa"/>
            </w:tcMar>
            <w:vAlign w:val="center"/>
          </w:tcPr>
          <w:p w14:paraId="56875A4C" w14:textId="77777777" w:rsidR="002D12F2" w:rsidRPr="004A21C2" w:rsidRDefault="00000000">
            <w:pPr>
              <w:spacing w:before="60" w:after="60" w:line="250" w:lineRule="auto"/>
              <w:rPr>
                <w:rFonts w:ascii="Arial" w:hAnsi="Arial" w:cs="Arial"/>
              </w:rPr>
            </w:pPr>
            <w:r w:rsidRPr="004A21C2">
              <w:rPr>
                <w:rFonts w:ascii="Arial" w:hAnsi="Arial" w:cs="Arial"/>
                <w:sz w:val="18"/>
              </w:rPr>
              <w:t>Thưởng</w:t>
            </w:r>
          </w:p>
        </w:tc>
        <w:tc>
          <w:tcPr>
            <w:tcW w:w="3312" w:type="dxa"/>
            <w:shd w:val="clear" w:color="auto" w:fill="F0F5F8"/>
            <w:tcMar>
              <w:top w:w="75" w:type="dxa"/>
              <w:left w:w="75" w:type="dxa"/>
              <w:bottom w:w="75" w:type="dxa"/>
              <w:right w:w="75" w:type="dxa"/>
            </w:tcMar>
            <w:vAlign w:val="center"/>
          </w:tcPr>
          <w:p w14:paraId="219FE8DB" w14:textId="77777777" w:rsidR="002D12F2" w:rsidRPr="004A21C2" w:rsidRDefault="00000000">
            <w:pPr>
              <w:spacing w:before="60" w:after="60" w:line="250" w:lineRule="auto"/>
              <w:rPr>
                <w:rFonts w:ascii="Arial" w:hAnsi="Arial" w:cs="Arial"/>
              </w:rPr>
            </w:pPr>
            <w:r w:rsidRPr="004A21C2">
              <w:rPr>
                <w:rFonts w:ascii="Arial" w:hAnsi="Arial" w:cs="Arial"/>
                <w:sz w:val="18"/>
              </w:rPr>
              <w:t>KT01 phân bổ</w:t>
            </w:r>
          </w:p>
        </w:tc>
        <w:tc>
          <w:tcPr>
            <w:tcW w:w="3312" w:type="dxa"/>
            <w:shd w:val="clear" w:color="auto" w:fill="F0F5F8"/>
            <w:tcMar>
              <w:top w:w="75" w:type="dxa"/>
              <w:left w:w="75" w:type="dxa"/>
              <w:bottom w:w="75" w:type="dxa"/>
              <w:right w:w="75" w:type="dxa"/>
            </w:tcMar>
            <w:vAlign w:val="center"/>
          </w:tcPr>
          <w:p w14:paraId="0EB4EBD5" w14:textId="77777777" w:rsidR="002D12F2" w:rsidRPr="004A21C2" w:rsidRDefault="00000000">
            <w:pPr>
              <w:spacing w:before="60" w:after="60" w:line="250" w:lineRule="auto"/>
              <w:rPr>
                <w:rFonts w:ascii="Arial" w:hAnsi="Arial" w:cs="Arial"/>
              </w:rPr>
            </w:pPr>
            <w:r w:rsidRPr="004A21C2">
              <w:rPr>
                <w:rFonts w:ascii="Arial" w:hAnsi="Arial" w:cs="Arial"/>
                <w:sz w:val="18"/>
              </w:rPr>
              <w:t>1.000.000</w:t>
            </w:r>
          </w:p>
        </w:tc>
      </w:tr>
      <w:tr w:rsidR="002D12F2" w:rsidRPr="004A21C2" w14:paraId="229BCCE3" w14:textId="77777777">
        <w:trPr>
          <w:cantSplit/>
          <w:jc w:val="center"/>
        </w:trPr>
        <w:tc>
          <w:tcPr>
            <w:tcW w:w="3312" w:type="dxa"/>
            <w:shd w:val="clear" w:color="auto" w:fill="FFFFFF"/>
            <w:tcMar>
              <w:top w:w="75" w:type="dxa"/>
              <w:left w:w="75" w:type="dxa"/>
              <w:bottom w:w="75" w:type="dxa"/>
              <w:right w:w="75" w:type="dxa"/>
            </w:tcMar>
            <w:vAlign w:val="center"/>
          </w:tcPr>
          <w:p w14:paraId="0EEC2F02" w14:textId="77777777" w:rsidR="002D12F2" w:rsidRPr="004A21C2" w:rsidRDefault="00000000">
            <w:pPr>
              <w:spacing w:before="60" w:after="60" w:line="250" w:lineRule="auto"/>
              <w:rPr>
                <w:rFonts w:ascii="Arial" w:hAnsi="Arial" w:cs="Arial"/>
              </w:rPr>
            </w:pPr>
            <w:r w:rsidRPr="004A21C2">
              <w:rPr>
                <w:rFonts w:ascii="Arial" w:hAnsi="Arial" w:cs="Arial"/>
                <w:sz w:val="18"/>
              </w:rPr>
              <w:t>Phạt</w:t>
            </w:r>
          </w:p>
        </w:tc>
        <w:tc>
          <w:tcPr>
            <w:tcW w:w="3312" w:type="dxa"/>
            <w:shd w:val="clear" w:color="auto" w:fill="FFFFFF"/>
            <w:tcMar>
              <w:top w:w="75" w:type="dxa"/>
              <w:left w:w="75" w:type="dxa"/>
              <w:bottom w:w="75" w:type="dxa"/>
              <w:right w:w="75" w:type="dxa"/>
            </w:tcMar>
            <w:vAlign w:val="center"/>
          </w:tcPr>
          <w:p w14:paraId="15D4081E" w14:textId="77777777" w:rsidR="002D12F2" w:rsidRPr="004A21C2" w:rsidRDefault="00000000">
            <w:pPr>
              <w:spacing w:before="60" w:after="60" w:line="250" w:lineRule="auto"/>
              <w:rPr>
                <w:rFonts w:ascii="Arial" w:hAnsi="Arial" w:cs="Arial"/>
              </w:rPr>
            </w:pPr>
            <w:r w:rsidRPr="004A21C2">
              <w:rPr>
                <w:rFonts w:ascii="Arial" w:hAnsi="Arial" w:cs="Arial"/>
                <w:sz w:val="18"/>
              </w:rPr>
              <w:t>KL01 phân bổ</w:t>
            </w:r>
          </w:p>
        </w:tc>
        <w:tc>
          <w:tcPr>
            <w:tcW w:w="3312" w:type="dxa"/>
            <w:shd w:val="clear" w:color="auto" w:fill="FFFFFF"/>
            <w:tcMar>
              <w:top w:w="75" w:type="dxa"/>
              <w:left w:w="75" w:type="dxa"/>
              <w:bottom w:w="75" w:type="dxa"/>
              <w:right w:w="75" w:type="dxa"/>
            </w:tcMar>
            <w:vAlign w:val="center"/>
          </w:tcPr>
          <w:p w14:paraId="024816B5" w14:textId="77777777" w:rsidR="002D12F2" w:rsidRPr="004A21C2" w:rsidRDefault="00000000">
            <w:pPr>
              <w:spacing w:before="60" w:after="60" w:line="250" w:lineRule="auto"/>
              <w:rPr>
                <w:rFonts w:ascii="Arial" w:hAnsi="Arial" w:cs="Arial"/>
              </w:rPr>
            </w:pPr>
            <w:r w:rsidRPr="004A21C2">
              <w:rPr>
                <w:rFonts w:ascii="Arial" w:hAnsi="Arial" w:cs="Arial"/>
                <w:sz w:val="18"/>
              </w:rPr>
              <w:t>200.000</w:t>
            </w:r>
          </w:p>
        </w:tc>
      </w:tr>
      <w:tr w:rsidR="002D12F2" w:rsidRPr="004A21C2" w14:paraId="1D990DE6" w14:textId="77777777">
        <w:trPr>
          <w:cantSplit/>
          <w:jc w:val="center"/>
        </w:trPr>
        <w:tc>
          <w:tcPr>
            <w:tcW w:w="3312" w:type="dxa"/>
            <w:shd w:val="clear" w:color="auto" w:fill="F0F5F8"/>
            <w:tcMar>
              <w:top w:w="75" w:type="dxa"/>
              <w:left w:w="75" w:type="dxa"/>
              <w:bottom w:w="75" w:type="dxa"/>
              <w:right w:w="75" w:type="dxa"/>
            </w:tcMar>
            <w:vAlign w:val="center"/>
          </w:tcPr>
          <w:p w14:paraId="4E0FDD9C" w14:textId="77777777" w:rsidR="002D12F2" w:rsidRPr="004A21C2" w:rsidRDefault="00000000">
            <w:pPr>
              <w:spacing w:before="60" w:after="60" w:line="250" w:lineRule="auto"/>
              <w:rPr>
                <w:rFonts w:ascii="Arial" w:hAnsi="Arial" w:cs="Arial"/>
              </w:rPr>
            </w:pPr>
            <w:r w:rsidRPr="004A21C2">
              <w:rPr>
                <w:rFonts w:ascii="Arial" w:hAnsi="Arial" w:cs="Arial"/>
                <w:sz w:val="18"/>
              </w:rPr>
              <w:t>BHXH</w:t>
            </w:r>
          </w:p>
        </w:tc>
        <w:tc>
          <w:tcPr>
            <w:tcW w:w="3312" w:type="dxa"/>
            <w:shd w:val="clear" w:color="auto" w:fill="F0F5F8"/>
            <w:tcMar>
              <w:top w:w="75" w:type="dxa"/>
              <w:left w:w="75" w:type="dxa"/>
              <w:bottom w:w="75" w:type="dxa"/>
              <w:right w:w="75" w:type="dxa"/>
            </w:tcMar>
            <w:vAlign w:val="center"/>
          </w:tcPr>
          <w:p w14:paraId="51B57C8B" w14:textId="77777777" w:rsidR="002D12F2" w:rsidRPr="004A21C2" w:rsidRDefault="00000000">
            <w:pPr>
              <w:spacing w:before="60" w:after="60" w:line="250" w:lineRule="auto"/>
              <w:rPr>
                <w:rFonts w:ascii="Arial" w:hAnsi="Arial" w:cs="Arial"/>
              </w:rPr>
            </w:pPr>
            <w:r w:rsidRPr="004A21C2">
              <w:rPr>
                <w:rFonts w:ascii="Arial" w:hAnsi="Arial" w:cs="Arial"/>
                <w:sz w:val="18"/>
              </w:rPr>
              <w:t>8.000.000 × 0,08</w:t>
            </w:r>
          </w:p>
        </w:tc>
        <w:tc>
          <w:tcPr>
            <w:tcW w:w="3312" w:type="dxa"/>
            <w:shd w:val="clear" w:color="auto" w:fill="F0F5F8"/>
            <w:tcMar>
              <w:top w:w="75" w:type="dxa"/>
              <w:left w:w="75" w:type="dxa"/>
              <w:bottom w:w="75" w:type="dxa"/>
              <w:right w:w="75" w:type="dxa"/>
            </w:tcMar>
            <w:vAlign w:val="center"/>
          </w:tcPr>
          <w:p w14:paraId="3A77B64A" w14:textId="77777777" w:rsidR="002D12F2" w:rsidRPr="004A21C2" w:rsidRDefault="00000000">
            <w:pPr>
              <w:spacing w:before="60" w:after="60" w:line="250" w:lineRule="auto"/>
              <w:rPr>
                <w:rFonts w:ascii="Arial" w:hAnsi="Arial" w:cs="Arial"/>
              </w:rPr>
            </w:pPr>
            <w:r w:rsidRPr="004A21C2">
              <w:rPr>
                <w:rFonts w:ascii="Arial" w:hAnsi="Arial" w:cs="Arial"/>
                <w:sz w:val="18"/>
              </w:rPr>
              <w:t>640.000</w:t>
            </w:r>
          </w:p>
        </w:tc>
      </w:tr>
      <w:tr w:rsidR="002D12F2" w:rsidRPr="004A21C2" w14:paraId="21EC81C0" w14:textId="77777777">
        <w:trPr>
          <w:cantSplit/>
          <w:jc w:val="center"/>
        </w:trPr>
        <w:tc>
          <w:tcPr>
            <w:tcW w:w="3312" w:type="dxa"/>
            <w:shd w:val="clear" w:color="auto" w:fill="FFFFFF"/>
            <w:tcMar>
              <w:top w:w="75" w:type="dxa"/>
              <w:left w:w="75" w:type="dxa"/>
              <w:bottom w:w="75" w:type="dxa"/>
              <w:right w:w="75" w:type="dxa"/>
            </w:tcMar>
            <w:vAlign w:val="center"/>
          </w:tcPr>
          <w:p w14:paraId="13B7024E" w14:textId="77777777" w:rsidR="002D12F2" w:rsidRPr="004A21C2" w:rsidRDefault="00000000">
            <w:pPr>
              <w:spacing w:before="60" w:after="60" w:line="250" w:lineRule="auto"/>
              <w:rPr>
                <w:rFonts w:ascii="Arial" w:hAnsi="Arial" w:cs="Arial"/>
              </w:rPr>
            </w:pPr>
            <w:r w:rsidRPr="004A21C2">
              <w:rPr>
                <w:rFonts w:ascii="Arial" w:hAnsi="Arial" w:cs="Arial"/>
                <w:sz w:val="18"/>
              </w:rPr>
              <w:t>BHYT</w:t>
            </w:r>
          </w:p>
        </w:tc>
        <w:tc>
          <w:tcPr>
            <w:tcW w:w="3312" w:type="dxa"/>
            <w:shd w:val="clear" w:color="auto" w:fill="FFFFFF"/>
            <w:tcMar>
              <w:top w:w="75" w:type="dxa"/>
              <w:left w:w="75" w:type="dxa"/>
              <w:bottom w:w="75" w:type="dxa"/>
              <w:right w:w="75" w:type="dxa"/>
            </w:tcMar>
            <w:vAlign w:val="center"/>
          </w:tcPr>
          <w:p w14:paraId="6EE02454" w14:textId="77777777" w:rsidR="002D12F2" w:rsidRPr="004A21C2" w:rsidRDefault="00000000">
            <w:pPr>
              <w:spacing w:before="60" w:after="60" w:line="250" w:lineRule="auto"/>
              <w:rPr>
                <w:rFonts w:ascii="Arial" w:hAnsi="Arial" w:cs="Arial"/>
              </w:rPr>
            </w:pPr>
            <w:r w:rsidRPr="004A21C2">
              <w:rPr>
                <w:rFonts w:ascii="Arial" w:hAnsi="Arial" w:cs="Arial"/>
                <w:sz w:val="18"/>
              </w:rPr>
              <w:t>8.000.000 × 0,015</w:t>
            </w:r>
          </w:p>
        </w:tc>
        <w:tc>
          <w:tcPr>
            <w:tcW w:w="3312" w:type="dxa"/>
            <w:shd w:val="clear" w:color="auto" w:fill="FFFFFF"/>
            <w:tcMar>
              <w:top w:w="75" w:type="dxa"/>
              <w:left w:w="75" w:type="dxa"/>
              <w:bottom w:w="75" w:type="dxa"/>
              <w:right w:w="75" w:type="dxa"/>
            </w:tcMar>
            <w:vAlign w:val="center"/>
          </w:tcPr>
          <w:p w14:paraId="27DE9AFC" w14:textId="77777777" w:rsidR="002D12F2" w:rsidRPr="004A21C2" w:rsidRDefault="00000000">
            <w:pPr>
              <w:spacing w:before="60" w:after="60" w:line="250" w:lineRule="auto"/>
              <w:rPr>
                <w:rFonts w:ascii="Arial" w:hAnsi="Arial" w:cs="Arial"/>
              </w:rPr>
            </w:pPr>
            <w:r w:rsidRPr="004A21C2">
              <w:rPr>
                <w:rFonts w:ascii="Arial" w:hAnsi="Arial" w:cs="Arial"/>
                <w:sz w:val="18"/>
              </w:rPr>
              <w:t>120.000</w:t>
            </w:r>
          </w:p>
        </w:tc>
      </w:tr>
      <w:tr w:rsidR="002D12F2" w:rsidRPr="004A21C2" w14:paraId="2FAD165E" w14:textId="77777777">
        <w:trPr>
          <w:cantSplit/>
          <w:jc w:val="center"/>
        </w:trPr>
        <w:tc>
          <w:tcPr>
            <w:tcW w:w="3312" w:type="dxa"/>
            <w:shd w:val="clear" w:color="auto" w:fill="F0F5F8"/>
            <w:tcMar>
              <w:top w:w="75" w:type="dxa"/>
              <w:left w:w="75" w:type="dxa"/>
              <w:bottom w:w="75" w:type="dxa"/>
              <w:right w:w="75" w:type="dxa"/>
            </w:tcMar>
            <w:vAlign w:val="center"/>
          </w:tcPr>
          <w:p w14:paraId="093A722D" w14:textId="77777777" w:rsidR="002D12F2" w:rsidRPr="004A21C2" w:rsidRDefault="00000000">
            <w:pPr>
              <w:spacing w:before="60" w:after="60" w:line="250" w:lineRule="auto"/>
              <w:rPr>
                <w:rFonts w:ascii="Arial" w:hAnsi="Arial" w:cs="Arial"/>
              </w:rPr>
            </w:pPr>
            <w:r w:rsidRPr="004A21C2">
              <w:rPr>
                <w:rFonts w:ascii="Arial" w:hAnsi="Arial" w:cs="Arial"/>
                <w:sz w:val="18"/>
              </w:rPr>
              <w:t>Thực lĩnh</w:t>
            </w:r>
          </w:p>
        </w:tc>
        <w:tc>
          <w:tcPr>
            <w:tcW w:w="3312" w:type="dxa"/>
            <w:shd w:val="clear" w:color="auto" w:fill="F0F5F8"/>
            <w:tcMar>
              <w:top w:w="75" w:type="dxa"/>
              <w:left w:w="75" w:type="dxa"/>
              <w:bottom w:w="75" w:type="dxa"/>
              <w:right w:w="75" w:type="dxa"/>
            </w:tcMar>
            <w:vAlign w:val="center"/>
          </w:tcPr>
          <w:p w14:paraId="223AF081" w14:textId="77777777" w:rsidR="002D12F2" w:rsidRPr="004A21C2" w:rsidRDefault="00000000">
            <w:pPr>
              <w:spacing w:before="60" w:after="60" w:line="250" w:lineRule="auto"/>
              <w:rPr>
                <w:rFonts w:ascii="Arial" w:hAnsi="Arial" w:cs="Arial"/>
              </w:rPr>
            </w:pPr>
            <w:r w:rsidRPr="004A21C2">
              <w:rPr>
                <w:rFonts w:ascii="Arial" w:hAnsi="Arial" w:cs="Arial"/>
                <w:sz w:val="18"/>
              </w:rPr>
              <w:t>10.400.000 + 600.000 + 1.000.000 − 200.000 − 640.000 − 120.000</w:t>
            </w:r>
          </w:p>
        </w:tc>
        <w:tc>
          <w:tcPr>
            <w:tcW w:w="3312" w:type="dxa"/>
            <w:shd w:val="clear" w:color="auto" w:fill="F0F5F8"/>
            <w:tcMar>
              <w:top w:w="75" w:type="dxa"/>
              <w:left w:w="75" w:type="dxa"/>
              <w:bottom w:w="75" w:type="dxa"/>
              <w:right w:w="75" w:type="dxa"/>
            </w:tcMar>
            <w:vAlign w:val="center"/>
          </w:tcPr>
          <w:p w14:paraId="4A295BA1" w14:textId="77777777" w:rsidR="002D12F2" w:rsidRPr="004A21C2" w:rsidRDefault="00000000">
            <w:pPr>
              <w:spacing w:before="60" w:after="60" w:line="250" w:lineRule="auto"/>
              <w:rPr>
                <w:rFonts w:ascii="Arial" w:hAnsi="Arial" w:cs="Arial"/>
              </w:rPr>
            </w:pPr>
            <w:r w:rsidRPr="004A21C2">
              <w:rPr>
                <w:rFonts w:ascii="Arial" w:hAnsi="Arial" w:cs="Arial"/>
                <w:sz w:val="18"/>
              </w:rPr>
              <w:t>11.040.000</w:t>
            </w:r>
          </w:p>
        </w:tc>
      </w:tr>
    </w:tbl>
    <w:p w14:paraId="1E3FD6B0" w14:textId="77777777" w:rsidR="002D12F2" w:rsidRPr="004A21C2" w:rsidRDefault="002D12F2">
      <w:pPr>
        <w:rPr>
          <w:rFonts w:ascii="Arial" w:hAnsi="Arial" w:cs="Arial"/>
        </w:rPr>
      </w:pPr>
    </w:p>
    <w:p w14:paraId="121BDCCE" w14:textId="77777777" w:rsidR="002D12F2" w:rsidRPr="004A21C2" w:rsidRDefault="00000000">
      <w:pPr>
        <w:rPr>
          <w:rFonts w:ascii="Arial" w:hAnsi="Arial" w:cs="Arial"/>
        </w:rPr>
      </w:pPr>
      <w:r w:rsidRPr="004A21C2">
        <w:rPr>
          <w:rFonts w:ascii="Arial" w:hAnsi="Arial" w:cs="Arial"/>
        </w:rPr>
        <w:t>NV02 không có công seed nhưng có khoản thưởng nên vẫn phải có dòng lương 500.000. NV03 chưa có nguồn phát sinh nên chưa tạo bảng lương. Khi bổ sung 80 giờ thử việc hợp lệ cho NV03, kết quả kỳ tương ứng là 80 × (6.240.000 / 208) = 2.400.000.</w:t>
      </w:r>
    </w:p>
    <w:p w14:paraId="51F28D85" w14:textId="77777777" w:rsidR="002D12F2" w:rsidRPr="004A21C2" w:rsidRDefault="00000000">
      <w:pPr>
        <w:pStyle w:val="Heading2"/>
        <w:rPr>
          <w:rFonts w:ascii="Arial" w:hAnsi="Arial" w:cs="Arial"/>
        </w:rPr>
      </w:pPr>
      <w:r w:rsidRPr="004A21C2">
        <w:rPr>
          <w:rFonts w:ascii="Arial" w:hAnsi="Arial" w:cs="Arial"/>
        </w:rPr>
        <w:lastRenderedPageBreak/>
        <w:t>6 3 Danh sách 44 ca kiểm thử</w:t>
      </w:r>
    </w:p>
    <w:p w14:paraId="612C1A7B" w14:textId="77777777" w:rsidR="002D12F2" w:rsidRPr="004A21C2" w:rsidRDefault="00000000">
      <w:pPr>
        <w:rPr>
          <w:rFonts w:ascii="Arial" w:hAnsi="Arial" w:cs="Arial"/>
        </w:rPr>
      </w:pPr>
      <w:r w:rsidRPr="004A21C2">
        <w:rPr>
          <w:rFonts w:ascii="Arial" w:hAnsi="Arial" w:cs="Arial"/>
        </w:rPr>
        <w:t>Tất cả ca tích hợp dưới đây ở trạng thái CHƯA CHẠY. Kết quả mong đợi là tiêu chí, không phải log đã thực thi. Mỗi ca làm thay đổi seed nên chạy trên bản sao hoặc rollback giao dịch thử. Ca khóa kỳ chạy cuối.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008"/>
        <w:gridCol w:w="4464"/>
        <w:gridCol w:w="3672"/>
      </w:tblGrid>
      <w:tr w:rsidR="002D12F2" w:rsidRPr="004A21C2" w14:paraId="1A6D274E" w14:textId="77777777">
        <w:trPr>
          <w:cantSplit/>
          <w:tblHeader/>
          <w:jc w:val="center"/>
        </w:trPr>
        <w:tc>
          <w:tcPr>
            <w:tcW w:w="792" w:type="dxa"/>
            <w:shd w:val="clear" w:color="auto" w:fill="244A64"/>
            <w:tcMar>
              <w:top w:w="75" w:type="dxa"/>
              <w:left w:w="75" w:type="dxa"/>
              <w:bottom w:w="75" w:type="dxa"/>
              <w:right w:w="75" w:type="dxa"/>
            </w:tcMar>
            <w:vAlign w:val="center"/>
          </w:tcPr>
          <w:p w14:paraId="7400C17D"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Mã</w:t>
            </w:r>
          </w:p>
        </w:tc>
        <w:tc>
          <w:tcPr>
            <w:tcW w:w="1008" w:type="dxa"/>
            <w:shd w:val="clear" w:color="auto" w:fill="244A64"/>
            <w:tcMar>
              <w:top w:w="75" w:type="dxa"/>
              <w:left w:w="75" w:type="dxa"/>
              <w:bottom w:w="75" w:type="dxa"/>
              <w:right w:w="75" w:type="dxa"/>
            </w:tcMar>
            <w:vAlign w:val="center"/>
          </w:tcPr>
          <w:p w14:paraId="5C0BCC53"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UC</w:t>
            </w:r>
          </w:p>
        </w:tc>
        <w:tc>
          <w:tcPr>
            <w:tcW w:w="4464" w:type="dxa"/>
            <w:shd w:val="clear" w:color="auto" w:fill="244A64"/>
            <w:tcMar>
              <w:top w:w="75" w:type="dxa"/>
              <w:left w:w="75" w:type="dxa"/>
              <w:bottom w:w="75" w:type="dxa"/>
              <w:right w:w="75" w:type="dxa"/>
            </w:tcMar>
            <w:vAlign w:val="center"/>
          </w:tcPr>
          <w:p w14:paraId="4BAA65FE"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Dữ liệu và thao tác</w:t>
            </w:r>
          </w:p>
        </w:tc>
        <w:tc>
          <w:tcPr>
            <w:tcW w:w="3672" w:type="dxa"/>
            <w:shd w:val="clear" w:color="auto" w:fill="244A64"/>
            <w:tcMar>
              <w:top w:w="75" w:type="dxa"/>
              <w:left w:w="75" w:type="dxa"/>
              <w:bottom w:w="75" w:type="dxa"/>
              <w:right w:w="75" w:type="dxa"/>
            </w:tcMar>
            <w:vAlign w:val="center"/>
          </w:tcPr>
          <w:p w14:paraId="631792F2"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Kết quả mong đợi</w:t>
            </w:r>
          </w:p>
        </w:tc>
      </w:tr>
      <w:tr w:rsidR="002D12F2" w:rsidRPr="004A21C2" w14:paraId="5163ED3E" w14:textId="77777777">
        <w:trPr>
          <w:cantSplit/>
          <w:jc w:val="center"/>
        </w:trPr>
        <w:tc>
          <w:tcPr>
            <w:tcW w:w="792" w:type="dxa"/>
            <w:shd w:val="clear" w:color="auto" w:fill="FFFFFF"/>
            <w:tcMar>
              <w:top w:w="75" w:type="dxa"/>
              <w:left w:w="75" w:type="dxa"/>
              <w:bottom w:w="75" w:type="dxa"/>
              <w:right w:w="75" w:type="dxa"/>
            </w:tcMar>
            <w:vAlign w:val="center"/>
          </w:tcPr>
          <w:p w14:paraId="6889A98F" w14:textId="77777777" w:rsidR="002D12F2" w:rsidRPr="004A21C2" w:rsidRDefault="00000000">
            <w:pPr>
              <w:spacing w:before="60" w:after="60" w:line="250" w:lineRule="auto"/>
              <w:rPr>
                <w:rFonts w:ascii="Arial" w:hAnsi="Arial" w:cs="Arial"/>
              </w:rPr>
            </w:pPr>
            <w:r w:rsidRPr="004A21C2">
              <w:rPr>
                <w:rFonts w:ascii="Arial" w:hAnsi="Arial" w:cs="Arial"/>
                <w:sz w:val="18"/>
              </w:rPr>
              <w:t>TC01</w:t>
            </w:r>
          </w:p>
        </w:tc>
        <w:tc>
          <w:tcPr>
            <w:tcW w:w="1008" w:type="dxa"/>
            <w:shd w:val="clear" w:color="auto" w:fill="FFFFFF"/>
            <w:tcMar>
              <w:top w:w="75" w:type="dxa"/>
              <w:left w:w="75" w:type="dxa"/>
              <w:bottom w:w="75" w:type="dxa"/>
              <w:right w:w="75" w:type="dxa"/>
            </w:tcMar>
            <w:vAlign w:val="center"/>
          </w:tcPr>
          <w:p w14:paraId="043AC512" w14:textId="77777777" w:rsidR="002D12F2" w:rsidRPr="004A21C2" w:rsidRDefault="00000000">
            <w:pPr>
              <w:spacing w:before="60" w:after="60" w:line="250" w:lineRule="auto"/>
              <w:rPr>
                <w:rFonts w:ascii="Arial" w:hAnsi="Arial" w:cs="Arial"/>
              </w:rPr>
            </w:pPr>
            <w:r w:rsidRPr="004A21C2">
              <w:rPr>
                <w:rFonts w:ascii="Arial" w:hAnsi="Arial" w:cs="Arial"/>
                <w:sz w:val="18"/>
              </w:rPr>
              <w:t>UC01</w:t>
            </w:r>
          </w:p>
        </w:tc>
        <w:tc>
          <w:tcPr>
            <w:tcW w:w="4464" w:type="dxa"/>
            <w:shd w:val="clear" w:color="auto" w:fill="FFFFFF"/>
            <w:tcMar>
              <w:top w:w="75" w:type="dxa"/>
              <w:left w:w="75" w:type="dxa"/>
              <w:bottom w:w="75" w:type="dxa"/>
              <w:right w:w="75" w:type="dxa"/>
            </w:tcMar>
            <w:vAlign w:val="center"/>
          </w:tcPr>
          <w:p w14:paraId="5DA6E927" w14:textId="77777777" w:rsidR="002D12F2" w:rsidRPr="004A21C2" w:rsidRDefault="00000000">
            <w:pPr>
              <w:spacing w:before="60" w:after="60" w:line="250" w:lineRule="auto"/>
              <w:rPr>
                <w:rFonts w:ascii="Arial" w:hAnsi="Arial" w:cs="Arial"/>
              </w:rPr>
            </w:pPr>
            <w:r w:rsidRPr="004A21C2">
              <w:rPr>
                <w:rFonts w:ascii="Arial" w:hAnsi="Arial" w:cs="Arial"/>
                <w:sz w:val="18"/>
              </w:rPr>
              <w:t>NV04 có CCCD 001</w:t>
            </w:r>
          </w:p>
        </w:tc>
        <w:tc>
          <w:tcPr>
            <w:tcW w:w="3672" w:type="dxa"/>
            <w:shd w:val="clear" w:color="auto" w:fill="FFFFFF"/>
            <w:tcMar>
              <w:top w:w="75" w:type="dxa"/>
              <w:left w:w="75" w:type="dxa"/>
              <w:bottom w:w="75" w:type="dxa"/>
              <w:right w:w="75" w:type="dxa"/>
            </w:tcMar>
            <w:vAlign w:val="center"/>
          </w:tcPr>
          <w:p w14:paraId="674B5E0C" w14:textId="77777777" w:rsidR="002D12F2" w:rsidRPr="004A21C2" w:rsidRDefault="00000000">
            <w:pPr>
              <w:spacing w:before="60" w:after="60" w:line="250" w:lineRule="auto"/>
              <w:rPr>
                <w:rFonts w:ascii="Arial" w:hAnsi="Arial" w:cs="Arial"/>
              </w:rPr>
            </w:pPr>
            <w:r w:rsidRPr="004A21C2">
              <w:rPr>
                <w:rFonts w:ascii="Arial" w:hAnsi="Arial" w:cs="Arial"/>
                <w:sz w:val="18"/>
              </w:rPr>
              <w:t>UNIQUE từ chối</w:t>
            </w:r>
          </w:p>
        </w:tc>
      </w:tr>
      <w:tr w:rsidR="002D12F2" w:rsidRPr="004A21C2" w14:paraId="7840822B" w14:textId="77777777">
        <w:trPr>
          <w:cantSplit/>
          <w:jc w:val="center"/>
        </w:trPr>
        <w:tc>
          <w:tcPr>
            <w:tcW w:w="792" w:type="dxa"/>
            <w:shd w:val="clear" w:color="auto" w:fill="F0F5F8"/>
            <w:tcMar>
              <w:top w:w="75" w:type="dxa"/>
              <w:left w:w="75" w:type="dxa"/>
              <w:bottom w:w="75" w:type="dxa"/>
              <w:right w:w="75" w:type="dxa"/>
            </w:tcMar>
            <w:vAlign w:val="center"/>
          </w:tcPr>
          <w:p w14:paraId="0191392C" w14:textId="77777777" w:rsidR="002D12F2" w:rsidRPr="004A21C2" w:rsidRDefault="00000000">
            <w:pPr>
              <w:spacing w:before="60" w:after="60" w:line="250" w:lineRule="auto"/>
              <w:rPr>
                <w:rFonts w:ascii="Arial" w:hAnsi="Arial" w:cs="Arial"/>
              </w:rPr>
            </w:pPr>
            <w:r w:rsidRPr="004A21C2">
              <w:rPr>
                <w:rFonts w:ascii="Arial" w:hAnsi="Arial" w:cs="Arial"/>
                <w:sz w:val="18"/>
              </w:rPr>
              <w:t>TC02</w:t>
            </w:r>
          </w:p>
        </w:tc>
        <w:tc>
          <w:tcPr>
            <w:tcW w:w="1008" w:type="dxa"/>
            <w:shd w:val="clear" w:color="auto" w:fill="F0F5F8"/>
            <w:tcMar>
              <w:top w:w="75" w:type="dxa"/>
              <w:left w:w="75" w:type="dxa"/>
              <w:bottom w:w="75" w:type="dxa"/>
              <w:right w:w="75" w:type="dxa"/>
            </w:tcMar>
            <w:vAlign w:val="center"/>
          </w:tcPr>
          <w:p w14:paraId="3B4AF1B3" w14:textId="77777777" w:rsidR="002D12F2" w:rsidRPr="004A21C2" w:rsidRDefault="00000000">
            <w:pPr>
              <w:spacing w:before="60" w:after="60" w:line="250" w:lineRule="auto"/>
              <w:rPr>
                <w:rFonts w:ascii="Arial" w:hAnsi="Arial" w:cs="Arial"/>
              </w:rPr>
            </w:pPr>
            <w:r w:rsidRPr="004A21C2">
              <w:rPr>
                <w:rFonts w:ascii="Arial" w:hAnsi="Arial" w:cs="Arial"/>
                <w:sz w:val="18"/>
              </w:rPr>
              <w:t>UC01</w:t>
            </w:r>
          </w:p>
        </w:tc>
        <w:tc>
          <w:tcPr>
            <w:tcW w:w="4464" w:type="dxa"/>
            <w:shd w:val="clear" w:color="auto" w:fill="F0F5F8"/>
            <w:tcMar>
              <w:top w:w="75" w:type="dxa"/>
              <w:left w:w="75" w:type="dxa"/>
              <w:bottom w:w="75" w:type="dxa"/>
              <w:right w:w="75" w:type="dxa"/>
            </w:tcMar>
            <w:vAlign w:val="center"/>
          </w:tcPr>
          <w:p w14:paraId="45273A04" w14:textId="77777777" w:rsidR="002D12F2" w:rsidRPr="004A21C2" w:rsidRDefault="00000000">
            <w:pPr>
              <w:spacing w:before="60" w:after="60" w:line="250" w:lineRule="auto"/>
              <w:rPr>
                <w:rFonts w:ascii="Arial" w:hAnsi="Arial" w:cs="Arial"/>
              </w:rPr>
            </w:pPr>
            <w:r w:rsidRPr="004A21C2">
              <w:rPr>
                <w:rFonts w:ascii="Arial" w:hAnsi="Arial" w:cs="Arial"/>
                <w:sz w:val="18"/>
              </w:rPr>
              <w:t>Ngày sinh năm 2030</w:t>
            </w:r>
          </w:p>
        </w:tc>
        <w:tc>
          <w:tcPr>
            <w:tcW w:w="3672" w:type="dxa"/>
            <w:shd w:val="clear" w:color="auto" w:fill="F0F5F8"/>
            <w:tcMar>
              <w:top w:w="75" w:type="dxa"/>
              <w:left w:w="75" w:type="dxa"/>
              <w:bottom w:w="75" w:type="dxa"/>
              <w:right w:w="75" w:type="dxa"/>
            </w:tcMar>
            <w:vAlign w:val="center"/>
          </w:tcPr>
          <w:p w14:paraId="0CE99687" w14:textId="77777777" w:rsidR="002D12F2" w:rsidRPr="004A21C2" w:rsidRDefault="00000000">
            <w:pPr>
              <w:spacing w:before="60" w:after="60" w:line="250" w:lineRule="auto"/>
              <w:rPr>
                <w:rFonts w:ascii="Arial" w:hAnsi="Arial" w:cs="Arial"/>
              </w:rPr>
            </w:pPr>
            <w:r w:rsidRPr="004A21C2">
              <w:rPr>
                <w:rFonts w:ascii="Arial" w:hAnsi="Arial" w:cs="Arial"/>
                <w:sz w:val="18"/>
              </w:rPr>
              <w:t>Service từ chối</w:t>
            </w:r>
          </w:p>
        </w:tc>
      </w:tr>
      <w:tr w:rsidR="002D12F2" w:rsidRPr="004A21C2" w14:paraId="46D5F05F" w14:textId="77777777">
        <w:trPr>
          <w:cantSplit/>
          <w:jc w:val="center"/>
        </w:trPr>
        <w:tc>
          <w:tcPr>
            <w:tcW w:w="792" w:type="dxa"/>
            <w:shd w:val="clear" w:color="auto" w:fill="FFFFFF"/>
            <w:tcMar>
              <w:top w:w="75" w:type="dxa"/>
              <w:left w:w="75" w:type="dxa"/>
              <w:bottom w:w="75" w:type="dxa"/>
              <w:right w:w="75" w:type="dxa"/>
            </w:tcMar>
            <w:vAlign w:val="center"/>
          </w:tcPr>
          <w:p w14:paraId="5DCEB69D" w14:textId="77777777" w:rsidR="002D12F2" w:rsidRPr="004A21C2" w:rsidRDefault="00000000">
            <w:pPr>
              <w:spacing w:before="60" w:after="60" w:line="250" w:lineRule="auto"/>
              <w:rPr>
                <w:rFonts w:ascii="Arial" w:hAnsi="Arial" w:cs="Arial"/>
              </w:rPr>
            </w:pPr>
            <w:r w:rsidRPr="004A21C2">
              <w:rPr>
                <w:rFonts w:ascii="Arial" w:hAnsi="Arial" w:cs="Arial"/>
                <w:sz w:val="18"/>
              </w:rPr>
              <w:t>TC03</w:t>
            </w:r>
          </w:p>
        </w:tc>
        <w:tc>
          <w:tcPr>
            <w:tcW w:w="1008" w:type="dxa"/>
            <w:shd w:val="clear" w:color="auto" w:fill="FFFFFF"/>
            <w:tcMar>
              <w:top w:w="75" w:type="dxa"/>
              <w:left w:w="75" w:type="dxa"/>
              <w:bottom w:w="75" w:type="dxa"/>
              <w:right w:w="75" w:type="dxa"/>
            </w:tcMar>
            <w:vAlign w:val="center"/>
          </w:tcPr>
          <w:p w14:paraId="5E407CC6" w14:textId="77777777" w:rsidR="002D12F2" w:rsidRPr="004A21C2" w:rsidRDefault="00000000">
            <w:pPr>
              <w:spacing w:before="60" w:after="60" w:line="250" w:lineRule="auto"/>
              <w:rPr>
                <w:rFonts w:ascii="Arial" w:hAnsi="Arial" w:cs="Arial"/>
              </w:rPr>
            </w:pPr>
            <w:r w:rsidRPr="004A21C2">
              <w:rPr>
                <w:rFonts w:ascii="Arial" w:hAnsi="Arial" w:cs="Arial"/>
                <w:sz w:val="18"/>
              </w:rPr>
              <w:t>UC02</w:t>
            </w:r>
          </w:p>
        </w:tc>
        <w:tc>
          <w:tcPr>
            <w:tcW w:w="4464" w:type="dxa"/>
            <w:shd w:val="clear" w:color="auto" w:fill="FFFFFF"/>
            <w:tcMar>
              <w:top w:w="75" w:type="dxa"/>
              <w:left w:w="75" w:type="dxa"/>
              <w:bottom w:w="75" w:type="dxa"/>
              <w:right w:w="75" w:type="dxa"/>
            </w:tcMar>
            <w:vAlign w:val="center"/>
          </w:tcPr>
          <w:p w14:paraId="6AFFACAA" w14:textId="77777777" w:rsidR="002D12F2" w:rsidRPr="004A21C2" w:rsidRDefault="00000000">
            <w:pPr>
              <w:spacing w:before="60" w:after="60" w:line="250" w:lineRule="auto"/>
              <w:rPr>
                <w:rFonts w:ascii="Arial" w:hAnsi="Arial" w:cs="Arial"/>
              </w:rPr>
            </w:pPr>
            <w:r w:rsidRPr="004A21C2">
              <w:rPr>
                <w:rFonts w:ascii="Arial" w:hAnsi="Arial" w:cs="Arial"/>
                <w:sz w:val="18"/>
              </w:rPr>
              <w:t>Thử việc từ 20 đến 10 tháng 10</w:t>
            </w:r>
          </w:p>
        </w:tc>
        <w:tc>
          <w:tcPr>
            <w:tcW w:w="3672" w:type="dxa"/>
            <w:shd w:val="clear" w:color="auto" w:fill="FFFFFF"/>
            <w:tcMar>
              <w:top w:w="75" w:type="dxa"/>
              <w:left w:w="75" w:type="dxa"/>
              <w:bottom w:w="75" w:type="dxa"/>
              <w:right w:w="75" w:type="dxa"/>
            </w:tcMar>
            <w:vAlign w:val="center"/>
          </w:tcPr>
          <w:p w14:paraId="6D8FF5CF" w14:textId="77777777" w:rsidR="002D12F2" w:rsidRPr="004A21C2" w:rsidRDefault="00000000">
            <w:pPr>
              <w:spacing w:before="60" w:after="60" w:line="250" w:lineRule="auto"/>
              <w:rPr>
                <w:rFonts w:ascii="Arial" w:hAnsi="Arial" w:cs="Arial"/>
              </w:rPr>
            </w:pPr>
            <w:r w:rsidRPr="004A21C2">
              <w:rPr>
                <w:rFonts w:ascii="Arial" w:hAnsi="Arial" w:cs="Arial"/>
                <w:sz w:val="18"/>
              </w:rPr>
              <w:t>CHECK khoảng ngày</w:t>
            </w:r>
          </w:p>
        </w:tc>
      </w:tr>
      <w:tr w:rsidR="002D12F2" w:rsidRPr="004A21C2" w14:paraId="0065873D" w14:textId="77777777">
        <w:trPr>
          <w:cantSplit/>
          <w:jc w:val="center"/>
        </w:trPr>
        <w:tc>
          <w:tcPr>
            <w:tcW w:w="792" w:type="dxa"/>
            <w:shd w:val="clear" w:color="auto" w:fill="F0F5F8"/>
            <w:tcMar>
              <w:top w:w="75" w:type="dxa"/>
              <w:left w:w="75" w:type="dxa"/>
              <w:bottom w:w="75" w:type="dxa"/>
              <w:right w:w="75" w:type="dxa"/>
            </w:tcMar>
            <w:vAlign w:val="center"/>
          </w:tcPr>
          <w:p w14:paraId="18735530" w14:textId="77777777" w:rsidR="002D12F2" w:rsidRPr="004A21C2" w:rsidRDefault="00000000">
            <w:pPr>
              <w:spacing w:before="60" w:after="60" w:line="250" w:lineRule="auto"/>
              <w:rPr>
                <w:rFonts w:ascii="Arial" w:hAnsi="Arial" w:cs="Arial"/>
              </w:rPr>
            </w:pPr>
            <w:r w:rsidRPr="004A21C2">
              <w:rPr>
                <w:rFonts w:ascii="Arial" w:hAnsi="Arial" w:cs="Arial"/>
                <w:sz w:val="18"/>
              </w:rPr>
              <w:t>TC04</w:t>
            </w:r>
          </w:p>
        </w:tc>
        <w:tc>
          <w:tcPr>
            <w:tcW w:w="1008" w:type="dxa"/>
            <w:shd w:val="clear" w:color="auto" w:fill="F0F5F8"/>
            <w:tcMar>
              <w:top w:w="75" w:type="dxa"/>
              <w:left w:w="75" w:type="dxa"/>
              <w:bottom w:w="75" w:type="dxa"/>
              <w:right w:w="75" w:type="dxa"/>
            </w:tcMar>
            <w:vAlign w:val="center"/>
          </w:tcPr>
          <w:p w14:paraId="1B97E2C3" w14:textId="77777777" w:rsidR="002D12F2" w:rsidRPr="004A21C2" w:rsidRDefault="00000000">
            <w:pPr>
              <w:spacing w:before="60" w:after="60" w:line="250" w:lineRule="auto"/>
              <w:rPr>
                <w:rFonts w:ascii="Arial" w:hAnsi="Arial" w:cs="Arial"/>
              </w:rPr>
            </w:pPr>
            <w:r w:rsidRPr="004A21C2">
              <w:rPr>
                <w:rFonts w:ascii="Arial" w:hAnsi="Arial" w:cs="Arial"/>
                <w:sz w:val="18"/>
              </w:rPr>
              <w:t>UC02</w:t>
            </w:r>
          </w:p>
        </w:tc>
        <w:tc>
          <w:tcPr>
            <w:tcW w:w="4464" w:type="dxa"/>
            <w:shd w:val="clear" w:color="auto" w:fill="F0F5F8"/>
            <w:tcMar>
              <w:top w:w="75" w:type="dxa"/>
              <w:left w:w="75" w:type="dxa"/>
              <w:bottom w:w="75" w:type="dxa"/>
              <w:right w:w="75" w:type="dxa"/>
            </w:tcMar>
            <w:vAlign w:val="center"/>
          </w:tcPr>
          <w:p w14:paraId="2CE321E4" w14:textId="77777777" w:rsidR="002D12F2" w:rsidRPr="004A21C2" w:rsidRDefault="00000000">
            <w:pPr>
              <w:spacing w:before="60" w:after="60" w:line="250" w:lineRule="auto"/>
              <w:rPr>
                <w:rFonts w:ascii="Arial" w:hAnsi="Arial" w:cs="Arial"/>
              </w:rPr>
            </w:pPr>
            <w:r w:rsidRPr="004A21C2">
              <w:rPr>
                <w:rFonts w:ascii="Arial" w:hAnsi="Arial" w:cs="Arial"/>
                <w:sz w:val="18"/>
              </w:rPr>
              <w:t>Đánh giá TD03 ngày 30 trước hạn 31</w:t>
            </w:r>
          </w:p>
        </w:tc>
        <w:tc>
          <w:tcPr>
            <w:tcW w:w="3672" w:type="dxa"/>
            <w:shd w:val="clear" w:color="auto" w:fill="F0F5F8"/>
            <w:tcMar>
              <w:top w:w="75" w:type="dxa"/>
              <w:left w:w="75" w:type="dxa"/>
              <w:bottom w:w="75" w:type="dxa"/>
              <w:right w:w="75" w:type="dxa"/>
            </w:tcMar>
            <w:vAlign w:val="center"/>
          </w:tcPr>
          <w:p w14:paraId="2097F382" w14:textId="77777777" w:rsidR="002D12F2" w:rsidRPr="004A21C2" w:rsidRDefault="00000000">
            <w:pPr>
              <w:spacing w:before="60" w:after="60" w:line="250" w:lineRule="auto"/>
              <w:rPr>
                <w:rFonts w:ascii="Arial" w:hAnsi="Arial" w:cs="Arial"/>
              </w:rPr>
            </w:pPr>
            <w:r w:rsidRPr="004A21C2">
              <w:rPr>
                <w:rFonts w:ascii="Arial" w:hAnsi="Arial" w:cs="Arial"/>
                <w:sz w:val="18"/>
              </w:rPr>
              <w:t>CHECK đánh giá</w:t>
            </w:r>
          </w:p>
        </w:tc>
      </w:tr>
      <w:tr w:rsidR="002D12F2" w:rsidRPr="004A21C2" w14:paraId="545AAFC2" w14:textId="77777777">
        <w:trPr>
          <w:cantSplit/>
          <w:jc w:val="center"/>
        </w:trPr>
        <w:tc>
          <w:tcPr>
            <w:tcW w:w="792" w:type="dxa"/>
            <w:shd w:val="clear" w:color="auto" w:fill="FFFFFF"/>
            <w:tcMar>
              <w:top w:w="75" w:type="dxa"/>
              <w:left w:w="75" w:type="dxa"/>
              <w:bottom w:w="75" w:type="dxa"/>
              <w:right w:w="75" w:type="dxa"/>
            </w:tcMar>
            <w:vAlign w:val="center"/>
          </w:tcPr>
          <w:p w14:paraId="5201EDCD" w14:textId="77777777" w:rsidR="002D12F2" w:rsidRPr="004A21C2" w:rsidRDefault="00000000">
            <w:pPr>
              <w:spacing w:before="60" w:after="60" w:line="250" w:lineRule="auto"/>
              <w:rPr>
                <w:rFonts w:ascii="Arial" w:hAnsi="Arial" w:cs="Arial"/>
              </w:rPr>
            </w:pPr>
            <w:r w:rsidRPr="004A21C2">
              <w:rPr>
                <w:rFonts w:ascii="Arial" w:hAnsi="Arial" w:cs="Arial"/>
                <w:sz w:val="18"/>
              </w:rPr>
              <w:t>TC05</w:t>
            </w:r>
          </w:p>
        </w:tc>
        <w:tc>
          <w:tcPr>
            <w:tcW w:w="1008" w:type="dxa"/>
            <w:shd w:val="clear" w:color="auto" w:fill="FFFFFF"/>
            <w:tcMar>
              <w:top w:w="75" w:type="dxa"/>
              <w:left w:w="75" w:type="dxa"/>
              <w:bottom w:w="75" w:type="dxa"/>
              <w:right w:w="75" w:type="dxa"/>
            </w:tcMar>
            <w:vAlign w:val="center"/>
          </w:tcPr>
          <w:p w14:paraId="2F0CA59F" w14:textId="77777777" w:rsidR="002D12F2" w:rsidRPr="004A21C2" w:rsidRDefault="00000000">
            <w:pPr>
              <w:spacing w:before="60" w:after="60" w:line="250" w:lineRule="auto"/>
              <w:rPr>
                <w:rFonts w:ascii="Arial" w:hAnsi="Arial" w:cs="Arial"/>
              </w:rPr>
            </w:pPr>
            <w:r w:rsidRPr="004A21C2">
              <w:rPr>
                <w:rFonts w:ascii="Arial" w:hAnsi="Arial" w:cs="Arial"/>
                <w:sz w:val="18"/>
              </w:rPr>
              <w:t>UC03</w:t>
            </w:r>
          </w:p>
        </w:tc>
        <w:tc>
          <w:tcPr>
            <w:tcW w:w="4464" w:type="dxa"/>
            <w:shd w:val="clear" w:color="auto" w:fill="FFFFFF"/>
            <w:tcMar>
              <w:top w:w="75" w:type="dxa"/>
              <w:left w:w="75" w:type="dxa"/>
              <w:bottom w:w="75" w:type="dxa"/>
              <w:right w:w="75" w:type="dxa"/>
            </w:tcMar>
            <w:vAlign w:val="center"/>
          </w:tcPr>
          <w:p w14:paraId="133A85F4" w14:textId="77777777" w:rsidR="002D12F2" w:rsidRPr="004A21C2" w:rsidRDefault="00000000">
            <w:pPr>
              <w:spacing w:before="60" w:after="60" w:line="250" w:lineRule="auto"/>
              <w:rPr>
                <w:rFonts w:ascii="Arial" w:hAnsi="Arial" w:cs="Arial"/>
              </w:rPr>
            </w:pPr>
            <w:r w:rsidRPr="004A21C2">
              <w:rPr>
                <w:rFonts w:ascii="Arial" w:hAnsi="Arial" w:cs="Arial"/>
                <w:sz w:val="18"/>
              </w:rPr>
              <w:t>Ký cho NV03 chưa đạt</w:t>
            </w:r>
          </w:p>
        </w:tc>
        <w:tc>
          <w:tcPr>
            <w:tcW w:w="3672" w:type="dxa"/>
            <w:shd w:val="clear" w:color="auto" w:fill="FFFFFF"/>
            <w:tcMar>
              <w:top w:w="75" w:type="dxa"/>
              <w:left w:w="75" w:type="dxa"/>
              <w:bottom w:w="75" w:type="dxa"/>
              <w:right w:w="75" w:type="dxa"/>
            </w:tcMar>
            <w:vAlign w:val="center"/>
          </w:tcPr>
          <w:p w14:paraId="4731962A" w14:textId="77777777" w:rsidR="002D12F2" w:rsidRPr="004A21C2" w:rsidRDefault="00000000">
            <w:pPr>
              <w:spacing w:before="60" w:after="60" w:line="250" w:lineRule="auto"/>
              <w:rPr>
                <w:rFonts w:ascii="Arial" w:hAnsi="Arial" w:cs="Arial"/>
              </w:rPr>
            </w:pPr>
            <w:r w:rsidRPr="004A21C2">
              <w:rPr>
                <w:rFonts w:ascii="Arial" w:hAnsi="Arial" w:cs="Arial"/>
                <w:sz w:val="18"/>
              </w:rPr>
              <w:t>50001; trạng thái không đổi</w:t>
            </w:r>
          </w:p>
        </w:tc>
      </w:tr>
      <w:tr w:rsidR="002D12F2" w:rsidRPr="004A21C2" w14:paraId="048E5A36" w14:textId="77777777">
        <w:trPr>
          <w:cantSplit/>
          <w:jc w:val="center"/>
        </w:trPr>
        <w:tc>
          <w:tcPr>
            <w:tcW w:w="792" w:type="dxa"/>
            <w:shd w:val="clear" w:color="auto" w:fill="F0F5F8"/>
            <w:tcMar>
              <w:top w:w="75" w:type="dxa"/>
              <w:left w:w="75" w:type="dxa"/>
              <w:bottom w:w="75" w:type="dxa"/>
              <w:right w:w="75" w:type="dxa"/>
            </w:tcMar>
            <w:vAlign w:val="center"/>
          </w:tcPr>
          <w:p w14:paraId="361591E6" w14:textId="77777777" w:rsidR="002D12F2" w:rsidRPr="004A21C2" w:rsidRDefault="00000000">
            <w:pPr>
              <w:spacing w:before="60" w:after="60" w:line="250" w:lineRule="auto"/>
              <w:rPr>
                <w:rFonts w:ascii="Arial" w:hAnsi="Arial" w:cs="Arial"/>
              </w:rPr>
            </w:pPr>
            <w:r w:rsidRPr="004A21C2">
              <w:rPr>
                <w:rFonts w:ascii="Arial" w:hAnsi="Arial" w:cs="Arial"/>
                <w:sz w:val="18"/>
              </w:rPr>
              <w:t>TC06</w:t>
            </w:r>
          </w:p>
        </w:tc>
        <w:tc>
          <w:tcPr>
            <w:tcW w:w="1008" w:type="dxa"/>
            <w:shd w:val="clear" w:color="auto" w:fill="F0F5F8"/>
            <w:tcMar>
              <w:top w:w="75" w:type="dxa"/>
              <w:left w:w="75" w:type="dxa"/>
              <w:bottom w:w="75" w:type="dxa"/>
              <w:right w:w="75" w:type="dxa"/>
            </w:tcMar>
            <w:vAlign w:val="center"/>
          </w:tcPr>
          <w:p w14:paraId="748AF806" w14:textId="77777777" w:rsidR="002D12F2" w:rsidRPr="004A21C2" w:rsidRDefault="00000000">
            <w:pPr>
              <w:spacing w:before="60" w:after="60" w:line="250" w:lineRule="auto"/>
              <w:rPr>
                <w:rFonts w:ascii="Arial" w:hAnsi="Arial" w:cs="Arial"/>
              </w:rPr>
            </w:pPr>
            <w:r w:rsidRPr="004A21C2">
              <w:rPr>
                <w:rFonts w:ascii="Arial" w:hAnsi="Arial" w:cs="Arial"/>
                <w:sz w:val="18"/>
              </w:rPr>
              <w:t>UC03</w:t>
            </w:r>
          </w:p>
        </w:tc>
        <w:tc>
          <w:tcPr>
            <w:tcW w:w="4464" w:type="dxa"/>
            <w:shd w:val="clear" w:color="auto" w:fill="F0F5F8"/>
            <w:tcMar>
              <w:top w:w="75" w:type="dxa"/>
              <w:left w:w="75" w:type="dxa"/>
              <w:bottom w:w="75" w:type="dxa"/>
              <w:right w:w="75" w:type="dxa"/>
            </w:tcMar>
            <w:vAlign w:val="center"/>
          </w:tcPr>
          <w:p w14:paraId="1259E55C" w14:textId="77777777" w:rsidR="002D12F2" w:rsidRPr="004A21C2" w:rsidRDefault="00000000">
            <w:pPr>
              <w:spacing w:before="60" w:after="60" w:line="250" w:lineRule="auto"/>
              <w:rPr>
                <w:rFonts w:ascii="Arial" w:hAnsi="Arial" w:cs="Arial"/>
              </w:rPr>
            </w:pPr>
            <w:r w:rsidRPr="004A21C2">
              <w:rPr>
                <w:rFonts w:ascii="Arial" w:hAnsi="Arial" w:cs="Arial"/>
                <w:sz w:val="18"/>
              </w:rPr>
              <w:t>Ký NV01 từ 01 tháng 10 chồng HD01</w:t>
            </w:r>
          </w:p>
        </w:tc>
        <w:tc>
          <w:tcPr>
            <w:tcW w:w="3672" w:type="dxa"/>
            <w:shd w:val="clear" w:color="auto" w:fill="F0F5F8"/>
            <w:tcMar>
              <w:top w:w="75" w:type="dxa"/>
              <w:left w:w="75" w:type="dxa"/>
              <w:bottom w:w="75" w:type="dxa"/>
              <w:right w:w="75" w:type="dxa"/>
            </w:tcMar>
            <w:vAlign w:val="center"/>
          </w:tcPr>
          <w:p w14:paraId="1DC0B28C" w14:textId="77777777" w:rsidR="002D12F2" w:rsidRPr="004A21C2" w:rsidRDefault="00000000">
            <w:pPr>
              <w:spacing w:before="60" w:after="60" w:line="250" w:lineRule="auto"/>
              <w:rPr>
                <w:rFonts w:ascii="Arial" w:hAnsi="Arial" w:cs="Arial"/>
              </w:rPr>
            </w:pPr>
            <w:r w:rsidRPr="004A21C2">
              <w:rPr>
                <w:rFonts w:ascii="Arial" w:hAnsi="Arial" w:cs="Arial"/>
                <w:sz w:val="18"/>
              </w:rPr>
              <w:t>50002</w:t>
            </w:r>
          </w:p>
        </w:tc>
      </w:tr>
      <w:tr w:rsidR="002D12F2" w:rsidRPr="004A21C2" w14:paraId="10736D49" w14:textId="77777777">
        <w:trPr>
          <w:cantSplit/>
          <w:jc w:val="center"/>
        </w:trPr>
        <w:tc>
          <w:tcPr>
            <w:tcW w:w="792" w:type="dxa"/>
            <w:shd w:val="clear" w:color="auto" w:fill="FFFFFF"/>
            <w:tcMar>
              <w:top w:w="75" w:type="dxa"/>
              <w:left w:w="75" w:type="dxa"/>
              <w:bottom w:w="75" w:type="dxa"/>
              <w:right w:w="75" w:type="dxa"/>
            </w:tcMar>
            <w:vAlign w:val="center"/>
          </w:tcPr>
          <w:p w14:paraId="642789AE" w14:textId="77777777" w:rsidR="002D12F2" w:rsidRPr="004A21C2" w:rsidRDefault="00000000">
            <w:pPr>
              <w:spacing w:before="60" w:after="60" w:line="250" w:lineRule="auto"/>
              <w:rPr>
                <w:rFonts w:ascii="Arial" w:hAnsi="Arial" w:cs="Arial"/>
              </w:rPr>
            </w:pPr>
            <w:r w:rsidRPr="004A21C2">
              <w:rPr>
                <w:rFonts w:ascii="Arial" w:hAnsi="Arial" w:cs="Arial"/>
                <w:sz w:val="18"/>
              </w:rPr>
              <w:t>TC07</w:t>
            </w:r>
          </w:p>
        </w:tc>
        <w:tc>
          <w:tcPr>
            <w:tcW w:w="1008" w:type="dxa"/>
            <w:shd w:val="clear" w:color="auto" w:fill="FFFFFF"/>
            <w:tcMar>
              <w:top w:w="75" w:type="dxa"/>
              <w:left w:w="75" w:type="dxa"/>
              <w:bottom w:w="75" w:type="dxa"/>
              <w:right w:w="75" w:type="dxa"/>
            </w:tcMar>
            <w:vAlign w:val="center"/>
          </w:tcPr>
          <w:p w14:paraId="5BD9BDAA" w14:textId="77777777" w:rsidR="002D12F2" w:rsidRPr="004A21C2" w:rsidRDefault="00000000">
            <w:pPr>
              <w:spacing w:before="60" w:after="60" w:line="250" w:lineRule="auto"/>
              <w:rPr>
                <w:rFonts w:ascii="Arial" w:hAnsi="Arial" w:cs="Arial"/>
              </w:rPr>
            </w:pPr>
            <w:r w:rsidRPr="004A21C2">
              <w:rPr>
                <w:rFonts w:ascii="Arial" w:hAnsi="Arial" w:cs="Arial"/>
                <w:sz w:val="18"/>
              </w:rPr>
              <w:t>UC03</w:t>
            </w:r>
          </w:p>
        </w:tc>
        <w:tc>
          <w:tcPr>
            <w:tcW w:w="4464" w:type="dxa"/>
            <w:shd w:val="clear" w:color="auto" w:fill="FFFFFF"/>
            <w:tcMar>
              <w:top w:w="75" w:type="dxa"/>
              <w:left w:w="75" w:type="dxa"/>
              <w:bottom w:w="75" w:type="dxa"/>
              <w:right w:w="75" w:type="dxa"/>
            </w:tcMar>
            <w:vAlign w:val="center"/>
          </w:tcPr>
          <w:p w14:paraId="4B4DFA59" w14:textId="77777777" w:rsidR="002D12F2" w:rsidRPr="004A21C2" w:rsidRDefault="00000000">
            <w:pPr>
              <w:spacing w:before="60" w:after="60" w:line="250" w:lineRule="auto"/>
              <w:rPr>
                <w:rFonts w:ascii="Arial" w:hAnsi="Arial" w:cs="Arial"/>
              </w:rPr>
            </w:pPr>
            <w:r w:rsidRPr="004A21C2">
              <w:rPr>
                <w:rFonts w:ascii="Arial" w:hAnsi="Arial" w:cs="Arial"/>
                <w:sz w:val="18"/>
              </w:rPr>
              <w:t>Ký 03 tháng 11, hiệu lực 01 tháng 11</w:t>
            </w:r>
          </w:p>
        </w:tc>
        <w:tc>
          <w:tcPr>
            <w:tcW w:w="3672" w:type="dxa"/>
            <w:shd w:val="clear" w:color="auto" w:fill="FFFFFF"/>
            <w:tcMar>
              <w:top w:w="75" w:type="dxa"/>
              <w:left w:w="75" w:type="dxa"/>
              <w:bottom w:w="75" w:type="dxa"/>
              <w:right w:w="75" w:type="dxa"/>
            </w:tcMar>
            <w:vAlign w:val="center"/>
          </w:tcPr>
          <w:p w14:paraId="098A0F23" w14:textId="77777777" w:rsidR="002D12F2" w:rsidRPr="004A21C2" w:rsidRDefault="00000000">
            <w:pPr>
              <w:spacing w:before="60" w:after="60" w:line="250" w:lineRule="auto"/>
              <w:rPr>
                <w:rFonts w:ascii="Arial" w:hAnsi="Arial" w:cs="Arial"/>
              </w:rPr>
            </w:pPr>
            <w:r w:rsidRPr="004A21C2">
              <w:rPr>
                <w:rFonts w:ascii="Arial" w:hAnsi="Arial" w:cs="Arial"/>
                <w:sz w:val="18"/>
              </w:rPr>
              <w:t>50003</w:t>
            </w:r>
          </w:p>
        </w:tc>
      </w:tr>
      <w:tr w:rsidR="002D12F2" w:rsidRPr="004A21C2" w14:paraId="19F2D944" w14:textId="77777777">
        <w:trPr>
          <w:cantSplit/>
          <w:jc w:val="center"/>
        </w:trPr>
        <w:tc>
          <w:tcPr>
            <w:tcW w:w="792" w:type="dxa"/>
            <w:shd w:val="clear" w:color="auto" w:fill="F0F5F8"/>
            <w:tcMar>
              <w:top w:w="75" w:type="dxa"/>
              <w:left w:w="75" w:type="dxa"/>
              <w:bottom w:w="75" w:type="dxa"/>
              <w:right w:w="75" w:type="dxa"/>
            </w:tcMar>
            <w:vAlign w:val="center"/>
          </w:tcPr>
          <w:p w14:paraId="37344C82" w14:textId="77777777" w:rsidR="002D12F2" w:rsidRPr="004A21C2" w:rsidRDefault="00000000">
            <w:pPr>
              <w:spacing w:before="60" w:after="60" w:line="250" w:lineRule="auto"/>
              <w:rPr>
                <w:rFonts w:ascii="Arial" w:hAnsi="Arial" w:cs="Arial"/>
              </w:rPr>
            </w:pPr>
            <w:r w:rsidRPr="004A21C2">
              <w:rPr>
                <w:rFonts w:ascii="Arial" w:hAnsi="Arial" w:cs="Arial"/>
                <w:sz w:val="18"/>
              </w:rPr>
              <w:t>TC08</w:t>
            </w:r>
          </w:p>
        </w:tc>
        <w:tc>
          <w:tcPr>
            <w:tcW w:w="1008" w:type="dxa"/>
            <w:shd w:val="clear" w:color="auto" w:fill="F0F5F8"/>
            <w:tcMar>
              <w:top w:w="75" w:type="dxa"/>
              <w:left w:w="75" w:type="dxa"/>
              <w:bottom w:w="75" w:type="dxa"/>
              <w:right w:w="75" w:type="dxa"/>
            </w:tcMar>
            <w:vAlign w:val="center"/>
          </w:tcPr>
          <w:p w14:paraId="6C67D989" w14:textId="77777777" w:rsidR="002D12F2" w:rsidRPr="004A21C2" w:rsidRDefault="00000000">
            <w:pPr>
              <w:spacing w:before="60" w:after="60" w:line="250" w:lineRule="auto"/>
              <w:rPr>
                <w:rFonts w:ascii="Arial" w:hAnsi="Arial" w:cs="Arial"/>
              </w:rPr>
            </w:pPr>
            <w:r w:rsidRPr="004A21C2">
              <w:rPr>
                <w:rFonts w:ascii="Arial" w:hAnsi="Arial" w:cs="Arial"/>
                <w:sz w:val="18"/>
              </w:rPr>
              <w:t>UC04</w:t>
            </w:r>
          </w:p>
        </w:tc>
        <w:tc>
          <w:tcPr>
            <w:tcW w:w="4464" w:type="dxa"/>
            <w:shd w:val="clear" w:color="auto" w:fill="F0F5F8"/>
            <w:tcMar>
              <w:top w:w="75" w:type="dxa"/>
              <w:left w:w="75" w:type="dxa"/>
              <w:bottom w:w="75" w:type="dxa"/>
              <w:right w:w="75" w:type="dxa"/>
            </w:tcMar>
            <w:vAlign w:val="center"/>
          </w:tcPr>
          <w:p w14:paraId="67115374" w14:textId="77777777" w:rsidR="002D12F2" w:rsidRPr="004A21C2" w:rsidRDefault="00000000">
            <w:pPr>
              <w:spacing w:before="60" w:after="60" w:line="250" w:lineRule="auto"/>
              <w:rPr>
                <w:rFonts w:ascii="Arial" w:hAnsi="Arial" w:cs="Arial"/>
              </w:rPr>
            </w:pPr>
            <w:r w:rsidRPr="004A21C2">
              <w:rPr>
                <w:rFonts w:ascii="Arial" w:hAnsi="Arial" w:cs="Arial"/>
                <w:sz w:val="18"/>
              </w:rPr>
              <w:t>Tạm xóa BHYT NV01 rồi tính</w:t>
            </w:r>
          </w:p>
        </w:tc>
        <w:tc>
          <w:tcPr>
            <w:tcW w:w="3672" w:type="dxa"/>
            <w:shd w:val="clear" w:color="auto" w:fill="F0F5F8"/>
            <w:tcMar>
              <w:top w:w="75" w:type="dxa"/>
              <w:left w:w="75" w:type="dxa"/>
              <w:bottom w:w="75" w:type="dxa"/>
              <w:right w:w="75" w:type="dxa"/>
            </w:tcMar>
            <w:vAlign w:val="center"/>
          </w:tcPr>
          <w:p w14:paraId="1EBB7E8E" w14:textId="77777777" w:rsidR="002D12F2" w:rsidRPr="004A21C2" w:rsidRDefault="00000000">
            <w:pPr>
              <w:spacing w:before="60" w:after="60" w:line="250" w:lineRule="auto"/>
              <w:rPr>
                <w:rFonts w:ascii="Arial" w:hAnsi="Arial" w:cs="Arial"/>
              </w:rPr>
            </w:pPr>
            <w:r w:rsidRPr="004A21C2">
              <w:rPr>
                <w:rFonts w:ascii="Arial" w:hAnsi="Arial" w:cs="Arial"/>
                <w:sz w:val="18"/>
              </w:rPr>
              <w:t>50026; lương cũ rollback giữ nguyên</w:t>
            </w:r>
          </w:p>
        </w:tc>
      </w:tr>
      <w:tr w:rsidR="002D12F2" w:rsidRPr="004A21C2" w14:paraId="4AC9BB78" w14:textId="77777777">
        <w:trPr>
          <w:cantSplit/>
          <w:jc w:val="center"/>
        </w:trPr>
        <w:tc>
          <w:tcPr>
            <w:tcW w:w="792" w:type="dxa"/>
            <w:shd w:val="clear" w:color="auto" w:fill="FFFFFF"/>
            <w:tcMar>
              <w:top w:w="75" w:type="dxa"/>
              <w:left w:w="75" w:type="dxa"/>
              <w:bottom w:w="75" w:type="dxa"/>
              <w:right w:w="75" w:type="dxa"/>
            </w:tcMar>
            <w:vAlign w:val="center"/>
          </w:tcPr>
          <w:p w14:paraId="1485CAB7" w14:textId="77777777" w:rsidR="002D12F2" w:rsidRPr="004A21C2" w:rsidRDefault="00000000">
            <w:pPr>
              <w:spacing w:before="60" w:after="60" w:line="250" w:lineRule="auto"/>
              <w:rPr>
                <w:rFonts w:ascii="Arial" w:hAnsi="Arial" w:cs="Arial"/>
              </w:rPr>
            </w:pPr>
            <w:r w:rsidRPr="004A21C2">
              <w:rPr>
                <w:rFonts w:ascii="Arial" w:hAnsi="Arial" w:cs="Arial"/>
                <w:sz w:val="18"/>
              </w:rPr>
              <w:t>TC09</w:t>
            </w:r>
          </w:p>
        </w:tc>
        <w:tc>
          <w:tcPr>
            <w:tcW w:w="1008" w:type="dxa"/>
            <w:shd w:val="clear" w:color="auto" w:fill="FFFFFF"/>
            <w:tcMar>
              <w:top w:w="75" w:type="dxa"/>
              <w:left w:w="75" w:type="dxa"/>
              <w:bottom w:w="75" w:type="dxa"/>
              <w:right w:w="75" w:type="dxa"/>
            </w:tcMar>
            <w:vAlign w:val="center"/>
          </w:tcPr>
          <w:p w14:paraId="6BBE8D1E" w14:textId="77777777" w:rsidR="002D12F2" w:rsidRPr="004A21C2" w:rsidRDefault="00000000">
            <w:pPr>
              <w:spacing w:before="60" w:after="60" w:line="250" w:lineRule="auto"/>
              <w:rPr>
                <w:rFonts w:ascii="Arial" w:hAnsi="Arial" w:cs="Arial"/>
              </w:rPr>
            </w:pPr>
            <w:r w:rsidRPr="004A21C2">
              <w:rPr>
                <w:rFonts w:ascii="Arial" w:hAnsi="Arial" w:cs="Arial"/>
                <w:sz w:val="18"/>
              </w:rPr>
              <w:t>UC04</w:t>
            </w:r>
          </w:p>
        </w:tc>
        <w:tc>
          <w:tcPr>
            <w:tcW w:w="4464" w:type="dxa"/>
            <w:shd w:val="clear" w:color="auto" w:fill="FFFFFF"/>
            <w:tcMar>
              <w:top w:w="75" w:type="dxa"/>
              <w:left w:w="75" w:type="dxa"/>
              <w:bottom w:w="75" w:type="dxa"/>
              <w:right w:w="75" w:type="dxa"/>
            </w:tcMar>
            <w:vAlign w:val="center"/>
          </w:tcPr>
          <w:p w14:paraId="0838B269" w14:textId="77777777" w:rsidR="002D12F2" w:rsidRPr="004A21C2" w:rsidRDefault="00000000">
            <w:pPr>
              <w:spacing w:before="60" w:after="60" w:line="250" w:lineRule="auto"/>
              <w:rPr>
                <w:rFonts w:ascii="Arial" w:hAnsi="Arial" w:cs="Arial"/>
              </w:rPr>
            </w:pPr>
            <w:r w:rsidRPr="004A21C2">
              <w:rPr>
                <w:rFonts w:ascii="Arial" w:hAnsi="Arial" w:cs="Arial"/>
                <w:sz w:val="18"/>
              </w:rPr>
              <w:t>Nhập tỷ lệ BH 1,2</w:t>
            </w:r>
          </w:p>
        </w:tc>
        <w:tc>
          <w:tcPr>
            <w:tcW w:w="3672" w:type="dxa"/>
            <w:shd w:val="clear" w:color="auto" w:fill="FFFFFF"/>
            <w:tcMar>
              <w:top w:w="75" w:type="dxa"/>
              <w:left w:w="75" w:type="dxa"/>
              <w:bottom w:w="75" w:type="dxa"/>
              <w:right w:w="75" w:type="dxa"/>
            </w:tcMar>
            <w:vAlign w:val="center"/>
          </w:tcPr>
          <w:p w14:paraId="02211906" w14:textId="77777777" w:rsidR="002D12F2" w:rsidRPr="004A21C2" w:rsidRDefault="00000000">
            <w:pPr>
              <w:spacing w:before="60" w:after="60" w:line="250" w:lineRule="auto"/>
              <w:rPr>
                <w:rFonts w:ascii="Arial" w:hAnsi="Arial" w:cs="Arial"/>
              </w:rPr>
            </w:pPr>
            <w:r w:rsidRPr="004A21C2">
              <w:rPr>
                <w:rFonts w:ascii="Arial" w:hAnsi="Arial" w:cs="Arial"/>
                <w:sz w:val="18"/>
              </w:rPr>
              <w:t>CHECK</w:t>
            </w:r>
          </w:p>
        </w:tc>
      </w:tr>
      <w:tr w:rsidR="002D12F2" w:rsidRPr="004A21C2" w14:paraId="6558E5C9" w14:textId="77777777">
        <w:trPr>
          <w:cantSplit/>
          <w:jc w:val="center"/>
        </w:trPr>
        <w:tc>
          <w:tcPr>
            <w:tcW w:w="792" w:type="dxa"/>
            <w:shd w:val="clear" w:color="auto" w:fill="F0F5F8"/>
            <w:tcMar>
              <w:top w:w="75" w:type="dxa"/>
              <w:left w:w="75" w:type="dxa"/>
              <w:bottom w:w="75" w:type="dxa"/>
              <w:right w:w="75" w:type="dxa"/>
            </w:tcMar>
            <w:vAlign w:val="center"/>
          </w:tcPr>
          <w:p w14:paraId="3829BE97" w14:textId="77777777" w:rsidR="002D12F2" w:rsidRPr="004A21C2" w:rsidRDefault="00000000">
            <w:pPr>
              <w:spacing w:before="60" w:after="60" w:line="250" w:lineRule="auto"/>
              <w:rPr>
                <w:rFonts w:ascii="Arial" w:hAnsi="Arial" w:cs="Arial"/>
              </w:rPr>
            </w:pPr>
            <w:r w:rsidRPr="004A21C2">
              <w:rPr>
                <w:rFonts w:ascii="Arial" w:hAnsi="Arial" w:cs="Arial"/>
                <w:sz w:val="18"/>
              </w:rPr>
              <w:t>TC10</w:t>
            </w:r>
          </w:p>
        </w:tc>
        <w:tc>
          <w:tcPr>
            <w:tcW w:w="1008" w:type="dxa"/>
            <w:shd w:val="clear" w:color="auto" w:fill="F0F5F8"/>
            <w:tcMar>
              <w:top w:w="75" w:type="dxa"/>
              <w:left w:w="75" w:type="dxa"/>
              <w:bottom w:w="75" w:type="dxa"/>
              <w:right w:w="75" w:type="dxa"/>
            </w:tcMar>
            <w:vAlign w:val="center"/>
          </w:tcPr>
          <w:p w14:paraId="34818916" w14:textId="77777777" w:rsidR="002D12F2" w:rsidRPr="004A21C2" w:rsidRDefault="00000000">
            <w:pPr>
              <w:spacing w:before="60" w:after="60" w:line="250" w:lineRule="auto"/>
              <w:rPr>
                <w:rFonts w:ascii="Arial" w:hAnsi="Arial" w:cs="Arial"/>
              </w:rPr>
            </w:pPr>
            <w:r w:rsidRPr="004A21C2">
              <w:rPr>
                <w:rFonts w:ascii="Arial" w:hAnsi="Arial" w:cs="Arial"/>
                <w:sz w:val="18"/>
              </w:rPr>
              <w:t>UC05</w:t>
            </w:r>
          </w:p>
        </w:tc>
        <w:tc>
          <w:tcPr>
            <w:tcW w:w="4464" w:type="dxa"/>
            <w:shd w:val="clear" w:color="auto" w:fill="F0F5F8"/>
            <w:tcMar>
              <w:top w:w="75" w:type="dxa"/>
              <w:left w:w="75" w:type="dxa"/>
              <w:bottom w:w="75" w:type="dxa"/>
              <w:right w:w="75" w:type="dxa"/>
            </w:tcMar>
            <w:vAlign w:val="center"/>
          </w:tcPr>
          <w:p w14:paraId="6874EFD9" w14:textId="77777777" w:rsidR="002D12F2" w:rsidRPr="004A21C2" w:rsidRDefault="00000000">
            <w:pPr>
              <w:spacing w:before="60" w:after="60" w:line="250" w:lineRule="auto"/>
              <w:rPr>
                <w:rFonts w:ascii="Arial" w:hAnsi="Arial" w:cs="Arial"/>
              </w:rPr>
            </w:pPr>
            <w:r w:rsidRPr="004A21C2">
              <w:rPr>
                <w:rFonts w:ascii="Arial" w:hAnsi="Arial" w:cs="Arial"/>
                <w:sz w:val="18"/>
              </w:rPr>
              <w:t>Thêm lương NV01 từ 15 khi cũ chưa kết thúc</w:t>
            </w:r>
          </w:p>
        </w:tc>
        <w:tc>
          <w:tcPr>
            <w:tcW w:w="3672" w:type="dxa"/>
            <w:shd w:val="clear" w:color="auto" w:fill="F0F5F8"/>
            <w:tcMar>
              <w:top w:w="75" w:type="dxa"/>
              <w:left w:w="75" w:type="dxa"/>
              <w:bottom w:w="75" w:type="dxa"/>
              <w:right w:w="75" w:type="dxa"/>
            </w:tcMar>
            <w:vAlign w:val="center"/>
          </w:tcPr>
          <w:p w14:paraId="69225662" w14:textId="77777777" w:rsidR="002D12F2" w:rsidRPr="004A21C2" w:rsidRDefault="00000000">
            <w:pPr>
              <w:spacing w:before="60" w:after="60" w:line="250" w:lineRule="auto"/>
              <w:rPr>
                <w:rFonts w:ascii="Arial" w:hAnsi="Arial" w:cs="Arial"/>
              </w:rPr>
            </w:pPr>
            <w:r w:rsidRPr="004A21C2">
              <w:rPr>
                <w:rFonts w:ascii="Arial" w:hAnsi="Arial" w:cs="Arial"/>
                <w:sz w:val="18"/>
              </w:rPr>
              <w:t>50101</w:t>
            </w:r>
          </w:p>
        </w:tc>
      </w:tr>
      <w:tr w:rsidR="002D12F2" w:rsidRPr="004A21C2" w14:paraId="2C9C4D99" w14:textId="77777777">
        <w:trPr>
          <w:cantSplit/>
          <w:jc w:val="center"/>
        </w:trPr>
        <w:tc>
          <w:tcPr>
            <w:tcW w:w="792" w:type="dxa"/>
            <w:shd w:val="clear" w:color="auto" w:fill="FFFFFF"/>
            <w:tcMar>
              <w:top w:w="75" w:type="dxa"/>
              <w:left w:w="75" w:type="dxa"/>
              <w:bottom w:w="75" w:type="dxa"/>
              <w:right w:w="75" w:type="dxa"/>
            </w:tcMar>
            <w:vAlign w:val="center"/>
          </w:tcPr>
          <w:p w14:paraId="1E743759" w14:textId="77777777" w:rsidR="002D12F2" w:rsidRPr="004A21C2" w:rsidRDefault="00000000">
            <w:pPr>
              <w:spacing w:before="60" w:after="60" w:line="250" w:lineRule="auto"/>
              <w:rPr>
                <w:rFonts w:ascii="Arial" w:hAnsi="Arial" w:cs="Arial"/>
              </w:rPr>
            </w:pPr>
            <w:r w:rsidRPr="004A21C2">
              <w:rPr>
                <w:rFonts w:ascii="Arial" w:hAnsi="Arial" w:cs="Arial"/>
                <w:sz w:val="18"/>
              </w:rPr>
              <w:t>TC11</w:t>
            </w:r>
          </w:p>
        </w:tc>
        <w:tc>
          <w:tcPr>
            <w:tcW w:w="1008" w:type="dxa"/>
            <w:shd w:val="clear" w:color="auto" w:fill="FFFFFF"/>
            <w:tcMar>
              <w:top w:w="75" w:type="dxa"/>
              <w:left w:w="75" w:type="dxa"/>
              <w:bottom w:w="75" w:type="dxa"/>
              <w:right w:w="75" w:type="dxa"/>
            </w:tcMar>
            <w:vAlign w:val="center"/>
          </w:tcPr>
          <w:p w14:paraId="6B7C1750" w14:textId="77777777" w:rsidR="002D12F2" w:rsidRPr="004A21C2" w:rsidRDefault="00000000">
            <w:pPr>
              <w:spacing w:before="60" w:after="60" w:line="250" w:lineRule="auto"/>
              <w:rPr>
                <w:rFonts w:ascii="Arial" w:hAnsi="Arial" w:cs="Arial"/>
              </w:rPr>
            </w:pPr>
            <w:r w:rsidRPr="004A21C2">
              <w:rPr>
                <w:rFonts w:ascii="Arial" w:hAnsi="Arial" w:cs="Arial"/>
                <w:sz w:val="18"/>
              </w:rPr>
              <w:t>UC05</w:t>
            </w:r>
          </w:p>
        </w:tc>
        <w:tc>
          <w:tcPr>
            <w:tcW w:w="4464" w:type="dxa"/>
            <w:shd w:val="clear" w:color="auto" w:fill="FFFFFF"/>
            <w:tcMar>
              <w:top w:w="75" w:type="dxa"/>
              <w:left w:w="75" w:type="dxa"/>
              <w:bottom w:w="75" w:type="dxa"/>
              <w:right w:w="75" w:type="dxa"/>
            </w:tcMar>
            <w:vAlign w:val="center"/>
          </w:tcPr>
          <w:p w14:paraId="12974AEE" w14:textId="77777777" w:rsidR="002D12F2" w:rsidRPr="004A21C2" w:rsidRDefault="00000000">
            <w:pPr>
              <w:spacing w:before="60" w:after="60" w:line="250" w:lineRule="auto"/>
              <w:rPr>
                <w:rFonts w:ascii="Arial" w:hAnsi="Arial" w:cs="Arial"/>
              </w:rPr>
            </w:pPr>
            <w:r w:rsidRPr="004A21C2">
              <w:rPr>
                <w:rFonts w:ascii="Arial" w:hAnsi="Arial" w:cs="Arial"/>
                <w:sz w:val="18"/>
              </w:rPr>
              <w:t>Kết thúc QL01 ngày 15, thêm mức tổng 12.480.000 từ 16</w:t>
            </w:r>
          </w:p>
        </w:tc>
        <w:tc>
          <w:tcPr>
            <w:tcW w:w="3672" w:type="dxa"/>
            <w:shd w:val="clear" w:color="auto" w:fill="FFFFFF"/>
            <w:tcMar>
              <w:top w:w="75" w:type="dxa"/>
              <w:left w:w="75" w:type="dxa"/>
              <w:bottom w:w="75" w:type="dxa"/>
              <w:right w:w="75" w:type="dxa"/>
            </w:tcMar>
            <w:vAlign w:val="center"/>
          </w:tcPr>
          <w:p w14:paraId="51225178" w14:textId="77777777" w:rsidR="002D12F2" w:rsidRPr="004A21C2" w:rsidRDefault="00000000">
            <w:pPr>
              <w:spacing w:before="60" w:after="60" w:line="250" w:lineRule="auto"/>
              <w:rPr>
                <w:rFonts w:ascii="Arial" w:hAnsi="Arial" w:cs="Arial"/>
              </w:rPr>
            </w:pPr>
            <w:r w:rsidRPr="004A21C2">
              <w:rPr>
                <w:rFonts w:ascii="Arial" w:hAnsi="Arial" w:cs="Arial"/>
                <w:sz w:val="18"/>
              </w:rPr>
              <w:t>Đơn giá trước 50.000 và sau 60.000</w:t>
            </w:r>
          </w:p>
        </w:tc>
      </w:tr>
      <w:tr w:rsidR="002D12F2" w:rsidRPr="004A21C2" w14:paraId="64C5EAD3" w14:textId="77777777">
        <w:trPr>
          <w:cantSplit/>
          <w:jc w:val="center"/>
        </w:trPr>
        <w:tc>
          <w:tcPr>
            <w:tcW w:w="792" w:type="dxa"/>
            <w:shd w:val="clear" w:color="auto" w:fill="F0F5F8"/>
            <w:tcMar>
              <w:top w:w="75" w:type="dxa"/>
              <w:left w:w="75" w:type="dxa"/>
              <w:bottom w:w="75" w:type="dxa"/>
              <w:right w:w="75" w:type="dxa"/>
            </w:tcMar>
            <w:vAlign w:val="center"/>
          </w:tcPr>
          <w:p w14:paraId="0359BABB" w14:textId="77777777" w:rsidR="002D12F2" w:rsidRPr="004A21C2" w:rsidRDefault="00000000">
            <w:pPr>
              <w:spacing w:before="60" w:after="60" w:line="250" w:lineRule="auto"/>
              <w:rPr>
                <w:rFonts w:ascii="Arial" w:hAnsi="Arial" w:cs="Arial"/>
              </w:rPr>
            </w:pPr>
            <w:r w:rsidRPr="004A21C2">
              <w:rPr>
                <w:rFonts w:ascii="Arial" w:hAnsi="Arial" w:cs="Arial"/>
                <w:sz w:val="18"/>
              </w:rPr>
              <w:t>TC12</w:t>
            </w:r>
          </w:p>
        </w:tc>
        <w:tc>
          <w:tcPr>
            <w:tcW w:w="1008" w:type="dxa"/>
            <w:shd w:val="clear" w:color="auto" w:fill="F0F5F8"/>
            <w:tcMar>
              <w:top w:w="75" w:type="dxa"/>
              <w:left w:w="75" w:type="dxa"/>
              <w:bottom w:w="75" w:type="dxa"/>
              <w:right w:w="75" w:type="dxa"/>
            </w:tcMar>
            <w:vAlign w:val="center"/>
          </w:tcPr>
          <w:p w14:paraId="245D4ABD" w14:textId="77777777" w:rsidR="002D12F2" w:rsidRPr="004A21C2" w:rsidRDefault="00000000">
            <w:pPr>
              <w:spacing w:before="60" w:after="60" w:line="250" w:lineRule="auto"/>
              <w:rPr>
                <w:rFonts w:ascii="Arial" w:hAnsi="Arial" w:cs="Arial"/>
              </w:rPr>
            </w:pPr>
            <w:r w:rsidRPr="004A21C2">
              <w:rPr>
                <w:rFonts w:ascii="Arial" w:hAnsi="Arial" w:cs="Arial"/>
                <w:sz w:val="18"/>
              </w:rPr>
              <w:t>UC06</w:t>
            </w:r>
          </w:p>
        </w:tc>
        <w:tc>
          <w:tcPr>
            <w:tcW w:w="4464" w:type="dxa"/>
            <w:shd w:val="clear" w:color="auto" w:fill="F0F5F8"/>
            <w:tcMar>
              <w:top w:w="75" w:type="dxa"/>
              <w:left w:w="75" w:type="dxa"/>
              <w:bottom w:w="75" w:type="dxa"/>
              <w:right w:w="75" w:type="dxa"/>
            </w:tcMar>
            <w:vAlign w:val="center"/>
          </w:tcPr>
          <w:p w14:paraId="2A08EDFB" w14:textId="77777777" w:rsidR="002D12F2" w:rsidRPr="004A21C2" w:rsidRDefault="00000000">
            <w:pPr>
              <w:spacing w:before="60" w:after="60" w:line="250" w:lineRule="auto"/>
              <w:rPr>
                <w:rFonts w:ascii="Arial" w:hAnsi="Arial" w:cs="Arial"/>
              </w:rPr>
            </w:pPr>
            <w:r w:rsidRPr="004A21C2">
              <w:rPr>
                <w:rFonts w:ascii="Arial" w:hAnsi="Arial" w:cs="Arial"/>
                <w:sz w:val="18"/>
              </w:rPr>
              <w:t>Trùng người ngày ca</w:t>
            </w:r>
          </w:p>
        </w:tc>
        <w:tc>
          <w:tcPr>
            <w:tcW w:w="3672" w:type="dxa"/>
            <w:shd w:val="clear" w:color="auto" w:fill="F0F5F8"/>
            <w:tcMar>
              <w:top w:w="75" w:type="dxa"/>
              <w:left w:w="75" w:type="dxa"/>
              <w:bottom w:w="75" w:type="dxa"/>
              <w:right w:w="75" w:type="dxa"/>
            </w:tcMar>
            <w:vAlign w:val="center"/>
          </w:tcPr>
          <w:p w14:paraId="339E8E4D" w14:textId="77777777" w:rsidR="002D12F2" w:rsidRPr="004A21C2" w:rsidRDefault="00000000">
            <w:pPr>
              <w:spacing w:before="60" w:after="60" w:line="250" w:lineRule="auto"/>
              <w:rPr>
                <w:rFonts w:ascii="Arial" w:hAnsi="Arial" w:cs="Arial"/>
              </w:rPr>
            </w:pPr>
            <w:r w:rsidRPr="004A21C2">
              <w:rPr>
                <w:rFonts w:ascii="Arial" w:hAnsi="Arial" w:cs="Arial"/>
                <w:sz w:val="18"/>
              </w:rPr>
              <w:t>UNIQUE</w:t>
            </w:r>
          </w:p>
        </w:tc>
      </w:tr>
      <w:tr w:rsidR="002D12F2" w:rsidRPr="004A21C2" w14:paraId="1794B548" w14:textId="77777777">
        <w:trPr>
          <w:cantSplit/>
          <w:jc w:val="center"/>
        </w:trPr>
        <w:tc>
          <w:tcPr>
            <w:tcW w:w="792" w:type="dxa"/>
            <w:shd w:val="clear" w:color="auto" w:fill="FFFFFF"/>
            <w:tcMar>
              <w:top w:w="75" w:type="dxa"/>
              <w:left w:w="75" w:type="dxa"/>
              <w:bottom w:w="75" w:type="dxa"/>
              <w:right w:w="75" w:type="dxa"/>
            </w:tcMar>
            <w:vAlign w:val="center"/>
          </w:tcPr>
          <w:p w14:paraId="17CE8C1A" w14:textId="77777777" w:rsidR="002D12F2" w:rsidRPr="004A21C2" w:rsidRDefault="00000000">
            <w:pPr>
              <w:spacing w:before="60" w:after="60" w:line="250" w:lineRule="auto"/>
              <w:rPr>
                <w:rFonts w:ascii="Arial" w:hAnsi="Arial" w:cs="Arial"/>
              </w:rPr>
            </w:pPr>
            <w:r w:rsidRPr="004A21C2">
              <w:rPr>
                <w:rFonts w:ascii="Arial" w:hAnsi="Arial" w:cs="Arial"/>
                <w:sz w:val="18"/>
              </w:rPr>
              <w:t>TC13</w:t>
            </w:r>
          </w:p>
        </w:tc>
        <w:tc>
          <w:tcPr>
            <w:tcW w:w="1008" w:type="dxa"/>
            <w:shd w:val="clear" w:color="auto" w:fill="FFFFFF"/>
            <w:tcMar>
              <w:top w:w="75" w:type="dxa"/>
              <w:left w:w="75" w:type="dxa"/>
              <w:bottom w:w="75" w:type="dxa"/>
              <w:right w:w="75" w:type="dxa"/>
            </w:tcMar>
            <w:vAlign w:val="center"/>
          </w:tcPr>
          <w:p w14:paraId="69E1870D" w14:textId="77777777" w:rsidR="002D12F2" w:rsidRPr="004A21C2" w:rsidRDefault="00000000">
            <w:pPr>
              <w:spacing w:before="60" w:after="60" w:line="250" w:lineRule="auto"/>
              <w:rPr>
                <w:rFonts w:ascii="Arial" w:hAnsi="Arial" w:cs="Arial"/>
              </w:rPr>
            </w:pPr>
            <w:r w:rsidRPr="004A21C2">
              <w:rPr>
                <w:rFonts w:ascii="Arial" w:hAnsi="Arial" w:cs="Arial"/>
                <w:sz w:val="18"/>
              </w:rPr>
              <w:t>UC06</w:t>
            </w:r>
          </w:p>
        </w:tc>
        <w:tc>
          <w:tcPr>
            <w:tcW w:w="4464" w:type="dxa"/>
            <w:shd w:val="clear" w:color="auto" w:fill="FFFFFF"/>
            <w:tcMar>
              <w:top w:w="75" w:type="dxa"/>
              <w:left w:w="75" w:type="dxa"/>
              <w:bottom w:w="75" w:type="dxa"/>
              <w:right w:w="75" w:type="dxa"/>
            </w:tcMar>
            <w:vAlign w:val="center"/>
          </w:tcPr>
          <w:p w14:paraId="0C06F41D" w14:textId="77777777" w:rsidR="002D12F2" w:rsidRPr="004A21C2" w:rsidRDefault="00000000">
            <w:pPr>
              <w:spacing w:before="60" w:after="60" w:line="250" w:lineRule="auto"/>
              <w:rPr>
                <w:rFonts w:ascii="Arial" w:hAnsi="Arial" w:cs="Arial"/>
              </w:rPr>
            </w:pPr>
            <w:r w:rsidRPr="004A21C2">
              <w:rPr>
                <w:rFonts w:ascii="Arial" w:hAnsi="Arial" w:cs="Arial"/>
                <w:sz w:val="18"/>
              </w:rPr>
              <w:t>Ca 22 đến 06 ngày 05; ca 05 đến 13 ngày 06</w:t>
            </w:r>
          </w:p>
        </w:tc>
        <w:tc>
          <w:tcPr>
            <w:tcW w:w="3672" w:type="dxa"/>
            <w:shd w:val="clear" w:color="auto" w:fill="FFFFFF"/>
            <w:tcMar>
              <w:top w:w="75" w:type="dxa"/>
              <w:left w:w="75" w:type="dxa"/>
              <w:bottom w:w="75" w:type="dxa"/>
              <w:right w:w="75" w:type="dxa"/>
            </w:tcMar>
            <w:vAlign w:val="center"/>
          </w:tcPr>
          <w:p w14:paraId="01CFAFB7" w14:textId="77777777" w:rsidR="002D12F2" w:rsidRPr="004A21C2" w:rsidRDefault="00000000">
            <w:pPr>
              <w:spacing w:before="60" w:after="60" w:line="250" w:lineRule="auto"/>
              <w:rPr>
                <w:rFonts w:ascii="Arial" w:hAnsi="Arial" w:cs="Arial"/>
              </w:rPr>
            </w:pPr>
            <w:r w:rsidRPr="004A21C2">
              <w:rPr>
                <w:rFonts w:ascii="Arial" w:hAnsi="Arial" w:cs="Arial"/>
                <w:sz w:val="18"/>
              </w:rPr>
              <w:t>50106 giao qua đêm</w:t>
            </w:r>
          </w:p>
        </w:tc>
      </w:tr>
      <w:tr w:rsidR="002D12F2" w:rsidRPr="004A21C2" w14:paraId="75DDD62B" w14:textId="77777777">
        <w:trPr>
          <w:cantSplit/>
          <w:jc w:val="center"/>
        </w:trPr>
        <w:tc>
          <w:tcPr>
            <w:tcW w:w="792" w:type="dxa"/>
            <w:shd w:val="clear" w:color="auto" w:fill="F0F5F8"/>
            <w:tcMar>
              <w:top w:w="75" w:type="dxa"/>
              <w:left w:w="75" w:type="dxa"/>
              <w:bottom w:w="75" w:type="dxa"/>
              <w:right w:w="75" w:type="dxa"/>
            </w:tcMar>
            <w:vAlign w:val="center"/>
          </w:tcPr>
          <w:p w14:paraId="3EFB4EAB" w14:textId="77777777" w:rsidR="002D12F2" w:rsidRPr="004A21C2" w:rsidRDefault="00000000">
            <w:pPr>
              <w:spacing w:before="60" w:after="60" w:line="250" w:lineRule="auto"/>
              <w:rPr>
                <w:rFonts w:ascii="Arial" w:hAnsi="Arial" w:cs="Arial"/>
              </w:rPr>
            </w:pPr>
            <w:r w:rsidRPr="004A21C2">
              <w:rPr>
                <w:rFonts w:ascii="Arial" w:hAnsi="Arial" w:cs="Arial"/>
                <w:sz w:val="18"/>
              </w:rPr>
              <w:t>TC14</w:t>
            </w:r>
          </w:p>
        </w:tc>
        <w:tc>
          <w:tcPr>
            <w:tcW w:w="1008" w:type="dxa"/>
            <w:shd w:val="clear" w:color="auto" w:fill="F0F5F8"/>
            <w:tcMar>
              <w:top w:w="75" w:type="dxa"/>
              <w:left w:w="75" w:type="dxa"/>
              <w:bottom w:w="75" w:type="dxa"/>
              <w:right w:w="75" w:type="dxa"/>
            </w:tcMar>
            <w:vAlign w:val="center"/>
          </w:tcPr>
          <w:p w14:paraId="4A05D9DA" w14:textId="77777777" w:rsidR="002D12F2" w:rsidRPr="004A21C2" w:rsidRDefault="00000000">
            <w:pPr>
              <w:spacing w:before="60" w:after="60" w:line="250" w:lineRule="auto"/>
              <w:rPr>
                <w:rFonts w:ascii="Arial" w:hAnsi="Arial" w:cs="Arial"/>
              </w:rPr>
            </w:pPr>
            <w:r w:rsidRPr="004A21C2">
              <w:rPr>
                <w:rFonts w:ascii="Arial" w:hAnsi="Arial" w:cs="Arial"/>
                <w:sz w:val="18"/>
              </w:rPr>
              <w:t>UC06</w:t>
            </w:r>
          </w:p>
        </w:tc>
        <w:tc>
          <w:tcPr>
            <w:tcW w:w="4464" w:type="dxa"/>
            <w:shd w:val="clear" w:color="auto" w:fill="F0F5F8"/>
            <w:tcMar>
              <w:top w:w="75" w:type="dxa"/>
              <w:left w:w="75" w:type="dxa"/>
              <w:bottom w:w="75" w:type="dxa"/>
              <w:right w:w="75" w:type="dxa"/>
            </w:tcMar>
            <w:vAlign w:val="center"/>
          </w:tcPr>
          <w:p w14:paraId="5D8350F7" w14:textId="77777777" w:rsidR="002D12F2" w:rsidRPr="004A21C2" w:rsidRDefault="00000000">
            <w:pPr>
              <w:spacing w:before="60" w:after="60" w:line="250" w:lineRule="auto"/>
              <w:rPr>
                <w:rFonts w:ascii="Arial" w:hAnsi="Arial" w:cs="Arial"/>
              </w:rPr>
            </w:pPr>
            <w:r w:rsidRPr="004A21C2">
              <w:rPr>
                <w:rFonts w:ascii="Arial" w:hAnsi="Arial" w:cs="Arial"/>
                <w:sz w:val="18"/>
              </w:rPr>
              <w:t>Ngày phân công sau đầu tuần 7 ngày</w:t>
            </w:r>
          </w:p>
        </w:tc>
        <w:tc>
          <w:tcPr>
            <w:tcW w:w="3672" w:type="dxa"/>
            <w:shd w:val="clear" w:color="auto" w:fill="F0F5F8"/>
            <w:tcMar>
              <w:top w:w="75" w:type="dxa"/>
              <w:left w:w="75" w:type="dxa"/>
              <w:bottom w:w="75" w:type="dxa"/>
              <w:right w:w="75" w:type="dxa"/>
            </w:tcMar>
            <w:vAlign w:val="center"/>
          </w:tcPr>
          <w:p w14:paraId="11C60C98" w14:textId="77777777" w:rsidR="002D12F2" w:rsidRPr="004A21C2" w:rsidRDefault="00000000">
            <w:pPr>
              <w:spacing w:before="60" w:after="60" w:line="250" w:lineRule="auto"/>
              <w:rPr>
                <w:rFonts w:ascii="Arial" w:hAnsi="Arial" w:cs="Arial"/>
              </w:rPr>
            </w:pPr>
            <w:r w:rsidRPr="004A21C2">
              <w:rPr>
                <w:rFonts w:ascii="Arial" w:hAnsi="Arial" w:cs="Arial"/>
                <w:sz w:val="18"/>
              </w:rPr>
              <w:t>50105</w:t>
            </w:r>
          </w:p>
        </w:tc>
      </w:tr>
      <w:tr w:rsidR="002D12F2" w:rsidRPr="004A21C2" w14:paraId="0CE2EBA8" w14:textId="77777777">
        <w:trPr>
          <w:cantSplit/>
          <w:jc w:val="center"/>
        </w:trPr>
        <w:tc>
          <w:tcPr>
            <w:tcW w:w="792" w:type="dxa"/>
            <w:shd w:val="clear" w:color="auto" w:fill="FFFFFF"/>
            <w:tcMar>
              <w:top w:w="75" w:type="dxa"/>
              <w:left w:w="75" w:type="dxa"/>
              <w:bottom w:w="75" w:type="dxa"/>
              <w:right w:w="75" w:type="dxa"/>
            </w:tcMar>
            <w:vAlign w:val="center"/>
          </w:tcPr>
          <w:p w14:paraId="5A6E1D3D" w14:textId="77777777" w:rsidR="002D12F2" w:rsidRPr="004A21C2" w:rsidRDefault="00000000">
            <w:pPr>
              <w:spacing w:before="60" w:after="60" w:line="250" w:lineRule="auto"/>
              <w:rPr>
                <w:rFonts w:ascii="Arial" w:hAnsi="Arial" w:cs="Arial"/>
              </w:rPr>
            </w:pPr>
            <w:r w:rsidRPr="004A21C2">
              <w:rPr>
                <w:rFonts w:ascii="Arial" w:hAnsi="Arial" w:cs="Arial"/>
                <w:sz w:val="18"/>
              </w:rPr>
              <w:t>TC15</w:t>
            </w:r>
          </w:p>
        </w:tc>
        <w:tc>
          <w:tcPr>
            <w:tcW w:w="1008" w:type="dxa"/>
            <w:shd w:val="clear" w:color="auto" w:fill="FFFFFF"/>
            <w:tcMar>
              <w:top w:w="75" w:type="dxa"/>
              <w:left w:w="75" w:type="dxa"/>
              <w:bottom w:w="75" w:type="dxa"/>
              <w:right w:w="75" w:type="dxa"/>
            </w:tcMar>
            <w:vAlign w:val="center"/>
          </w:tcPr>
          <w:p w14:paraId="4D64A379" w14:textId="77777777" w:rsidR="002D12F2" w:rsidRPr="004A21C2" w:rsidRDefault="00000000">
            <w:pPr>
              <w:spacing w:before="60" w:after="60" w:line="250" w:lineRule="auto"/>
              <w:rPr>
                <w:rFonts w:ascii="Arial" w:hAnsi="Arial" w:cs="Arial"/>
              </w:rPr>
            </w:pPr>
            <w:r w:rsidRPr="004A21C2">
              <w:rPr>
                <w:rFonts w:ascii="Arial" w:hAnsi="Arial" w:cs="Arial"/>
                <w:sz w:val="18"/>
              </w:rPr>
              <w:t>UC07</w:t>
            </w:r>
          </w:p>
        </w:tc>
        <w:tc>
          <w:tcPr>
            <w:tcW w:w="4464" w:type="dxa"/>
            <w:shd w:val="clear" w:color="auto" w:fill="FFFFFF"/>
            <w:tcMar>
              <w:top w:w="75" w:type="dxa"/>
              <w:left w:w="75" w:type="dxa"/>
              <w:bottom w:w="75" w:type="dxa"/>
              <w:right w:w="75" w:type="dxa"/>
            </w:tcMar>
            <w:vAlign w:val="center"/>
          </w:tcPr>
          <w:p w14:paraId="28E02B88" w14:textId="77777777" w:rsidR="002D12F2" w:rsidRPr="004A21C2" w:rsidRDefault="00000000">
            <w:pPr>
              <w:spacing w:before="60" w:after="60" w:line="250" w:lineRule="auto"/>
              <w:rPr>
                <w:rFonts w:ascii="Arial" w:hAnsi="Arial" w:cs="Arial"/>
              </w:rPr>
            </w:pPr>
            <w:r w:rsidRPr="004A21C2">
              <w:rPr>
                <w:rFonts w:ascii="Arial" w:hAnsi="Arial" w:cs="Arial"/>
                <w:sz w:val="18"/>
              </w:rPr>
              <w:t>Công 9 giờ trên ca 8 giờ</w:t>
            </w:r>
          </w:p>
        </w:tc>
        <w:tc>
          <w:tcPr>
            <w:tcW w:w="3672" w:type="dxa"/>
            <w:shd w:val="clear" w:color="auto" w:fill="FFFFFF"/>
            <w:tcMar>
              <w:top w:w="75" w:type="dxa"/>
              <w:left w:w="75" w:type="dxa"/>
              <w:bottom w:w="75" w:type="dxa"/>
              <w:right w:w="75" w:type="dxa"/>
            </w:tcMar>
            <w:vAlign w:val="center"/>
          </w:tcPr>
          <w:p w14:paraId="3AF2BA54" w14:textId="77777777" w:rsidR="002D12F2" w:rsidRPr="004A21C2" w:rsidRDefault="00000000">
            <w:pPr>
              <w:spacing w:before="60" w:after="60" w:line="250" w:lineRule="auto"/>
              <w:rPr>
                <w:rFonts w:ascii="Arial" w:hAnsi="Arial" w:cs="Arial"/>
              </w:rPr>
            </w:pPr>
            <w:r w:rsidRPr="004A21C2">
              <w:rPr>
                <w:rFonts w:ascii="Arial" w:hAnsi="Arial" w:cs="Arial"/>
                <w:sz w:val="18"/>
              </w:rPr>
              <w:t>50107</w:t>
            </w:r>
          </w:p>
        </w:tc>
      </w:tr>
      <w:tr w:rsidR="002D12F2" w:rsidRPr="004A21C2" w14:paraId="619D9A61" w14:textId="77777777">
        <w:trPr>
          <w:cantSplit/>
          <w:jc w:val="center"/>
        </w:trPr>
        <w:tc>
          <w:tcPr>
            <w:tcW w:w="792" w:type="dxa"/>
            <w:shd w:val="clear" w:color="auto" w:fill="F0F5F8"/>
            <w:tcMar>
              <w:top w:w="75" w:type="dxa"/>
              <w:left w:w="75" w:type="dxa"/>
              <w:bottom w:w="75" w:type="dxa"/>
              <w:right w:w="75" w:type="dxa"/>
            </w:tcMar>
            <w:vAlign w:val="center"/>
          </w:tcPr>
          <w:p w14:paraId="787735EA" w14:textId="77777777" w:rsidR="002D12F2" w:rsidRPr="004A21C2" w:rsidRDefault="00000000">
            <w:pPr>
              <w:spacing w:before="60" w:after="60" w:line="250" w:lineRule="auto"/>
              <w:rPr>
                <w:rFonts w:ascii="Arial" w:hAnsi="Arial" w:cs="Arial"/>
              </w:rPr>
            </w:pPr>
            <w:r w:rsidRPr="004A21C2">
              <w:rPr>
                <w:rFonts w:ascii="Arial" w:hAnsi="Arial" w:cs="Arial"/>
                <w:sz w:val="18"/>
              </w:rPr>
              <w:t>TC16</w:t>
            </w:r>
          </w:p>
        </w:tc>
        <w:tc>
          <w:tcPr>
            <w:tcW w:w="1008" w:type="dxa"/>
            <w:shd w:val="clear" w:color="auto" w:fill="F0F5F8"/>
            <w:tcMar>
              <w:top w:w="75" w:type="dxa"/>
              <w:left w:w="75" w:type="dxa"/>
              <w:bottom w:w="75" w:type="dxa"/>
              <w:right w:w="75" w:type="dxa"/>
            </w:tcMar>
            <w:vAlign w:val="center"/>
          </w:tcPr>
          <w:p w14:paraId="105C4075" w14:textId="77777777" w:rsidR="002D12F2" w:rsidRPr="004A21C2" w:rsidRDefault="00000000">
            <w:pPr>
              <w:spacing w:before="60" w:after="60" w:line="250" w:lineRule="auto"/>
              <w:rPr>
                <w:rFonts w:ascii="Arial" w:hAnsi="Arial" w:cs="Arial"/>
              </w:rPr>
            </w:pPr>
            <w:r w:rsidRPr="004A21C2">
              <w:rPr>
                <w:rFonts w:ascii="Arial" w:hAnsi="Arial" w:cs="Arial"/>
                <w:sz w:val="18"/>
              </w:rPr>
              <w:t>UC07</w:t>
            </w:r>
          </w:p>
        </w:tc>
        <w:tc>
          <w:tcPr>
            <w:tcW w:w="4464" w:type="dxa"/>
            <w:shd w:val="clear" w:color="auto" w:fill="F0F5F8"/>
            <w:tcMar>
              <w:top w:w="75" w:type="dxa"/>
              <w:left w:w="75" w:type="dxa"/>
              <w:bottom w:w="75" w:type="dxa"/>
              <w:right w:w="75" w:type="dxa"/>
            </w:tcMar>
            <w:vAlign w:val="center"/>
          </w:tcPr>
          <w:p w14:paraId="3E217217" w14:textId="77777777" w:rsidR="002D12F2" w:rsidRPr="004A21C2" w:rsidRDefault="00000000">
            <w:pPr>
              <w:spacing w:before="60" w:after="60" w:line="250" w:lineRule="auto"/>
              <w:rPr>
                <w:rFonts w:ascii="Arial" w:hAnsi="Arial" w:cs="Arial"/>
              </w:rPr>
            </w:pPr>
            <w:r w:rsidRPr="004A21C2">
              <w:rPr>
                <w:rFonts w:ascii="Arial" w:hAnsi="Arial" w:cs="Arial"/>
                <w:sz w:val="18"/>
              </w:rPr>
              <w:t>Một dòng XacNhan 0 rồi tính</w:t>
            </w:r>
          </w:p>
        </w:tc>
        <w:tc>
          <w:tcPr>
            <w:tcW w:w="3672" w:type="dxa"/>
            <w:shd w:val="clear" w:color="auto" w:fill="F0F5F8"/>
            <w:tcMar>
              <w:top w:w="75" w:type="dxa"/>
              <w:left w:w="75" w:type="dxa"/>
              <w:bottom w:w="75" w:type="dxa"/>
              <w:right w:w="75" w:type="dxa"/>
            </w:tcMar>
            <w:vAlign w:val="center"/>
          </w:tcPr>
          <w:p w14:paraId="2422AEEE" w14:textId="77777777" w:rsidR="002D12F2" w:rsidRPr="004A21C2" w:rsidRDefault="00000000">
            <w:pPr>
              <w:spacing w:before="60" w:after="60" w:line="250" w:lineRule="auto"/>
              <w:rPr>
                <w:rFonts w:ascii="Arial" w:hAnsi="Arial" w:cs="Arial"/>
              </w:rPr>
            </w:pPr>
            <w:r w:rsidRPr="004A21C2">
              <w:rPr>
                <w:rFonts w:ascii="Arial" w:hAnsi="Arial" w:cs="Arial"/>
                <w:sz w:val="18"/>
              </w:rPr>
              <w:t>50022</w:t>
            </w:r>
          </w:p>
        </w:tc>
      </w:tr>
      <w:tr w:rsidR="002D12F2" w:rsidRPr="004A21C2" w14:paraId="32A5EDE9" w14:textId="77777777">
        <w:trPr>
          <w:cantSplit/>
          <w:jc w:val="center"/>
        </w:trPr>
        <w:tc>
          <w:tcPr>
            <w:tcW w:w="792" w:type="dxa"/>
            <w:shd w:val="clear" w:color="auto" w:fill="FFFFFF"/>
            <w:tcMar>
              <w:top w:w="75" w:type="dxa"/>
              <w:left w:w="75" w:type="dxa"/>
              <w:bottom w:w="75" w:type="dxa"/>
              <w:right w:w="75" w:type="dxa"/>
            </w:tcMar>
            <w:vAlign w:val="center"/>
          </w:tcPr>
          <w:p w14:paraId="763864BC" w14:textId="77777777" w:rsidR="002D12F2" w:rsidRPr="004A21C2" w:rsidRDefault="00000000">
            <w:pPr>
              <w:spacing w:before="60" w:after="60" w:line="250" w:lineRule="auto"/>
              <w:rPr>
                <w:rFonts w:ascii="Arial" w:hAnsi="Arial" w:cs="Arial"/>
              </w:rPr>
            </w:pPr>
            <w:r w:rsidRPr="004A21C2">
              <w:rPr>
                <w:rFonts w:ascii="Arial" w:hAnsi="Arial" w:cs="Arial"/>
                <w:sz w:val="18"/>
              </w:rPr>
              <w:t>TC17</w:t>
            </w:r>
          </w:p>
        </w:tc>
        <w:tc>
          <w:tcPr>
            <w:tcW w:w="1008" w:type="dxa"/>
            <w:shd w:val="clear" w:color="auto" w:fill="FFFFFF"/>
            <w:tcMar>
              <w:top w:w="75" w:type="dxa"/>
              <w:left w:w="75" w:type="dxa"/>
              <w:bottom w:w="75" w:type="dxa"/>
              <w:right w:w="75" w:type="dxa"/>
            </w:tcMar>
            <w:vAlign w:val="center"/>
          </w:tcPr>
          <w:p w14:paraId="6C7D76E8" w14:textId="77777777" w:rsidR="002D12F2" w:rsidRPr="004A21C2" w:rsidRDefault="00000000">
            <w:pPr>
              <w:spacing w:before="60" w:after="60" w:line="250" w:lineRule="auto"/>
              <w:rPr>
                <w:rFonts w:ascii="Arial" w:hAnsi="Arial" w:cs="Arial"/>
              </w:rPr>
            </w:pPr>
            <w:r w:rsidRPr="004A21C2">
              <w:rPr>
                <w:rFonts w:ascii="Arial" w:hAnsi="Arial" w:cs="Arial"/>
                <w:sz w:val="18"/>
              </w:rPr>
              <w:t>UC08</w:t>
            </w:r>
          </w:p>
        </w:tc>
        <w:tc>
          <w:tcPr>
            <w:tcW w:w="4464" w:type="dxa"/>
            <w:shd w:val="clear" w:color="auto" w:fill="FFFFFF"/>
            <w:tcMar>
              <w:top w:w="75" w:type="dxa"/>
              <w:left w:w="75" w:type="dxa"/>
              <w:bottom w:w="75" w:type="dxa"/>
              <w:right w:w="75" w:type="dxa"/>
            </w:tcMar>
            <w:vAlign w:val="center"/>
          </w:tcPr>
          <w:p w14:paraId="244790CD" w14:textId="77777777" w:rsidR="002D12F2" w:rsidRPr="004A21C2" w:rsidRDefault="00000000">
            <w:pPr>
              <w:spacing w:before="60" w:after="60" w:line="250" w:lineRule="auto"/>
              <w:rPr>
                <w:rFonts w:ascii="Arial" w:hAnsi="Arial" w:cs="Arial"/>
              </w:rPr>
            </w:pPr>
            <w:r w:rsidRPr="004A21C2">
              <w:rPr>
                <w:rFonts w:ascii="Arial" w:hAnsi="Arial" w:cs="Arial"/>
                <w:sz w:val="18"/>
              </w:rPr>
              <w:t>Chỉ có 4 giờ phụ trội dự kiến</w:t>
            </w:r>
          </w:p>
        </w:tc>
        <w:tc>
          <w:tcPr>
            <w:tcW w:w="3672" w:type="dxa"/>
            <w:shd w:val="clear" w:color="auto" w:fill="FFFFFF"/>
            <w:tcMar>
              <w:top w:w="75" w:type="dxa"/>
              <w:left w:w="75" w:type="dxa"/>
              <w:bottom w:w="75" w:type="dxa"/>
              <w:right w:w="75" w:type="dxa"/>
            </w:tcMar>
            <w:vAlign w:val="center"/>
          </w:tcPr>
          <w:p w14:paraId="688ADF50" w14:textId="77777777" w:rsidR="002D12F2" w:rsidRPr="004A21C2" w:rsidRDefault="00000000">
            <w:pPr>
              <w:spacing w:before="60" w:after="60" w:line="250" w:lineRule="auto"/>
              <w:rPr>
                <w:rFonts w:ascii="Arial" w:hAnsi="Arial" w:cs="Arial"/>
              </w:rPr>
            </w:pPr>
            <w:r w:rsidRPr="004A21C2">
              <w:rPr>
                <w:rFonts w:ascii="Arial" w:hAnsi="Arial" w:cs="Arial"/>
                <w:sz w:val="18"/>
              </w:rPr>
              <w:t>Không phát sinh tiền PT</w:t>
            </w:r>
          </w:p>
        </w:tc>
      </w:tr>
      <w:tr w:rsidR="002D12F2" w:rsidRPr="004A21C2" w14:paraId="51961BE1" w14:textId="77777777">
        <w:trPr>
          <w:cantSplit/>
          <w:jc w:val="center"/>
        </w:trPr>
        <w:tc>
          <w:tcPr>
            <w:tcW w:w="792" w:type="dxa"/>
            <w:shd w:val="clear" w:color="auto" w:fill="F0F5F8"/>
            <w:tcMar>
              <w:top w:w="75" w:type="dxa"/>
              <w:left w:w="75" w:type="dxa"/>
              <w:bottom w:w="75" w:type="dxa"/>
              <w:right w:w="75" w:type="dxa"/>
            </w:tcMar>
            <w:vAlign w:val="center"/>
          </w:tcPr>
          <w:p w14:paraId="22A4C210" w14:textId="77777777" w:rsidR="002D12F2" w:rsidRPr="004A21C2" w:rsidRDefault="00000000">
            <w:pPr>
              <w:spacing w:before="60" w:after="60" w:line="250" w:lineRule="auto"/>
              <w:rPr>
                <w:rFonts w:ascii="Arial" w:hAnsi="Arial" w:cs="Arial"/>
              </w:rPr>
            </w:pPr>
            <w:r w:rsidRPr="004A21C2">
              <w:rPr>
                <w:rFonts w:ascii="Arial" w:hAnsi="Arial" w:cs="Arial"/>
                <w:sz w:val="18"/>
              </w:rPr>
              <w:t>TC18</w:t>
            </w:r>
          </w:p>
        </w:tc>
        <w:tc>
          <w:tcPr>
            <w:tcW w:w="1008" w:type="dxa"/>
            <w:shd w:val="clear" w:color="auto" w:fill="F0F5F8"/>
            <w:tcMar>
              <w:top w:w="75" w:type="dxa"/>
              <w:left w:w="75" w:type="dxa"/>
              <w:bottom w:w="75" w:type="dxa"/>
              <w:right w:w="75" w:type="dxa"/>
            </w:tcMar>
            <w:vAlign w:val="center"/>
          </w:tcPr>
          <w:p w14:paraId="25B59F0E" w14:textId="77777777" w:rsidR="002D12F2" w:rsidRPr="004A21C2" w:rsidRDefault="00000000">
            <w:pPr>
              <w:spacing w:before="60" w:after="60" w:line="250" w:lineRule="auto"/>
              <w:rPr>
                <w:rFonts w:ascii="Arial" w:hAnsi="Arial" w:cs="Arial"/>
              </w:rPr>
            </w:pPr>
            <w:r w:rsidRPr="004A21C2">
              <w:rPr>
                <w:rFonts w:ascii="Arial" w:hAnsi="Arial" w:cs="Arial"/>
                <w:sz w:val="18"/>
              </w:rPr>
              <w:t>UC08</w:t>
            </w:r>
          </w:p>
        </w:tc>
        <w:tc>
          <w:tcPr>
            <w:tcW w:w="4464" w:type="dxa"/>
            <w:shd w:val="clear" w:color="auto" w:fill="F0F5F8"/>
            <w:tcMar>
              <w:top w:w="75" w:type="dxa"/>
              <w:left w:w="75" w:type="dxa"/>
              <w:bottom w:w="75" w:type="dxa"/>
              <w:right w:w="75" w:type="dxa"/>
            </w:tcMar>
            <w:vAlign w:val="center"/>
          </w:tcPr>
          <w:p w14:paraId="43A39B40" w14:textId="77777777" w:rsidR="002D12F2" w:rsidRPr="004A21C2" w:rsidRDefault="00000000">
            <w:pPr>
              <w:spacing w:before="60" w:after="60" w:line="250" w:lineRule="auto"/>
              <w:rPr>
                <w:rFonts w:ascii="Arial" w:hAnsi="Arial" w:cs="Arial"/>
              </w:rPr>
            </w:pPr>
            <w:r w:rsidRPr="004A21C2">
              <w:rPr>
                <w:rFonts w:ascii="Arial" w:hAnsi="Arial" w:cs="Arial"/>
                <w:sz w:val="18"/>
              </w:rPr>
              <w:t>Công 8 cộng phụ trội 17 trong một ngày</w:t>
            </w:r>
          </w:p>
        </w:tc>
        <w:tc>
          <w:tcPr>
            <w:tcW w:w="3672" w:type="dxa"/>
            <w:shd w:val="clear" w:color="auto" w:fill="F0F5F8"/>
            <w:tcMar>
              <w:top w:w="75" w:type="dxa"/>
              <w:left w:w="75" w:type="dxa"/>
              <w:bottom w:w="75" w:type="dxa"/>
              <w:right w:w="75" w:type="dxa"/>
            </w:tcMar>
            <w:vAlign w:val="center"/>
          </w:tcPr>
          <w:p w14:paraId="7687C4CE" w14:textId="77777777" w:rsidR="002D12F2" w:rsidRPr="004A21C2" w:rsidRDefault="00000000">
            <w:pPr>
              <w:spacing w:before="60" w:after="60" w:line="250" w:lineRule="auto"/>
              <w:rPr>
                <w:rFonts w:ascii="Arial" w:hAnsi="Arial" w:cs="Arial"/>
              </w:rPr>
            </w:pPr>
            <w:r w:rsidRPr="004A21C2">
              <w:rPr>
                <w:rFonts w:ascii="Arial" w:hAnsi="Arial" w:cs="Arial"/>
                <w:sz w:val="18"/>
              </w:rPr>
              <w:t>50023 tổng 25 giờ</w:t>
            </w:r>
          </w:p>
        </w:tc>
      </w:tr>
      <w:tr w:rsidR="002D12F2" w:rsidRPr="004A21C2" w14:paraId="7BD97B75" w14:textId="77777777">
        <w:trPr>
          <w:cantSplit/>
          <w:jc w:val="center"/>
        </w:trPr>
        <w:tc>
          <w:tcPr>
            <w:tcW w:w="792" w:type="dxa"/>
            <w:shd w:val="clear" w:color="auto" w:fill="FFFFFF"/>
            <w:tcMar>
              <w:top w:w="75" w:type="dxa"/>
              <w:left w:w="75" w:type="dxa"/>
              <w:bottom w:w="75" w:type="dxa"/>
              <w:right w:w="75" w:type="dxa"/>
            </w:tcMar>
            <w:vAlign w:val="center"/>
          </w:tcPr>
          <w:p w14:paraId="06B8691F" w14:textId="77777777" w:rsidR="002D12F2" w:rsidRPr="004A21C2" w:rsidRDefault="00000000">
            <w:pPr>
              <w:spacing w:before="60" w:after="60" w:line="250" w:lineRule="auto"/>
              <w:rPr>
                <w:rFonts w:ascii="Arial" w:hAnsi="Arial" w:cs="Arial"/>
              </w:rPr>
            </w:pPr>
            <w:r w:rsidRPr="004A21C2">
              <w:rPr>
                <w:rFonts w:ascii="Arial" w:hAnsi="Arial" w:cs="Arial"/>
                <w:sz w:val="18"/>
              </w:rPr>
              <w:t>TC19</w:t>
            </w:r>
          </w:p>
        </w:tc>
        <w:tc>
          <w:tcPr>
            <w:tcW w:w="1008" w:type="dxa"/>
            <w:shd w:val="clear" w:color="auto" w:fill="FFFFFF"/>
            <w:tcMar>
              <w:top w:w="75" w:type="dxa"/>
              <w:left w:w="75" w:type="dxa"/>
              <w:bottom w:w="75" w:type="dxa"/>
              <w:right w:w="75" w:type="dxa"/>
            </w:tcMar>
            <w:vAlign w:val="center"/>
          </w:tcPr>
          <w:p w14:paraId="6BA590B1" w14:textId="77777777" w:rsidR="002D12F2" w:rsidRPr="004A21C2" w:rsidRDefault="00000000">
            <w:pPr>
              <w:spacing w:before="60" w:after="60" w:line="250" w:lineRule="auto"/>
              <w:rPr>
                <w:rFonts w:ascii="Arial" w:hAnsi="Arial" w:cs="Arial"/>
              </w:rPr>
            </w:pPr>
            <w:r w:rsidRPr="004A21C2">
              <w:rPr>
                <w:rFonts w:ascii="Arial" w:hAnsi="Arial" w:cs="Arial"/>
                <w:sz w:val="18"/>
              </w:rPr>
              <w:t>UC09</w:t>
            </w:r>
          </w:p>
        </w:tc>
        <w:tc>
          <w:tcPr>
            <w:tcW w:w="4464" w:type="dxa"/>
            <w:shd w:val="clear" w:color="auto" w:fill="FFFFFF"/>
            <w:tcMar>
              <w:top w:w="75" w:type="dxa"/>
              <w:left w:w="75" w:type="dxa"/>
              <w:bottom w:w="75" w:type="dxa"/>
              <w:right w:w="75" w:type="dxa"/>
            </w:tcMar>
            <w:vAlign w:val="center"/>
          </w:tcPr>
          <w:p w14:paraId="49ACCC9D" w14:textId="77777777" w:rsidR="002D12F2" w:rsidRPr="004A21C2" w:rsidRDefault="00000000">
            <w:pPr>
              <w:spacing w:before="60" w:after="60" w:line="250" w:lineRule="auto"/>
              <w:rPr>
                <w:rFonts w:ascii="Arial" w:hAnsi="Arial" w:cs="Arial"/>
              </w:rPr>
            </w:pPr>
            <w:r w:rsidRPr="004A21C2">
              <w:rPr>
                <w:rFonts w:ascii="Arial" w:hAnsi="Arial" w:cs="Arial"/>
                <w:sz w:val="18"/>
              </w:rPr>
              <w:t>Chọn đồng thời MaNV và MaPB</w:t>
            </w:r>
          </w:p>
        </w:tc>
        <w:tc>
          <w:tcPr>
            <w:tcW w:w="3672" w:type="dxa"/>
            <w:shd w:val="clear" w:color="auto" w:fill="FFFFFF"/>
            <w:tcMar>
              <w:top w:w="75" w:type="dxa"/>
              <w:left w:w="75" w:type="dxa"/>
              <w:bottom w:w="75" w:type="dxa"/>
              <w:right w:w="75" w:type="dxa"/>
            </w:tcMar>
            <w:vAlign w:val="center"/>
          </w:tcPr>
          <w:p w14:paraId="053275AF" w14:textId="77777777" w:rsidR="002D12F2" w:rsidRPr="004A21C2" w:rsidRDefault="00000000">
            <w:pPr>
              <w:spacing w:before="60" w:after="60" w:line="250" w:lineRule="auto"/>
              <w:rPr>
                <w:rFonts w:ascii="Arial" w:hAnsi="Arial" w:cs="Arial"/>
              </w:rPr>
            </w:pPr>
            <w:r w:rsidRPr="004A21C2">
              <w:rPr>
                <w:rFonts w:ascii="Arial" w:hAnsi="Arial" w:cs="Arial"/>
                <w:sz w:val="18"/>
              </w:rPr>
              <w:t>CHECK XOR</w:t>
            </w:r>
          </w:p>
        </w:tc>
      </w:tr>
      <w:tr w:rsidR="002D12F2" w:rsidRPr="004A21C2" w14:paraId="6F1B7B7E" w14:textId="77777777">
        <w:trPr>
          <w:cantSplit/>
          <w:jc w:val="center"/>
        </w:trPr>
        <w:tc>
          <w:tcPr>
            <w:tcW w:w="792" w:type="dxa"/>
            <w:shd w:val="clear" w:color="auto" w:fill="F0F5F8"/>
            <w:tcMar>
              <w:top w:w="75" w:type="dxa"/>
              <w:left w:w="75" w:type="dxa"/>
              <w:bottom w:w="75" w:type="dxa"/>
              <w:right w:w="75" w:type="dxa"/>
            </w:tcMar>
            <w:vAlign w:val="center"/>
          </w:tcPr>
          <w:p w14:paraId="6162433E" w14:textId="77777777" w:rsidR="002D12F2" w:rsidRPr="004A21C2" w:rsidRDefault="00000000">
            <w:pPr>
              <w:spacing w:before="60" w:after="60" w:line="250" w:lineRule="auto"/>
              <w:rPr>
                <w:rFonts w:ascii="Arial" w:hAnsi="Arial" w:cs="Arial"/>
              </w:rPr>
            </w:pPr>
            <w:r w:rsidRPr="004A21C2">
              <w:rPr>
                <w:rFonts w:ascii="Arial" w:hAnsi="Arial" w:cs="Arial"/>
                <w:sz w:val="18"/>
              </w:rPr>
              <w:t>TC20</w:t>
            </w:r>
          </w:p>
        </w:tc>
        <w:tc>
          <w:tcPr>
            <w:tcW w:w="1008" w:type="dxa"/>
            <w:shd w:val="clear" w:color="auto" w:fill="F0F5F8"/>
            <w:tcMar>
              <w:top w:w="75" w:type="dxa"/>
              <w:left w:w="75" w:type="dxa"/>
              <w:bottom w:w="75" w:type="dxa"/>
              <w:right w:w="75" w:type="dxa"/>
            </w:tcMar>
            <w:vAlign w:val="center"/>
          </w:tcPr>
          <w:p w14:paraId="11BA9896" w14:textId="77777777" w:rsidR="002D12F2" w:rsidRPr="004A21C2" w:rsidRDefault="00000000">
            <w:pPr>
              <w:spacing w:before="60" w:after="60" w:line="250" w:lineRule="auto"/>
              <w:rPr>
                <w:rFonts w:ascii="Arial" w:hAnsi="Arial" w:cs="Arial"/>
              </w:rPr>
            </w:pPr>
            <w:r w:rsidRPr="004A21C2">
              <w:rPr>
                <w:rFonts w:ascii="Arial" w:hAnsi="Arial" w:cs="Arial"/>
                <w:sz w:val="18"/>
              </w:rPr>
              <w:t>UC10</w:t>
            </w:r>
          </w:p>
        </w:tc>
        <w:tc>
          <w:tcPr>
            <w:tcW w:w="4464" w:type="dxa"/>
            <w:shd w:val="clear" w:color="auto" w:fill="F0F5F8"/>
            <w:tcMar>
              <w:top w:w="75" w:type="dxa"/>
              <w:left w:w="75" w:type="dxa"/>
              <w:bottom w:w="75" w:type="dxa"/>
              <w:right w:w="75" w:type="dxa"/>
            </w:tcMar>
            <w:vAlign w:val="center"/>
          </w:tcPr>
          <w:p w14:paraId="3E7C7E05" w14:textId="77777777" w:rsidR="002D12F2" w:rsidRPr="004A21C2" w:rsidRDefault="00000000">
            <w:pPr>
              <w:spacing w:before="60" w:after="60" w:line="250" w:lineRule="auto"/>
              <w:rPr>
                <w:rFonts w:ascii="Arial" w:hAnsi="Arial" w:cs="Arial"/>
              </w:rPr>
            </w:pPr>
            <w:r w:rsidRPr="004A21C2">
              <w:rPr>
                <w:rFonts w:ascii="Arial" w:hAnsi="Arial" w:cs="Arial"/>
                <w:sz w:val="18"/>
              </w:rPr>
              <w:t>QĐ 1.500.000, phân bổ 1.400.000</w:t>
            </w:r>
          </w:p>
        </w:tc>
        <w:tc>
          <w:tcPr>
            <w:tcW w:w="3672" w:type="dxa"/>
            <w:shd w:val="clear" w:color="auto" w:fill="F0F5F8"/>
            <w:tcMar>
              <w:top w:w="75" w:type="dxa"/>
              <w:left w:w="75" w:type="dxa"/>
              <w:bottom w:w="75" w:type="dxa"/>
              <w:right w:w="75" w:type="dxa"/>
            </w:tcMar>
            <w:vAlign w:val="center"/>
          </w:tcPr>
          <w:p w14:paraId="48FB6340" w14:textId="77777777" w:rsidR="002D12F2" w:rsidRPr="004A21C2" w:rsidRDefault="00000000">
            <w:pPr>
              <w:spacing w:before="60" w:after="60" w:line="250" w:lineRule="auto"/>
              <w:rPr>
                <w:rFonts w:ascii="Arial" w:hAnsi="Arial" w:cs="Arial"/>
              </w:rPr>
            </w:pPr>
            <w:r w:rsidRPr="004A21C2">
              <w:rPr>
                <w:rFonts w:ascii="Arial" w:hAnsi="Arial" w:cs="Arial"/>
                <w:sz w:val="18"/>
              </w:rPr>
              <w:t>50011, vẫn NHAP, không phiếu</w:t>
            </w:r>
          </w:p>
        </w:tc>
      </w:tr>
      <w:tr w:rsidR="002D12F2" w:rsidRPr="004A21C2" w14:paraId="33903745" w14:textId="77777777">
        <w:trPr>
          <w:cantSplit/>
          <w:jc w:val="center"/>
        </w:trPr>
        <w:tc>
          <w:tcPr>
            <w:tcW w:w="792" w:type="dxa"/>
            <w:shd w:val="clear" w:color="auto" w:fill="FFFFFF"/>
            <w:tcMar>
              <w:top w:w="75" w:type="dxa"/>
              <w:left w:w="75" w:type="dxa"/>
              <w:bottom w:w="75" w:type="dxa"/>
              <w:right w:w="75" w:type="dxa"/>
            </w:tcMar>
            <w:vAlign w:val="center"/>
          </w:tcPr>
          <w:p w14:paraId="0C5D8A89" w14:textId="77777777" w:rsidR="002D12F2" w:rsidRPr="004A21C2" w:rsidRDefault="00000000">
            <w:pPr>
              <w:spacing w:before="60" w:after="60" w:line="250" w:lineRule="auto"/>
              <w:rPr>
                <w:rFonts w:ascii="Arial" w:hAnsi="Arial" w:cs="Arial"/>
              </w:rPr>
            </w:pPr>
            <w:r w:rsidRPr="004A21C2">
              <w:rPr>
                <w:rFonts w:ascii="Arial" w:hAnsi="Arial" w:cs="Arial"/>
                <w:sz w:val="18"/>
              </w:rPr>
              <w:t>TC21</w:t>
            </w:r>
          </w:p>
        </w:tc>
        <w:tc>
          <w:tcPr>
            <w:tcW w:w="1008" w:type="dxa"/>
            <w:shd w:val="clear" w:color="auto" w:fill="FFFFFF"/>
            <w:tcMar>
              <w:top w:w="75" w:type="dxa"/>
              <w:left w:w="75" w:type="dxa"/>
              <w:bottom w:w="75" w:type="dxa"/>
              <w:right w:w="75" w:type="dxa"/>
            </w:tcMar>
            <w:vAlign w:val="center"/>
          </w:tcPr>
          <w:p w14:paraId="7B9863B0" w14:textId="77777777" w:rsidR="002D12F2" w:rsidRPr="004A21C2" w:rsidRDefault="00000000">
            <w:pPr>
              <w:spacing w:before="60" w:after="60" w:line="250" w:lineRule="auto"/>
              <w:rPr>
                <w:rFonts w:ascii="Arial" w:hAnsi="Arial" w:cs="Arial"/>
              </w:rPr>
            </w:pPr>
            <w:r w:rsidRPr="004A21C2">
              <w:rPr>
                <w:rFonts w:ascii="Arial" w:hAnsi="Arial" w:cs="Arial"/>
                <w:sz w:val="18"/>
              </w:rPr>
              <w:t>UC10</w:t>
            </w:r>
          </w:p>
        </w:tc>
        <w:tc>
          <w:tcPr>
            <w:tcW w:w="4464" w:type="dxa"/>
            <w:shd w:val="clear" w:color="auto" w:fill="FFFFFF"/>
            <w:tcMar>
              <w:top w:w="75" w:type="dxa"/>
              <w:left w:w="75" w:type="dxa"/>
              <w:bottom w:w="75" w:type="dxa"/>
              <w:right w:w="75" w:type="dxa"/>
            </w:tcMar>
            <w:vAlign w:val="center"/>
          </w:tcPr>
          <w:p w14:paraId="20354070" w14:textId="77777777" w:rsidR="002D12F2" w:rsidRPr="004A21C2" w:rsidRDefault="00000000">
            <w:pPr>
              <w:spacing w:before="60" w:after="60" w:line="250" w:lineRule="auto"/>
              <w:rPr>
                <w:rFonts w:ascii="Arial" w:hAnsi="Arial" w:cs="Arial"/>
              </w:rPr>
            </w:pPr>
            <w:r w:rsidRPr="004A21C2">
              <w:rPr>
                <w:rFonts w:ascii="Arial" w:hAnsi="Arial" w:cs="Arial"/>
                <w:sz w:val="18"/>
              </w:rPr>
              <w:t>QĐ cá nhân NV01 phân cho NV02</w:t>
            </w:r>
          </w:p>
        </w:tc>
        <w:tc>
          <w:tcPr>
            <w:tcW w:w="3672" w:type="dxa"/>
            <w:shd w:val="clear" w:color="auto" w:fill="FFFFFF"/>
            <w:tcMar>
              <w:top w:w="75" w:type="dxa"/>
              <w:left w:w="75" w:type="dxa"/>
              <w:bottom w:w="75" w:type="dxa"/>
              <w:right w:w="75" w:type="dxa"/>
            </w:tcMar>
            <w:vAlign w:val="center"/>
          </w:tcPr>
          <w:p w14:paraId="35F5D8F0" w14:textId="77777777" w:rsidR="002D12F2" w:rsidRPr="004A21C2" w:rsidRDefault="00000000">
            <w:pPr>
              <w:spacing w:before="60" w:after="60" w:line="250" w:lineRule="auto"/>
              <w:rPr>
                <w:rFonts w:ascii="Arial" w:hAnsi="Arial" w:cs="Arial"/>
              </w:rPr>
            </w:pPr>
            <w:r w:rsidRPr="004A21C2">
              <w:rPr>
                <w:rFonts w:ascii="Arial" w:hAnsi="Arial" w:cs="Arial"/>
                <w:sz w:val="18"/>
              </w:rPr>
              <w:t>50012</w:t>
            </w:r>
          </w:p>
        </w:tc>
      </w:tr>
      <w:tr w:rsidR="002D12F2" w:rsidRPr="004A21C2" w14:paraId="72A6C3A8" w14:textId="77777777">
        <w:trPr>
          <w:cantSplit/>
          <w:jc w:val="center"/>
        </w:trPr>
        <w:tc>
          <w:tcPr>
            <w:tcW w:w="792" w:type="dxa"/>
            <w:shd w:val="clear" w:color="auto" w:fill="F0F5F8"/>
            <w:tcMar>
              <w:top w:w="75" w:type="dxa"/>
              <w:left w:w="75" w:type="dxa"/>
              <w:bottom w:w="75" w:type="dxa"/>
              <w:right w:w="75" w:type="dxa"/>
            </w:tcMar>
            <w:vAlign w:val="center"/>
          </w:tcPr>
          <w:p w14:paraId="3EA521DE" w14:textId="77777777" w:rsidR="002D12F2" w:rsidRPr="004A21C2" w:rsidRDefault="00000000">
            <w:pPr>
              <w:spacing w:before="60" w:after="60" w:line="250" w:lineRule="auto"/>
              <w:rPr>
                <w:rFonts w:ascii="Arial" w:hAnsi="Arial" w:cs="Arial"/>
              </w:rPr>
            </w:pPr>
            <w:r w:rsidRPr="004A21C2">
              <w:rPr>
                <w:rFonts w:ascii="Arial" w:hAnsi="Arial" w:cs="Arial"/>
                <w:sz w:val="18"/>
              </w:rPr>
              <w:t>TC22</w:t>
            </w:r>
          </w:p>
        </w:tc>
        <w:tc>
          <w:tcPr>
            <w:tcW w:w="1008" w:type="dxa"/>
            <w:shd w:val="clear" w:color="auto" w:fill="F0F5F8"/>
            <w:tcMar>
              <w:top w:w="75" w:type="dxa"/>
              <w:left w:w="75" w:type="dxa"/>
              <w:bottom w:w="75" w:type="dxa"/>
              <w:right w:w="75" w:type="dxa"/>
            </w:tcMar>
            <w:vAlign w:val="center"/>
          </w:tcPr>
          <w:p w14:paraId="60110648" w14:textId="77777777" w:rsidR="002D12F2" w:rsidRPr="004A21C2" w:rsidRDefault="00000000">
            <w:pPr>
              <w:spacing w:before="60" w:after="60" w:line="250" w:lineRule="auto"/>
              <w:rPr>
                <w:rFonts w:ascii="Arial" w:hAnsi="Arial" w:cs="Arial"/>
              </w:rPr>
            </w:pPr>
            <w:r w:rsidRPr="004A21C2">
              <w:rPr>
                <w:rFonts w:ascii="Arial" w:hAnsi="Arial" w:cs="Arial"/>
                <w:sz w:val="18"/>
              </w:rPr>
              <w:t>UC10</w:t>
            </w:r>
          </w:p>
        </w:tc>
        <w:tc>
          <w:tcPr>
            <w:tcW w:w="4464" w:type="dxa"/>
            <w:shd w:val="clear" w:color="auto" w:fill="F0F5F8"/>
            <w:tcMar>
              <w:top w:w="75" w:type="dxa"/>
              <w:left w:w="75" w:type="dxa"/>
              <w:bottom w:w="75" w:type="dxa"/>
              <w:right w:w="75" w:type="dxa"/>
            </w:tcMar>
            <w:vAlign w:val="center"/>
          </w:tcPr>
          <w:p w14:paraId="082AE0AF" w14:textId="77777777" w:rsidR="002D12F2" w:rsidRPr="004A21C2" w:rsidRDefault="00000000">
            <w:pPr>
              <w:spacing w:before="60" w:after="60" w:line="250" w:lineRule="auto"/>
              <w:rPr>
                <w:rFonts w:ascii="Arial" w:hAnsi="Arial" w:cs="Arial"/>
              </w:rPr>
            </w:pPr>
            <w:r w:rsidRPr="004A21C2">
              <w:rPr>
                <w:rFonts w:ascii="Arial" w:hAnsi="Arial" w:cs="Arial"/>
                <w:sz w:val="18"/>
              </w:rPr>
              <w:t>QĐ phòng NS phân NV01 thuộc KT</w:t>
            </w:r>
          </w:p>
        </w:tc>
        <w:tc>
          <w:tcPr>
            <w:tcW w:w="3672" w:type="dxa"/>
            <w:shd w:val="clear" w:color="auto" w:fill="F0F5F8"/>
            <w:tcMar>
              <w:top w:w="75" w:type="dxa"/>
              <w:left w:w="75" w:type="dxa"/>
              <w:bottom w:w="75" w:type="dxa"/>
              <w:right w:w="75" w:type="dxa"/>
            </w:tcMar>
            <w:vAlign w:val="center"/>
          </w:tcPr>
          <w:p w14:paraId="6FFA5BF5" w14:textId="77777777" w:rsidR="002D12F2" w:rsidRPr="004A21C2" w:rsidRDefault="00000000">
            <w:pPr>
              <w:spacing w:before="60" w:after="60" w:line="250" w:lineRule="auto"/>
              <w:rPr>
                <w:rFonts w:ascii="Arial" w:hAnsi="Arial" w:cs="Arial"/>
              </w:rPr>
            </w:pPr>
            <w:r w:rsidRPr="004A21C2">
              <w:rPr>
                <w:rFonts w:ascii="Arial" w:hAnsi="Arial" w:cs="Arial"/>
                <w:sz w:val="18"/>
              </w:rPr>
              <w:t>50013</w:t>
            </w:r>
          </w:p>
        </w:tc>
      </w:tr>
      <w:tr w:rsidR="002D12F2" w:rsidRPr="004A21C2" w14:paraId="18211D20" w14:textId="77777777">
        <w:trPr>
          <w:cantSplit/>
          <w:jc w:val="center"/>
        </w:trPr>
        <w:tc>
          <w:tcPr>
            <w:tcW w:w="792" w:type="dxa"/>
            <w:shd w:val="clear" w:color="auto" w:fill="FFFFFF"/>
            <w:tcMar>
              <w:top w:w="75" w:type="dxa"/>
              <w:left w:w="75" w:type="dxa"/>
              <w:bottom w:w="75" w:type="dxa"/>
              <w:right w:w="75" w:type="dxa"/>
            </w:tcMar>
            <w:vAlign w:val="center"/>
          </w:tcPr>
          <w:p w14:paraId="02ACF567" w14:textId="77777777" w:rsidR="002D12F2" w:rsidRPr="004A21C2" w:rsidRDefault="00000000">
            <w:pPr>
              <w:spacing w:before="60" w:after="60" w:line="250" w:lineRule="auto"/>
              <w:rPr>
                <w:rFonts w:ascii="Arial" w:hAnsi="Arial" w:cs="Arial"/>
              </w:rPr>
            </w:pPr>
            <w:r w:rsidRPr="004A21C2">
              <w:rPr>
                <w:rFonts w:ascii="Arial" w:hAnsi="Arial" w:cs="Arial"/>
                <w:sz w:val="18"/>
              </w:rPr>
              <w:t>TC23</w:t>
            </w:r>
          </w:p>
        </w:tc>
        <w:tc>
          <w:tcPr>
            <w:tcW w:w="1008" w:type="dxa"/>
            <w:shd w:val="clear" w:color="auto" w:fill="FFFFFF"/>
            <w:tcMar>
              <w:top w:w="75" w:type="dxa"/>
              <w:left w:w="75" w:type="dxa"/>
              <w:bottom w:w="75" w:type="dxa"/>
              <w:right w:w="75" w:type="dxa"/>
            </w:tcMar>
            <w:vAlign w:val="center"/>
          </w:tcPr>
          <w:p w14:paraId="404F1D27" w14:textId="77777777" w:rsidR="002D12F2" w:rsidRPr="004A21C2" w:rsidRDefault="00000000">
            <w:pPr>
              <w:spacing w:before="60" w:after="60" w:line="250" w:lineRule="auto"/>
              <w:rPr>
                <w:rFonts w:ascii="Arial" w:hAnsi="Arial" w:cs="Arial"/>
              </w:rPr>
            </w:pPr>
            <w:r w:rsidRPr="004A21C2">
              <w:rPr>
                <w:rFonts w:ascii="Arial" w:hAnsi="Arial" w:cs="Arial"/>
                <w:sz w:val="18"/>
              </w:rPr>
              <w:t>UC10</w:t>
            </w:r>
          </w:p>
        </w:tc>
        <w:tc>
          <w:tcPr>
            <w:tcW w:w="4464" w:type="dxa"/>
            <w:shd w:val="clear" w:color="auto" w:fill="FFFFFF"/>
            <w:tcMar>
              <w:top w:w="75" w:type="dxa"/>
              <w:left w:w="75" w:type="dxa"/>
              <w:bottom w:w="75" w:type="dxa"/>
              <w:right w:w="75" w:type="dxa"/>
            </w:tcMar>
            <w:vAlign w:val="center"/>
          </w:tcPr>
          <w:p w14:paraId="361E2581" w14:textId="77777777" w:rsidR="002D12F2" w:rsidRPr="004A21C2" w:rsidRDefault="00000000">
            <w:pPr>
              <w:spacing w:before="60" w:after="60" w:line="250" w:lineRule="auto"/>
              <w:rPr>
                <w:rFonts w:ascii="Arial" w:hAnsi="Arial" w:cs="Arial"/>
              </w:rPr>
            </w:pPr>
            <w:r w:rsidRPr="004A21C2">
              <w:rPr>
                <w:rFonts w:ascii="Arial" w:hAnsi="Arial" w:cs="Arial"/>
                <w:sz w:val="18"/>
              </w:rPr>
              <w:t>Hai phiên duyệt cùng một QĐ</w:t>
            </w:r>
          </w:p>
        </w:tc>
        <w:tc>
          <w:tcPr>
            <w:tcW w:w="3672" w:type="dxa"/>
            <w:shd w:val="clear" w:color="auto" w:fill="FFFFFF"/>
            <w:tcMar>
              <w:top w:w="75" w:type="dxa"/>
              <w:left w:w="75" w:type="dxa"/>
              <w:bottom w:w="75" w:type="dxa"/>
              <w:right w:w="75" w:type="dxa"/>
            </w:tcMar>
            <w:vAlign w:val="center"/>
          </w:tcPr>
          <w:p w14:paraId="3D91A985" w14:textId="77777777" w:rsidR="002D12F2" w:rsidRPr="004A21C2" w:rsidRDefault="00000000">
            <w:pPr>
              <w:spacing w:before="60" w:after="60" w:line="250" w:lineRule="auto"/>
              <w:rPr>
                <w:rFonts w:ascii="Arial" w:hAnsi="Arial" w:cs="Arial"/>
              </w:rPr>
            </w:pPr>
            <w:r w:rsidRPr="004A21C2">
              <w:rPr>
                <w:rFonts w:ascii="Arial" w:hAnsi="Arial" w:cs="Arial"/>
                <w:sz w:val="18"/>
              </w:rPr>
              <w:t>Chỉ một thành công, không nhân phiếu</w:t>
            </w:r>
          </w:p>
        </w:tc>
      </w:tr>
      <w:tr w:rsidR="002D12F2" w:rsidRPr="004A21C2" w14:paraId="64F0350E" w14:textId="77777777">
        <w:trPr>
          <w:cantSplit/>
          <w:jc w:val="center"/>
        </w:trPr>
        <w:tc>
          <w:tcPr>
            <w:tcW w:w="792" w:type="dxa"/>
            <w:shd w:val="clear" w:color="auto" w:fill="F0F5F8"/>
            <w:tcMar>
              <w:top w:w="75" w:type="dxa"/>
              <w:left w:w="75" w:type="dxa"/>
              <w:bottom w:w="75" w:type="dxa"/>
              <w:right w:w="75" w:type="dxa"/>
            </w:tcMar>
            <w:vAlign w:val="center"/>
          </w:tcPr>
          <w:p w14:paraId="496704E1" w14:textId="77777777" w:rsidR="002D12F2" w:rsidRPr="004A21C2" w:rsidRDefault="00000000">
            <w:pPr>
              <w:spacing w:before="60" w:after="60" w:line="250" w:lineRule="auto"/>
              <w:rPr>
                <w:rFonts w:ascii="Arial" w:hAnsi="Arial" w:cs="Arial"/>
              </w:rPr>
            </w:pPr>
            <w:r w:rsidRPr="004A21C2">
              <w:rPr>
                <w:rFonts w:ascii="Arial" w:hAnsi="Arial" w:cs="Arial"/>
                <w:sz w:val="18"/>
              </w:rPr>
              <w:t>TC24</w:t>
            </w:r>
          </w:p>
        </w:tc>
        <w:tc>
          <w:tcPr>
            <w:tcW w:w="1008" w:type="dxa"/>
            <w:shd w:val="clear" w:color="auto" w:fill="F0F5F8"/>
            <w:tcMar>
              <w:top w:w="75" w:type="dxa"/>
              <w:left w:w="75" w:type="dxa"/>
              <w:bottom w:w="75" w:type="dxa"/>
              <w:right w:w="75" w:type="dxa"/>
            </w:tcMar>
            <w:vAlign w:val="center"/>
          </w:tcPr>
          <w:p w14:paraId="103304AE" w14:textId="77777777" w:rsidR="002D12F2" w:rsidRPr="004A21C2" w:rsidRDefault="00000000">
            <w:pPr>
              <w:spacing w:before="60" w:after="60" w:line="250" w:lineRule="auto"/>
              <w:rPr>
                <w:rFonts w:ascii="Arial" w:hAnsi="Arial" w:cs="Arial"/>
              </w:rPr>
            </w:pPr>
            <w:r w:rsidRPr="004A21C2">
              <w:rPr>
                <w:rFonts w:ascii="Arial" w:hAnsi="Arial" w:cs="Arial"/>
                <w:sz w:val="18"/>
              </w:rPr>
              <w:t>UC10</w:t>
            </w:r>
          </w:p>
        </w:tc>
        <w:tc>
          <w:tcPr>
            <w:tcW w:w="4464" w:type="dxa"/>
            <w:shd w:val="clear" w:color="auto" w:fill="F0F5F8"/>
            <w:tcMar>
              <w:top w:w="75" w:type="dxa"/>
              <w:left w:w="75" w:type="dxa"/>
              <w:bottom w:w="75" w:type="dxa"/>
              <w:right w:w="75" w:type="dxa"/>
            </w:tcMar>
            <w:vAlign w:val="center"/>
          </w:tcPr>
          <w:p w14:paraId="104751FE" w14:textId="77777777" w:rsidR="002D12F2" w:rsidRPr="004A21C2" w:rsidRDefault="00000000">
            <w:pPr>
              <w:spacing w:before="60" w:after="60" w:line="250" w:lineRule="auto"/>
              <w:rPr>
                <w:rFonts w:ascii="Arial" w:hAnsi="Arial" w:cs="Arial"/>
              </w:rPr>
            </w:pPr>
            <w:r w:rsidRPr="004A21C2">
              <w:rPr>
                <w:rFonts w:ascii="Arial" w:hAnsi="Arial" w:cs="Arial"/>
                <w:sz w:val="18"/>
              </w:rPr>
              <w:t>Từ chối QĐ NHAP</w:t>
            </w:r>
          </w:p>
        </w:tc>
        <w:tc>
          <w:tcPr>
            <w:tcW w:w="3672" w:type="dxa"/>
            <w:shd w:val="clear" w:color="auto" w:fill="F0F5F8"/>
            <w:tcMar>
              <w:top w:w="75" w:type="dxa"/>
              <w:left w:w="75" w:type="dxa"/>
              <w:bottom w:w="75" w:type="dxa"/>
              <w:right w:w="75" w:type="dxa"/>
            </w:tcMar>
            <w:vAlign w:val="center"/>
          </w:tcPr>
          <w:p w14:paraId="1B213B64" w14:textId="77777777" w:rsidR="002D12F2" w:rsidRPr="004A21C2" w:rsidRDefault="00000000">
            <w:pPr>
              <w:spacing w:before="60" w:after="60" w:line="250" w:lineRule="auto"/>
              <w:rPr>
                <w:rFonts w:ascii="Arial" w:hAnsi="Arial" w:cs="Arial"/>
              </w:rPr>
            </w:pPr>
            <w:r w:rsidRPr="004A21C2">
              <w:rPr>
                <w:rFonts w:ascii="Arial" w:hAnsi="Arial" w:cs="Arial"/>
                <w:sz w:val="18"/>
              </w:rPr>
              <w:t>TUCHOI, không phiếu, không vào lương</w:t>
            </w:r>
          </w:p>
        </w:tc>
      </w:tr>
      <w:tr w:rsidR="002D12F2" w:rsidRPr="004A21C2" w14:paraId="3F7C34B6" w14:textId="77777777">
        <w:trPr>
          <w:cantSplit/>
          <w:jc w:val="center"/>
        </w:trPr>
        <w:tc>
          <w:tcPr>
            <w:tcW w:w="792" w:type="dxa"/>
            <w:shd w:val="clear" w:color="auto" w:fill="FFFFFF"/>
            <w:tcMar>
              <w:top w:w="75" w:type="dxa"/>
              <w:left w:w="75" w:type="dxa"/>
              <w:bottom w:w="75" w:type="dxa"/>
              <w:right w:w="75" w:type="dxa"/>
            </w:tcMar>
            <w:vAlign w:val="center"/>
          </w:tcPr>
          <w:p w14:paraId="6E305018" w14:textId="77777777" w:rsidR="002D12F2" w:rsidRPr="004A21C2" w:rsidRDefault="00000000">
            <w:pPr>
              <w:spacing w:before="60" w:after="60" w:line="250" w:lineRule="auto"/>
              <w:rPr>
                <w:rFonts w:ascii="Arial" w:hAnsi="Arial" w:cs="Arial"/>
              </w:rPr>
            </w:pPr>
            <w:r w:rsidRPr="004A21C2">
              <w:rPr>
                <w:rFonts w:ascii="Arial" w:hAnsi="Arial" w:cs="Arial"/>
                <w:sz w:val="18"/>
              </w:rPr>
              <w:t>TC25</w:t>
            </w:r>
          </w:p>
        </w:tc>
        <w:tc>
          <w:tcPr>
            <w:tcW w:w="1008" w:type="dxa"/>
            <w:shd w:val="clear" w:color="auto" w:fill="FFFFFF"/>
            <w:tcMar>
              <w:top w:w="75" w:type="dxa"/>
              <w:left w:w="75" w:type="dxa"/>
              <w:bottom w:w="75" w:type="dxa"/>
              <w:right w:w="75" w:type="dxa"/>
            </w:tcMar>
            <w:vAlign w:val="center"/>
          </w:tcPr>
          <w:p w14:paraId="4E7DAC24" w14:textId="77777777" w:rsidR="002D12F2" w:rsidRPr="004A21C2" w:rsidRDefault="00000000">
            <w:pPr>
              <w:spacing w:before="60" w:after="60" w:line="250" w:lineRule="auto"/>
              <w:rPr>
                <w:rFonts w:ascii="Arial" w:hAnsi="Arial" w:cs="Arial"/>
              </w:rPr>
            </w:pPr>
            <w:r w:rsidRPr="004A21C2">
              <w:rPr>
                <w:rFonts w:ascii="Arial" w:hAnsi="Arial" w:cs="Arial"/>
                <w:sz w:val="18"/>
              </w:rPr>
              <w:t>UC11</w:t>
            </w:r>
          </w:p>
        </w:tc>
        <w:tc>
          <w:tcPr>
            <w:tcW w:w="4464" w:type="dxa"/>
            <w:shd w:val="clear" w:color="auto" w:fill="FFFFFF"/>
            <w:tcMar>
              <w:top w:w="75" w:type="dxa"/>
              <w:left w:w="75" w:type="dxa"/>
              <w:bottom w:w="75" w:type="dxa"/>
              <w:right w:w="75" w:type="dxa"/>
            </w:tcMar>
            <w:vAlign w:val="center"/>
          </w:tcPr>
          <w:p w14:paraId="4641D1FF" w14:textId="77777777" w:rsidR="002D12F2" w:rsidRPr="004A21C2" w:rsidRDefault="00000000">
            <w:pPr>
              <w:spacing w:before="60" w:after="60" w:line="250" w:lineRule="auto"/>
              <w:rPr>
                <w:rFonts w:ascii="Arial" w:hAnsi="Arial" w:cs="Arial"/>
              </w:rPr>
            </w:pPr>
            <w:r w:rsidRPr="004A21C2">
              <w:rPr>
                <w:rFonts w:ascii="Arial" w:hAnsi="Arial" w:cs="Arial"/>
                <w:sz w:val="18"/>
              </w:rPr>
              <w:t>Thưởng 300.000 TIENMAT rồi thu chi</w:t>
            </w:r>
          </w:p>
        </w:tc>
        <w:tc>
          <w:tcPr>
            <w:tcW w:w="3672" w:type="dxa"/>
            <w:shd w:val="clear" w:color="auto" w:fill="FFFFFF"/>
            <w:tcMar>
              <w:top w:w="75" w:type="dxa"/>
              <w:left w:w="75" w:type="dxa"/>
              <w:bottom w:w="75" w:type="dxa"/>
              <w:right w:w="75" w:type="dxa"/>
            </w:tcMar>
            <w:vAlign w:val="center"/>
          </w:tcPr>
          <w:p w14:paraId="6621F335" w14:textId="77777777" w:rsidR="002D12F2" w:rsidRPr="004A21C2" w:rsidRDefault="00000000">
            <w:pPr>
              <w:spacing w:before="60" w:after="60" w:line="250" w:lineRule="auto"/>
              <w:rPr>
                <w:rFonts w:ascii="Arial" w:hAnsi="Arial" w:cs="Arial"/>
              </w:rPr>
            </w:pPr>
            <w:r w:rsidRPr="004A21C2">
              <w:rPr>
                <w:rFonts w:ascii="Arial" w:hAnsi="Arial" w:cs="Arial"/>
                <w:sz w:val="18"/>
              </w:rPr>
              <w:t>DaThuChi 1, không cộng lương</w:t>
            </w:r>
          </w:p>
        </w:tc>
      </w:tr>
      <w:tr w:rsidR="002D12F2" w:rsidRPr="004A21C2" w14:paraId="4D5F1413" w14:textId="77777777">
        <w:trPr>
          <w:cantSplit/>
          <w:jc w:val="center"/>
        </w:trPr>
        <w:tc>
          <w:tcPr>
            <w:tcW w:w="792" w:type="dxa"/>
            <w:shd w:val="clear" w:color="auto" w:fill="F0F5F8"/>
            <w:tcMar>
              <w:top w:w="75" w:type="dxa"/>
              <w:left w:w="75" w:type="dxa"/>
              <w:bottom w:w="75" w:type="dxa"/>
              <w:right w:w="75" w:type="dxa"/>
            </w:tcMar>
            <w:vAlign w:val="center"/>
          </w:tcPr>
          <w:p w14:paraId="1AFEF8A5" w14:textId="77777777" w:rsidR="002D12F2" w:rsidRPr="004A21C2" w:rsidRDefault="00000000">
            <w:pPr>
              <w:spacing w:before="60" w:after="60" w:line="250" w:lineRule="auto"/>
              <w:rPr>
                <w:rFonts w:ascii="Arial" w:hAnsi="Arial" w:cs="Arial"/>
              </w:rPr>
            </w:pPr>
            <w:r w:rsidRPr="004A21C2">
              <w:rPr>
                <w:rFonts w:ascii="Arial" w:hAnsi="Arial" w:cs="Arial"/>
                <w:sz w:val="18"/>
              </w:rPr>
              <w:lastRenderedPageBreak/>
              <w:t>TC26</w:t>
            </w:r>
          </w:p>
        </w:tc>
        <w:tc>
          <w:tcPr>
            <w:tcW w:w="1008" w:type="dxa"/>
            <w:shd w:val="clear" w:color="auto" w:fill="F0F5F8"/>
            <w:tcMar>
              <w:top w:w="75" w:type="dxa"/>
              <w:left w:w="75" w:type="dxa"/>
              <w:bottom w:w="75" w:type="dxa"/>
              <w:right w:w="75" w:type="dxa"/>
            </w:tcMar>
            <w:vAlign w:val="center"/>
          </w:tcPr>
          <w:p w14:paraId="42959334" w14:textId="77777777" w:rsidR="002D12F2" w:rsidRPr="004A21C2" w:rsidRDefault="00000000">
            <w:pPr>
              <w:spacing w:before="60" w:after="60" w:line="250" w:lineRule="auto"/>
              <w:rPr>
                <w:rFonts w:ascii="Arial" w:hAnsi="Arial" w:cs="Arial"/>
              </w:rPr>
            </w:pPr>
            <w:r w:rsidRPr="004A21C2">
              <w:rPr>
                <w:rFonts w:ascii="Arial" w:hAnsi="Arial" w:cs="Arial"/>
                <w:sz w:val="18"/>
              </w:rPr>
              <w:t>UC11</w:t>
            </w:r>
          </w:p>
        </w:tc>
        <w:tc>
          <w:tcPr>
            <w:tcW w:w="4464" w:type="dxa"/>
            <w:shd w:val="clear" w:color="auto" w:fill="F0F5F8"/>
            <w:tcMar>
              <w:top w:w="75" w:type="dxa"/>
              <w:left w:w="75" w:type="dxa"/>
              <w:bottom w:w="75" w:type="dxa"/>
              <w:right w:w="75" w:type="dxa"/>
            </w:tcMar>
            <w:vAlign w:val="center"/>
          </w:tcPr>
          <w:p w14:paraId="7F3D13BE" w14:textId="77777777" w:rsidR="002D12F2" w:rsidRPr="004A21C2" w:rsidRDefault="00000000">
            <w:pPr>
              <w:spacing w:before="60" w:after="60" w:line="250" w:lineRule="auto"/>
              <w:rPr>
                <w:rFonts w:ascii="Arial" w:hAnsi="Arial" w:cs="Arial"/>
              </w:rPr>
            </w:pPr>
            <w:r w:rsidRPr="004A21C2">
              <w:rPr>
                <w:rFonts w:ascii="Arial" w:hAnsi="Arial" w:cs="Arial"/>
                <w:sz w:val="18"/>
              </w:rPr>
              <w:t>Thu chi lại cùng phiếu</w:t>
            </w:r>
          </w:p>
        </w:tc>
        <w:tc>
          <w:tcPr>
            <w:tcW w:w="3672" w:type="dxa"/>
            <w:shd w:val="clear" w:color="auto" w:fill="F0F5F8"/>
            <w:tcMar>
              <w:top w:w="75" w:type="dxa"/>
              <w:left w:w="75" w:type="dxa"/>
              <w:bottom w:w="75" w:type="dxa"/>
              <w:right w:w="75" w:type="dxa"/>
            </w:tcMar>
            <w:vAlign w:val="center"/>
          </w:tcPr>
          <w:p w14:paraId="652B68C4" w14:textId="77777777" w:rsidR="002D12F2" w:rsidRPr="004A21C2" w:rsidRDefault="00000000">
            <w:pPr>
              <w:spacing w:before="60" w:after="60" w:line="250" w:lineRule="auto"/>
              <w:rPr>
                <w:rFonts w:ascii="Arial" w:hAnsi="Arial" w:cs="Arial"/>
              </w:rPr>
            </w:pPr>
            <w:r w:rsidRPr="004A21C2">
              <w:rPr>
                <w:rFonts w:ascii="Arial" w:hAnsi="Arial" w:cs="Arial"/>
                <w:sz w:val="18"/>
              </w:rPr>
              <w:t>50203</w:t>
            </w:r>
          </w:p>
        </w:tc>
      </w:tr>
      <w:tr w:rsidR="002D12F2" w:rsidRPr="004A21C2" w14:paraId="1904626D" w14:textId="77777777">
        <w:trPr>
          <w:cantSplit/>
          <w:jc w:val="center"/>
        </w:trPr>
        <w:tc>
          <w:tcPr>
            <w:tcW w:w="792" w:type="dxa"/>
            <w:shd w:val="clear" w:color="auto" w:fill="FFFFFF"/>
            <w:tcMar>
              <w:top w:w="75" w:type="dxa"/>
              <w:left w:w="75" w:type="dxa"/>
              <w:bottom w:w="75" w:type="dxa"/>
              <w:right w:w="75" w:type="dxa"/>
            </w:tcMar>
            <w:vAlign w:val="center"/>
          </w:tcPr>
          <w:p w14:paraId="5391F3D1" w14:textId="77777777" w:rsidR="002D12F2" w:rsidRPr="004A21C2" w:rsidRDefault="00000000">
            <w:pPr>
              <w:spacing w:before="60" w:after="60" w:line="250" w:lineRule="auto"/>
              <w:rPr>
                <w:rFonts w:ascii="Arial" w:hAnsi="Arial" w:cs="Arial"/>
              </w:rPr>
            </w:pPr>
            <w:r w:rsidRPr="004A21C2">
              <w:rPr>
                <w:rFonts w:ascii="Arial" w:hAnsi="Arial" w:cs="Arial"/>
                <w:sz w:val="18"/>
              </w:rPr>
              <w:t>TC27</w:t>
            </w:r>
          </w:p>
        </w:tc>
        <w:tc>
          <w:tcPr>
            <w:tcW w:w="1008" w:type="dxa"/>
            <w:shd w:val="clear" w:color="auto" w:fill="FFFFFF"/>
            <w:tcMar>
              <w:top w:w="75" w:type="dxa"/>
              <w:left w:w="75" w:type="dxa"/>
              <w:bottom w:w="75" w:type="dxa"/>
              <w:right w:w="75" w:type="dxa"/>
            </w:tcMar>
            <w:vAlign w:val="center"/>
          </w:tcPr>
          <w:p w14:paraId="21438DBE" w14:textId="77777777" w:rsidR="002D12F2" w:rsidRPr="004A21C2" w:rsidRDefault="00000000">
            <w:pPr>
              <w:spacing w:before="60" w:after="60" w:line="250" w:lineRule="auto"/>
              <w:rPr>
                <w:rFonts w:ascii="Arial" w:hAnsi="Arial" w:cs="Arial"/>
              </w:rPr>
            </w:pPr>
            <w:r w:rsidRPr="004A21C2">
              <w:rPr>
                <w:rFonts w:ascii="Arial" w:hAnsi="Arial" w:cs="Arial"/>
                <w:sz w:val="18"/>
              </w:rPr>
              <w:t>UC12</w:t>
            </w:r>
          </w:p>
        </w:tc>
        <w:tc>
          <w:tcPr>
            <w:tcW w:w="4464" w:type="dxa"/>
            <w:shd w:val="clear" w:color="auto" w:fill="FFFFFF"/>
            <w:tcMar>
              <w:top w:w="75" w:type="dxa"/>
              <w:left w:w="75" w:type="dxa"/>
              <w:bottom w:w="75" w:type="dxa"/>
              <w:right w:w="75" w:type="dxa"/>
            </w:tcMar>
            <w:vAlign w:val="center"/>
          </w:tcPr>
          <w:p w14:paraId="37A16C52" w14:textId="77777777" w:rsidR="002D12F2" w:rsidRPr="004A21C2" w:rsidRDefault="00000000">
            <w:pPr>
              <w:spacing w:before="60" w:after="60" w:line="250" w:lineRule="auto"/>
              <w:rPr>
                <w:rFonts w:ascii="Arial" w:hAnsi="Arial" w:cs="Arial"/>
              </w:rPr>
            </w:pPr>
            <w:r w:rsidRPr="004A21C2">
              <w:rPr>
                <w:rFonts w:ascii="Arial" w:hAnsi="Arial" w:cs="Arial"/>
                <w:sz w:val="18"/>
              </w:rPr>
              <w:t>Tính seed 202610</w:t>
            </w:r>
          </w:p>
        </w:tc>
        <w:tc>
          <w:tcPr>
            <w:tcW w:w="3672" w:type="dxa"/>
            <w:shd w:val="clear" w:color="auto" w:fill="FFFFFF"/>
            <w:tcMar>
              <w:top w:w="75" w:type="dxa"/>
              <w:left w:w="75" w:type="dxa"/>
              <w:bottom w:w="75" w:type="dxa"/>
              <w:right w:w="75" w:type="dxa"/>
            </w:tcMar>
            <w:vAlign w:val="center"/>
          </w:tcPr>
          <w:p w14:paraId="46C54567" w14:textId="77777777" w:rsidR="002D12F2" w:rsidRPr="004A21C2" w:rsidRDefault="00000000">
            <w:pPr>
              <w:spacing w:before="60" w:after="60" w:line="250" w:lineRule="auto"/>
              <w:rPr>
                <w:rFonts w:ascii="Arial" w:hAnsi="Arial" w:cs="Arial"/>
              </w:rPr>
            </w:pPr>
            <w:r w:rsidRPr="004A21C2">
              <w:rPr>
                <w:rFonts w:ascii="Arial" w:hAnsi="Arial" w:cs="Arial"/>
                <w:sz w:val="18"/>
              </w:rPr>
              <w:t>NV01 11.040.000; NV02 500.000</w:t>
            </w:r>
          </w:p>
        </w:tc>
      </w:tr>
      <w:tr w:rsidR="002D12F2" w:rsidRPr="004A21C2" w14:paraId="271278E9" w14:textId="77777777">
        <w:trPr>
          <w:cantSplit/>
          <w:jc w:val="center"/>
        </w:trPr>
        <w:tc>
          <w:tcPr>
            <w:tcW w:w="792" w:type="dxa"/>
            <w:shd w:val="clear" w:color="auto" w:fill="F0F5F8"/>
            <w:tcMar>
              <w:top w:w="75" w:type="dxa"/>
              <w:left w:w="75" w:type="dxa"/>
              <w:bottom w:w="75" w:type="dxa"/>
              <w:right w:w="75" w:type="dxa"/>
            </w:tcMar>
            <w:vAlign w:val="center"/>
          </w:tcPr>
          <w:p w14:paraId="5840B98D" w14:textId="77777777" w:rsidR="002D12F2" w:rsidRPr="004A21C2" w:rsidRDefault="00000000">
            <w:pPr>
              <w:spacing w:before="60" w:after="60" w:line="250" w:lineRule="auto"/>
              <w:rPr>
                <w:rFonts w:ascii="Arial" w:hAnsi="Arial" w:cs="Arial"/>
              </w:rPr>
            </w:pPr>
            <w:r w:rsidRPr="004A21C2">
              <w:rPr>
                <w:rFonts w:ascii="Arial" w:hAnsi="Arial" w:cs="Arial"/>
                <w:sz w:val="18"/>
              </w:rPr>
              <w:t>TC28</w:t>
            </w:r>
          </w:p>
        </w:tc>
        <w:tc>
          <w:tcPr>
            <w:tcW w:w="1008" w:type="dxa"/>
            <w:shd w:val="clear" w:color="auto" w:fill="F0F5F8"/>
            <w:tcMar>
              <w:top w:w="75" w:type="dxa"/>
              <w:left w:w="75" w:type="dxa"/>
              <w:bottom w:w="75" w:type="dxa"/>
              <w:right w:w="75" w:type="dxa"/>
            </w:tcMar>
            <w:vAlign w:val="center"/>
          </w:tcPr>
          <w:p w14:paraId="461B3AC7" w14:textId="77777777" w:rsidR="002D12F2" w:rsidRPr="004A21C2" w:rsidRDefault="00000000">
            <w:pPr>
              <w:spacing w:before="60" w:after="60" w:line="250" w:lineRule="auto"/>
              <w:rPr>
                <w:rFonts w:ascii="Arial" w:hAnsi="Arial" w:cs="Arial"/>
              </w:rPr>
            </w:pPr>
            <w:r w:rsidRPr="004A21C2">
              <w:rPr>
                <w:rFonts w:ascii="Arial" w:hAnsi="Arial" w:cs="Arial"/>
                <w:sz w:val="18"/>
              </w:rPr>
              <w:t>UC12</w:t>
            </w:r>
          </w:p>
        </w:tc>
        <w:tc>
          <w:tcPr>
            <w:tcW w:w="4464" w:type="dxa"/>
            <w:shd w:val="clear" w:color="auto" w:fill="F0F5F8"/>
            <w:tcMar>
              <w:top w:w="75" w:type="dxa"/>
              <w:left w:w="75" w:type="dxa"/>
              <w:bottom w:w="75" w:type="dxa"/>
              <w:right w:w="75" w:type="dxa"/>
            </w:tcMar>
            <w:vAlign w:val="center"/>
          </w:tcPr>
          <w:p w14:paraId="1DAAB4FE" w14:textId="77777777" w:rsidR="002D12F2" w:rsidRPr="004A21C2" w:rsidRDefault="00000000">
            <w:pPr>
              <w:spacing w:before="60" w:after="60" w:line="250" w:lineRule="auto"/>
              <w:rPr>
                <w:rFonts w:ascii="Arial" w:hAnsi="Arial" w:cs="Arial"/>
              </w:rPr>
            </w:pPr>
            <w:r w:rsidRPr="004A21C2">
              <w:rPr>
                <w:rFonts w:ascii="Arial" w:hAnsi="Arial" w:cs="Arial"/>
                <w:sz w:val="18"/>
              </w:rPr>
              <w:t>Tính lại hai lần kỳ mở</w:t>
            </w:r>
          </w:p>
        </w:tc>
        <w:tc>
          <w:tcPr>
            <w:tcW w:w="3672" w:type="dxa"/>
            <w:shd w:val="clear" w:color="auto" w:fill="F0F5F8"/>
            <w:tcMar>
              <w:top w:w="75" w:type="dxa"/>
              <w:left w:w="75" w:type="dxa"/>
              <w:bottom w:w="75" w:type="dxa"/>
              <w:right w:w="75" w:type="dxa"/>
            </w:tcMar>
            <w:vAlign w:val="center"/>
          </w:tcPr>
          <w:p w14:paraId="38EE3FCD" w14:textId="77777777" w:rsidR="002D12F2" w:rsidRPr="004A21C2" w:rsidRDefault="00000000">
            <w:pPr>
              <w:spacing w:before="60" w:after="60" w:line="250" w:lineRule="auto"/>
              <w:rPr>
                <w:rFonts w:ascii="Arial" w:hAnsi="Arial" w:cs="Arial"/>
              </w:rPr>
            </w:pPr>
            <w:r w:rsidRPr="004A21C2">
              <w:rPr>
                <w:rFonts w:ascii="Arial" w:hAnsi="Arial" w:cs="Arial"/>
                <w:sz w:val="18"/>
              </w:rPr>
              <w:t>Vẫn 3 hạch toán, 3 phiếu</w:t>
            </w:r>
          </w:p>
        </w:tc>
      </w:tr>
      <w:tr w:rsidR="002D12F2" w:rsidRPr="004A21C2" w14:paraId="3725DB94" w14:textId="77777777">
        <w:trPr>
          <w:cantSplit/>
          <w:jc w:val="center"/>
        </w:trPr>
        <w:tc>
          <w:tcPr>
            <w:tcW w:w="792" w:type="dxa"/>
            <w:shd w:val="clear" w:color="auto" w:fill="FFFFFF"/>
            <w:tcMar>
              <w:top w:w="75" w:type="dxa"/>
              <w:left w:w="75" w:type="dxa"/>
              <w:bottom w:w="75" w:type="dxa"/>
              <w:right w:w="75" w:type="dxa"/>
            </w:tcMar>
            <w:vAlign w:val="center"/>
          </w:tcPr>
          <w:p w14:paraId="0AB54988" w14:textId="77777777" w:rsidR="002D12F2" w:rsidRPr="004A21C2" w:rsidRDefault="00000000">
            <w:pPr>
              <w:spacing w:before="60" w:after="60" w:line="250" w:lineRule="auto"/>
              <w:rPr>
                <w:rFonts w:ascii="Arial" w:hAnsi="Arial" w:cs="Arial"/>
              </w:rPr>
            </w:pPr>
            <w:r w:rsidRPr="004A21C2">
              <w:rPr>
                <w:rFonts w:ascii="Arial" w:hAnsi="Arial" w:cs="Arial"/>
                <w:sz w:val="18"/>
              </w:rPr>
              <w:t>TC29</w:t>
            </w:r>
          </w:p>
        </w:tc>
        <w:tc>
          <w:tcPr>
            <w:tcW w:w="1008" w:type="dxa"/>
            <w:shd w:val="clear" w:color="auto" w:fill="FFFFFF"/>
            <w:tcMar>
              <w:top w:w="75" w:type="dxa"/>
              <w:left w:w="75" w:type="dxa"/>
              <w:bottom w:w="75" w:type="dxa"/>
              <w:right w:w="75" w:type="dxa"/>
            </w:tcMar>
            <w:vAlign w:val="center"/>
          </w:tcPr>
          <w:p w14:paraId="67D29370" w14:textId="77777777" w:rsidR="002D12F2" w:rsidRPr="004A21C2" w:rsidRDefault="00000000">
            <w:pPr>
              <w:spacing w:before="60" w:after="60" w:line="250" w:lineRule="auto"/>
              <w:rPr>
                <w:rFonts w:ascii="Arial" w:hAnsi="Arial" w:cs="Arial"/>
              </w:rPr>
            </w:pPr>
            <w:r w:rsidRPr="004A21C2">
              <w:rPr>
                <w:rFonts w:ascii="Arial" w:hAnsi="Arial" w:cs="Arial"/>
                <w:sz w:val="18"/>
              </w:rPr>
              <w:t>UC12</w:t>
            </w:r>
          </w:p>
        </w:tc>
        <w:tc>
          <w:tcPr>
            <w:tcW w:w="4464" w:type="dxa"/>
            <w:shd w:val="clear" w:color="auto" w:fill="FFFFFF"/>
            <w:tcMar>
              <w:top w:w="75" w:type="dxa"/>
              <w:left w:w="75" w:type="dxa"/>
              <w:bottom w:w="75" w:type="dxa"/>
              <w:right w:w="75" w:type="dxa"/>
            </w:tcMar>
            <w:vAlign w:val="center"/>
          </w:tcPr>
          <w:p w14:paraId="146F0FE6" w14:textId="77777777" w:rsidR="002D12F2" w:rsidRPr="004A21C2" w:rsidRDefault="00000000">
            <w:pPr>
              <w:spacing w:before="60" w:after="60" w:line="250" w:lineRule="auto"/>
              <w:rPr>
                <w:rFonts w:ascii="Arial" w:hAnsi="Arial" w:cs="Arial"/>
              </w:rPr>
            </w:pPr>
            <w:r w:rsidRPr="004A21C2">
              <w:rPr>
                <w:rFonts w:ascii="Arial" w:hAnsi="Arial" w:cs="Arial"/>
                <w:sz w:val="18"/>
              </w:rPr>
              <w:t>Tạo 80 giờ thử việc NV03 hợp lệ</w:t>
            </w:r>
          </w:p>
        </w:tc>
        <w:tc>
          <w:tcPr>
            <w:tcW w:w="3672" w:type="dxa"/>
            <w:shd w:val="clear" w:color="auto" w:fill="FFFFFF"/>
            <w:tcMar>
              <w:top w:w="75" w:type="dxa"/>
              <w:left w:w="75" w:type="dxa"/>
              <w:bottom w:w="75" w:type="dxa"/>
              <w:right w:w="75" w:type="dxa"/>
            </w:tcMar>
            <w:vAlign w:val="center"/>
          </w:tcPr>
          <w:p w14:paraId="03C1A6BA" w14:textId="77777777" w:rsidR="002D12F2" w:rsidRPr="004A21C2" w:rsidRDefault="00000000">
            <w:pPr>
              <w:spacing w:before="60" w:after="60" w:line="250" w:lineRule="auto"/>
              <w:rPr>
                <w:rFonts w:ascii="Arial" w:hAnsi="Arial" w:cs="Arial"/>
              </w:rPr>
            </w:pPr>
            <w:r w:rsidRPr="004A21C2">
              <w:rPr>
                <w:rFonts w:ascii="Arial" w:hAnsi="Arial" w:cs="Arial"/>
                <w:sz w:val="18"/>
              </w:rPr>
              <w:t>2.400.000, không đòi QDLuong</w:t>
            </w:r>
          </w:p>
        </w:tc>
      </w:tr>
      <w:tr w:rsidR="002D12F2" w:rsidRPr="004A21C2" w14:paraId="19B108F2" w14:textId="77777777">
        <w:trPr>
          <w:cantSplit/>
          <w:jc w:val="center"/>
        </w:trPr>
        <w:tc>
          <w:tcPr>
            <w:tcW w:w="792" w:type="dxa"/>
            <w:shd w:val="clear" w:color="auto" w:fill="F0F5F8"/>
            <w:tcMar>
              <w:top w:w="75" w:type="dxa"/>
              <w:left w:w="75" w:type="dxa"/>
              <w:bottom w:w="75" w:type="dxa"/>
              <w:right w:w="75" w:type="dxa"/>
            </w:tcMar>
            <w:vAlign w:val="center"/>
          </w:tcPr>
          <w:p w14:paraId="42658479" w14:textId="77777777" w:rsidR="002D12F2" w:rsidRPr="004A21C2" w:rsidRDefault="00000000">
            <w:pPr>
              <w:spacing w:before="60" w:after="60" w:line="250" w:lineRule="auto"/>
              <w:rPr>
                <w:rFonts w:ascii="Arial" w:hAnsi="Arial" w:cs="Arial"/>
              </w:rPr>
            </w:pPr>
            <w:r w:rsidRPr="004A21C2">
              <w:rPr>
                <w:rFonts w:ascii="Arial" w:hAnsi="Arial" w:cs="Arial"/>
                <w:sz w:val="18"/>
              </w:rPr>
              <w:t>TC30</w:t>
            </w:r>
          </w:p>
        </w:tc>
        <w:tc>
          <w:tcPr>
            <w:tcW w:w="1008" w:type="dxa"/>
            <w:shd w:val="clear" w:color="auto" w:fill="F0F5F8"/>
            <w:tcMar>
              <w:top w:w="75" w:type="dxa"/>
              <w:left w:w="75" w:type="dxa"/>
              <w:bottom w:w="75" w:type="dxa"/>
              <w:right w:w="75" w:type="dxa"/>
            </w:tcMar>
            <w:vAlign w:val="center"/>
          </w:tcPr>
          <w:p w14:paraId="4B97E947" w14:textId="77777777" w:rsidR="002D12F2" w:rsidRPr="004A21C2" w:rsidRDefault="00000000">
            <w:pPr>
              <w:spacing w:before="60" w:after="60" w:line="250" w:lineRule="auto"/>
              <w:rPr>
                <w:rFonts w:ascii="Arial" w:hAnsi="Arial" w:cs="Arial"/>
              </w:rPr>
            </w:pPr>
            <w:r w:rsidRPr="004A21C2">
              <w:rPr>
                <w:rFonts w:ascii="Arial" w:hAnsi="Arial" w:cs="Arial"/>
                <w:sz w:val="18"/>
              </w:rPr>
              <w:t>UC12</w:t>
            </w:r>
          </w:p>
        </w:tc>
        <w:tc>
          <w:tcPr>
            <w:tcW w:w="4464" w:type="dxa"/>
            <w:shd w:val="clear" w:color="auto" w:fill="F0F5F8"/>
            <w:tcMar>
              <w:top w:w="75" w:type="dxa"/>
              <w:left w:w="75" w:type="dxa"/>
              <w:bottom w:w="75" w:type="dxa"/>
              <w:right w:w="75" w:type="dxa"/>
            </w:tcMar>
            <w:vAlign w:val="center"/>
          </w:tcPr>
          <w:p w14:paraId="1DDD2209" w14:textId="77777777" w:rsidR="002D12F2" w:rsidRPr="004A21C2" w:rsidRDefault="00000000">
            <w:pPr>
              <w:spacing w:before="60" w:after="60" w:line="250" w:lineRule="auto"/>
              <w:rPr>
                <w:rFonts w:ascii="Arial" w:hAnsi="Arial" w:cs="Arial"/>
              </w:rPr>
            </w:pPr>
            <w:r w:rsidRPr="004A21C2">
              <w:rPr>
                <w:rFonts w:ascii="Arial" w:hAnsi="Arial" w:cs="Arial"/>
                <w:sz w:val="18"/>
              </w:rPr>
              <w:t>Tạm bỏ QL01 rồi tính NV01</w:t>
            </w:r>
          </w:p>
        </w:tc>
        <w:tc>
          <w:tcPr>
            <w:tcW w:w="3672" w:type="dxa"/>
            <w:shd w:val="clear" w:color="auto" w:fill="F0F5F8"/>
            <w:tcMar>
              <w:top w:w="75" w:type="dxa"/>
              <w:left w:w="75" w:type="dxa"/>
              <w:bottom w:w="75" w:type="dxa"/>
              <w:right w:w="75" w:type="dxa"/>
            </w:tcMar>
            <w:vAlign w:val="center"/>
          </w:tcPr>
          <w:p w14:paraId="476F738F" w14:textId="77777777" w:rsidR="002D12F2" w:rsidRPr="004A21C2" w:rsidRDefault="00000000">
            <w:pPr>
              <w:spacing w:before="60" w:after="60" w:line="250" w:lineRule="auto"/>
              <w:rPr>
                <w:rFonts w:ascii="Arial" w:hAnsi="Arial" w:cs="Arial"/>
              </w:rPr>
            </w:pPr>
            <w:r w:rsidRPr="004A21C2">
              <w:rPr>
                <w:rFonts w:ascii="Arial" w:hAnsi="Arial" w:cs="Arial"/>
                <w:sz w:val="18"/>
              </w:rPr>
              <w:t>50025, không mặc định 0</w:t>
            </w:r>
          </w:p>
        </w:tc>
      </w:tr>
      <w:tr w:rsidR="002D12F2" w:rsidRPr="004A21C2" w14:paraId="75469B4F" w14:textId="77777777">
        <w:trPr>
          <w:cantSplit/>
          <w:jc w:val="center"/>
        </w:trPr>
        <w:tc>
          <w:tcPr>
            <w:tcW w:w="792" w:type="dxa"/>
            <w:shd w:val="clear" w:color="auto" w:fill="FFFFFF"/>
            <w:tcMar>
              <w:top w:w="75" w:type="dxa"/>
              <w:left w:w="75" w:type="dxa"/>
              <w:bottom w:w="75" w:type="dxa"/>
              <w:right w:w="75" w:type="dxa"/>
            </w:tcMar>
            <w:vAlign w:val="center"/>
          </w:tcPr>
          <w:p w14:paraId="37B0F725" w14:textId="77777777" w:rsidR="002D12F2" w:rsidRPr="004A21C2" w:rsidRDefault="00000000">
            <w:pPr>
              <w:spacing w:before="60" w:after="60" w:line="250" w:lineRule="auto"/>
              <w:rPr>
                <w:rFonts w:ascii="Arial" w:hAnsi="Arial" w:cs="Arial"/>
              </w:rPr>
            </w:pPr>
            <w:r w:rsidRPr="004A21C2">
              <w:rPr>
                <w:rFonts w:ascii="Arial" w:hAnsi="Arial" w:cs="Arial"/>
                <w:sz w:val="18"/>
              </w:rPr>
              <w:t>TC31</w:t>
            </w:r>
          </w:p>
        </w:tc>
        <w:tc>
          <w:tcPr>
            <w:tcW w:w="1008" w:type="dxa"/>
            <w:shd w:val="clear" w:color="auto" w:fill="FFFFFF"/>
            <w:tcMar>
              <w:top w:w="75" w:type="dxa"/>
              <w:left w:w="75" w:type="dxa"/>
              <w:bottom w:w="75" w:type="dxa"/>
              <w:right w:w="75" w:type="dxa"/>
            </w:tcMar>
            <w:vAlign w:val="center"/>
          </w:tcPr>
          <w:p w14:paraId="1B060802" w14:textId="77777777" w:rsidR="002D12F2" w:rsidRPr="004A21C2" w:rsidRDefault="00000000">
            <w:pPr>
              <w:spacing w:before="60" w:after="60" w:line="250" w:lineRule="auto"/>
              <w:rPr>
                <w:rFonts w:ascii="Arial" w:hAnsi="Arial" w:cs="Arial"/>
              </w:rPr>
            </w:pPr>
            <w:r w:rsidRPr="004A21C2">
              <w:rPr>
                <w:rFonts w:ascii="Arial" w:hAnsi="Arial" w:cs="Arial"/>
                <w:sz w:val="18"/>
              </w:rPr>
              <w:t>UC12</w:t>
            </w:r>
          </w:p>
        </w:tc>
        <w:tc>
          <w:tcPr>
            <w:tcW w:w="4464" w:type="dxa"/>
            <w:shd w:val="clear" w:color="auto" w:fill="FFFFFF"/>
            <w:tcMar>
              <w:top w:w="75" w:type="dxa"/>
              <w:left w:w="75" w:type="dxa"/>
              <w:bottom w:w="75" w:type="dxa"/>
              <w:right w:w="75" w:type="dxa"/>
            </w:tcMar>
            <w:vAlign w:val="center"/>
          </w:tcPr>
          <w:p w14:paraId="516DE5BB" w14:textId="77777777" w:rsidR="002D12F2" w:rsidRPr="004A21C2" w:rsidRDefault="00000000">
            <w:pPr>
              <w:spacing w:before="60" w:after="60" w:line="250" w:lineRule="auto"/>
              <w:rPr>
                <w:rFonts w:ascii="Arial" w:hAnsi="Arial" w:cs="Arial"/>
              </w:rPr>
            </w:pPr>
            <w:r w:rsidRPr="004A21C2">
              <w:rPr>
                <w:rFonts w:ascii="Arial" w:hAnsi="Arial" w:cs="Arial"/>
                <w:sz w:val="18"/>
              </w:rPr>
              <w:t>Khóa kỳ rồi sửa công ngày 05</w:t>
            </w:r>
          </w:p>
        </w:tc>
        <w:tc>
          <w:tcPr>
            <w:tcW w:w="3672" w:type="dxa"/>
            <w:shd w:val="clear" w:color="auto" w:fill="FFFFFF"/>
            <w:tcMar>
              <w:top w:w="75" w:type="dxa"/>
              <w:left w:w="75" w:type="dxa"/>
              <w:bottom w:w="75" w:type="dxa"/>
              <w:right w:w="75" w:type="dxa"/>
            </w:tcMar>
            <w:vAlign w:val="center"/>
          </w:tcPr>
          <w:p w14:paraId="001308D6" w14:textId="77777777" w:rsidR="002D12F2" w:rsidRPr="004A21C2" w:rsidRDefault="00000000">
            <w:pPr>
              <w:spacing w:before="60" w:after="60" w:line="250" w:lineRule="auto"/>
              <w:rPr>
                <w:rFonts w:ascii="Arial" w:hAnsi="Arial" w:cs="Arial"/>
              </w:rPr>
            </w:pPr>
            <w:r w:rsidRPr="004A21C2">
              <w:rPr>
                <w:rFonts w:ascii="Arial" w:hAnsi="Arial" w:cs="Arial"/>
                <w:sz w:val="18"/>
              </w:rPr>
              <w:t>50200</w:t>
            </w:r>
          </w:p>
        </w:tc>
      </w:tr>
      <w:tr w:rsidR="002D12F2" w:rsidRPr="004A21C2" w14:paraId="0F245052" w14:textId="77777777">
        <w:trPr>
          <w:cantSplit/>
          <w:jc w:val="center"/>
        </w:trPr>
        <w:tc>
          <w:tcPr>
            <w:tcW w:w="792" w:type="dxa"/>
            <w:shd w:val="clear" w:color="auto" w:fill="F0F5F8"/>
            <w:tcMar>
              <w:top w:w="75" w:type="dxa"/>
              <w:left w:w="75" w:type="dxa"/>
              <w:bottom w:w="75" w:type="dxa"/>
              <w:right w:w="75" w:type="dxa"/>
            </w:tcMar>
            <w:vAlign w:val="center"/>
          </w:tcPr>
          <w:p w14:paraId="30C10DED" w14:textId="77777777" w:rsidR="002D12F2" w:rsidRPr="004A21C2" w:rsidRDefault="00000000">
            <w:pPr>
              <w:spacing w:before="60" w:after="60" w:line="250" w:lineRule="auto"/>
              <w:rPr>
                <w:rFonts w:ascii="Arial" w:hAnsi="Arial" w:cs="Arial"/>
              </w:rPr>
            </w:pPr>
            <w:r w:rsidRPr="004A21C2">
              <w:rPr>
                <w:rFonts w:ascii="Arial" w:hAnsi="Arial" w:cs="Arial"/>
                <w:sz w:val="18"/>
              </w:rPr>
              <w:t>TC32</w:t>
            </w:r>
          </w:p>
        </w:tc>
        <w:tc>
          <w:tcPr>
            <w:tcW w:w="1008" w:type="dxa"/>
            <w:shd w:val="clear" w:color="auto" w:fill="F0F5F8"/>
            <w:tcMar>
              <w:top w:w="75" w:type="dxa"/>
              <w:left w:w="75" w:type="dxa"/>
              <w:bottom w:w="75" w:type="dxa"/>
              <w:right w:w="75" w:type="dxa"/>
            </w:tcMar>
            <w:vAlign w:val="center"/>
          </w:tcPr>
          <w:p w14:paraId="794017AF" w14:textId="77777777" w:rsidR="002D12F2" w:rsidRPr="004A21C2" w:rsidRDefault="00000000">
            <w:pPr>
              <w:spacing w:before="60" w:after="60" w:line="250" w:lineRule="auto"/>
              <w:rPr>
                <w:rFonts w:ascii="Arial" w:hAnsi="Arial" w:cs="Arial"/>
              </w:rPr>
            </w:pPr>
            <w:r w:rsidRPr="004A21C2">
              <w:rPr>
                <w:rFonts w:ascii="Arial" w:hAnsi="Arial" w:cs="Arial"/>
                <w:sz w:val="18"/>
              </w:rPr>
              <w:t>UC12</w:t>
            </w:r>
          </w:p>
        </w:tc>
        <w:tc>
          <w:tcPr>
            <w:tcW w:w="4464" w:type="dxa"/>
            <w:shd w:val="clear" w:color="auto" w:fill="F0F5F8"/>
            <w:tcMar>
              <w:top w:w="75" w:type="dxa"/>
              <w:left w:w="75" w:type="dxa"/>
              <w:bottom w:w="75" w:type="dxa"/>
              <w:right w:w="75" w:type="dxa"/>
            </w:tcMar>
            <w:vAlign w:val="center"/>
          </w:tcPr>
          <w:p w14:paraId="2AD98591" w14:textId="77777777" w:rsidR="002D12F2" w:rsidRPr="004A21C2" w:rsidRDefault="00000000">
            <w:pPr>
              <w:spacing w:before="60" w:after="60" w:line="250" w:lineRule="auto"/>
              <w:rPr>
                <w:rFonts w:ascii="Arial" w:hAnsi="Arial" w:cs="Arial"/>
              </w:rPr>
            </w:pPr>
            <w:r w:rsidRPr="004A21C2">
              <w:rPr>
                <w:rFonts w:ascii="Arial" w:hAnsi="Arial" w:cs="Arial"/>
                <w:sz w:val="18"/>
              </w:rPr>
              <w:t>Có lương 202611 rồi tính lại 202610</w:t>
            </w:r>
          </w:p>
        </w:tc>
        <w:tc>
          <w:tcPr>
            <w:tcW w:w="3672" w:type="dxa"/>
            <w:shd w:val="clear" w:color="auto" w:fill="F0F5F8"/>
            <w:tcMar>
              <w:top w:w="75" w:type="dxa"/>
              <w:left w:w="75" w:type="dxa"/>
              <w:bottom w:w="75" w:type="dxa"/>
              <w:right w:w="75" w:type="dxa"/>
            </w:tcMar>
            <w:vAlign w:val="center"/>
          </w:tcPr>
          <w:p w14:paraId="75E5E237" w14:textId="77777777" w:rsidR="002D12F2" w:rsidRPr="004A21C2" w:rsidRDefault="00000000">
            <w:pPr>
              <w:spacing w:before="60" w:after="60" w:line="250" w:lineRule="auto"/>
              <w:rPr>
                <w:rFonts w:ascii="Arial" w:hAnsi="Arial" w:cs="Arial"/>
              </w:rPr>
            </w:pPr>
            <w:r w:rsidRPr="004A21C2">
              <w:rPr>
                <w:rFonts w:ascii="Arial" w:hAnsi="Arial" w:cs="Arial"/>
                <w:sz w:val="18"/>
              </w:rPr>
              <w:t>50027</w:t>
            </w:r>
          </w:p>
        </w:tc>
      </w:tr>
      <w:tr w:rsidR="002D12F2" w:rsidRPr="004A21C2" w14:paraId="29932E03" w14:textId="77777777">
        <w:trPr>
          <w:cantSplit/>
          <w:jc w:val="center"/>
        </w:trPr>
        <w:tc>
          <w:tcPr>
            <w:tcW w:w="792" w:type="dxa"/>
            <w:shd w:val="clear" w:color="auto" w:fill="FFFFFF"/>
            <w:tcMar>
              <w:top w:w="75" w:type="dxa"/>
              <w:left w:w="75" w:type="dxa"/>
              <w:bottom w:w="75" w:type="dxa"/>
              <w:right w:w="75" w:type="dxa"/>
            </w:tcMar>
            <w:vAlign w:val="center"/>
          </w:tcPr>
          <w:p w14:paraId="7F2A0279" w14:textId="77777777" w:rsidR="002D12F2" w:rsidRPr="004A21C2" w:rsidRDefault="00000000">
            <w:pPr>
              <w:spacing w:before="60" w:after="60" w:line="250" w:lineRule="auto"/>
              <w:rPr>
                <w:rFonts w:ascii="Arial" w:hAnsi="Arial" w:cs="Arial"/>
              </w:rPr>
            </w:pPr>
            <w:r w:rsidRPr="004A21C2">
              <w:rPr>
                <w:rFonts w:ascii="Arial" w:hAnsi="Arial" w:cs="Arial"/>
                <w:sz w:val="18"/>
              </w:rPr>
              <w:t>TC33</w:t>
            </w:r>
          </w:p>
        </w:tc>
        <w:tc>
          <w:tcPr>
            <w:tcW w:w="1008" w:type="dxa"/>
            <w:shd w:val="clear" w:color="auto" w:fill="FFFFFF"/>
            <w:tcMar>
              <w:top w:w="75" w:type="dxa"/>
              <w:left w:w="75" w:type="dxa"/>
              <w:bottom w:w="75" w:type="dxa"/>
              <w:right w:w="75" w:type="dxa"/>
            </w:tcMar>
            <w:vAlign w:val="center"/>
          </w:tcPr>
          <w:p w14:paraId="09ADCE00" w14:textId="77777777" w:rsidR="002D12F2" w:rsidRPr="004A21C2" w:rsidRDefault="00000000">
            <w:pPr>
              <w:spacing w:before="60" w:after="60" w:line="250" w:lineRule="auto"/>
              <w:rPr>
                <w:rFonts w:ascii="Arial" w:hAnsi="Arial" w:cs="Arial"/>
              </w:rPr>
            </w:pPr>
            <w:r w:rsidRPr="004A21C2">
              <w:rPr>
                <w:rFonts w:ascii="Arial" w:hAnsi="Arial" w:cs="Arial"/>
                <w:sz w:val="18"/>
              </w:rPr>
              <w:t>Quyền</w:t>
            </w:r>
          </w:p>
        </w:tc>
        <w:tc>
          <w:tcPr>
            <w:tcW w:w="4464" w:type="dxa"/>
            <w:shd w:val="clear" w:color="auto" w:fill="FFFFFF"/>
            <w:tcMar>
              <w:top w:w="75" w:type="dxa"/>
              <w:left w:w="75" w:type="dxa"/>
              <w:bottom w:w="75" w:type="dxa"/>
              <w:right w:w="75" w:type="dxa"/>
            </w:tcMar>
            <w:vAlign w:val="center"/>
          </w:tcPr>
          <w:p w14:paraId="6BC49B28" w14:textId="77777777" w:rsidR="002D12F2" w:rsidRPr="004A21C2" w:rsidRDefault="00000000">
            <w:pPr>
              <w:spacing w:before="60" w:after="60" w:line="250" w:lineRule="auto"/>
              <w:rPr>
                <w:rFonts w:ascii="Arial" w:hAnsi="Arial" w:cs="Arial"/>
              </w:rPr>
            </w:pPr>
            <w:r w:rsidRPr="004A21C2">
              <w:rPr>
                <w:rFonts w:ascii="Arial" w:hAnsi="Arial" w:cs="Arial"/>
                <w:sz w:val="18"/>
              </w:rPr>
              <w:t>ChamCong bấm duyệt</w:t>
            </w:r>
          </w:p>
        </w:tc>
        <w:tc>
          <w:tcPr>
            <w:tcW w:w="3672" w:type="dxa"/>
            <w:shd w:val="clear" w:color="auto" w:fill="FFFFFF"/>
            <w:tcMar>
              <w:top w:w="75" w:type="dxa"/>
              <w:left w:w="75" w:type="dxa"/>
              <w:bottom w:w="75" w:type="dxa"/>
              <w:right w:w="75" w:type="dxa"/>
            </w:tcMar>
            <w:vAlign w:val="center"/>
          </w:tcPr>
          <w:p w14:paraId="70814078" w14:textId="77777777" w:rsidR="002D12F2" w:rsidRPr="004A21C2" w:rsidRDefault="00000000">
            <w:pPr>
              <w:spacing w:before="60" w:after="60" w:line="250" w:lineRule="auto"/>
              <w:rPr>
                <w:rFonts w:ascii="Arial" w:hAnsi="Arial" w:cs="Arial"/>
              </w:rPr>
            </w:pPr>
            <w:r w:rsidRPr="004A21C2">
              <w:rPr>
                <w:rFonts w:ascii="Arial" w:hAnsi="Arial" w:cs="Arial"/>
                <w:sz w:val="18"/>
              </w:rPr>
              <w:t>Service từ chối</w:t>
            </w:r>
          </w:p>
        </w:tc>
      </w:tr>
      <w:tr w:rsidR="002D12F2" w:rsidRPr="004A21C2" w14:paraId="685CE172" w14:textId="77777777">
        <w:trPr>
          <w:cantSplit/>
          <w:jc w:val="center"/>
        </w:trPr>
        <w:tc>
          <w:tcPr>
            <w:tcW w:w="792" w:type="dxa"/>
            <w:shd w:val="clear" w:color="auto" w:fill="F0F5F8"/>
            <w:tcMar>
              <w:top w:w="75" w:type="dxa"/>
              <w:left w:w="75" w:type="dxa"/>
              <w:bottom w:w="75" w:type="dxa"/>
              <w:right w:w="75" w:type="dxa"/>
            </w:tcMar>
            <w:vAlign w:val="center"/>
          </w:tcPr>
          <w:p w14:paraId="0E58EAA8" w14:textId="77777777" w:rsidR="002D12F2" w:rsidRPr="004A21C2" w:rsidRDefault="00000000">
            <w:pPr>
              <w:spacing w:before="60" w:after="60" w:line="250" w:lineRule="auto"/>
              <w:rPr>
                <w:rFonts w:ascii="Arial" w:hAnsi="Arial" w:cs="Arial"/>
              </w:rPr>
            </w:pPr>
            <w:r w:rsidRPr="004A21C2">
              <w:rPr>
                <w:rFonts w:ascii="Arial" w:hAnsi="Arial" w:cs="Arial"/>
                <w:sz w:val="18"/>
              </w:rPr>
              <w:t>TC34</w:t>
            </w:r>
          </w:p>
        </w:tc>
        <w:tc>
          <w:tcPr>
            <w:tcW w:w="1008" w:type="dxa"/>
            <w:shd w:val="clear" w:color="auto" w:fill="F0F5F8"/>
            <w:tcMar>
              <w:top w:w="75" w:type="dxa"/>
              <w:left w:w="75" w:type="dxa"/>
              <w:bottom w:w="75" w:type="dxa"/>
              <w:right w:w="75" w:type="dxa"/>
            </w:tcMar>
            <w:vAlign w:val="center"/>
          </w:tcPr>
          <w:p w14:paraId="042EE00A" w14:textId="77777777" w:rsidR="002D12F2" w:rsidRPr="004A21C2" w:rsidRDefault="00000000">
            <w:pPr>
              <w:spacing w:before="60" w:after="60" w:line="250" w:lineRule="auto"/>
              <w:rPr>
                <w:rFonts w:ascii="Arial" w:hAnsi="Arial" w:cs="Arial"/>
              </w:rPr>
            </w:pPr>
            <w:r w:rsidRPr="004A21C2">
              <w:rPr>
                <w:rFonts w:ascii="Arial" w:hAnsi="Arial" w:cs="Arial"/>
                <w:sz w:val="18"/>
              </w:rPr>
              <w:t>Transaction</w:t>
            </w:r>
          </w:p>
        </w:tc>
        <w:tc>
          <w:tcPr>
            <w:tcW w:w="4464" w:type="dxa"/>
            <w:shd w:val="clear" w:color="auto" w:fill="F0F5F8"/>
            <w:tcMar>
              <w:top w:w="75" w:type="dxa"/>
              <w:left w:w="75" w:type="dxa"/>
              <w:bottom w:w="75" w:type="dxa"/>
              <w:right w:w="75" w:type="dxa"/>
            </w:tcMar>
            <w:vAlign w:val="center"/>
          </w:tcPr>
          <w:p w14:paraId="15558B2B" w14:textId="77777777" w:rsidR="002D12F2" w:rsidRPr="004A21C2" w:rsidRDefault="00000000">
            <w:pPr>
              <w:spacing w:before="60" w:after="60" w:line="250" w:lineRule="auto"/>
              <w:rPr>
                <w:rFonts w:ascii="Arial" w:hAnsi="Arial" w:cs="Arial"/>
              </w:rPr>
            </w:pPr>
            <w:r w:rsidRPr="004A21C2">
              <w:rPr>
                <w:rFonts w:ascii="Arial" w:hAnsi="Arial" w:cs="Arial"/>
                <w:sz w:val="18"/>
              </w:rPr>
              <w:t>Gây lỗi ghi phiếu khi duyệt trên DB thử</w:t>
            </w:r>
          </w:p>
        </w:tc>
        <w:tc>
          <w:tcPr>
            <w:tcW w:w="3672" w:type="dxa"/>
            <w:shd w:val="clear" w:color="auto" w:fill="F0F5F8"/>
            <w:tcMar>
              <w:top w:w="75" w:type="dxa"/>
              <w:left w:w="75" w:type="dxa"/>
              <w:bottom w:w="75" w:type="dxa"/>
              <w:right w:w="75" w:type="dxa"/>
            </w:tcMar>
            <w:vAlign w:val="center"/>
          </w:tcPr>
          <w:p w14:paraId="0DC8B88E" w14:textId="77777777" w:rsidR="002D12F2" w:rsidRPr="004A21C2" w:rsidRDefault="00000000">
            <w:pPr>
              <w:spacing w:before="60" w:after="60" w:line="250" w:lineRule="auto"/>
              <w:rPr>
                <w:rFonts w:ascii="Arial" w:hAnsi="Arial" w:cs="Arial"/>
              </w:rPr>
            </w:pPr>
            <w:r w:rsidRPr="004A21C2">
              <w:rPr>
                <w:rFonts w:ascii="Arial" w:hAnsi="Arial" w:cs="Arial"/>
                <w:sz w:val="18"/>
              </w:rPr>
              <w:t>Rollback cả QĐ và phiếu</w:t>
            </w:r>
          </w:p>
        </w:tc>
      </w:tr>
      <w:tr w:rsidR="002D12F2" w:rsidRPr="004A21C2" w14:paraId="77DD48DA" w14:textId="77777777">
        <w:trPr>
          <w:cantSplit/>
          <w:jc w:val="center"/>
        </w:trPr>
        <w:tc>
          <w:tcPr>
            <w:tcW w:w="792" w:type="dxa"/>
            <w:shd w:val="clear" w:color="auto" w:fill="FFFFFF"/>
            <w:tcMar>
              <w:top w:w="75" w:type="dxa"/>
              <w:left w:w="75" w:type="dxa"/>
              <w:bottom w:w="75" w:type="dxa"/>
              <w:right w:w="75" w:type="dxa"/>
            </w:tcMar>
            <w:vAlign w:val="center"/>
          </w:tcPr>
          <w:p w14:paraId="4E41C5A7" w14:textId="77777777" w:rsidR="002D12F2" w:rsidRPr="004A21C2" w:rsidRDefault="00000000">
            <w:pPr>
              <w:spacing w:before="60" w:after="60" w:line="250" w:lineRule="auto"/>
              <w:rPr>
                <w:rFonts w:ascii="Arial" w:hAnsi="Arial" w:cs="Arial"/>
              </w:rPr>
            </w:pPr>
            <w:r w:rsidRPr="004A21C2">
              <w:rPr>
                <w:rFonts w:ascii="Arial" w:hAnsi="Arial" w:cs="Arial"/>
                <w:sz w:val="18"/>
              </w:rPr>
              <w:t>TC35</w:t>
            </w:r>
          </w:p>
        </w:tc>
        <w:tc>
          <w:tcPr>
            <w:tcW w:w="1008" w:type="dxa"/>
            <w:shd w:val="clear" w:color="auto" w:fill="FFFFFF"/>
            <w:tcMar>
              <w:top w:w="75" w:type="dxa"/>
              <w:left w:w="75" w:type="dxa"/>
              <w:bottom w:w="75" w:type="dxa"/>
              <w:right w:w="75" w:type="dxa"/>
            </w:tcMar>
            <w:vAlign w:val="center"/>
          </w:tcPr>
          <w:p w14:paraId="4C487F71" w14:textId="77777777" w:rsidR="002D12F2" w:rsidRPr="004A21C2" w:rsidRDefault="00000000">
            <w:pPr>
              <w:spacing w:before="60" w:after="60" w:line="250" w:lineRule="auto"/>
              <w:rPr>
                <w:rFonts w:ascii="Arial" w:hAnsi="Arial" w:cs="Arial"/>
              </w:rPr>
            </w:pPr>
            <w:r w:rsidRPr="004A21C2">
              <w:rPr>
                <w:rFonts w:ascii="Arial" w:hAnsi="Arial" w:cs="Arial"/>
                <w:sz w:val="18"/>
              </w:rPr>
              <w:t>Kết nối</w:t>
            </w:r>
          </w:p>
        </w:tc>
        <w:tc>
          <w:tcPr>
            <w:tcW w:w="4464" w:type="dxa"/>
            <w:shd w:val="clear" w:color="auto" w:fill="FFFFFF"/>
            <w:tcMar>
              <w:top w:w="75" w:type="dxa"/>
              <w:left w:w="75" w:type="dxa"/>
              <w:bottom w:w="75" w:type="dxa"/>
              <w:right w:w="75" w:type="dxa"/>
            </w:tcMar>
            <w:vAlign w:val="center"/>
          </w:tcPr>
          <w:p w14:paraId="144E01D9" w14:textId="77777777" w:rsidR="002D12F2" w:rsidRPr="004A21C2" w:rsidRDefault="00000000">
            <w:pPr>
              <w:spacing w:before="60" w:after="60" w:line="250" w:lineRule="auto"/>
              <w:rPr>
                <w:rFonts w:ascii="Arial" w:hAnsi="Arial" w:cs="Arial"/>
              </w:rPr>
            </w:pPr>
            <w:r w:rsidRPr="004A21C2">
              <w:rPr>
                <w:rFonts w:ascii="Arial" w:hAnsi="Arial" w:cs="Arial"/>
                <w:sz w:val="18"/>
              </w:rPr>
              <w:t>Đổi tên máy chủ SQL không tồn tại</w:t>
            </w:r>
          </w:p>
        </w:tc>
        <w:tc>
          <w:tcPr>
            <w:tcW w:w="3672" w:type="dxa"/>
            <w:shd w:val="clear" w:color="auto" w:fill="FFFFFF"/>
            <w:tcMar>
              <w:top w:w="75" w:type="dxa"/>
              <w:left w:w="75" w:type="dxa"/>
              <w:bottom w:w="75" w:type="dxa"/>
              <w:right w:w="75" w:type="dxa"/>
            </w:tcMar>
            <w:vAlign w:val="center"/>
          </w:tcPr>
          <w:p w14:paraId="0FA9959C" w14:textId="77777777" w:rsidR="002D12F2" w:rsidRPr="004A21C2" w:rsidRDefault="00000000">
            <w:pPr>
              <w:spacing w:before="60" w:after="60" w:line="250" w:lineRule="auto"/>
              <w:rPr>
                <w:rFonts w:ascii="Arial" w:hAnsi="Arial" w:cs="Arial"/>
              </w:rPr>
            </w:pPr>
            <w:r w:rsidRPr="004A21C2">
              <w:rPr>
                <w:rFonts w:ascii="Arial" w:hAnsi="Arial" w:cs="Arial"/>
                <w:sz w:val="18"/>
              </w:rPr>
              <w:t>Hiển thị lỗi, không báo hoàn tất</w:t>
            </w:r>
          </w:p>
        </w:tc>
      </w:tr>
      <w:tr w:rsidR="002D12F2" w:rsidRPr="004A21C2" w14:paraId="60A6679E" w14:textId="77777777">
        <w:trPr>
          <w:cantSplit/>
          <w:jc w:val="center"/>
        </w:trPr>
        <w:tc>
          <w:tcPr>
            <w:tcW w:w="792" w:type="dxa"/>
            <w:shd w:val="clear" w:color="auto" w:fill="F0F5F8"/>
            <w:tcMar>
              <w:top w:w="75" w:type="dxa"/>
              <w:left w:w="75" w:type="dxa"/>
              <w:bottom w:w="75" w:type="dxa"/>
              <w:right w:w="75" w:type="dxa"/>
            </w:tcMar>
            <w:vAlign w:val="center"/>
          </w:tcPr>
          <w:p w14:paraId="7F40C276" w14:textId="77777777" w:rsidR="002D12F2" w:rsidRPr="004A21C2" w:rsidRDefault="00000000">
            <w:pPr>
              <w:spacing w:before="60" w:after="60" w:line="250" w:lineRule="auto"/>
              <w:rPr>
                <w:rFonts w:ascii="Arial" w:hAnsi="Arial" w:cs="Arial"/>
              </w:rPr>
            </w:pPr>
            <w:r w:rsidRPr="004A21C2">
              <w:rPr>
                <w:rFonts w:ascii="Arial" w:hAnsi="Arial" w:cs="Arial"/>
                <w:sz w:val="18"/>
              </w:rPr>
              <w:t>TC36</w:t>
            </w:r>
          </w:p>
        </w:tc>
        <w:tc>
          <w:tcPr>
            <w:tcW w:w="1008" w:type="dxa"/>
            <w:shd w:val="clear" w:color="auto" w:fill="F0F5F8"/>
            <w:tcMar>
              <w:top w:w="75" w:type="dxa"/>
              <w:left w:w="75" w:type="dxa"/>
              <w:bottom w:w="75" w:type="dxa"/>
              <w:right w:w="75" w:type="dxa"/>
            </w:tcMar>
            <w:vAlign w:val="center"/>
          </w:tcPr>
          <w:p w14:paraId="72711F07" w14:textId="77777777" w:rsidR="002D12F2" w:rsidRPr="004A21C2" w:rsidRDefault="00000000">
            <w:pPr>
              <w:spacing w:before="60" w:after="60" w:line="250" w:lineRule="auto"/>
              <w:rPr>
                <w:rFonts w:ascii="Arial" w:hAnsi="Arial" w:cs="Arial"/>
              </w:rPr>
            </w:pPr>
            <w:r w:rsidRPr="004A21C2">
              <w:rPr>
                <w:rFonts w:ascii="Arial" w:hAnsi="Arial" w:cs="Arial"/>
                <w:sz w:val="18"/>
              </w:rPr>
              <w:t>Chốt kỳ</w:t>
            </w:r>
          </w:p>
        </w:tc>
        <w:tc>
          <w:tcPr>
            <w:tcW w:w="4464" w:type="dxa"/>
            <w:shd w:val="clear" w:color="auto" w:fill="F0F5F8"/>
            <w:tcMar>
              <w:top w:w="75" w:type="dxa"/>
              <w:left w:w="75" w:type="dxa"/>
              <w:bottom w:w="75" w:type="dxa"/>
              <w:right w:w="75" w:type="dxa"/>
            </w:tcMar>
            <w:vAlign w:val="center"/>
          </w:tcPr>
          <w:p w14:paraId="78C03A9D" w14:textId="77777777" w:rsidR="002D12F2" w:rsidRPr="004A21C2" w:rsidRDefault="00000000">
            <w:pPr>
              <w:spacing w:before="60" w:after="60" w:line="250" w:lineRule="auto"/>
              <w:rPr>
                <w:rFonts w:ascii="Arial" w:hAnsi="Arial" w:cs="Arial"/>
              </w:rPr>
            </w:pPr>
            <w:r w:rsidRPr="004A21C2">
              <w:rPr>
                <w:rFonts w:ascii="Arial" w:hAnsi="Arial" w:cs="Arial"/>
                <w:sz w:val="18"/>
              </w:rPr>
              <w:t>Sửa công kỳ mở sau tính nháp rồi khóa</w:t>
            </w:r>
          </w:p>
        </w:tc>
        <w:tc>
          <w:tcPr>
            <w:tcW w:w="3672" w:type="dxa"/>
            <w:shd w:val="clear" w:color="auto" w:fill="F0F5F8"/>
            <w:tcMar>
              <w:top w:w="75" w:type="dxa"/>
              <w:left w:w="75" w:type="dxa"/>
              <w:bottom w:w="75" w:type="dxa"/>
              <w:right w:w="75" w:type="dxa"/>
            </w:tcMar>
            <w:vAlign w:val="center"/>
          </w:tcPr>
          <w:p w14:paraId="0195889C" w14:textId="77777777" w:rsidR="002D12F2" w:rsidRPr="004A21C2" w:rsidRDefault="00000000">
            <w:pPr>
              <w:spacing w:before="60" w:after="60" w:line="250" w:lineRule="auto"/>
              <w:rPr>
                <w:rFonts w:ascii="Arial" w:hAnsi="Arial" w:cs="Arial"/>
              </w:rPr>
            </w:pPr>
            <w:r w:rsidRPr="004A21C2">
              <w:rPr>
                <w:rFonts w:ascii="Arial" w:hAnsi="Arial" w:cs="Arial"/>
                <w:sz w:val="18"/>
              </w:rPr>
              <w:t>Tính lại trong transaction trước khóa</w:t>
            </w:r>
          </w:p>
        </w:tc>
      </w:tr>
    </w:tbl>
    <w:p w14:paraId="6AE1F2E9" w14:textId="77777777" w:rsidR="002D12F2" w:rsidRPr="004A21C2" w:rsidRDefault="002D12F2">
      <w:pPr>
        <w:rPr>
          <w:rFonts w:ascii="Arial" w:hAnsi="Arial" w:cs="Arial"/>
        </w:rPr>
      </w:pPr>
    </w:p>
    <w:p w14:paraId="7930CA21" w14:textId="77777777" w:rsidR="002D12F2" w:rsidRPr="004A21C2" w:rsidRDefault="00000000">
      <w:pPr>
        <w:pStyle w:val="Heading3"/>
        <w:rPr>
          <w:rFonts w:ascii="Arial" w:hAnsi="Arial" w:cs="Arial"/>
        </w:rPr>
      </w:pPr>
      <w:r w:rsidRPr="004A21C2">
        <w:rPr>
          <w:rFonts w:ascii="Arial" w:hAnsi="Arial" w:cs="Arial"/>
        </w:rPr>
        <w:t>Ca kiểm thử bổ sung khi hợp nhất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536"/>
        <w:gridCol w:w="4608"/>
      </w:tblGrid>
      <w:tr w:rsidR="002D12F2" w:rsidRPr="004A21C2" w14:paraId="50E37F22" w14:textId="77777777">
        <w:trPr>
          <w:cantSplit/>
          <w:tblHeader/>
          <w:jc w:val="center"/>
        </w:trPr>
        <w:tc>
          <w:tcPr>
            <w:tcW w:w="792" w:type="dxa"/>
            <w:shd w:val="clear" w:color="auto" w:fill="244A64"/>
            <w:tcMar>
              <w:top w:w="75" w:type="dxa"/>
              <w:left w:w="75" w:type="dxa"/>
              <w:bottom w:w="75" w:type="dxa"/>
              <w:right w:w="75" w:type="dxa"/>
            </w:tcMar>
            <w:vAlign w:val="center"/>
          </w:tcPr>
          <w:p w14:paraId="5FC74CFF"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Mã</w:t>
            </w:r>
          </w:p>
        </w:tc>
        <w:tc>
          <w:tcPr>
            <w:tcW w:w="4536" w:type="dxa"/>
            <w:shd w:val="clear" w:color="auto" w:fill="244A64"/>
            <w:tcMar>
              <w:top w:w="75" w:type="dxa"/>
              <w:left w:w="75" w:type="dxa"/>
              <w:bottom w:w="75" w:type="dxa"/>
              <w:right w:w="75" w:type="dxa"/>
            </w:tcMar>
            <w:vAlign w:val="center"/>
          </w:tcPr>
          <w:p w14:paraId="7BE1B9F6"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Dữ liệu và thao tác</w:t>
            </w:r>
          </w:p>
        </w:tc>
        <w:tc>
          <w:tcPr>
            <w:tcW w:w="4608" w:type="dxa"/>
            <w:shd w:val="clear" w:color="auto" w:fill="244A64"/>
            <w:tcMar>
              <w:top w:w="75" w:type="dxa"/>
              <w:left w:w="75" w:type="dxa"/>
              <w:bottom w:w="75" w:type="dxa"/>
              <w:right w:w="75" w:type="dxa"/>
            </w:tcMar>
            <w:vAlign w:val="center"/>
          </w:tcPr>
          <w:p w14:paraId="1DA7FEB7"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Kết quả mong đợi</w:t>
            </w:r>
          </w:p>
        </w:tc>
      </w:tr>
      <w:tr w:rsidR="002D12F2" w:rsidRPr="004A21C2" w14:paraId="0C3ACAB4" w14:textId="77777777">
        <w:trPr>
          <w:cantSplit/>
          <w:jc w:val="center"/>
        </w:trPr>
        <w:tc>
          <w:tcPr>
            <w:tcW w:w="792" w:type="dxa"/>
            <w:shd w:val="clear" w:color="auto" w:fill="FFFFFF"/>
            <w:tcMar>
              <w:top w:w="75" w:type="dxa"/>
              <w:left w:w="75" w:type="dxa"/>
              <w:bottom w:w="75" w:type="dxa"/>
              <w:right w:w="75" w:type="dxa"/>
            </w:tcMar>
            <w:vAlign w:val="center"/>
          </w:tcPr>
          <w:p w14:paraId="42910E39" w14:textId="77777777" w:rsidR="002D12F2" w:rsidRPr="004A21C2" w:rsidRDefault="00000000">
            <w:pPr>
              <w:spacing w:before="60" w:after="60" w:line="250" w:lineRule="auto"/>
              <w:rPr>
                <w:rFonts w:ascii="Arial" w:hAnsi="Arial" w:cs="Arial"/>
              </w:rPr>
            </w:pPr>
            <w:r w:rsidRPr="004A21C2">
              <w:rPr>
                <w:rFonts w:ascii="Arial" w:hAnsi="Arial" w:cs="Arial"/>
                <w:sz w:val="18"/>
              </w:rPr>
              <w:t>TC37</w:t>
            </w:r>
          </w:p>
        </w:tc>
        <w:tc>
          <w:tcPr>
            <w:tcW w:w="4536" w:type="dxa"/>
            <w:shd w:val="clear" w:color="auto" w:fill="FFFFFF"/>
            <w:tcMar>
              <w:top w:w="75" w:type="dxa"/>
              <w:left w:w="75" w:type="dxa"/>
              <w:bottom w:w="75" w:type="dxa"/>
              <w:right w:w="75" w:type="dxa"/>
            </w:tcMar>
            <w:vAlign w:val="center"/>
          </w:tcPr>
          <w:p w14:paraId="51DB7680" w14:textId="77777777" w:rsidR="002D12F2" w:rsidRPr="004A21C2" w:rsidRDefault="00000000">
            <w:pPr>
              <w:spacing w:before="60" w:after="60" w:line="250" w:lineRule="auto"/>
              <w:rPr>
                <w:rFonts w:ascii="Arial" w:hAnsi="Arial" w:cs="Arial"/>
              </w:rPr>
            </w:pPr>
            <w:r w:rsidRPr="004A21C2">
              <w:rPr>
                <w:rFonts w:ascii="Arial" w:hAnsi="Arial" w:cs="Arial"/>
                <w:sz w:val="18"/>
              </w:rPr>
              <w:t>Thưởng lễ hoặc tháng 13 có người duyệt Giám đốc; nhập 700.000 qua LUONG</w:t>
            </w:r>
          </w:p>
        </w:tc>
        <w:tc>
          <w:tcPr>
            <w:tcW w:w="4608" w:type="dxa"/>
            <w:shd w:val="clear" w:color="auto" w:fill="FFFFFF"/>
            <w:tcMar>
              <w:top w:w="75" w:type="dxa"/>
              <w:left w:w="75" w:type="dxa"/>
              <w:bottom w:w="75" w:type="dxa"/>
              <w:right w:w="75" w:type="dxa"/>
            </w:tcMar>
            <w:vAlign w:val="center"/>
          </w:tcPr>
          <w:p w14:paraId="6B5DE583" w14:textId="77777777" w:rsidR="002D12F2" w:rsidRPr="004A21C2" w:rsidRDefault="00000000">
            <w:pPr>
              <w:spacing w:before="60" w:after="60" w:line="250" w:lineRule="auto"/>
              <w:rPr>
                <w:rFonts w:ascii="Arial" w:hAnsi="Arial" w:cs="Arial"/>
              </w:rPr>
            </w:pPr>
            <w:r w:rsidRPr="004A21C2">
              <w:rPr>
                <w:rFonts w:ascii="Arial" w:hAnsi="Arial" w:cs="Arial"/>
                <w:sz w:val="18"/>
              </w:rPr>
              <w:t>Dùng QuyetDinh loại THUONG, một phân bổ và một phiếu CHI. Chỉ cộng một lần vào kỳ.</w:t>
            </w:r>
          </w:p>
        </w:tc>
      </w:tr>
      <w:tr w:rsidR="002D12F2" w:rsidRPr="004A21C2" w14:paraId="457B87C8" w14:textId="77777777">
        <w:trPr>
          <w:cantSplit/>
          <w:jc w:val="center"/>
        </w:trPr>
        <w:tc>
          <w:tcPr>
            <w:tcW w:w="792" w:type="dxa"/>
            <w:shd w:val="clear" w:color="auto" w:fill="F0F5F8"/>
            <w:tcMar>
              <w:top w:w="75" w:type="dxa"/>
              <w:left w:w="75" w:type="dxa"/>
              <w:bottom w:w="75" w:type="dxa"/>
              <w:right w:w="75" w:type="dxa"/>
            </w:tcMar>
            <w:vAlign w:val="center"/>
          </w:tcPr>
          <w:p w14:paraId="467F1576" w14:textId="77777777" w:rsidR="002D12F2" w:rsidRPr="004A21C2" w:rsidRDefault="00000000">
            <w:pPr>
              <w:spacing w:before="60" w:after="60" w:line="250" w:lineRule="auto"/>
              <w:rPr>
                <w:rFonts w:ascii="Arial" w:hAnsi="Arial" w:cs="Arial"/>
              </w:rPr>
            </w:pPr>
            <w:r w:rsidRPr="004A21C2">
              <w:rPr>
                <w:rFonts w:ascii="Arial" w:hAnsi="Arial" w:cs="Arial"/>
                <w:sz w:val="18"/>
              </w:rPr>
              <w:t>TC38</w:t>
            </w:r>
          </w:p>
        </w:tc>
        <w:tc>
          <w:tcPr>
            <w:tcW w:w="4536" w:type="dxa"/>
            <w:shd w:val="clear" w:color="auto" w:fill="F0F5F8"/>
            <w:tcMar>
              <w:top w:w="75" w:type="dxa"/>
              <w:left w:w="75" w:type="dxa"/>
              <w:bottom w:w="75" w:type="dxa"/>
              <w:right w:w="75" w:type="dxa"/>
            </w:tcMar>
            <w:vAlign w:val="center"/>
          </w:tcPr>
          <w:p w14:paraId="146720F1" w14:textId="77777777" w:rsidR="002D12F2" w:rsidRPr="004A21C2" w:rsidRDefault="00000000">
            <w:pPr>
              <w:spacing w:before="60" w:after="60" w:line="250" w:lineRule="auto"/>
              <w:rPr>
                <w:rFonts w:ascii="Arial" w:hAnsi="Arial" w:cs="Arial"/>
              </w:rPr>
            </w:pPr>
            <w:r w:rsidRPr="004A21C2">
              <w:rPr>
                <w:rFonts w:ascii="Arial" w:hAnsi="Arial" w:cs="Arial"/>
                <w:sz w:val="18"/>
              </w:rPr>
              <w:t>Hợp đồng ngắn hạn không có hồ sơ BH trong bộ dữ liệu mẫu</w:t>
            </w:r>
          </w:p>
        </w:tc>
        <w:tc>
          <w:tcPr>
            <w:tcW w:w="4608" w:type="dxa"/>
            <w:shd w:val="clear" w:color="auto" w:fill="F0F5F8"/>
            <w:tcMar>
              <w:top w:w="75" w:type="dxa"/>
              <w:left w:w="75" w:type="dxa"/>
              <w:bottom w:w="75" w:type="dxa"/>
              <w:right w:w="75" w:type="dxa"/>
            </w:tcMar>
            <w:vAlign w:val="center"/>
          </w:tcPr>
          <w:p w14:paraId="5367858E" w14:textId="77777777" w:rsidR="002D12F2" w:rsidRPr="004A21C2" w:rsidRDefault="00000000">
            <w:pPr>
              <w:spacing w:before="60" w:after="60" w:line="250" w:lineRule="auto"/>
              <w:rPr>
                <w:rFonts w:ascii="Arial" w:hAnsi="Arial" w:cs="Arial"/>
              </w:rPr>
            </w:pPr>
            <w:r w:rsidRPr="004A21C2">
              <w:rPr>
                <w:rFonts w:ascii="Arial" w:hAnsi="Arial" w:cs="Arial"/>
                <w:sz w:val="18"/>
              </w:rPr>
              <w:t>Không bắt buộc đủ hai loại theo quy tắc của đề; không suy diễn thành chính sách bảo hiểm thực tế.</w:t>
            </w:r>
          </w:p>
        </w:tc>
      </w:tr>
      <w:tr w:rsidR="002D12F2" w:rsidRPr="004A21C2" w14:paraId="225658DA" w14:textId="77777777">
        <w:trPr>
          <w:cantSplit/>
          <w:jc w:val="center"/>
        </w:trPr>
        <w:tc>
          <w:tcPr>
            <w:tcW w:w="792" w:type="dxa"/>
            <w:shd w:val="clear" w:color="auto" w:fill="FFFFFF"/>
            <w:tcMar>
              <w:top w:w="75" w:type="dxa"/>
              <w:left w:w="75" w:type="dxa"/>
              <w:bottom w:w="75" w:type="dxa"/>
              <w:right w:w="75" w:type="dxa"/>
            </w:tcMar>
            <w:vAlign w:val="center"/>
          </w:tcPr>
          <w:p w14:paraId="2F14CC6A" w14:textId="77777777" w:rsidR="002D12F2" w:rsidRPr="004A21C2" w:rsidRDefault="00000000">
            <w:pPr>
              <w:spacing w:before="60" w:after="60" w:line="250" w:lineRule="auto"/>
              <w:rPr>
                <w:rFonts w:ascii="Arial" w:hAnsi="Arial" w:cs="Arial"/>
              </w:rPr>
            </w:pPr>
            <w:r w:rsidRPr="004A21C2">
              <w:rPr>
                <w:rFonts w:ascii="Arial" w:hAnsi="Arial" w:cs="Arial"/>
                <w:sz w:val="18"/>
              </w:rPr>
              <w:t>TC39</w:t>
            </w:r>
          </w:p>
        </w:tc>
        <w:tc>
          <w:tcPr>
            <w:tcW w:w="4536" w:type="dxa"/>
            <w:shd w:val="clear" w:color="auto" w:fill="FFFFFF"/>
            <w:tcMar>
              <w:top w:w="75" w:type="dxa"/>
              <w:left w:w="75" w:type="dxa"/>
              <w:bottom w:w="75" w:type="dxa"/>
              <w:right w:w="75" w:type="dxa"/>
            </w:tcMar>
            <w:vAlign w:val="center"/>
          </w:tcPr>
          <w:p w14:paraId="4BF2C04B" w14:textId="77777777" w:rsidR="002D12F2" w:rsidRPr="004A21C2" w:rsidRDefault="00000000">
            <w:pPr>
              <w:spacing w:before="60" w:after="60" w:line="250" w:lineRule="auto"/>
              <w:rPr>
                <w:rFonts w:ascii="Arial" w:hAnsi="Arial" w:cs="Arial"/>
              </w:rPr>
            </w:pPr>
            <w:r w:rsidRPr="004A21C2">
              <w:rPr>
                <w:rFonts w:ascii="Arial" w:hAnsi="Arial" w:cs="Arial"/>
                <w:sz w:val="18"/>
              </w:rPr>
              <w:t>Nhập lặp MaNV trong cùng MaPT</w:t>
            </w:r>
          </w:p>
        </w:tc>
        <w:tc>
          <w:tcPr>
            <w:tcW w:w="4608" w:type="dxa"/>
            <w:shd w:val="clear" w:color="auto" w:fill="FFFFFF"/>
            <w:tcMar>
              <w:top w:w="75" w:type="dxa"/>
              <w:left w:w="75" w:type="dxa"/>
              <w:bottom w:w="75" w:type="dxa"/>
              <w:right w:w="75" w:type="dxa"/>
            </w:tcMar>
            <w:vAlign w:val="center"/>
          </w:tcPr>
          <w:p w14:paraId="3AC7E985" w14:textId="77777777" w:rsidR="002D12F2" w:rsidRPr="004A21C2" w:rsidRDefault="00000000">
            <w:pPr>
              <w:spacing w:before="60" w:after="60" w:line="250" w:lineRule="auto"/>
              <w:rPr>
                <w:rFonts w:ascii="Arial" w:hAnsi="Arial" w:cs="Arial"/>
              </w:rPr>
            </w:pPr>
            <w:r w:rsidRPr="004A21C2">
              <w:rPr>
                <w:rFonts w:ascii="Arial" w:hAnsi="Arial" w:cs="Arial"/>
                <w:sz w:val="18"/>
              </w:rPr>
              <w:t>PK(MaPT,MaNV) từ chối; không nhân số giờ.</w:t>
            </w:r>
          </w:p>
        </w:tc>
      </w:tr>
      <w:tr w:rsidR="002D12F2" w:rsidRPr="004A21C2" w14:paraId="638A875B" w14:textId="77777777">
        <w:trPr>
          <w:cantSplit/>
          <w:jc w:val="center"/>
        </w:trPr>
        <w:tc>
          <w:tcPr>
            <w:tcW w:w="792" w:type="dxa"/>
            <w:shd w:val="clear" w:color="auto" w:fill="F0F5F8"/>
            <w:tcMar>
              <w:top w:w="75" w:type="dxa"/>
              <w:left w:w="75" w:type="dxa"/>
              <w:bottom w:w="75" w:type="dxa"/>
              <w:right w:w="75" w:type="dxa"/>
            </w:tcMar>
            <w:vAlign w:val="center"/>
          </w:tcPr>
          <w:p w14:paraId="659B6C40" w14:textId="77777777" w:rsidR="002D12F2" w:rsidRPr="004A21C2" w:rsidRDefault="00000000">
            <w:pPr>
              <w:spacing w:before="60" w:after="60" w:line="250" w:lineRule="auto"/>
              <w:rPr>
                <w:rFonts w:ascii="Arial" w:hAnsi="Arial" w:cs="Arial"/>
              </w:rPr>
            </w:pPr>
            <w:r w:rsidRPr="004A21C2">
              <w:rPr>
                <w:rFonts w:ascii="Arial" w:hAnsi="Arial" w:cs="Arial"/>
                <w:sz w:val="18"/>
              </w:rPr>
              <w:t>TC40</w:t>
            </w:r>
          </w:p>
        </w:tc>
        <w:tc>
          <w:tcPr>
            <w:tcW w:w="4536" w:type="dxa"/>
            <w:shd w:val="clear" w:color="auto" w:fill="F0F5F8"/>
            <w:tcMar>
              <w:top w:w="75" w:type="dxa"/>
              <w:left w:w="75" w:type="dxa"/>
              <w:bottom w:w="75" w:type="dxa"/>
              <w:right w:w="75" w:type="dxa"/>
            </w:tcMar>
            <w:vAlign w:val="center"/>
          </w:tcPr>
          <w:p w14:paraId="1694B0EA" w14:textId="77777777" w:rsidR="002D12F2" w:rsidRPr="004A21C2" w:rsidRDefault="00000000">
            <w:pPr>
              <w:spacing w:before="60" w:after="60" w:line="250" w:lineRule="auto"/>
              <w:rPr>
                <w:rFonts w:ascii="Arial" w:hAnsi="Arial" w:cs="Arial"/>
              </w:rPr>
            </w:pPr>
            <w:r w:rsidRPr="004A21C2">
              <w:rPr>
                <w:rFonts w:ascii="Arial" w:hAnsi="Arial" w:cs="Arial"/>
                <w:sz w:val="18"/>
              </w:rPr>
              <w:t>NGAYLE có 2 giờ; đơn giá 50.000</w:t>
            </w:r>
          </w:p>
        </w:tc>
        <w:tc>
          <w:tcPr>
            <w:tcW w:w="4608" w:type="dxa"/>
            <w:shd w:val="clear" w:color="auto" w:fill="F0F5F8"/>
            <w:tcMar>
              <w:top w:w="75" w:type="dxa"/>
              <w:left w:w="75" w:type="dxa"/>
              <w:bottom w:w="75" w:type="dxa"/>
              <w:right w:w="75" w:type="dxa"/>
            </w:tcMar>
            <w:vAlign w:val="center"/>
          </w:tcPr>
          <w:p w14:paraId="6153B66E" w14:textId="77777777" w:rsidR="002D12F2" w:rsidRPr="004A21C2" w:rsidRDefault="00000000">
            <w:pPr>
              <w:spacing w:before="60" w:after="60" w:line="250" w:lineRule="auto"/>
              <w:rPr>
                <w:rFonts w:ascii="Arial" w:hAnsi="Arial" w:cs="Arial"/>
              </w:rPr>
            </w:pPr>
            <w:r w:rsidRPr="004A21C2">
              <w:rPr>
                <w:rFonts w:ascii="Arial" w:hAnsi="Arial" w:cs="Arial"/>
                <w:sz w:val="18"/>
              </w:rPr>
              <w:t>Tiền phụ trội 150.000 đồng theo hệ số 1,5 của đề.</w:t>
            </w:r>
          </w:p>
        </w:tc>
      </w:tr>
      <w:tr w:rsidR="002D12F2" w:rsidRPr="004A21C2" w14:paraId="730FE75E" w14:textId="77777777">
        <w:trPr>
          <w:cantSplit/>
          <w:jc w:val="center"/>
        </w:trPr>
        <w:tc>
          <w:tcPr>
            <w:tcW w:w="792" w:type="dxa"/>
            <w:shd w:val="clear" w:color="auto" w:fill="FFFFFF"/>
            <w:tcMar>
              <w:top w:w="75" w:type="dxa"/>
              <w:left w:w="75" w:type="dxa"/>
              <w:bottom w:w="75" w:type="dxa"/>
              <w:right w:w="75" w:type="dxa"/>
            </w:tcMar>
            <w:vAlign w:val="center"/>
          </w:tcPr>
          <w:p w14:paraId="54778F64" w14:textId="77777777" w:rsidR="002D12F2" w:rsidRPr="004A21C2" w:rsidRDefault="00000000">
            <w:pPr>
              <w:spacing w:before="60" w:after="60" w:line="250" w:lineRule="auto"/>
              <w:rPr>
                <w:rFonts w:ascii="Arial" w:hAnsi="Arial" w:cs="Arial"/>
              </w:rPr>
            </w:pPr>
            <w:r w:rsidRPr="004A21C2">
              <w:rPr>
                <w:rFonts w:ascii="Arial" w:hAnsi="Arial" w:cs="Arial"/>
                <w:sz w:val="18"/>
              </w:rPr>
              <w:t>TC41</w:t>
            </w:r>
          </w:p>
        </w:tc>
        <w:tc>
          <w:tcPr>
            <w:tcW w:w="4536" w:type="dxa"/>
            <w:shd w:val="clear" w:color="auto" w:fill="FFFFFF"/>
            <w:tcMar>
              <w:top w:w="75" w:type="dxa"/>
              <w:left w:w="75" w:type="dxa"/>
              <w:bottom w:w="75" w:type="dxa"/>
              <w:right w:w="75" w:type="dxa"/>
            </w:tcMar>
            <w:vAlign w:val="center"/>
          </w:tcPr>
          <w:p w14:paraId="09C4C74C" w14:textId="77777777" w:rsidR="002D12F2" w:rsidRPr="004A21C2" w:rsidRDefault="00000000">
            <w:pPr>
              <w:spacing w:before="60" w:after="60" w:line="250" w:lineRule="auto"/>
              <w:rPr>
                <w:rFonts w:ascii="Arial" w:hAnsi="Arial" w:cs="Arial"/>
              </w:rPr>
            </w:pPr>
            <w:r w:rsidRPr="004A21C2">
              <w:rPr>
                <w:rFonts w:ascii="Arial" w:hAnsi="Arial" w:cs="Arial"/>
                <w:sz w:val="18"/>
              </w:rPr>
              <w:t>Đổi lương với 104 giờ mỗi đoạn và 4 giờ PT mỗi đoạn ở ví dụ</w:t>
            </w:r>
          </w:p>
        </w:tc>
        <w:tc>
          <w:tcPr>
            <w:tcW w:w="4608" w:type="dxa"/>
            <w:shd w:val="clear" w:color="auto" w:fill="FFFFFF"/>
            <w:tcMar>
              <w:top w:w="75" w:type="dxa"/>
              <w:left w:w="75" w:type="dxa"/>
              <w:bottom w:w="75" w:type="dxa"/>
              <w:right w:w="75" w:type="dxa"/>
            </w:tcMar>
            <w:vAlign w:val="center"/>
          </w:tcPr>
          <w:p w14:paraId="5D1E6B86" w14:textId="77777777" w:rsidR="002D12F2" w:rsidRPr="004A21C2" w:rsidRDefault="00000000">
            <w:pPr>
              <w:spacing w:before="60" w:after="60" w:line="250" w:lineRule="auto"/>
              <w:rPr>
                <w:rFonts w:ascii="Arial" w:hAnsi="Arial" w:cs="Arial"/>
              </w:rPr>
            </w:pPr>
            <w:r w:rsidRPr="004A21C2">
              <w:rPr>
                <w:rFonts w:ascii="Arial" w:hAnsi="Arial" w:cs="Arial"/>
                <w:sz w:val="18"/>
              </w:rPr>
              <w:t>Lương thường 11.440.000; phụ trội 660.000 đồng.</w:t>
            </w:r>
          </w:p>
        </w:tc>
      </w:tr>
      <w:tr w:rsidR="002D12F2" w:rsidRPr="004A21C2" w14:paraId="3414437A" w14:textId="77777777">
        <w:trPr>
          <w:cantSplit/>
          <w:jc w:val="center"/>
        </w:trPr>
        <w:tc>
          <w:tcPr>
            <w:tcW w:w="792" w:type="dxa"/>
            <w:shd w:val="clear" w:color="auto" w:fill="F0F5F8"/>
            <w:tcMar>
              <w:top w:w="75" w:type="dxa"/>
              <w:left w:w="75" w:type="dxa"/>
              <w:bottom w:w="75" w:type="dxa"/>
              <w:right w:w="75" w:type="dxa"/>
            </w:tcMar>
            <w:vAlign w:val="center"/>
          </w:tcPr>
          <w:p w14:paraId="442BEC5F" w14:textId="77777777" w:rsidR="002D12F2" w:rsidRPr="004A21C2" w:rsidRDefault="00000000">
            <w:pPr>
              <w:spacing w:before="60" w:after="60" w:line="250" w:lineRule="auto"/>
              <w:rPr>
                <w:rFonts w:ascii="Arial" w:hAnsi="Arial" w:cs="Arial"/>
              </w:rPr>
            </w:pPr>
            <w:r w:rsidRPr="004A21C2">
              <w:rPr>
                <w:rFonts w:ascii="Arial" w:hAnsi="Arial" w:cs="Arial"/>
                <w:sz w:val="18"/>
              </w:rPr>
              <w:t>TC42</w:t>
            </w:r>
          </w:p>
        </w:tc>
        <w:tc>
          <w:tcPr>
            <w:tcW w:w="4536" w:type="dxa"/>
            <w:shd w:val="clear" w:color="auto" w:fill="F0F5F8"/>
            <w:tcMar>
              <w:top w:w="75" w:type="dxa"/>
              <w:left w:w="75" w:type="dxa"/>
              <w:bottom w:w="75" w:type="dxa"/>
              <w:right w:w="75" w:type="dxa"/>
            </w:tcMar>
            <w:vAlign w:val="center"/>
          </w:tcPr>
          <w:p w14:paraId="6417CFA7" w14:textId="77777777" w:rsidR="002D12F2" w:rsidRPr="004A21C2" w:rsidRDefault="00000000">
            <w:pPr>
              <w:spacing w:before="60" w:after="60" w:line="250" w:lineRule="auto"/>
              <w:rPr>
                <w:rFonts w:ascii="Arial" w:hAnsi="Arial" w:cs="Arial"/>
              </w:rPr>
            </w:pPr>
            <w:r w:rsidRPr="004A21C2">
              <w:rPr>
                <w:rFonts w:ascii="Arial" w:hAnsi="Arial" w:cs="Arial"/>
                <w:sz w:val="18"/>
              </w:rPr>
              <w:t>Xác nhận tiền mặt cho phiếu thuộc phân bổ LUONG</w:t>
            </w:r>
          </w:p>
        </w:tc>
        <w:tc>
          <w:tcPr>
            <w:tcW w:w="4608" w:type="dxa"/>
            <w:shd w:val="clear" w:color="auto" w:fill="F0F5F8"/>
            <w:tcMar>
              <w:top w:w="75" w:type="dxa"/>
              <w:left w:w="75" w:type="dxa"/>
              <w:bottom w:w="75" w:type="dxa"/>
              <w:right w:w="75" w:type="dxa"/>
            </w:tcMar>
            <w:vAlign w:val="center"/>
          </w:tcPr>
          <w:p w14:paraId="00861D07" w14:textId="77777777" w:rsidR="002D12F2" w:rsidRPr="004A21C2" w:rsidRDefault="00000000">
            <w:pPr>
              <w:spacing w:before="60" w:after="60" w:line="250" w:lineRule="auto"/>
              <w:rPr>
                <w:rFonts w:ascii="Arial" w:hAnsi="Arial" w:cs="Arial"/>
              </w:rPr>
            </w:pPr>
            <w:r w:rsidRPr="004A21C2">
              <w:rPr>
                <w:rFonts w:ascii="Arial" w:hAnsi="Arial" w:cs="Arial"/>
                <w:sz w:val="18"/>
              </w:rPr>
              <w:t>Bị từ chối; không đánh dấu đã thu chi tiền mặt.</w:t>
            </w:r>
          </w:p>
        </w:tc>
      </w:tr>
      <w:tr w:rsidR="002D12F2" w:rsidRPr="004A21C2" w14:paraId="1E1F2BA8" w14:textId="77777777">
        <w:trPr>
          <w:cantSplit/>
          <w:jc w:val="center"/>
        </w:trPr>
        <w:tc>
          <w:tcPr>
            <w:tcW w:w="792" w:type="dxa"/>
            <w:shd w:val="clear" w:color="auto" w:fill="FFFFFF"/>
            <w:tcMar>
              <w:top w:w="75" w:type="dxa"/>
              <w:left w:w="75" w:type="dxa"/>
              <w:bottom w:w="75" w:type="dxa"/>
              <w:right w:w="75" w:type="dxa"/>
            </w:tcMar>
            <w:vAlign w:val="center"/>
          </w:tcPr>
          <w:p w14:paraId="086D6010" w14:textId="77777777" w:rsidR="002D12F2" w:rsidRPr="004A21C2" w:rsidRDefault="00000000">
            <w:pPr>
              <w:spacing w:before="60" w:after="60" w:line="250" w:lineRule="auto"/>
              <w:rPr>
                <w:rFonts w:ascii="Arial" w:hAnsi="Arial" w:cs="Arial"/>
              </w:rPr>
            </w:pPr>
            <w:r w:rsidRPr="004A21C2">
              <w:rPr>
                <w:rFonts w:ascii="Arial" w:hAnsi="Arial" w:cs="Arial"/>
                <w:sz w:val="18"/>
              </w:rPr>
              <w:t>TC43</w:t>
            </w:r>
          </w:p>
        </w:tc>
        <w:tc>
          <w:tcPr>
            <w:tcW w:w="4536" w:type="dxa"/>
            <w:shd w:val="clear" w:color="auto" w:fill="FFFFFF"/>
            <w:tcMar>
              <w:top w:w="75" w:type="dxa"/>
              <w:left w:w="75" w:type="dxa"/>
              <w:bottom w:w="75" w:type="dxa"/>
              <w:right w:w="75" w:type="dxa"/>
            </w:tcMar>
            <w:vAlign w:val="center"/>
          </w:tcPr>
          <w:p w14:paraId="670B0264" w14:textId="77777777" w:rsidR="002D12F2" w:rsidRPr="004A21C2" w:rsidRDefault="00000000">
            <w:pPr>
              <w:spacing w:before="60" w:after="60" w:line="250" w:lineRule="auto"/>
              <w:rPr>
                <w:rFonts w:ascii="Arial" w:hAnsi="Arial" w:cs="Arial"/>
              </w:rPr>
            </w:pPr>
            <w:r w:rsidRPr="004A21C2">
              <w:rPr>
                <w:rFonts w:ascii="Arial" w:hAnsi="Arial" w:cs="Arial"/>
                <w:sz w:val="18"/>
              </w:rPr>
              <w:t>Cá nhân NV01 được thưởng 300.000; đủ phân bổ và hợp lệ</w:t>
            </w:r>
          </w:p>
        </w:tc>
        <w:tc>
          <w:tcPr>
            <w:tcW w:w="4608" w:type="dxa"/>
            <w:shd w:val="clear" w:color="auto" w:fill="FFFFFF"/>
            <w:tcMar>
              <w:top w:w="75" w:type="dxa"/>
              <w:left w:w="75" w:type="dxa"/>
              <w:bottom w:w="75" w:type="dxa"/>
              <w:right w:w="75" w:type="dxa"/>
            </w:tcMar>
            <w:vAlign w:val="center"/>
          </w:tcPr>
          <w:p w14:paraId="2C679DD8" w14:textId="77777777" w:rsidR="002D12F2" w:rsidRPr="004A21C2" w:rsidRDefault="00000000">
            <w:pPr>
              <w:spacing w:before="60" w:after="60" w:line="250" w:lineRule="auto"/>
              <w:rPr>
                <w:rFonts w:ascii="Arial" w:hAnsi="Arial" w:cs="Arial"/>
              </w:rPr>
            </w:pPr>
            <w:r w:rsidRPr="004A21C2">
              <w:rPr>
                <w:rFonts w:ascii="Arial" w:hAnsi="Arial" w:cs="Arial"/>
                <w:sz w:val="18"/>
              </w:rPr>
              <w:t>Duyệt tạo đúng một phiếu CHI 300.000; không đổi các quyết định khác.</w:t>
            </w:r>
          </w:p>
        </w:tc>
      </w:tr>
      <w:tr w:rsidR="002D12F2" w:rsidRPr="004A21C2" w14:paraId="08EC478F" w14:textId="77777777">
        <w:trPr>
          <w:cantSplit/>
          <w:jc w:val="center"/>
        </w:trPr>
        <w:tc>
          <w:tcPr>
            <w:tcW w:w="792" w:type="dxa"/>
            <w:shd w:val="clear" w:color="auto" w:fill="F0F5F8"/>
            <w:tcMar>
              <w:top w:w="75" w:type="dxa"/>
              <w:left w:w="75" w:type="dxa"/>
              <w:bottom w:w="75" w:type="dxa"/>
              <w:right w:w="75" w:type="dxa"/>
            </w:tcMar>
            <w:vAlign w:val="center"/>
          </w:tcPr>
          <w:p w14:paraId="2CDA8ABF" w14:textId="77777777" w:rsidR="002D12F2" w:rsidRPr="004A21C2" w:rsidRDefault="00000000">
            <w:pPr>
              <w:spacing w:before="60" w:after="60" w:line="250" w:lineRule="auto"/>
              <w:rPr>
                <w:rFonts w:ascii="Arial" w:hAnsi="Arial" w:cs="Arial"/>
              </w:rPr>
            </w:pPr>
            <w:r w:rsidRPr="004A21C2">
              <w:rPr>
                <w:rFonts w:ascii="Arial" w:hAnsi="Arial" w:cs="Arial"/>
                <w:sz w:val="18"/>
              </w:rPr>
              <w:t>TC44</w:t>
            </w:r>
          </w:p>
        </w:tc>
        <w:tc>
          <w:tcPr>
            <w:tcW w:w="4536" w:type="dxa"/>
            <w:shd w:val="clear" w:color="auto" w:fill="F0F5F8"/>
            <w:tcMar>
              <w:top w:w="75" w:type="dxa"/>
              <w:left w:w="75" w:type="dxa"/>
              <w:bottom w:w="75" w:type="dxa"/>
              <w:right w:w="75" w:type="dxa"/>
            </w:tcMar>
            <w:vAlign w:val="center"/>
          </w:tcPr>
          <w:p w14:paraId="57099C80" w14:textId="77777777" w:rsidR="002D12F2" w:rsidRPr="004A21C2" w:rsidRDefault="00000000">
            <w:pPr>
              <w:spacing w:before="60" w:after="60" w:line="250" w:lineRule="auto"/>
              <w:rPr>
                <w:rFonts w:ascii="Arial" w:hAnsi="Arial" w:cs="Arial"/>
              </w:rPr>
            </w:pPr>
            <w:r w:rsidRPr="004A21C2">
              <w:rPr>
                <w:rFonts w:ascii="Arial" w:hAnsi="Arial" w:cs="Arial"/>
                <w:sz w:val="18"/>
              </w:rPr>
              <w:t>Ký dài hạn thành công rồi lập BHXH và BHYT riêng</w:t>
            </w:r>
          </w:p>
        </w:tc>
        <w:tc>
          <w:tcPr>
            <w:tcW w:w="4608" w:type="dxa"/>
            <w:shd w:val="clear" w:color="auto" w:fill="F0F5F8"/>
            <w:tcMar>
              <w:top w:w="75" w:type="dxa"/>
              <w:left w:w="75" w:type="dxa"/>
              <w:bottom w:w="75" w:type="dxa"/>
              <w:right w:w="75" w:type="dxa"/>
            </w:tcMar>
            <w:vAlign w:val="center"/>
          </w:tcPr>
          <w:p w14:paraId="26C5AF8C" w14:textId="77777777" w:rsidR="002D12F2" w:rsidRPr="004A21C2" w:rsidRDefault="00000000">
            <w:pPr>
              <w:spacing w:before="60" w:after="60" w:line="250" w:lineRule="auto"/>
              <w:rPr>
                <w:rFonts w:ascii="Arial" w:hAnsi="Arial" w:cs="Arial"/>
              </w:rPr>
            </w:pPr>
            <w:r w:rsidRPr="004A21C2">
              <w:rPr>
                <w:rFonts w:ascii="Arial" w:hAnsi="Arial" w:cs="Arial"/>
                <w:sz w:val="18"/>
              </w:rPr>
              <w:t>Hợp đồng được lưu; trước đủ BH tính lương bị 50026; sau đủ BH mới tiếp tục tính.</w:t>
            </w:r>
          </w:p>
        </w:tc>
      </w:tr>
    </w:tbl>
    <w:p w14:paraId="6B81E72D" w14:textId="77777777" w:rsidR="002D12F2" w:rsidRPr="004A21C2" w:rsidRDefault="002D12F2">
      <w:pPr>
        <w:rPr>
          <w:rFonts w:ascii="Arial" w:hAnsi="Arial" w:cs="Arial"/>
        </w:rPr>
      </w:pPr>
    </w:p>
    <w:p w14:paraId="718EAC52" w14:textId="77777777" w:rsidR="002D12F2" w:rsidRPr="004A21C2" w:rsidRDefault="00000000">
      <w:pPr>
        <w:rPr>
          <w:rFonts w:ascii="Arial" w:hAnsi="Arial" w:cs="Arial"/>
        </w:rPr>
      </w:pPr>
      <w:r w:rsidRPr="004A21C2">
        <w:rPr>
          <w:rFonts w:ascii="Arial" w:hAnsi="Arial" w:cs="Arial"/>
        </w:rPr>
        <w:t xml:space="preserve">TC37 đến TC44 cũng CHƯA CHẠY trên SQL Server. TC41 dùng dữ liệu riêng, không sửa kết quả seed TC27. TC37 và TC43 truy vết P05, P07A, P07B → Save/Approve/Payroll → QuyetDinh, PhanBoQD, PhieuThuChi, HachToanQD; TC38 và TC44 truy vết P03, P02, P06 → Sign/Save/Payroll → HopDong, BaoHiem; TC39 và TC40 truy vết P04A → Save/Payroll → </w:t>
      </w:r>
      <w:r w:rsidRPr="004A21C2">
        <w:rPr>
          <w:rFonts w:ascii="Arial" w:hAnsi="Arial" w:cs="Arial"/>
        </w:rPr>
        <w:lastRenderedPageBreak/>
        <w:t>CTPhuTroi; TC41 truy vết P03, P04B → Payroll → QDLuong, LuongNgay; TC42 truy vết P05 → Cash → PhieuThuChi.</w:t>
      </w:r>
    </w:p>
    <w:p w14:paraId="0975B31D" w14:textId="77777777" w:rsidR="002D12F2" w:rsidRPr="004A21C2" w:rsidRDefault="00000000">
      <w:pPr>
        <w:pStyle w:val="Heading2"/>
        <w:rPr>
          <w:rFonts w:ascii="Arial" w:hAnsi="Arial" w:cs="Arial"/>
        </w:rPr>
      </w:pPr>
      <w:r w:rsidRPr="004A21C2">
        <w:rPr>
          <w:rFonts w:ascii="Arial" w:hAnsi="Arial" w:cs="Arial"/>
        </w:rPr>
        <w:t>6 4 Quy trình ghi bằng chứng</w:t>
      </w:r>
    </w:p>
    <w:p w14:paraId="0365139D" w14:textId="77777777" w:rsidR="002D12F2" w:rsidRPr="004A21C2" w:rsidRDefault="00000000">
      <w:pPr>
        <w:rPr>
          <w:rFonts w:ascii="Arial" w:hAnsi="Arial" w:cs="Arial"/>
        </w:rPr>
      </w:pPr>
      <w:r w:rsidRPr="004A21C2">
        <w:rPr>
          <w:rFonts w:ascii="Arial" w:hAnsi="Arial" w:cs="Arial"/>
        </w:rPr>
        <w:t>Ghi môi trường Windows, phiên bản .NET Framework và SQL Server; giữ log Build; chạy script theo thứ tự; đối chiếu bốn assertion; ghi kết quả quan sát cho từng test và chụp form có dữ liệu. Mỗi ca đồng thời phải dùng hai kết nối độc lập. Kiểm tra rollback bằng việc xem lại cả đầu QĐ, phân bổ và phiếu, không chỉ đọc MessageBox.</w:t>
      </w:r>
    </w:p>
    <w:p w14:paraId="57AE2ABA" w14:textId="77777777" w:rsidR="002D12F2" w:rsidRPr="004A21C2" w:rsidRDefault="00000000">
      <w:pPr>
        <w:rPr>
          <w:rFonts w:ascii="Arial" w:hAnsi="Arial" w:cs="Arial"/>
        </w:rPr>
      </w:pPr>
      <w:r w:rsidRPr="004A21C2">
        <w:rPr>
          <w:rFonts w:ascii="Arial" w:hAnsi="Arial" w:cs="Arial"/>
        </w:rPr>
        <w:t>Kiểm tra tài liệu gồm đối chiếu danh mục 21 lớp với 21 bảng, kiểm tra số học minh họa, kiểm tra hình và bố cục sau render. Các ca SQL Server và WinForms vẫn cần chạy trên môi trường đích; kết quả mong đợi không phải bằng chứng thực thi.</w:t>
      </w:r>
    </w:p>
    <w:p w14:paraId="4FAA005B" w14:textId="77777777" w:rsidR="002D12F2" w:rsidRPr="004A21C2" w:rsidRDefault="00000000">
      <w:pPr>
        <w:pStyle w:val="Heading1"/>
        <w:pageBreakBefore/>
        <w:rPr>
          <w:rFonts w:ascii="Arial" w:hAnsi="Arial" w:cs="Arial"/>
        </w:rPr>
      </w:pPr>
      <w:r w:rsidRPr="004A21C2">
        <w:rPr>
          <w:rFonts w:ascii="Arial" w:hAnsi="Arial" w:cs="Arial"/>
        </w:rPr>
        <w:lastRenderedPageBreak/>
        <w:t>7 MA TRẬN TRUY VẾT VÀ BÀN GIAO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656"/>
        <w:gridCol w:w="2232"/>
        <w:gridCol w:w="3240"/>
        <w:gridCol w:w="1296"/>
      </w:tblGrid>
      <w:tr w:rsidR="002D12F2" w:rsidRPr="004A21C2" w14:paraId="71254379" w14:textId="77777777">
        <w:trPr>
          <w:cantSplit/>
          <w:tblHeader/>
          <w:jc w:val="center"/>
        </w:trPr>
        <w:tc>
          <w:tcPr>
            <w:tcW w:w="1512" w:type="dxa"/>
            <w:shd w:val="clear" w:color="auto" w:fill="244A64"/>
            <w:tcMar>
              <w:top w:w="75" w:type="dxa"/>
              <w:left w:w="75" w:type="dxa"/>
              <w:bottom w:w="75" w:type="dxa"/>
              <w:right w:w="75" w:type="dxa"/>
            </w:tcMar>
            <w:vAlign w:val="center"/>
          </w:tcPr>
          <w:p w14:paraId="47DC7448"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Yêu cầu</w:t>
            </w:r>
          </w:p>
        </w:tc>
        <w:tc>
          <w:tcPr>
            <w:tcW w:w="1656" w:type="dxa"/>
            <w:shd w:val="clear" w:color="auto" w:fill="244A64"/>
            <w:tcMar>
              <w:top w:w="75" w:type="dxa"/>
              <w:left w:w="75" w:type="dxa"/>
              <w:bottom w:w="75" w:type="dxa"/>
              <w:right w:w="75" w:type="dxa"/>
            </w:tcMar>
            <w:vAlign w:val="center"/>
          </w:tcPr>
          <w:p w14:paraId="6F65C419"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UML</w:t>
            </w:r>
          </w:p>
        </w:tc>
        <w:tc>
          <w:tcPr>
            <w:tcW w:w="2232" w:type="dxa"/>
            <w:shd w:val="clear" w:color="auto" w:fill="244A64"/>
            <w:tcMar>
              <w:top w:w="75" w:type="dxa"/>
              <w:left w:w="75" w:type="dxa"/>
              <w:bottom w:w="75" w:type="dxa"/>
              <w:right w:w="75" w:type="dxa"/>
            </w:tcMar>
            <w:vAlign w:val="center"/>
          </w:tcPr>
          <w:p w14:paraId="2E20DA09"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Form hoặc Service</w:t>
            </w:r>
          </w:p>
        </w:tc>
        <w:tc>
          <w:tcPr>
            <w:tcW w:w="3240" w:type="dxa"/>
            <w:shd w:val="clear" w:color="auto" w:fill="244A64"/>
            <w:tcMar>
              <w:top w:w="75" w:type="dxa"/>
              <w:left w:w="75" w:type="dxa"/>
              <w:bottom w:w="75" w:type="dxa"/>
              <w:right w:w="75" w:type="dxa"/>
            </w:tcMar>
            <w:vAlign w:val="center"/>
          </w:tcPr>
          <w:p w14:paraId="3D5954ED"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Bảng CSDL</w:t>
            </w:r>
          </w:p>
        </w:tc>
        <w:tc>
          <w:tcPr>
            <w:tcW w:w="1296" w:type="dxa"/>
            <w:shd w:val="clear" w:color="auto" w:fill="244A64"/>
            <w:tcMar>
              <w:top w:w="75" w:type="dxa"/>
              <w:left w:w="75" w:type="dxa"/>
              <w:bottom w:w="75" w:type="dxa"/>
              <w:right w:w="75" w:type="dxa"/>
            </w:tcMar>
            <w:vAlign w:val="center"/>
          </w:tcPr>
          <w:p w14:paraId="271BD0C8" w14:textId="77777777" w:rsidR="002D12F2" w:rsidRPr="004A21C2" w:rsidRDefault="00000000">
            <w:pPr>
              <w:spacing w:before="60" w:after="60" w:line="250" w:lineRule="auto"/>
              <w:rPr>
                <w:rFonts w:ascii="Arial" w:hAnsi="Arial" w:cs="Arial"/>
              </w:rPr>
            </w:pPr>
            <w:r w:rsidRPr="004A21C2">
              <w:rPr>
                <w:rFonts w:ascii="Arial" w:hAnsi="Arial" w:cs="Arial"/>
                <w:b/>
                <w:color w:val="FFFFFF"/>
                <w:sz w:val="18"/>
              </w:rPr>
              <w:t>Test</w:t>
            </w:r>
          </w:p>
        </w:tc>
      </w:tr>
      <w:tr w:rsidR="002D12F2" w:rsidRPr="004A21C2" w14:paraId="6CED16B3" w14:textId="77777777">
        <w:trPr>
          <w:cantSplit/>
          <w:jc w:val="center"/>
        </w:trPr>
        <w:tc>
          <w:tcPr>
            <w:tcW w:w="1512" w:type="dxa"/>
            <w:shd w:val="clear" w:color="auto" w:fill="FFFFFF"/>
            <w:tcMar>
              <w:top w:w="75" w:type="dxa"/>
              <w:left w:w="75" w:type="dxa"/>
              <w:bottom w:w="75" w:type="dxa"/>
              <w:right w:w="75" w:type="dxa"/>
            </w:tcMar>
            <w:vAlign w:val="center"/>
          </w:tcPr>
          <w:p w14:paraId="3D9A695A" w14:textId="77777777" w:rsidR="002D12F2" w:rsidRPr="004A21C2" w:rsidRDefault="00000000">
            <w:pPr>
              <w:spacing w:before="60" w:after="60" w:line="250" w:lineRule="auto"/>
              <w:rPr>
                <w:rFonts w:ascii="Arial" w:hAnsi="Arial" w:cs="Arial"/>
              </w:rPr>
            </w:pPr>
            <w:r w:rsidRPr="004A21C2">
              <w:rPr>
                <w:rFonts w:ascii="Arial" w:hAnsi="Arial" w:cs="Arial"/>
                <w:sz w:val="18"/>
              </w:rPr>
              <w:t>UC01</w:t>
            </w:r>
          </w:p>
        </w:tc>
        <w:tc>
          <w:tcPr>
            <w:tcW w:w="1656" w:type="dxa"/>
            <w:shd w:val="clear" w:color="auto" w:fill="FFFFFF"/>
            <w:tcMar>
              <w:top w:w="75" w:type="dxa"/>
              <w:left w:w="75" w:type="dxa"/>
              <w:bottom w:w="75" w:type="dxa"/>
              <w:right w:w="75" w:type="dxa"/>
            </w:tcMar>
            <w:vAlign w:val="center"/>
          </w:tcPr>
          <w:p w14:paraId="67C866DA" w14:textId="77777777" w:rsidR="002D12F2" w:rsidRPr="004A21C2" w:rsidRDefault="00000000">
            <w:pPr>
              <w:spacing w:before="60" w:after="60" w:line="250" w:lineRule="auto"/>
              <w:rPr>
                <w:rFonts w:ascii="Arial" w:hAnsi="Arial" w:cs="Arial"/>
              </w:rPr>
            </w:pPr>
            <w:r w:rsidRPr="004A21C2">
              <w:rPr>
                <w:rFonts w:ascii="Arial" w:hAnsi="Arial" w:cs="Arial"/>
                <w:sz w:val="18"/>
              </w:rPr>
              <w:t>P01 P03</w:t>
            </w:r>
          </w:p>
        </w:tc>
        <w:tc>
          <w:tcPr>
            <w:tcW w:w="2232" w:type="dxa"/>
            <w:shd w:val="clear" w:color="auto" w:fill="FFFFFF"/>
            <w:tcMar>
              <w:top w:w="75" w:type="dxa"/>
              <w:left w:w="75" w:type="dxa"/>
              <w:bottom w:w="75" w:type="dxa"/>
              <w:right w:w="75" w:type="dxa"/>
            </w:tcMar>
            <w:vAlign w:val="center"/>
          </w:tcPr>
          <w:p w14:paraId="0E1EAC24" w14:textId="77777777" w:rsidR="002D12F2" w:rsidRPr="004A21C2" w:rsidRDefault="00000000">
            <w:pPr>
              <w:spacing w:before="60" w:after="60" w:line="250" w:lineRule="auto"/>
              <w:rPr>
                <w:rFonts w:ascii="Arial" w:hAnsi="Arial" w:cs="Arial"/>
              </w:rPr>
            </w:pPr>
            <w:r w:rsidRPr="004A21C2">
              <w:rPr>
                <w:rFonts w:ascii="Arial" w:hAnsi="Arial" w:cs="Arial"/>
                <w:sz w:val="18"/>
              </w:rPr>
              <w:t>Load Save</w:t>
            </w:r>
          </w:p>
        </w:tc>
        <w:tc>
          <w:tcPr>
            <w:tcW w:w="3240" w:type="dxa"/>
            <w:shd w:val="clear" w:color="auto" w:fill="FFFFFF"/>
            <w:tcMar>
              <w:top w:w="75" w:type="dxa"/>
              <w:left w:w="75" w:type="dxa"/>
              <w:bottom w:w="75" w:type="dxa"/>
              <w:right w:w="75" w:type="dxa"/>
            </w:tcMar>
            <w:vAlign w:val="center"/>
          </w:tcPr>
          <w:p w14:paraId="49BE869E" w14:textId="77777777" w:rsidR="002D12F2" w:rsidRPr="004A21C2" w:rsidRDefault="00000000">
            <w:pPr>
              <w:spacing w:before="60" w:after="60" w:line="250" w:lineRule="auto"/>
              <w:rPr>
                <w:rFonts w:ascii="Arial" w:hAnsi="Arial" w:cs="Arial"/>
              </w:rPr>
            </w:pPr>
            <w:r w:rsidRPr="004A21C2">
              <w:rPr>
                <w:rFonts w:ascii="Arial" w:hAnsi="Arial" w:cs="Arial"/>
                <w:sz w:val="18"/>
              </w:rPr>
              <w:t>NhanVien PhongBan ChucVu</w:t>
            </w:r>
          </w:p>
        </w:tc>
        <w:tc>
          <w:tcPr>
            <w:tcW w:w="1296" w:type="dxa"/>
            <w:shd w:val="clear" w:color="auto" w:fill="FFFFFF"/>
            <w:tcMar>
              <w:top w:w="75" w:type="dxa"/>
              <w:left w:w="75" w:type="dxa"/>
              <w:bottom w:w="75" w:type="dxa"/>
              <w:right w:w="75" w:type="dxa"/>
            </w:tcMar>
            <w:vAlign w:val="center"/>
          </w:tcPr>
          <w:p w14:paraId="2D3F3550" w14:textId="77777777" w:rsidR="002D12F2" w:rsidRPr="004A21C2" w:rsidRDefault="00000000">
            <w:pPr>
              <w:spacing w:before="60" w:after="60" w:line="250" w:lineRule="auto"/>
              <w:rPr>
                <w:rFonts w:ascii="Arial" w:hAnsi="Arial" w:cs="Arial"/>
              </w:rPr>
            </w:pPr>
            <w:r w:rsidRPr="004A21C2">
              <w:rPr>
                <w:rFonts w:ascii="Arial" w:hAnsi="Arial" w:cs="Arial"/>
                <w:sz w:val="18"/>
              </w:rPr>
              <w:t>TC01 TC02</w:t>
            </w:r>
          </w:p>
        </w:tc>
      </w:tr>
      <w:tr w:rsidR="002D12F2" w:rsidRPr="004A21C2" w14:paraId="4D5EBA12" w14:textId="77777777">
        <w:trPr>
          <w:cantSplit/>
          <w:jc w:val="center"/>
        </w:trPr>
        <w:tc>
          <w:tcPr>
            <w:tcW w:w="1512" w:type="dxa"/>
            <w:shd w:val="clear" w:color="auto" w:fill="F0F5F8"/>
            <w:tcMar>
              <w:top w:w="75" w:type="dxa"/>
              <w:left w:w="75" w:type="dxa"/>
              <w:bottom w:w="75" w:type="dxa"/>
              <w:right w:w="75" w:type="dxa"/>
            </w:tcMar>
            <w:vAlign w:val="center"/>
          </w:tcPr>
          <w:p w14:paraId="5E8CCCA8" w14:textId="77777777" w:rsidR="002D12F2" w:rsidRPr="004A21C2" w:rsidRDefault="00000000">
            <w:pPr>
              <w:spacing w:before="60" w:after="60" w:line="250" w:lineRule="auto"/>
              <w:rPr>
                <w:rFonts w:ascii="Arial" w:hAnsi="Arial" w:cs="Arial"/>
              </w:rPr>
            </w:pPr>
            <w:r w:rsidRPr="004A21C2">
              <w:rPr>
                <w:rFonts w:ascii="Arial" w:hAnsi="Arial" w:cs="Arial"/>
                <w:sz w:val="18"/>
              </w:rPr>
              <w:t>UC02</w:t>
            </w:r>
          </w:p>
        </w:tc>
        <w:tc>
          <w:tcPr>
            <w:tcW w:w="1656" w:type="dxa"/>
            <w:shd w:val="clear" w:color="auto" w:fill="F0F5F8"/>
            <w:tcMar>
              <w:top w:w="75" w:type="dxa"/>
              <w:left w:w="75" w:type="dxa"/>
              <w:bottom w:w="75" w:type="dxa"/>
              <w:right w:w="75" w:type="dxa"/>
            </w:tcMar>
            <w:vAlign w:val="center"/>
          </w:tcPr>
          <w:p w14:paraId="5A943E25" w14:textId="77777777" w:rsidR="002D12F2" w:rsidRPr="004A21C2" w:rsidRDefault="00000000">
            <w:pPr>
              <w:spacing w:before="60" w:after="60" w:line="250" w:lineRule="auto"/>
              <w:rPr>
                <w:rFonts w:ascii="Arial" w:hAnsi="Arial" w:cs="Arial"/>
              </w:rPr>
            </w:pPr>
            <w:r w:rsidRPr="004A21C2">
              <w:rPr>
                <w:rFonts w:ascii="Arial" w:hAnsi="Arial" w:cs="Arial"/>
                <w:sz w:val="18"/>
              </w:rPr>
              <w:t>P02 P03 P06</w:t>
            </w:r>
          </w:p>
        </w:tc>
        <w:tc>
          <w:tcPr>
            <w:tcW w:w="2232" w:type="dxa"/>
            <w:shd w:val="clear" w:color="auto" w:fill="F0F5F8"/>
            <w:tcMar>
              <w:top w:w="75" w:type="dxa"/>
              <w:left w:w="75" w:type="dxa"/>
              <w:bottom w:w="75" w:type="dxa"/>
              <w:right w:w="75" w:type="dxa"/>
            </w:tcMar>
            <w:vAlign w:val="center"/>
          </w:tcPr>
          <w:p w14:paraId="0420E79D" w14:textId="77777777" w:rsidR="002D12F2" w:rsidRPr="004A21C2" w:rsidRDefault="00000000">
            <w:pPr>
              <w:spacing w:before="60" w:after="60" w:line="250" w:lineRule="auto"/>
              <w:rPr>
                <w:rFonts w:ascii="Arial" w:hAnsi="Arial" w:cs="Arial"/>
              </w:rPr>
            </w:pPr>
            <w:r w:rsidRPr="004A21C2">
              <w:rPr>
                <w:rFonts w:ascii="Arial" w:hAnsi="Arial" w:cs="Arial"/>
                <w:sz w:val="18"/>
              </w:rPr>
              <w:t>Save</w:t>
            </w:r>
          </w:p>
        </w:tc>
        <w:tc>
          <w:tcPr>
            <w:tcW w:w="3240" w:type="dxa"/>
            <w:shd w:val="clear" w:color="auto" w:fill="F0F5F8"/>
            <w:tcMar>
              <w:top w:w="75" w:type="dxa"/>
              <w:left w:w="75" w:type="dxa"/>
              <w:bottom w:w="75" w:type="dxa"/>
              <w:right w:w="75" w:type="dxa"/>
            </w:tcMar>
            <w:vAlign w:val="center"/>
          </w:tcPr>
          <w:p w14:paraId="7D622129" w14:textId="77777777" w:rsidR="002D12F2" w:rsidRPr="004A21C2" w:rsidRDefault="00000000">
            <w:pPr>
              <w:spacing w:before="60" w:after="60" w:line="250" w:lineRule="auto"/>
              <w:rPr>
                <w:rFonts w:ascii="Arial" w:hAnsi="Arial" w:cs="Arial"/>
              </w:rPr>
            </w:pPr>
            <w:r w:rsidRPr="004A21C2">
              <w:rPr>
                <w:rFonts w:ascii="Arial" w:hAnsi="Arial" w:cs="Arial"/>
                <w:sz w:val="18"/>
              </w:rPr>
              <w:t>TuyenDung</w:t>
            </w:r>
          </w:p>
        </w:tc>
        <w:tc>
          <w:tcPr>
            <w:tcW w:w="1296" w:type="dxa"/>
            <w:shd w:val="clear" w:color="auto" w:fill="F0F5F8"/>
            <w:tcMar>
              <w:top w:w="75" w:type="dxa"/>
              <w:left w:w="75" w:type="dxa"/>
              <w:bottom w:w="75" w:type="dxa"/>
              <w:right w:w="75" w:type="dxa"/>
            </w:tcMar>
            <w:vAlign w:val="center"/>
          </w:tcPr>
          <w:p w14:paraId="389F2BC3" w14:textId="77777777" w:rsidR="002D12F2" w:rsidRPr="004A21C2" w:rsidRDefault="00000000">
            <w:pPr>
              <w:spacing w:before="60" w:after="60" w:line="250" w:lineRule="auto"/>
              <w:rPr>
                <w:rFonts w:ascii="Arial" w:hAnsi="Arial" w:cs="Arial"/>
              </w:rPr>
            </w:pPr>
            <w:r w:rsidRPr="004A21C2">
              <w:rPr>
                <w:rFonts w:ascii="Arial" w:hAnsi="Arial" w:cs="Arial"/>
                <w:sz w:val="18"/>
              </w:rPr>
              <w:t>TC03 TC04</w:t>
            </w:r>
          </w:p>
        </w:tc>
      </w:tr>
      <w:tr w:rsidR="002D12F2" w:rsidRPr="004A21C2" w14:paraId="7AE9D389" w14:textId="77777777">
        <w:trPr>
          <w:cantSplit/>
          <w:jc w:val="center"/>
        </w:trPr>
        <w:tc>
          <w:tcPr>
            <w:tcW w:w="1512" w:type="dxa"/>
            <w:shd w:val="clear" w:color="auto" w:fill="FFFFFF"/>
            <w:tcMar>
              <w:top w:w="75" w:type="dxa"/>
              <w:left w:w="75" w:type="dxa"/>
              <w:bottom w:w="75" w:type="dxa"/>
              <w:right w:w="75" w:type="dxa"/>
            </w:tcMar>
            <w:vAlign w:val="center"/>
          </w:tcPr>
          <w:p w14:paraId="46152366" w14:textId="77777777" w:rsidR="002D12F2" w:rsidRPr="004A21C2" w:rsidRDefault="00000000">
            <w:pPr>
              <w:spacing w:before="60" w:after="60" w:line="250" w:lineRule="auto"/>
              <w:rPr>
                <w:rFonts w:ascii="Arial" w:hAnsi="Arial" w:cs="Arial"/>
              </w:rPr>
            </w:pPr>
            <w:r w:rsidRPr="004A21C2">
              <w:rPr>
                <w:rFonts w:ascii="Arial" w:hAnsi="Arial" w:cs="Arial"/>
                <w:sz w:val="18"/>
              </w:rPr>
              <w:t>UC03</w:t>
            </w:r>
          </w:p>
        </w:tc>
        <w:tc>
          <w:tcPr>
            <w:tcW w:w="1656" w:type="dxa"/>
            <w:shd w:val="clear" w:color="auto" w:fill="FFFFFF"/>
            <w:tcMar>
              <w:top w:w="75" w:type="dxa"/>
              <w:left w:w="75" w:type="dxa"/>
              <w:bottom w:w="75" w:type="dxa"/>
              <w:right w:w="75" w:type="dxa"/>
            </w:tcMar>
            <w:vAlign w:val="center"/>
          </w:tcPr>
          <w:p w14:paraId="33FBD83F" w14:textId="77777777" w:rsidR="002D12F2" w:rsidRPr="004A21C2" w:rsidRDefault="00000000">
            <w:pPr>
              <w:spacing w:before="60" w:after="60" w:line="250" w:lineRule="auto"/>
              <w:rPr>
                <w:rFonts w:ascii="Arial" w:hAnsi="Arial" w:cs="Arial"/>
              </w:rPr>
            </w:pPr>
            <w:r w:rsidRPr="004A21C2">
              <w:rPr>
                <w:rFonts w:ascii="Arial" w:hAnsi="Arial" w:cs="Arial"/>
                <w:sz w:val="18"/>
              </w:rPr>
              <w:t>P02 P03 P06</w:t>
            </w:r>
          </w:p>
        </w:tc>
        <w:tc>
          <w:tcPr>
            <w:tcW w:w="2232" w:type="dxa"/>
            <w:shd w:val="clear" w:color="auto" w:fill="FFFFFF"/>
            <w:tcMar>
              <w:top w:w="75" w:type="dxa"/>
              <w:left w:w="75" w:type="dxa"/>
              <w:bottom w:w="75" w:type="dxa"/>
              <w:right w:w="75" w:type="dxa"/>
            </w:tcMar>
            <w:vAlign w:val="center"/>
          </w:tcPr>
          <w:p w14:paraId="5FA3BAB5" w14:textId="77777777" w:rsidR="002D12F2" w:rsidRPr="004A21C2" w:rsidRDefault="00000000">
            <w:pPr>
              <w:spacing w:before="60" w:after="60" w:line="250" w:lineRule="auto"/>
              <w:rPr>
                <w:rFonts w:ascii="Arial" w:hAnsi="Arial" w:cs="Arial"/>
              </w:rPr>
            </w:pPr>
            <w:r w:rsidRPr="004A21C2">
              <w:rPr>
                <w:rFonts w:ascii="Arial" w:hAnsi="Arial" w:cs="Arial"/>
                <w:sz w:val="18"/>
              </w:rPr>
              <w:t>ContractForm Sign</w:t>
            </w:r>
          </w:p>
        </w:tc>
        <w:tc>
          <w:tcPr>
            <w:tcW w:w="3240" w:type="dxa"/>
            <w:shd w:val="clear" w:color="auto" w:fill="FFFFFF"/>
            <w:tcMar>
              <w:top w:w="75" w:type="dxa"/>
              <w:left w:w="75" w:type="dxa"/>
              <w:bottom w:w="75" w:type="dxa"/>
              <w:right w:w="75" w:type="dxa"/>
            </w:tcMar>
            <w:vAlign w:val="center"/>
          </w:tcPr>
          <w:p w14:paraId="273E9915" w14:textId="77777777" w:rsidR="002D12F2" w:rsidRPr="004A21C2" w:rsidRDefault="00000000">
            <w:pPr>
              <w:spacing w:before="60" w:after="60" w:line="250" w:lineRule="auto"/>
              <w:rPr>
                <w:rFonts w:ascii="Arial" w:hAnsi="Arial" w:cs="Arial"/>
              </w:rPr>
            </w:pPr>
            <w:r w:rsidRPr="004A21C2">
              <w:rPr>
                <w:rFonts w:ascii="Arial" w:hAnsi="Arial" w:cs="Arial"/>
                <w:sz w:val="18"/>
              </w:rPr>
              <w:t>HopDong NhanVien</w:t>
            </w:r>
          </w:p>
        </w:tc>
        <w:tc>
          <w:tcPr>
            <w:tcW w:w="1296" w:type="dxa"/>
            <w:shd w:val="clear" w:color="auto" w:fill="FFFFFF"/>
            <w:tcMar>
              <w:top w:w="75" w:type="dxa"/>
              <w:left w:w="75" w:type="dxa"/>
              <w:bottom w:w="75" w:type="dxa"/>
              <w:right w:w="75" w:type="dxa"/>
            </w:tcMar>
            <w:vAlign w:val="center"/>
          </w:tcPr>
          <w:p w14:paraId="2783809D" w14:textId="77777777" w:rsidR="002D12F2" w:rsidRPr="004A21C2" w:rsidRDefault="00000000">
            <w:pPr>
              <w:spacing w:before="60" w:after="60" w:line="250" w:lineRule="auto"/>
              <w:rPr>
                <w:rFonts w:ascii="Arial" w:hAnsi="Arial" w:cs="Arial"/>
              </w:rPr>
            </w:pPr>
            <w:r w:rsidRPr="004A21C2">
              <w:rPr>
                <w:rFonts w:ascii="Arial" w:hAnsi="Arial" w:cs="Arial"/>
                <w:sz w:val="18"/>
              </w:rPr>
              <w:t>TC05 TC06 TC07</w:t>
            </w:r>
          </w:p>
        </w:tc>
      </w:tr>
      <w:tr w:rsidR="002D12F2" w:rsidRPr="004A21C2" w14:paraId="64E533B8" w14:textId="77777777">
        <w:trPr>
          <w:cantSplit/>
          <w:jc w:val="center"/>
        </w:trPr>
        <w:tc>
          <w:tcPr>
            <w:tcW w:w="1512" w:type="dxa"/>
            <w:shd w:val="clear" w:color="auto" w:fill="F0F5F8"/>
            <w:tcMar>
              <w:top w:w="75" w:type="dxa"/>
              <w:left w:w="75" w:type="dxa"/>
              <w:bottom w:w="75" w:type="dxa"/>
              <w:right w:w="75" w:type="dxa"/>
            </w:tcMar>
            <w:vAlign w:val="center"/>
          </w:tcPr>
          <w:p w14:paraId="77651A10" w14:textId="77777777" w:rsidR="002D12F2" w:rsidRPr="004A21C2" w:rsidRDefault="00000000">
            <w:pPr>
              <w:spacing w:before="60" w:after="60" w:line="250" w:lineRule="auto"/>
              <w:rPr>
                <w:rFonts w:ascii="Arial" w:hAnsi="Arial" w:cs="Arial"/>
              </w:rPr>
            </w:pPr>
            <w:r w:rsidRPr="004A21C2">
              <w:rPr>
                <w:rFonts w:ascii="Arial" w:hAnsi="Arial" w:cs="Arial"/>
                <w:sz w:val="18"/>
              </w:rPr>
              <w:t>UC04</w:t>
            </w:r>
          </w:p>
        </w:tc>
        <w:tc>
          <w:tcPr>
            <w:tcW w:w="1656" w:type="dxa"/>
            <w:shd w:val="clear" w:color="auto" w:fill="F0F5F8"/>
            <w:tcMar>
              <w:top w:w="75" w:type="dxa"/>
              <w:left w:w="75" w:type="dxa"/>
              <w:bottom w:w="75" w:type="dxa"/>
              <w:right w:w="75" w:type="dxa"/>
            </w:tcMar>
            <w:vAlign w:val="center"/>
          </w:tcPr>
          <w:p w14:paraId="7CA5DC35" w14:textId="77777777" w:rsidR="002D12F2" w:rsidRPr="004A21C2" w:rsidRDefault="00000000">
            <w:pPr>
              <w:spacing w:before="60" w:after="60" w:line="250" w:lineRule="auto"/>
              <w:rPr>
                <w:rFonts w:ascii="Arial" w:hAnsi="Arial" w:cs="Arial"/>
              </w:rPr>
            </w:pPr>
            <w:r w:rsidRPr="004A21C2">
              <w:rPr>
                <w:rFonts w:ascii="Arial" w:hAnsi="Arial" w:cs="Arial"/>
                <w:sz w:val="18"/>
              </w:rPr>
              <w:t>P02 P03</w:t>
            </w:r>
          </w:p>
        </w:tc>
        <w:tc>
          <w:tcPr>
            <w:tcW w:w="2232" w:type="dxa"/>
            <w:shd w:val="clear" w:color="auto" w:fill="F0F5F8"/>
            <w:tcMar>
              <w:top w:w="75" w:type="dxa"/>
              <w:left w:w="75" w:type="dxa"/>
              <w:bottom w:w="75" w:type="dxa"/>
              <w:right w:w="75" w:type="dxa"/>
            </w:tcMar>
            <w:vAlign w:val="center"/>
          </w:tcPr>
          <w:p w14:paraId="01FDDBF6" w14:textId="77777777" w:rsidR="002D12F2" w:rsidRPr="004A21C2" w:rsidRDefault="00000000">
            <w:pPr>
              <w:spacing w:before="60" w:after="60" w:line="250" w:lineRule="auto"/>
              <w:rPr>
                <w:rFonts w:ascii="Arial" w:hAnsi="Arial" w:cs="Arial"/>
              </w:rPr>
            </w:pPr>
            <w:r w:rsidRPr="004A21C2">
              <w:rPr>
                <w:rFonts w:ascii="Arial" w:hAnsi="Arial" w:cs="Arial"/>
                <w:sz w:val="18"/>
              </w:rPr>
              <w:t>Save</w:t>
            </w:r>
          </w:p>
        </w:tc>
        <w:tc>
          <w:tcPr>
            <w:tcW w:w="3240" w:type="dxa"/>
            <w:shd w:val="clear" w:color="auto" w:fill="F0F5F8"/>
            <w:tcMar>
              <w:top w:w="75" w:type="dxa"/>
              <w:left w:w="75" w:type="dxa"/>
              <w:bottom w:w="75" w:type="dxa"/>
              <w:right w:w="75" w:type="dxa"/>
            </w:tcMar>
            <w:vAlign w:val="center"/>
          </w:tcPr>
          <w:p w14:paraId="02EC25D7" w14:textId="77777777" w:rsidR="002D12F2" w:rsidRPr="004A21C2" w:rsidRDefault="00000000">
            <w:pPr>
              <w:spacing w:before="60" w:after="60" w:line="250" w:lineRule="auto"/>
              <w:rPr>
                <w:rFonts w:ascii="Arial" w:hAnsi="Arial" w:cs="Arial"/>
              </w:rPr>
            </w:pPr>
            <w:r w:rsidRPr="004A21C2">
              <w:rPr>
                <w:rFonts w:ascii="Arial" w:hAnsi="Arial" w:cs="Arial"/>
                <w:sz w:val="18"/>
              </w:rPr>
              <w:t>BaoHiem</w:t>
            </w:r>
          </w:p>
        </w:tc>
        <w:tc>
          <w:tcPr>
            <w:tcW w:w="1296" w:type="dxa"/>
            <w:shd w:val="clear" w:color="auto" w:fill="F0F5F8"/>
            <w:tcMar>
              <w:top w:w="75" w:type="dxa"/>
              <w:left w:w="75" w:type="dxa"/>
              <w:bottom w:w="75" w:type="dxa"/>
              <w:right w:w="75" w:type="dxa"/>
            </w:tcMar>
            <w:vAlign w:val="center"/>
          </w:tcPr>
          <w:p w14:paraId="387468CC" w14:textId="77777777" w:rsidR="002D12F2" w:rsidRPr="004A21C2" w:rsidRDefault="00000000">
            <w:pPr>
              <w:spacing w:before="60" w:after="60" w:line="250" w:lineRule="auto"/>
              <w:rPr>
                <w:rFonts w:ascii="Arial" w:hAnsi="Arial" w:cs="Arial"/>
              </w:rPr>
            </w:pPr>
            <w:r w:rsidRPr="004A21C2">
              <w:rPr>
                <w:rFonts w:ascii="Arial" w:hAnsi="Arial" w:cs="Arial"/>
                <w:sz w:val="18"/>
              </w:rPr>
              <w:t>TC08 TC09</w:t>
            </w:r>
          </w:p>
        </w:tc>
      </w:tr>
      <w:tr w:rsidR="002D12F2" w:rsidRPr="004A21C2" w14:paraId="396D3C00" w14:textId="77777777">
        <w:trPr>
          <w:cantSplit/>
          <w:jc w:val="center"/>
        </w:trPr>
        <w:tc>
          <w:tcPr>
            <w:tcW w:w="1512" w:type="dxa"/>
            <w:shd w:val="clear" w:color="auto" w:fill="FFFFFF"/>
            <w:tcMar>
              <w:top w:w="75" w:type="dxa"/>
              <w:left w:w="75" w:type="dxa"/>
              <w:bottom w:w="75" w:type="dxa"/>
              <w:right w:w="75" w:type="dxa"/>
            </w:tcMar>
            <w:vAlign w:val="center"/>
          </w:tcPr>
          <w:p w14:paraId="47FDF555" w14:textId="77777777" w:rsidR="002D12F2" w:rsidRPr="004A21C2" w:rsidRDefault="00000000">
            <w:pPr>
              <w:spacing w:before="60" w:after="60" w:line="250" w:lineRule="auto"/>
              <w:rPr>
                <w:rFonts w:ascii="Arial" w:hAnsi="Arial" w:cs="Arial"/>
              </w:rPr>
            </w:pPr>
            <w:r w:rsidRPr="004A21C2">
              <w:rPr>
                <w:rFonts w:ascii="Arial" w:hAnsi="Arial" w:cs="Arial"/>
                <w:sz w:val="18"/>
              </w:rPr>
              <w:t>UC05</w:t>
            </w:r>
          </w:p>
        </w:tc>
        <w:tc>
          <w:tcPr>
            <w:tcW w:w="1656" w:type="dxa"/>
            <w:shd w:val="clear" w:color="auto" w:fill="FFFFFF"/>
            <w:tcMar>
              <w:top w:w="75" w:type="dxa"/>
              <w:left w:w="75" w:type="dxa"/>
              <w:bottom w:w="75" w:type="dxa"/>
              <w:right w:w="75" w:type="dxa"/>
            </w:tcMar>
            <w:vAlign w:val="center"/>
          </w:tcPr>
          <w:p w14:paraId="74B98F66" w14:textId="77777777" w:rsidR="002D12F2" w:rsidRPr="004A21C2" w:rsidRDefault="00000000">
            <w:pPr>
              <w:spacing w:before="60" w:after="60" w:line="250" w:lineRule="auto"/>
              <w:rPr>
                <w:rFonts w:ascii="Arial" w:hAnsi="Arial" w:cs="Arial"/>
              </w:rPr>
            </w:pPr>
            <w:r w:rsidRPr="004A21C2">
              <w:rPr>
                <w:rFonts w:ascii="Arial" w:hAnsi="Arial" w:cs="Arial"/>
                <w:sz w:val="18"/>
              </w:rPr>
              <w:t>P03</w:t>
            </w:r>
          </w:p>
        </w:tc>
        <w:tc>
          <w:tcPr>
            <w:tcW w:w="2232" w:type="dxa"/>
            <w:shd w:val="clear" w:color="auto" w:fill="FFFFFF"/>
            <w:tcMar>
              <w:top w:w="75" w:type="dxa"/>
              <w:left w:w="75" w:type="dxa"/>
              <w:bottom w:w="75" w:type="dxa"/>
              <w:right w:w="75" w:type="dxa"/>
            </w:tcMar>
            <w:vAlign w:val="center"/>
          </w:tcPr>
          <w:p w14:paraId="0DBF2DE0" w14:textId="77777777" w:rsidR="002D12F2" w:rsidRPr="004A21C2" w:rsidRDefault="00000000">
            <w:pPr>
              <w:spacing w:before="60" w:after="60" w:line="250" w:lineRule="auto"/>
              <w:rPr>
                <w:rFonts w:ascii="Arial" w:hAnsi="Arial" w:cs="Arial"/>
              </w:rPr>
            </w:pPr>
            <w:r w:rsidRPr="004A21C2">
              <w:rPr>
                <w:rFonts w:ascii="Arial" w:hAnsi="Arial" w:cs="Arial"/>
                <w:sz w:val="18"/>
              </w:rPr>
              <w:t>Save</w:t>
            </w:r>
          </w:p>
        </w:tc>
        <w:tc>
          <w:tcPr>
            <w:tcW w:w="3240" w:type="dxa"/>
            <w:shd w:val="clear" w:color="auto" w:fill="FFFFFF"/>
            <w:tcMar>
              <w:top w:w="75" w:type="dxa"/>
              <w:left w:w="75" w:type="dxa"/>
              <w:bottom w:w="75" w:type="dxa"/>
              <w:right w:w="75" w:type="dxa"/>
            </w:tcMar>
            <w:vAlign w:val="center"/>
          </w:tcPr>
          <w:p w14:paraId="7A4F9A8D" w14:textId="77777777" w:rsidR="002D12F2" w:rsidRPr="004A21C2" w:rsidRDefault="00000000">
            <w:pPr>
              <w:spacing w:before="60" w:after="60" w:line="250" w:lineRule="auto"/>
              <w:rPr>
                <w:rFonts w:ascii="Arial" w:hAnsi="Arial" w:cs="Arial"/>
              </w:rPr>
            </w:pPr>
            <w:r w:rsidRPr="004A21C2">
              <w:rPr>
                <w:rFonts w:ascii="Arial" w:hAnsi="Arial" w:cs="Arial"/>
                <w:sz w:val="18"/>
              </w:rPr>
              <w:t>QDLuong QDChucVu</w:t>
            </w:r>
          </w:p>
        </w:tc>
        <w:tc>
          <w:tcPr>
            <w:tcW w:w="1296" w:type="dxa"/>
            <w:shd w:val="clear" w:color="auto" w:fill="FFFFFF"/>
            <w:tcMar>
              <w:top w:w="75" w:type="dxa"/>
              <w:left w:w="75" w:type="dxa"/>
              <w:bottom w:w="75" w:type="dxa"/>
              <w:right w:w="75" w:type="dxa"/>
            </w:tcMar>
            <w:vAlign w:val="center"/>
          </w:tcPr>
          <w:p w14:paraId="5AE90B8E" w14:textId="77777777" w:rsidR="002D12F2" w:rsidRPr="004A21C2" w:rsidRDefault="00000000">
            <w:pPr>
              <w:spacing w:before="60" w:after="60" w:line="250" w:lineRule="auto"/>
              <w:rPr>
                <w:rFonts w:ascii="Arial" w:hAnsi="Arial" w:cs="Arial"/>
              </w:rPr>
            </w:pPr>
            <w:r w:rsidRPr="004A21C2">
              <w:rPr>
                <w:rFonts w:ascii="Arial" w:hAnsi="Arial" w:cs="Arial"/>
                <w:sz w:val="18"/>
              </w:rPr>
              <w:t>TC10 TC11</w:t>
            </w:r>
          </w:p>
        </w:tc>
      </w:tr>
      <w:tr w:rsidR="002D12F2" w:rsidRPr="004A21C2" w14:paraId="1448FBE2" w14:textId="77777777">
        <w:trPr>
          <w:cantSplit/>
          <w:jc w:val="center"/>
        </w:trPr>
        <w:tc>
          <w:tcPr>
            <w:tcW w:w="1512" w:type="dxa"/>
            <w:shd w:val="clear" w:color="auto" w:fill="F0F5F8"/>
            <w:tcMar>
              <w:top w:w="75" w:type="dxa"/>
              <w:left w:w="75" w:type="dxa"/>
              <w:bottom w:w="75" w:type="dxa"/>
              <w:right w:w="75" w:type="dxa"/>
            </w:tcMar>
            <w:vAlign w:val="center"/>
          </w:tcPr>
          <w:p w14:paraId="2EA397AE" w14:textId="77777777" w:rsidR="002D12F2" w:rsidRPr="004A21C2" w:rsidRDefault="00000000">
            <w:pPr>
              <w:spacing w:before="60" w:after="60" w:line="250" w:lineRule="auto"/>
              <w:rPr>
                <w:rFonts w:ascii="Arial" w:hAnsi="Arial" w:cs="Arial"/>
              </w:rPr>
            </w:pPr>
            <w:r w:rsidRPr="004A21C2">
              <w:rPr>
                <w:rFonts w:ascii="Arial" w:hAnsi="Arial" w:cs="Arial"/>
                <w:sz w:val="18"/>
              </w:rPr>
              <w:t>UC06</w:t>
            </w:r>
          </w:p>
        </w:tc>
        <w:tc>
          <w:tcPr>
            <w:tcW w:w="1656" w:type="dxa"/>
            <w:shd w:val="clear" w:color="auto" w:fill="F0F5F8"/>
            <w:tcMar>
              <w:top w:w="75" w:type="dxa"/>
              <w:left w:w="75" w:type="dxa"/>
              <w:bottom w:w="75" w:type="dxa"/>
              <w:right w:w="75" w:type="dxa"/>
            </w:tcMar>
            <w:vAlign w:val="center"/>
          </w:tcPr>
          <w:p w14:paraId="54FEB338" w14:textId="77777777" w:rsidR="002D12F2" w:rsidRPr="004A21C2" w:rsidRDefault="00000000">
            <w:pPr>
              <w:spacing w:before="60" w:after="60" w:line="250" w:lineRule="auto"/>
              <w:rPr>
                <w:rFonts w:ascii="Arial" w:hAnsi="Arial" w:cs="Arial"/>
              </w:rPr>
            </w:pPr>
            <w:r w:rsidRPr="004A21C2">
              <w:rPr>
                <w:rFonts w:ascii="Arial" w:hAnsi="Arial" w:cs="Arial"/>
                <w:sz w:val="18"/>
              </w:rPr>
              <w:t>P04A P04B</w:t>
            </w:r>
          </w:p>
        </w:tc>
        <w:tc>
          <w:tcPr>
            <w:tcW w:w="2232" w:type="dxa"/>
            <w:shd w:val="clear" w:color="auto" w:fill="F0F5F8"/>
            <w:tcMar>
              <w:top w:w="75" w:type="dxa"/>
              <w:left w:w="75" w:type="dxa"/>
              <w:bottom w:w="75" w:type="dxa"/>
              <w:right w:w="75" w:type="dxa"/>
            </w:tcMar>
            <w:vAlign w:val="center"/>
          </w:tcPr>
          <w:p w14:paraId="4A2E5059" w14:textId="77777777" w:rsidR="002D12F2" w:rsidRPr="004A21C2" w:rsidRDefault="00000000">
            <w:pPr>
              <w:spacing w:before="60" w:after="60" w:line="250" w:lineRule="auto"/>
              <w:rPr>
                <w:rFonts w:ascii="Arial" w:hAnsi="Arial" w:cs="Arial"/>
              </w:rPr>
            </w:pPr>
            <w:r w:rsidRPr="004A21C2">
              <w:rPr>
                <w:rFonts w:ascii="Arial" w:hAnsi="Arial" w:cs="Arial"/>
                <w:sz w:val="18"/>
              </w:rPr>
              <w:t>Save</w:t>
            </w:r>
          </w:p>
        </w:tc>
        <w:tc>
          <w:tcPr>
            <w:tcW w:w="3240" w:type="dxa"/>
            <w:shd w:val="clear" w:color="auto" w:fill="F0F5F8"/>
            <w:tcMar>
              <w:top w:w="75" w:type="dxa"/>
              <w:left w:w="75" w:type="dxa"/>
              <w:bottom w:w="75" w:type="dxa"/>
              <w:right w:w="75" w:type="dxa"/>
            </w:tcMar>
            <w:vAlign w:val="center"/>
          </w:tcPr>
          <w:p w14:paraId="6DCD3A79" w14:textId="77777777" w:rsidR="002D12F2" w:rsidRPr="004A21C2" w:rsidRDefault="00000000">
            <w:pPr>
              <w:spacing w:before="60" w:after="60" w:line="250" w:lineRule="auto"/>
              <w:rPr>
                <w:rFonts w:ascii="Arial" w:hAnsi="Arial" w:cs="Arial"/>
              </w:rPr>
            </w:pPr>
            <w:r w:rsidRPr="004A21C2">
              <w:rPr>
                <w:rFonts w:ascii="Arial" w:hAnsi="Arial" w:cs="Arial"/>
                <w:sz w:val="18"/>
              </w:rPr>
              <w:t>CaLam KeHoachTuan PhanCong</w:t>
            </w:r>
          </w:p>
        </w:tc>
        <w:tc>
          <w:tcPr>
            <w:tcW w:w="1296" w:type="dxa"/>
            <w:shd w:val="clear" w:color="auto" w:fill="F0F5F8"/>
            <w:tcMar>
              <w:top w:w="75" w:type="dxa"/>
              <w:left w:w="75" w:type="dxa"/>
              <w:bottom w:w="75" w:type="dxa"/>
              <w:right w:w="75" w:type="dxa"/>
            </w:tcMar>
            <w:vAlign w:val="center"/>
          </w:tcPr>
          <w:p w14:paraId="7549337B" w14:textId="77777777" w:rsidR="002D12F2" w:rsidRPr="004A21C2" w:rsidRDefault="00000000">
            <w:pPr>
              <w:spacing w:before="60" w:after="60" w:line="250" w:lineRule="auto"/>
              <w:rPr>
                <w:rFonts w:ascii="Arial" w:hAnsi="Arial" w:cs="Arial"/>
              </w:rPr>
            </w:pPr>
            <w:r w:rsidRPr="004A21C2">
              <w:rPr>
                <w:rFonts w:ascii="Arial" w:hAnsi="Arial" w:cs="Arial"/>
                <w:sz w:val="18"/>
              </w:rPr>
              <w:t>TC12 TC13 TC14</w:t>
            </w:r>
          </w:p>
        </w:tc>
      </w:tr>
      <w:tr w:rsidR="002D12F2" w:rsidRPr="004A21C2" w14:paraId="3ED61470" w14:textId="77777777">
        <w:trPr>
          <w:cantSplit/>
          <w:jc w:val="center"/>
        </w:trPr>
        <w:tc>
          <w:tcPr>
            <w:tcW w:w="1512" w:type="dxa"/>
            <w:shd w:val="clear" w:color="auto" w:fill="FFFFFF"/>
            <w:tcMar>
              <w:top w:w="75" w:type="dxa"/>
              <w:left w:w="75" w:type="dxa"/>
              <w:bottom w:w="75" w:type="dxa"/>
              <w:right w:w="75" w:type="dxa"/>
            </w:tcMar>
            <w:vAlign w:val="center"/>
          </w:tcPr>
          <w:p w14:paraId="4EF3CCDD" w14:textId="77777777" w:rsidR="002D12F2" w:rsidRPr="004A21C2" w:rsidRDefault="00000000">
            <w:pPr>
              <w:spacing w:before="60" w:after="60" w:line="250" w:lineRule="auto"/>
              <w:rPr>
                <w:rFonts w:ascii="Arial" w:hAnsi="Arial" w:cs="Arial"/>
              </w:rPr>
            </w:pPr>
            <w:r w:rsidRPr="004A21C2">
              <w:rPr>
                <w:rFonts w:ascii="Arial" w:hAnsi="Arial" w:cs="Arial"/>
                <w:sz w:val="18"/>
              </w:rPr>
              <w:t>UC07</w:t>
            </w:r>
          </w:p>
        </w:tc>
        <w:tc>
          <w:tcPr>
            <w:tcW w:w="1656" w:type="dxa"/>
            <w:shd w:val="clear" w:color="auto" w:fill="FFFFFF"/>
            <w:tcMar>
              <w:top w:w="75" w:type="dxa"/>
              <w:left w:w="75" w:type="dxa"/>
              <w:bottom w:w="75" w:type="dxa"/>
              <w:right w:w="75" w:type="dxa"/>
            </w:tcMar>
            <w:vAlign w:val="center"/>
          </w:tcPr>
          <w:p w14:paraId="7A072A3A" w14:textId="77777777" w:rsidR="002D12F2" w:rsidRPr="004A21C2" w:rsidRDefault="00000000">
            <w:pPr>
              <w:spacing w:before="60" w:after="60" w:line="250" w:lineRule="auto"/>
              <w:rPr>
                <w:rFonts w:ascii="Arial" w:hAnsi="Arial" w:cs="Arial"/>
              </w:rPr>
            </w:pPr>
            <w:r w:rsidRPr="004A21C2">
              <w:rPr>
                <w:rFonts w:ascii="Arial" w:hAnsi="Arial" w:cs="Arial"/>
                <w:sz w:val="18"/>
              </w:rPr>
              <w:t>P04A P04B</w:t>
            </w:r>
          </w:p>
        </w:tc>
        <w:tc>
          <w:tcPr>
            <w:tcW w:w="2232" w:type="dxa"/>
            <w:shd w:val="clear" w:color="auto" w:fill="FFFFFF"/>
            <w:tcMar>
              <w:top w:w="75" w:type="dxa"/>
              <w:left w:w="75" w:type="dxa"/>
              <w:bottom w:w="75" w:type="dxa"/>
              <w:right w:w="75" w:type="dxa"/>
            </w:tcMar>
            <w:vAlign w:val="center"/>
          </w:tcPr>
          <w:p w14:paraId="7FEBDB24" w14:textId="77777777" w:rsidR="002D12F2" w:rsidRPr="004A21C2" w:rsidRDefault="00000000">
            <w:pPr>
              <w:spacing w:before="60" w:after="60" w:line="250" w:lineRule="auto"/>
              <w:rPr>
                <w:rFonts w:ascii="Arial" w:hAnsi="Arial" w:cs="Arial"/>
              </w:rPr>
            </w:pPr>
            <w:r w:rsidRPr="004A21C2">
              <w:rPr>
                <w:rFonts w:ascii="Arial" w:hAnsi="Arial" w:cs="Arial"/>
                <w:sz w:val="18"/>
              </w:rPr>
              <w:t>Save</w:t>
            </w:r>
          </w:p>
        </w:tc>
        <w:tc>
          <w:tcPr>
            <w:tcW w:w="3240" w:type="dxa"/>
            <w:shd w:val="clear" w:color="auto" w:fill="FFFFFF"/>
            <w:tcMar>
              <w:top w:w="75" w:type="dxa"/>
              <w:left w:w="75" w:type="dxa"/>
              <w:bottom w:w="75" w:type="dxa"/>
              <w:right w:w="75" w:type="dxa"/>
            </w:tcMar>
            <w:vAlign w:val="center"/>
          </w:tcPr>
          <w:p w14:paraId="1642FFD2" w14:textId="77777777" w:rsidR="002D12F2" w:rsidRPr="004A21C2" w:rsidRDefault="00000000">
            <w:pPr>
              <w:spacing w:before="60" w:after="60" w:line="250" w:lineRule="auto"/>
              <w:rPr>
                <w:rFonts w:ascii="Arial" w:hAnsi="Arial" w:cs="Arial"/>
              </w:rPr>
            </w:pPr>
            <w:r w:rsidRPr="004A21C2">
              <w:rPr>
                <w:rFonts w:ascii="Arial" w:hAnsi="Arial" w:cs="Arial"/>
                <w:sz w:val="18"/>
              </w:rPr>
              <w:t>ChamCong</w:t>
            </w:r>
          </w:p>
        </w:tc>
        <w:tc>
          <w:tcPr>
            <w:tcW w:w="1296" w:type="dxa"/>
            <w:shd w:val="clear" w:color="auto" w:fill="FFFFFF"/>
            <w:tcMar>
              <w:top w:w="75" w:type="dxa"/>
              <w:left w:w="75" w:type="dxa"/>
              <w:bottom w:w="75" w:type="dxa"/>
              <w:right w:w="75" w:type="dxa"/>
            </w:tcMar>
            <w:vAlign w:val="center"/>
          </w:tcPr>
          <w:p w14:paraId="235CEBFD" w14:textId="77777777" w:rsidR="002D12F2" w:rsidRPr="004A21C2" w:rsidRDefault="00000000">
            <w:pPr>
              <w:spacing w:before="60" w:after="60" w:line="250" w:lineRule="auto"/>
              <w:rPr>
                <w:rFonts w:ascii="Arial" w:hAnsi="Arial" w:cs="Arial"/>
              </w:rPr>
            </w:pPr>
            <w:r w:rsidRPr="004A21C2">
              <w:rPr>
                <w:rFonts w:ascii="Arial" w:hAnsi="Arial" w:cs="Arial"/>
                <w:sz w:val="18"/>
              </w:rPr>
              <w:t>TC15 TC16</w:t>
            </w:r>
          </w:p>
        </w:tc>
      </w:tr>
      <w:tr w:rsidR="002D12F2" w:rsidRPr="004A21C2" w14:paraId="043D0F80" w14:textId="77777777">
        <w:trPr>
          <w:cantSplit/>
          <w:jc w:val="center"/>
        </w:trPr>
        <w:tc>
          <w:tcPr>
            <w:tcW w:w="1512" w:type="dxa"/>
            <w:shd w:val="clear" w:color="auto" w:fill="F0F5F8"/>
            <w:tcMar>
              <w:top w:w="75" w:type="dxa"/>
              <w:left w:w="75" w:type="dxa"/>
              <w:bottom w:w="75" w:type="dxa"/>
              <w:right w:w="75" w:type="dxa"/>
            </w:tcMar>
            <w:vAlign w:val="center"/>
          </w:tcPr>
          <w:p w14:paraId="35DAEA20" w14:textId="77777777" w:rsidR="002D12F2" w:rsidRPr="004A21C2" w:rsidRDefault="00000000">
            <w:pPr>
              <w:spacing w:before="60" w:after="60" w:line="250" w:lineRule="auto"/>
              <w:rPr>
                <w:rFonts w:ascii="Arial" w:hAnsi="Arial" w:cs="Arial"/>
              </w:rPr>
            </w:pPr>
            <w:r w:rsidRPr="004A21C2">
              <w:rPr>
                <w:rFonts w:ascii="Arial" w:hAnsi="Arial" w:cs="Arial"/>
                <w:sz w:val="18"/>
              </w:rPr>
              <w:t>UC08</w:t>
            </w:r>
          </w:p>
        </w:tc>
        <w:tc>
          <w:tcPr>
            <w:tcW w:w="1656" w:type="dxa"/>
            <w:shd w:val="clear" w:color="auto" w:fill="F0F5F8"/>
            <w:tcMar>
              <w:top w:w="75" w:type="dxa"/>
              <w:left w:w="75" w:type="dxa"/>
              <w:bottom w:w="75" w:type="dxa"/>
              <w:right w:w="75" w:type="dxa"/>
            </w:tcMar>
            <w:vAlign w:val="center"/>
          </w:tcPr>
          <w:p w14:paraId="2A549482" w14:textId="77777777" w:rsidR="002D12F2" w:rsidRPr="004A21C2" w:rsidRDefault="00000000">
            <w:pPr>
              <w:spacing w:before="60" w:after="60" w:line="250" w:lineRule="auto"/>
              <w:rPr>
                <w:rFonts w:ascii="Arial" w:hAnsi="Arial" w:cs="Arial"/>
              </w:rPr>
            </w:pPr>
            <w:r w:rsidRPr="004A21C2">
              <w:rPr>
                <w:rFonts w:ascii="Arial" w:hAnsi="Arial" w:cs="Arial"/>
                <w:sz w:val="18"/>
              </w:rPr>
              <w:t>P04A P04B</w:t>
            </w:r>
          </w:p>
        </w:tc>
        <w:tc>
          <w:tcPr>
            <w:tcW w:w="2232" w:type="dxa"/>
            <w:shd w:val="clear" w:color="auto" w:fill="F0F5F8"/>
            <w:tcMar>
              <w:top w:w="75" w:type="dxa"/>
              <w:left w:w="75" w:type="dxa"/>
              <w:bottom w:w="75" w:type="dxa"/>
              <w:right w:w="75" w:type="dxa"/>
            </w:tcMar>
            <w:vAlign w:val="center"/>
          </w:tcPr>
          <w:p w14:paraId="09D212A0" w14:textId="77777777" w:rsidR="002D12F2" w:rsidRPr="004A21C2" w:rsidRDefault="00000000">
            <w:pPr>
              <w:spacing w:before="60" w:after="60" w:line="250" w:lineRule="auto"/>
              <w:rPr>
                <w:rFonts w:ascii="Arial" w:hAnsi="Arial" w:cs="Arial"/>
              </w:rPr>
            </w:pPr>
            <w:r w:rsidRPr="004A21C2">
              <w:rPr>
                <w:rFonts w:ascii="Arial" w:hAnsi="Arial" w:cs="Arial"/>
                <w:sz w:val="18"/>
              </w:rPr>
              <w:t>Save</w:t>
            </w:r>
          </w:p>
        </w:tc>
        <w:tc>
          <w:tcPr>
            <w:tcW w:w="3240" w:type="dxa"/>
            <w:shd w:val="clear" w:color="auto" w:fill="F0F5F8"/>
            <w:tcMar>
              <w:top w:w="75" w:type="dxa"/>
              <w:left w:w="75" w:type="dxa"/>
              <w:bottom w:w="75" w:type="dxa"/>
              <w:right w:w="75" w:type="dxa"/>
            </w:tcMar>
            <w:vAlign w:val="center"/>
          </w:tcPr>
          <w:p w14:paraId="5B213DF8" w14:textId="77777777" w:rsidR="002D12F2" w:rsidRPr="004A21C2" w:rsidRDefault="00000000">
            <w:pPr>
              <w:spacing w:before="60" w:after="60" w:line="250" w:lineRule="auto"/>
              <w:rPr>
                <w:rFonts w:ascii="Arial" w:hAnsi="Arial" w:cs="Arial"/>
              </w:rPr>
            </w:pPr>
            <w:r w:rsidRPr="004A21C2">
              <w:rPr>
                <w:rFonts w:ascii="Arial" w:hAnsi="Arial" w:cs="Arial"/>
                <w:sz w:val="18"/>
              </w:rPr>
              <w:t>PhieuPhuTroi CTPhuTroi</w:t>
            </w:r>
          </w:p>
        </w:tc>
        <w:tc>
          <w:tcPr>
            <w:tcW w:w="1296" w:type="dxa"/>
            <w:shd w:val="clear" w:color="auto" w:fill="F0F5F8"/>
            <w:tcMar>
              <w:top w:w="75" w:type="dxa"/>
              <w:left w:w="75" w:type="dxa"/>
              <w:bottom w:w="75" w:type="dxa"/>
              <w:right w:w="75" w:type="dxa"/>
            </w:tcMar>
            <w:vAlign w:val="center"/>
          </w:tcPr>
          <w:p w14:paraId="255335A0" w14:textId="77777777" w:rsidR="002D12F2" w:rsidRPr="004A21C2" w:rsidRDefault="00000000">
            <w:pPr>
              <w:spacing w:before="60" w:after="60" w:line="250" w:lineRule="auto"/>
              <w:rPr>
                <w:rFonts w:ascii="Arial" w:hAnsi="Arial" w:cs="Arial"/>
              </w:rPr>
            </w:pPr>
            <w:r w:rsidRPr="004A21C2">
              <w:rPr>
                <w:rFonts w:ascii="Arial" w:hAnsi="Arial" w:cs="Arial"/>
                <w:sz w:val="18"/>
              </w:rPr>
              <w:t>TC17 TC18</w:t>
            </w:r>
          </w:p>
        </w:tc>
      </w:tr>
      <w:tr w:rsidR="002D12F2" w:rsidRPr="004A21C2" w14:paraId="563AF917" w14:textId="77777777">
        <w:trPr>
          <w:cantSplit/>
          <w:jc w:val="center"/>
        </w:trPr>
        <w:tc>
          <w:tcPr>
            <w:tcW w:w="1512" w:type="dxa"/>
            <w:shd w:val="clear" w:color="auto" w:fill="FFFFFF"/>
            <w:tcMar>
              <w:top w:w="75" w:type="dxa"/>
              <w:left w:w="75" w:type="dxa"/>
              <w:bottom w:w="75" w:type="dxa"/>
              <w:right w:w="75" w:type="dxa"/>
            </w:tcMar>
            <w:vAlign w:val="center"/>
          </w:tcPr>
          <w:p w14:paraId="358842D8" w14:textId="77777777" w:rsidR="002D12F2" w:rsidRPr="004A21C2" w:rsidRDefault="00000000">
            <w:pPr>
              <w:spacing w:before="60" w:after="60" w:line="250" w:lineRule="auto"/>
              <w:rPr>
                <w:rFonts w:ascii="Arial" w:hAnsi="Arial" w:cs="Arial"/>
              </w:rPr>
            </w:pPr>
            <w:r w:rsidRPr="004A21C2">
              <w:rPr>
                <w:rFonts w:ascii="Arial" w:hAnsi="Arial" w:cs="Arial"/>
                <w:sz w:val="18"/>
              </w:rPr>
              <w:t>UC09</w:t>
            </w:r>
          </w:p>
        </w:tc>
        <w:tc>
          <w:tcPr>
            <w:tcW w:w="1656" w:type="dxa"/>
            <w:shd w:val="clear" w:color="auto" w:fill="FFFFFF"/>
            <w:tcMar>
              <w:top w:w="75" w:type="dxa"/>
              <w:left w:w="75" w:type="dxa"/>
              <w:bottom w:w="75" w:type="dxa"/>
              <w:right w:w="75" w:type="dxa"/>
            </w:tcMar>
            <w:vAlign w:val="center"/>
          </w:tcPr>
          <w:p w14:paraId="47792BCA" w14:textId="77777777" w:rsidR="002D12F2" w:rsidRPr="004A21C2" w:rsidRDefault="00000000">
            <w:pPr>
              <w:spacing w:before="60" w:after="60" w:line="250" w:lineRule="auto"/>
              <w:rPr>
                <w:rFonts w:ascii="Arial" w:hAnsi="Arial" w:cs="Arial"/>
              </w:rPr>
            </w:pPr>
            <w:r w:rsidRPr="004A21C2">
              <w:rPr>
                <w:rFonts w:ascii="Arial" w:hAnsi="Arial" w:cs="Arial"/>
                <w:sz w:val="18"/>
              </w:rPr>
              <w:t>P05 P07A P07B</w:t>
            </w:r>
          </w:p>
        </w:tc>
        <w:tc>
          <w:tcPr>
            <w:tcW w:w="2232" w:type="dxa"/>
            <w:shd w:val="clear" w:color="auto" w:fill="FFFFFF"/>
            <w:tcMar>
              <w:top w:w="75" w:type="dxa"/>
              <w:left w:w="75" w:type="dxa"/>
              <w:bottom w:w="75" w:type="dxa"/>
              <w:right w:w="75" w:type="dxa"/>
            </w:tcMar>
            <w:vAlign w:val="center"/>
          </w:tcPr>
          <w:p w14:paraId="0E91BDA0" w14:textId="77777777" w:rsidR="002D12F2" w:rsidRPr="004A21C2" w:rsidRDefault="00000000">
            <w:pPr>
              <w:spacing w:before="60" w:after="60" w:line="250" w:lineRule="auto"/>
              <w:rPr>
                <w:rFonts w:ascii="Arial" w:hAnsi="Arial" w:cs="Arial"/>
              </w:rPr>
            </w:pPr>
            <w:r w:rsidRPr="004A21C2">
              <w:rPr>
                <w:rFonts w:ascii="Arial" w:hAnsi="Arial" w:cs="Arial"/>
                <w:sz w:val="18"/>
              </w:rPr>
              <w:t>Save</w:t>
            </w:r>
          </w:p>
        </w:tc>
        <w:tc>
          <w:tcPr>
            <w:tcW w:w="3240" w:type="dxa"/>
            <w:shd w:val="clear" w:color="auto" w:fill="FFFFFF"/>
            <w:tcMar>
              <w:top w:w="75" w:type="dxa"/>
              <w:left w:w="75" w:type="dxa"/>
              <w:bottom w:w="75" w:type="dxa"/>
              <w:right w:w="75" w:type="dxa"/>
            </w:tcMar>
            <w:vAlign w:val="center"/>
          </w:tcPr>
          <w:p w14:paraId="0824636B" w14:textId="77777777" w:rsidR="002D12F2" w:rsidRPr="004A21C2" w:rsidRDefault="00000000">
            <w:pPr>
              <w:spacing w:before="60" w:after="60" w:line="250" w:lineRule="auto"/>
              <w:rPr>
                <w:rFonts w:ascii="Arial" w:hAnsi="Arial" w:cs="Arial"/>
              </w:rPr>
            </w:pPr>
            <w:r w:rsidRPr="004A21C2">
              <w:rPr>
                <w:rFonts w:ascii="Arial" w:hAnsi="Arial" w:cs="Arial"/>
                <w:sz w:val="18"/>
              </w:rPr>
              <w:t>QuyetDinh PhanBoQD</w:t>
            </w:r>
          </w:p>
        </w:tc>
        <w:tc>
          <w:tcPr>
            <w:tcW w:w="1296" w:type="dxa"/>
            <w:shd w:val="clear" w:color="auto" w:fill="FFFFFF"/>
            <w:tcMar>
              <w:top w:w="75" w:type="dxa"/>
              <w:left w:w="75" w:type="dxa"/>
              <w:bottom w:w="75" w:type="dxa"/>
              <w:right w:w="75" w:type="dxa"/>
            </w:tcMar>
            <w:vAlign w:val="center"/>
          </w:tcPr>
          <w:p w14:paraId="7706AD80" w14:textId="77777777" w:rsidR="002D12F2" w:rsidRPr="004A21C2" w:rsidRDefault="00000000">
            <w:pPr>
              <w:spacing w:before="60" w:after="60" w:line="250" w:lineRule="auto"/>
              <w:rPr>
                <w:rFonts w:ascii="Arial" w:hAnsi="Arial" w:cs="Arial"/>
              </w:rPr>
            </w:pPr>
            <w:r w:rsidRPr="004A21C2">
              <w:rPr>
                <w:rFonts w:ascii="Arial" w:hAnsi="Arial" w:cs="Arial"/>
                <w:sz w:val="18"/>
              </w:rPr>
              <w:t>TC19 TC20</w:t>
            </w:r>
          </w:p>
        </w:tc>
      </w:tr>
      <w:tr w:rsidR="002D12F2" w:rsidRPr="004A21C2" w14:paraId="3D8EAAB4" w14:textId="77777777">
        <w:trPr>
          <w:cantSplit/>
          <w:jc w:val="center"/>
        </w:trPr>
        <w:tc>
          <w:tcPr>
            <w:tcW w:w="1512" w:type="dxa"/>
            <w:shd w:val="clear" w:color="auto" w:fill="F0F5F8"/>
            <w:tcMar>
              <w:top w:w="75" w:type="dxa"/>
              <w:left w:w="75" w:type="dxa"/>
              <w:bottom w:w="75" w:type="dxa"/>
              <w:right w:w="75" w:type="dxa"/>
            </w:tcMar>
            <w:vAlign w:val="center"/>
          </w:tcPr>
          <w:p w14:paraId="2F72CF48" w14:textId="77777777" w:rsidR="002D12F2" w:rsidRPr="004A21C2" w:rsidRDefault="00000000">
            <w:pPr>
              <w:spacing w:before="60" w:after="60" w:line="250" w:lineRule="auto"/>
              <w:rPr>
                <w:rFonts w:ascii="Arial" w:hAnsi="Arial" w:cs="Arial"/>
              </w:rPr>
            </w:pPr>
            <w:r w:rsidRPr="004A21C2">
              <w:rPr>
                <w:rFonts w:ascii="Arial" w:hAnsi="Arial" w:cs="Arial"/>
                <w:sz w:val="18"/>
              </w:rPr>
              <w:t>UC10</w:t>
            </w:r>
          </w:p>
        </w:tc>
        <w:tc>
          <w:tcPr>
            <w:tcW w:w="1656" w:type="dxa"/>
            <w:shd w:val="clear" w:color="auto" w:fill="F0F5F8"/>
            <w:tcMar>
              <w:top w:w="75" w:type="dxa"/>
              <w:left w:w="75" w:type="dxa"/>
              <w:bottom w:w="75" w:type="dxa"/>
              <w:right w:w="75" w:type="dxa"/>
            </w:tcMar>
            <w:vAlign w:val="center"/>
          </w:tcPr>
          <w:p w14:paraId="6286D485" w14:textId="77777777" w:rsidR="002D12F2" w:rsidRPr="004A21C2" w:rsidRDefault="00000000">
            <w:pPr>
              <w:spacing w:before="60" w:after="60" w:line="250" w:lineRule="auto"/>
              <w:rPr>
                <w:rFonts w:ascii="Arial" w:hAnsi="Arial" w:cs="Arial"/>
              </w:rPr>
            </w:pPr>
            <w:r w:rsidRPr="004A21C2">
              <w:rPr>
                <w:rFonts w:ascii="Arial" w:hAnsi="Arial" w:cs="Arial"/>
                <w:sz w:val="18"/>
              </w:rPr>
              <w:t>P05 P07A P07B</w:t>
            </w:r>
          </w:p>
        </w:tc>
        <w:tc>
          <w:tcPr>
            <w:tcW w:w="2232" w:type="dxa"/>
            <w:shd w:val="clear" w:color="auto" w:fill="F0F5F8"/>
            <w:tcMar>
              <w:top w:w="75" w:type="dxa"/>
              <w:left w:w="75" w:type="dxa"/>
              <w:bottom w:w="75" w:type="dxa"/>
              <w:right w:w="75" w:type="dxa"/>
            </w:tcMar>
            <w:vAlign w:val="center"/>
          </w:tcPr>
          <w:p w14:paraId="6993EA93" w14:textId="77777777" w:rsidR="002D12F2" w:rsidRPr="004A21C2" w:rsidRDefault="00000000">
            <w:pPr>
              <w:spacing w:before="60" w:after="60" w:line="250" w:lineRule="auto"/>
              <w:rPr>
                <w:rFonts w:ascii="Arial" w:hAnsi="Arial" w:cs="Arial"/>
              </w:rPr>
            </w:pPr>
            <w:r w:rsidRPr="004A21C2">
              <w:rPr>
                <w:rFonts w:ascii="Arial" w:hAnsi="Arial" w:cs="Arial"/>
                <w:sz w:val="18"/>
              </w:rPr>
              <w:t>Approve Reject</w:t>
            </w:r>
          </w:p>
        </w:tc>
        <w:tc>
          <w:tcPr>
            <w:tcW w:w="3240" w:type="dxa"/>
            <w:shd w:val="clear" w:color="auto" w:fill="F0F5F8"/>
            <w:tcMar>
              <w:top w:w="75" w:type="dxa"/>
              <w:left w:w="75" w:type="dxa"/>
              <w:bottom w:w="75" w:type="dxa"/>
              <w:right w:w="75" w:type="dxa"/>
            </w:tcMar>
            <w:vAlign w:val="center"/>
          </w:tcPr>
          <w:p w14:paraId="6A9AF7B2" w14:textId="77777777" w:rsidR="002D12F2" w:rsidRPr="004A21C2" w:rsidRDefault="00000000">
            <w:pPr>
              <w:spacing w:before="60" w:after="60" w:line="250" w:lineRule="auto"/>
              <w:rPr>
                <w:rFonts w:ascii="Arial" w:hAnsi="Arial" w:cs="Arial"/>
              </w:rPr>
            </w:pPr>
            <w:r w:rsidRPr="004A21C2">
              <w:rPr>
                <w:rFonts w:ascii="Arial" w:hAnsi="Arial" w:cs="Arial"/>
                <w:sz w:val="18"/>
              </w:rPr>
              <w:t>QuyetDinh PhieuThuChi</w:t>
            </w:r>
          </w:p>
        </w:tc>
        <w:tc>
          <w:tcPr>
            <w:tcW w:w="1296" w:type="dxa"/>
            <w:shd w:val="clear" w:color="auto" w:fill="F0F5F8"/>
            <w:tcMar>
              <w:top w:w="75" w:type="dxa"/>
              <w:left w:w="75" w:type="dxa"/>
              <w:bottom w:w="75" w:type="dxa"/>
              <w:right w:w="75" w:type="dxa"/>
            </w:tcMar>
            <w:vAlign w:val="center"/>
          </w:tcPr>
          <w:p w14:paraId="561D4FE3" w14:textId="77777777" w:rsidR="002D12F2" w:rsidRPr="004A21C2" w:rsidRDefault="00000000">
            <w:pPr>
              <w:spacing w:before="60" w:after="60" w:line="250" w:lineRule="auto"/>
              <w:rPr>
                <w:rFonts w:ascii="Arial" w:hAnsi="Arial" w:cs="Arial"/>
              </w:rPr>
            </w:pPr>
            <w:r w:rsidRPr="004A21C2">
              <w:rPr>
                <w:rFonts w:ascii="Arial" w:hAnsi="Arial" w:cs="Arial"/>
                <w:sz w:val="18"/>
              </w:rPr>
              <w:t>TC20 đến TC24</w:t>
            </w:r>
          </w:p>
        </w:tc>
      </w:tr>
      <w:tr w:rsidR="002D12F2" w:rsidRPr="004A21C2" w14:paraId="26CF0D3A" w14:textId="77777777">
        <w:trPr>
          <w:cantSplit/>
          <w:jc w:val="center"/>
        </w:trPr>
        <w:tc>
          <w:tcPr>
            <w:tcW w:w="1512" w:type="dxa"/>
            <w:shd w:val="clear" w:color="auto" w:fill="FFFFFF"/>
            <w:tcMar>
              <w:top w:w="75" w:type="dxa"/>
              <w:left w:w="75" w:type="dxa"/>
              <w:bottom w:w="75" w:type="dxa"/>
              <w:right w:w="75" w:type="dxa"/>
            </w:tcMar>
            <w:vAlign w:val="center"/>
          </w:tcPr>
          <w:p w14:paraId="2537A32B" w14:textId="77777777" w:rsidR="002D12F2" w:rsidRPr="004A21C2" w:rsidRDefault="00000000">
            <w:pPr>
              <w:spacing w:before="60" w:after="60" w:line="250" w:lineRule="auto"/>
              <w:rPr>
                <w:rFonts w:ascii="Arial" w:hAnsi="Arial" w:cs="Arial"/>
              </w:rPr>
            </w:pPr>
            <w:r w:rsidRPr="004A21C2">
              <w:rPr>
                <w:rFonts w:ascii="Arial" w:hAnsi="Arial" w:cs="Arial"/>
                <w:sz w:val="18"/>
              </w:rPr>
              <w:t>UC11</w:t>
            </w:r>
          </w:p>
        </w:tc>
        <w:tc>
          <w:tcPr>
            <w:tcW w:w="1656" w:type="dxa"/>
            <w:shd w:val="clear" w:color="auto" w:fill="FFFFFF"/>
            <w:tcMar>
              <w:top w:w="75" w:type="dxa"/>
              <w:left w:w="75" w:type="dxa"/>
              <w:bottom w:w="75" w:type="dxa"/>
              <w:right w:w="75" w:type="dxa"/>
            </w:tcMar>
            <w:vAlign w:val="center"/>
          </w:tcPr>
          <w:p w14:paraId="627B720D" w14:textId="77777777" w:rsidR="002D12F2" w:rsidRPr="004A21C2" w:rsidRDefault="00000000">
            <w:pPr>
              <w:spacing w:before="60" w:after="60" w:line="250" w:lineRule="auto"/>
              <w:rPr>
                <w:rFonts w:ascii="Arial" w:hAnsi="Arial" w:cs="Arial"/>
              </w:rPr>
            </w:pPr>
            <w:r w:rsidRPr="004A21C2">
              <w:rPr>
                <w:rFonts w:ascii="Arial" w:hAnsi="Arial" w:cs="Arial"/>
                <w:sz w:val="18"/>
              </w:rPr>
              <w:t>P05</w:t>
            </w:r>
          </w:p>
        </w:tc>
        <w:tc>
          <w:tcPr>
            <w:tcW w:w="2232" w:type="dxa"/>
            <w:shd w:val="clear" w:color="auto" w:fill="FFFFFF"/>
            <w:tcMar>
              <w:top w:w="75" w:type="dxa"/>
              <w:left w:w="75" w:type="dxa"/>
              <w:bottom w:w="75" w:type="dxa"/>
              <w:right w:w="75" w:type="dxa"/>
            </w:tcMar>
            <w:vAlign w:val="center"/>
          </w:tcPr>
          <w:p w14:paraId="34D336DD" w14:textId="77777777" w:rsidR="002D12F2" w:rsidRPr="004A21C2" w:rsidRDefault="00000000">
            <w:pPr>
              <w:spacing w:before="60" w:after="60" w:line="250" w:lineRule="auto"/>
              <w:rPr>
                <w:rFonts w:ascii="Arial" w:hAnsi="Arial" w:cs="Arial"/>
              </w:rPr>
            </w:pPr>
            <w:r w:rsidRPr="004A21C2">
              <w:rPr>
                <w:rFonts w:ascii="Arial" w:hAnsi="Arial" w:cs="Arial"/>
                <w:sz w:val="18"/>
              </w:rPr>
              <w:t>Cash</w:t>
            </w:r>
          </w:p>
        </w:tc>
        <w:tc>
          <w:tcPr>
            <w:tcW w:w="3240" w:type="dxa"/>
            <w:shd w:val="clear" w:color="auto" w:fill="FFFFFF"/>
            <w:tcMar>
              <w:top w:w="75" w:type="dxa"/>
              <w:left w:w="75" w:type="dxa"/>
              <w:bottom w:w="75" w:type="dxa"/>
              <w:right w:w="75" w:type="dxa"/>
            </w:tcMar>
            <w:vAlign w:val="center"/>
          </w:tcPr>
          <w:p w14:paraId="25EC8378" w14:textId="77777777" w:rsidR="002D12F2" w:rsidRPr="004A21C2" w:rsidRDefault="00000000">
            <w:pPr>
              <w:spacing w:before="60" w:after="60" w:line="250" w:lineRule="auto"/>
              <w:rPr>
                <w:rFonts w:ascii="Arial" w:hAnsi="Arial" w:cs="Arial"/>
              </w:rPr>
            </w:pPr>
            <w:r w:rsidRPr="004A21C2">
              <w:rPr>
                <w:rFonts w:ascii="Arial" w:hAnsi="Arial" w:cs="Arial"/>
                <w:sz w:val="18"/>
              </w:rPr>
              <w:t>PhieuThuChi PhanBoQD</w:t>
            </w:r>
          </w:p>
        </w:tc>
        <w:tc>
          <w:tcPr>
            <w:tcW w:w="1296" w:type="dxa"/>
            <w:shd w:val="clear" w:color="auto" w:fill="FFFFFF"/>
            <w:tcMar>
              <w:top w:w="75" w:type="dxa"/>
              <w:left w:w="75" w:type="dxa"/>
              <w:bottom w:w="75" w:type="dxa"/>
              <w:right w:w="75" w:type="dxa"/>
            </w:tcMar>
            <w:vAlign w:val="center"/>
          </w:tcPr>
          <w:p w14:paraId="7D7C5B7F" w14:textId="77777777" w:rsidR="002D12F2" w:rsidRPr="004A21C2" w:rsidRDefault="00000000">
            <w:pPr>
              <w:spacing w:before="60" w:after="60" w:line="250" w:lineRule="auto"/>
              <w:rPr>
                <w:rFonts w:ascii="Arial" w:hAnsi="Arial" w:cs="Arial"/>
              </w:rPr>
            </w:pPr>
            <w:r w:rsidRPr="004A21C2">
              <w:rPr>
                <w:rFonts w:ascii="Arial" w:hAnsi="Arial" w:cs="Arial"/>
                <w:sz w:val="18"/>
              </w:rPr>
              <w:t>TC25 TC26</w:t>
            </w:r>
          </w:p>
        </w:tc>
      </w:tr>
      <w:tr w:rsidR="002D12F2" w:rsidRPr="004A21C2" w14:paraId="4BE30B09" w14:textId="77777777">
        <w:trPr>
          <w:cantSplit/>
          <w:jc w:val="center"/>
        </w:trPr>
        <w:tc>
          <w:tcPr>
            <w:tcW w:w="1512" w:type="dxa"/>
            <w:shd w:val="clear" w:color="auto" w:fill="F0F5F8"/>
            <w:tcMar>
              <w:top w:w="75" w:type="dxa"/>
              <w:left w:w="75" w:type="dxa"/>
              <w:bottom w:w="75" w:type="dxa"/>
              <w:right w:w="75" w:type="dxa"/>
            </w:tcMar>
            <w:vAlign w:val="center"/>
          </w:tcPr>
          <w:p w14:paraId="703B27BC" w14:textId="77777777" w:rsidR="002D12F2" w:rsidRPr="004A21C2" w:rsidRDefault="00000000">
            <w:pPr>
              <w:spacing w:before="60" w:after="60" w:line="250" w:lineRule="auto"/>
              <w:rPr>
                <w:rFonts w:ascii="Arial" w:hAnsi="Arial" w:cs="Arial"/>
              </w:rPr>
            </w:pPr>
            <w:r w:rsidRPr="004A21C2">
              <w:rPr>
                <w:rFonts w:ascii="Arial" w:hAnsi="Arial" w:cs="Arial"/>
                <w:sz w:val="18"/>
              </w:rPr>
              <w:t>UC12</w:t>
            </w:r>
          </w:p>
        </w:tc>
        <w:tc>
          <w:tcPr>
            <w:tcW w:w="1656" w:type="dxa"/>
            <w:shd w:val="clear" w:color="auto" w:fill="F0F5F8"/>
            <w:tcMar>
              <w:top w:w="75" w:type="dxa"/>
              <w:left w:w="75" w:type="dxa"/>
              <w:bottom w:w="75" w:type="dxa"/>
              <w:right w:w="75" w:type="dxa"/>
            </w:tcMar>
            <w:vAlign w:val="center"/>
          </w:tcPr>
          <w:p w14:paraId="287043F2" w14:textId="77777777" w:rsidR="002D12F2" w:rsidRPr="004A21C2" w:rsidRDefault="00000000">
            <w:pPr>
              <w:spacing w:before="60" w:after="60" w:line="250" w:lineRule="auto"/>
              <w:rPr>
                <w:rFonts w:ascii="Arial" w:hAnsi="Arial" w:cs="Arial"/>
              </w:rPr>
            </w:pPr>
            <w:r w:rsidRPr="004A21C2">
              <w:rPr>
                <w:rFonts w:ascii="Arial" w:hAnsi="Arial" w:cs="Arial"/>
                <w:sz w:val="18"/>
              </w:rPr>
              <w:t>P04A P04B P05 T01</w:t>
            </w:r>
          </w:p>
        </w:tc>
        <w:tc>
          <w:tcPr>
            <w:tcW w:w="2232" w:type="dxa"/>
            <w:shd w:val="clear" w:color="auto" w:fill="F0F5F8"/>
            <w:tcMar>
              <w:top w:w="75" w:type="dxa"/>
              <w:left w:w="75" w:type="dxa"/>
              <w:bottom w:w="75" w:type="dxa"/>
              <w:right w:w="75" w:type="dxa"/>
            </w:tcMar>
            <w:vAlign w:val="center"/>
          </w:tcPr>
          <w:p w14:paraId="75EB5D13" w14:textId="77777777" w:rsidR="002D12F2" w:rsidRPr="004A21C2" w:rsidRDefault="00000000">
            <w:pPr>
              <w:spacing w:before="60" w:after="60" w:line="250" w:lineRule="auto"/>
              <w:rPr>
                <w:rFonts w:ascii="Arial" w:hAnsi="Arial" w:cs="Arial"/>
              </w:rPr>
            </w:pPr>
            <w:r w:rsidRPr="004A21C2">
              <w:rPr>
                <w:rFonts w:ascii="Arial" w:hAnsi="Arial" w:cs="Arial"/>
                <w:sz w:val="18"/>
              </w:rPr>
              <w:t>Payroll Lock</w:t>
            </w:r>
          </w:p>
        </w:tc>
        <w:tc>
          <w:tcPr>
            <w:tcW w:w="3240" w:type="dxa"/>
            <w:shd w:val="clear" w:color="auto" w:fill="F0F5F8"/>
            <w:tcMar>
              <w:top w:w="75" w:type="dxa"/>
              <w:left w:w="75" w:type="dxa"/>
              <w:bottom w:w="75" w:type="dxa"/>
              <w:right w:w="75" w:type="dxa"/>
            </w:tcMar>
            <w:vAlign w:val="center"/>
          </w:tcPr>
          <w:p w14:paraId="615E8AA7" w14:textId="77777777" w:rsidR="002D12F2" w:rsidRPr="004A21C2" w:rsidRDefault="00000000">
            <w:pPr>
              <w:spacing w:before="60" w:after="60" w:line="250" w:lineRule="auto"/>
              <w:rPr>
                <w:rFonts w:ascii="Arial" w:hAnsi="Arial" w:cs="Arial"/>
              </w:rPr>
            </w:pPr>
            <w:r w:rsidRPr="004A21C2">
              <w:rPr>
                <w:rFonts w:ascii="Arial" w:hAnsi="Arial" w:cs="Arial"/>
                <w:sz w:val="18"/>
              </w:rPr>
              <w:t>KyLuong BangLuong LuongNgay HachToanQD</w:t>
            </w:r>
          </w:p>
        </w:tc>
        <w:tc>
          <w:tcPr>
            <w:tcW w:w="1296" w:type="dxa"/>
            <w:shd w:val="clear" w:color="auto" w:fill="F0F5F8"/>
            <w:tcMar>
              <w:top w:w="75" w:type="dxa"/>
              <w:left w:w="75" w:type="dxa"/>
              <w:bottom w:w="75" w:type="dxa"/>
              <w:right w:w="75" w:type="dxa"/>
            </w:tcMar>
            <w:vAlign w:val="center"/>
          </w:tcPr>
          <w:p w14:paraId="02FA001D" w14:textId="77777777" w:rsidR="002D12F2" w:rsidRPr="004A21C2" w:rsidRDefault="00000000">
            <w:pPr>
              <w:spacing w:before="60" w:after="60" w:line="250" w:lineRule="auto"/>
              <w:rPr>
                <w:rFonts w:ascii="Arial" w:hAnsi="Arial" w:cs="Arial"/>
              </w:rPr>
            </w:pPr>
            <w:r w:rsidRPr="004A21C2">
              <w:rPr>
                <w:rFonts w:ascii="Arial" w:hAnsi="Arial" w:cs="Arial"/>
                <w:sz w:val="18"/>
              </w:rPr>
              <w:t>TC27 đến TC32 TC36</w:t>
            </w:r>
          </w:p>
        </w:tc>
      </w:tr>
    </w:tbl>
    <w:p w14:paraId="602B4272" w14:textId="77777777" w:rsidR="002D12F2" w:rsidRPr="004A21C2" w:rsidRDefault="002D12F2">
      <w:pPr>
        <w:rPr>
          <w:rFonts w:ascii="Arial" w:hAnsi="Arial" w:cs="Arial"/>
        </w:rPr>
      </w:pPr>
    </w:p>
    <w:p w14:paraId="76A0E8A7" w14:textId="77777777" w:rsidR="002D12F2" w:rsidRPr="004A21C2" w:rsidRDefault="00000000">
      <w:pPr>
        <w:rPr>
          <w:rFonts w:ascii="Arial" w:hAnsi="Arial" w:cs="Arial"/>
        </w:rPr>
      </w:pPr>
      <w:r w:rsidRPr="004A21C2">
        <w:rPr>
          <w:rFonts w:ascii="Arial" w:hAnsi="Arial" w:cs="Arial"/>
        </w:rPr>
        <w:t>Sáu câu được trả lời tại Chương 2; phần thiết kế và hiện thực ở Chương 3 đến 5. Phụ lục chứa mã để tách thành tệp, không dẫn tới bộ ZIP ngoài tài liệu. Hình và Mermaid thay phần XML nén trong các bản trước. Định dạng Mermaid không thay thế tệp dự án StarUML nếu giảng viên yêu cầu nộp tệp gốc.</w:t>
      </w:r>
    </w:p>
    <w:p w14:paraId="160A3553" w14:textId="77777777" w:rsidR="002D12F2" w:rsidRPr="004A21C2" w:rsidRDefault="00000000">
      <w:pPr>
        <w:rPr>
          <w:rFonts w:ascii="Arial" w:hAnsi="Arial" w:cs="Arial"/>
        </w:rPr>
      </w:pPr>
      <w:r w:rsidRPr="004A21C2">
        <w:rPr>
          <w:rFonts w:ascii="Arial" w:hAnsi="Arial" w:cs="Arial"/>
        </w:rPr>
        <w:t>Nguồn chuẩn: 123(1).docx. Nguồn hợp nhất: Bai_7_Dong_A_Hoan_chinh(1).docx, Bai_7_Quan_ly_nhan_su_Dong_A(1).docx và TH_PTTKHTD_QuanLyNhanSu.docx. Thông tin cá nhân để trống để người nộp tự điền. Không bổ sung đề tài ngoài quản lý nhân sự công ty sơn Đông Á.</w:t>
      </w:r>
    </w:p>
    <w:p w14:paraId="20AC5EF0" w14:textId="77777777" w:rsidR="002D12F2" w:rsidRPr="004A21C2" w:rsidRDefault="00000000">
      <w:pPr>
        <w:pStyle w:val="Heading1"/>
        <w:pageBreakBefore/>
        <w:rPr>
          <w:rFonts w:ascii="Arial" w:hAnsi="Arial" w:cs="Arial"/>
        </w:rPr>
      </w:pPr>
      <w:r w:rsidRPr="004A21C2">
        <w:rPr>
          <w:rFonts w:ascii="Arial" w:hAnsi="Arial" w:cs="Arial"/>
        </w:rPr>
        <w:lastRenderedPageBreak/>
        <w:t>PHỤ LỤC A TOÀN BỘ SQL</w:t>
      </w:r>
    </w:p>
    <w:p w14:paraId="0FC2CFFE" w14:textId="77777777" w:rsidR="002D12F2" w:rsidRPr="004A21C2" w:rsidRDefault="00000000">
      <w:pPr>
        <w:rPr>
          <w:rFonts w:ascii="Arial" w:hAnsi="Arial" w:cs="Arial"/>
        </w:rPr>
      </w:pPr>
      <w:r w:rsidRPr="004A21C2">
        <w:rPr>
          <w:rFonts w:ascii="Arial" w:hAnsi="Arial" w:cs="Arial"/>
        </w:rPr>
        <w:t>Chạy 01 đến 04 trên CSDL mới bằng SSMS. Giữ GO giữa các CREATE PROCEDURE và CREATE TRIGGER. Không xóa dữ liệu đang có để chạy lại mà chưa sao lưu.</w:t>
      </w:r>
    </w:p>
    <w:p w14:paraId="3FB1FC98" w14:textId="77777777" w:rsidR="002D12F2" w:rsidRPr="004A21C2" w:rsidRDefault="00000000">
      <w:pPr>
        <w:pStyle w:val="Heading2"/>
        <w:rPr>
          <w:rFonts w:ascii="Arial" w:hAnsi="Arial" w:cs="Arial"/>
        </w:rPr>
      </w:pPr>
      <w:r w:rsidRPr="004A21C2">
        <w:rPr>
          <w:rFonts w:ascii="Arial" w:hAnsi="Arial" w:cs="Arial"/>
        </w:rPr>
        <w:t>01 schema.sql</w:t>
      </w:r>
    </w:p>
    <w:p w14:paraId="2A342B56" w14:textId="77777777" w:rsidR="002D12F2" w:rsidRPr="004A21C2" w:rsidRDefault="00000000">
      <w:pPr>
        <w:pStyle w:val="Code"/>
        <w:rPr>
          <w:rFonts w:ascii="Arial" w:hAnsi="Arial" w:cs="Arial"/>
        </w:rPr>
      </w:pPr>
      <w:r w:rsidRPr="004A21C2">
        <w:rPr>
          <w:rFonts w:ascii="Arial" w:hAnsi="Arial" w:cs="Arial"/>
        </w:rPr>
        <w:t>CREATE DATABASE DongA_HR;</w:t>
      </w:r>
    </w:p>
    <w:p w14:paraId="2E6F4D19" w14:textId="77777777" w:rsidR="002D12F2" w:rsidRPr="004A21C2" w:rsidRDefault="00000000">
      <w:pPr>
        <w:pStyle w:val="Code"/>
        <w:rPr>
          <w:rFonts w:ascii="Arial" w:hAnsi="Arial" w:cs="Arial"/>
        </w:rPr>
      </w:pPr>
      <w:r w:rsidRPr="004A21C2">
        <w:rPr>
          <w:rFonts w:ascii="Arial" w:hAnsi="Arial" w:cs="Arial"/>
        </w:rPr>
        <w:t>GO</w:t>
      </w:r>
    </w:p>
    <w:p w14:paraId="7EED7D2A" w14:textId="77777777" w:rsidR="002D12F2" w:rsidRPr="004A21C2" w:rsidRDefault="00000000">
      <w:pPr>
        <w:pStyle w:val="Code"/>
        <w:rPr>
          <w:rFonts w:ascii="Arial" w:hAnsi="Arial" w:cs="Arial"/>
        </w:rPr>
      </w:pPr>
      <w:r w:rsidRPr="004A21C2">
        <w:rPr>
          <w:rFonts w:ascii="Arial" w:hAnsi="Arial" w:cs="Arial"/>
        </w:rPr>
        <w:t>USE DongA_HR;</w:t>
      </w:r>
    </w:p>
    <w:p w14:paraId="77E7A03A" w14:textId="77777777" w:rsidR="002D12F2" w:rsidRPr="004A21C2" w:rsidRDefault="00000000">
      <w:pPr>
        <w:pStyle w:val="Code"/>
        <w:rPr>
          <w:rFonts w:ascii="Arial" w:hAnsi="Arial" w:cs="Arial"/>
        </w:rPr>
      </w:pPr>
      <w:r w:rsidRPr="004A21C2">
        <w:rPr>
          <w:rFonts w:ascii="Arial" w:hAnsi="Arial" w:cs="Arial"/>
        </w:rPr>
        <w:t>GO</w:t>
      </w:r>
    </w:p>
    <w:p w14:paraId="0BFAC789" w14:textId="77777777" w:rsidR="002D12F2" w:rsidRPr="004A21C2" w:rsidRDefault="00000000">
      <w:pPr>
        <w:pStyle w:val="Code"/>
        <w:rPr>
          <w:rFonts w:ascii="Arial" w:hAnsi="Arial" w:cs="Arial"/>
        </w:rPr>
      </w:pPr>
      <w:r w:rsidRPr="004A21C2">
        <w:rPr>
          <w:rFonts w:ascii="Arial" w:hAnsi="Arial" w:cs="Arial"/>
        </w:rPr>
        <w:t>CREATE TABLE PhongBan(</w:t>
      </w:r>
    </w:p>
    <w:p w14:paraId="2EC58CFD" w14:textId="77777777" w:rsidR="002D12F2" w:rsidRPr="004A21C2" w:rsidRDefault="00000000">
      <w:pPr>
        <w:pStyle w:val="Code"/>
        <w:rPr>
          <w:rFonts w:ascii="Arial" w:hAnsi="Arial" w:cs="Arial"/>
        </w:rPr>
      </w:pPr>
      <w:r w:rsidRPr="004A21C2">
        <w:rPr>
          <w:rFonts w:ascii="Arial" w:hAnsi="Arial" w:cs="Arial"/>
        </w:rPr>
        <w:t xml:space="preserve"> MaPB varchar(12) PRIMARY KEY,</w:t>
      </w:r>
    </w:p>
    <w:p w14:paraId="6BBEA4EB" w14:textId="77777777" w:rsidR="002D12F2" w:rsidRPr="004A21C2" w:rsidRDefault="00000000">
      <w:pPr>
        <w:pStyle w:val="Code"/>
        <w:rPr>
          <w:rFonts w:ascii="Arial" w:hAnsi="Arial" w:cs="Arial"/>
        </w:rPr>
      </w:pPr>
      <w:r w:rsidRPr="004A21C2">
        <w:rPr>
          <w:rFonts w:ascii="Arial" w:hAnsi="Arial" w:cs="Arial"/>
        </w:rPr>
        <w:t xml:space="preserve"> TenPB nvarchar(100) NOT NULL UNIQUE</w:t>
      </w:r>
    </w:p>
    <w:p w14:paraId="0BC9B180" w14:textId="77777777" w:rsidR="002D12F2" w:rsidRPr="004A21C2" w:rsidRDefault="00000000">
      <w:pPr>
        <w:pStyle w:val="Code"/>
        <w:rPr>
          <w:rFonts w:ascii="Arial" w:hAnsi="Arial" w:cs="Arial"/>
        </w:rPr>
      </w:pPr>
      <w:r w:rsidRPr="004A21C2">
        <w:rPr>
          <w:rFonts w:ascii="Arial" w:hAnsi="Arial" w:cs="Arial"/>
        </w:rPr>
        <w:t>);</w:t>
      </w:r>
    </w:p>
    <w:p w14:paraId="53AB4527" w14:textId="77777777" w:rsidR="002D12F2" w:rsidRPr="004A21C2" w:rsidRDefault="00000000">
      <w:pPr>
        <w:pStyle w:val="Code"/>
        <w:rPr>
          <w:rFonts w:ascii="Arial" w:hAnsi="Arial" w:cs="Arial"/>
        </w:rPr>
      </w:pPr>
      <w:r w:rsidRPr="004A21C2">
        <w:rPr>
          <w:rFonts w:ascii="Arial" w:hAnsi="Arial" w:cs="Arial"/>
        </w:rPr>
        <w:t>GO</w:t>
      </w:r>
    </w:p>
    <w:p w14:paraId="6C88D836" w14:textId="77777777" w:rsidR="002D12F2" w:rsidRPr="004A21C2" w:rsidRDefault="00000000">
      <w:pPr>
        <w:pStyle w:val="Code"/>
        <w:rPr>
          <w:rFonts w:ascii="Arial" w:hAnsi="Arial" w:cs="Arial"/>
        </w:rPr>
      </w:pPr>
      <w:r w:rsidRPr="004A21C2">
        <w:rPr>
          <w:rFonts w:ascii="Arial" w:hAnsi="Arial" w:cs="Arial"/>
        </w:rPr>
        <w:t>CREATE TABLE ChucVu(</w:t>
      </w:r>
    </w:p>
    <w:p w14:paraId="58DB70CC" w14:textId="77777777" w:rsidR="002D12F2" w:rsidRPr="004A21C2" w:rsidRDefault="00000000">
      <w:pPr>
        <w:pStyle w:val="Code"/>
        <w:rPr>
          <w:rFonts w:ascii="Arial" w:hAnsi="Arial" w:cs="Arial"/>
        </w:rPr>
      </w:pPr>
      <w:r w:rsidRPr="004A21C2">
        <w:rPr>
          <w:rFonts w:ascii="Arial" w:hAnsi="Arial" w:cs="Arial"/>
        </w:rPr>
        <w:t xml:space="preserve"> MaCV varchar(12) PRIMARY KEY,</w:t>
      </w:r>
    </w:p>
    <w:p w14:paraId="75833293" w14:textId="77777777" w:rsidR="002D12F2" w:rsidRPr="004A21C2" w:rsidRDefault="00000000">
      <w:pPr>
        <w:pStyle w:val="Code"/>
        <w:rPr>
          <w:rFonts w:ascii="Arial" w:hAnsi="Arial" w:cs="Arial"/>
        </w:rPr>
      </w:pPr>
      <w:r w:rsidRPr="004A21C2">
        <w:rPr>
          <w:rFonts w:ascii="Arial" w:hAnsi="Arial" w:cs="Arial"/>
        </w:rPr>
        <w:t xml:space="preserve"> TenCV nvarchar(100) NOT NULL UNIQUE</w:t>
      </w:r>
    </w:p>
    <w:p w14:paraId="453823E5" w14:textId="77777777" w:rsidR="002D12F2" w:rsidRPr="004A21C2" w:rsidRDefault="00000000">
      <w:pPr>
        <w:pStyle w:val="Code"/>
        <w:rPr>
          <w:rFonts w:ascii="Arial" w:hAnsi="Arial" w:cs="Arial"/>
        </w:rPr>
      </w:pPr>
      <w:r w:rsidRPr="004A21C2">
        <w:rPr>
          <w:rFonts w:ascii="Arial" w:hAnsi="Arial" w:cs="Arial"/>
        </w:rPr>
        <w:t>);</w:t>
      </w:r>
    </w:p>
    <w:p w14:paraId="15C5D0A6" w14:textId="77777777" w:rsidR="002D12F2" w:rsidRPr="004A21C2" w:rsidRDefault="00000000">
      <w:pPr>
        <w:pStyle w:val="Code"/>
        <w:rPr>
          <w:rFonts w:ascii="Arial" w:hAnsi="Arial" w:cs="Arial"/>
        </w:rPr>
      </w:pPr>
      <w:r w:rsidRPr="004A21C2">
        <w:rPr>
          <w:rFonts w:ascii="Arial" w:hAnsi="Arial" w:cs="Arial"/>
        </w:rPr>
        <w:t>GO</w:t>
      </w:r>
    </w:p>
    <w:p w14:paraId="60E23C94" w14:textId="77777777" w:rsidR="002D12F2" w:rsidRPr="004A21C2" w:rsidRDefault="00000000">
      <w:pPr>
        <w:pStyle w:val="Code"/>
        <w:rPr>
          <w:rFonts w:ascii="Arial" w:hAnsi="Arial" w:cs="Arial"/>
        </w:rPr>
      </w:pPr>
      <w:r w:rsidRPr="004A21C2">
        <w:rPr>
          <w:rFonts w:ascii="Arial" w:hAnsi="Arial" w:cs="Arial"/>
        </w:rPr>
        <w:t>CREATE TABLE NhanVien(</w:t>
      </w:r>
    </w:p>
    <w:p w14:paraId="623AF685" w14:textId="77777777" w:rsidR="002D12F2" w:rsidRPr="004A21C2" w:rsidRDefault="00000000">
      <w:pPr>
        <w:pStyle w:val="Code"/>
        <w:rPr>
          <w:rFonts w:ascii="Arial" w:hAnsi="Arial" w:cs="Arial"/>
        </w:rPr>
      </w:pPr>
      <w:r w:rsidRPr="004A21C2">
        <w:rPr>
          <w:rFonts w:ascii="Arial" w:hAnsi="Arial" w:cs="Arial"/>
        </w:rPr>
        <w:t xml:space="preserve"> MaNV varchar(12) PRIMARY KEY,</w:t>
      </w:r>
    </w:p>
    <w:p w14:paraId="0B1036B8" w14:textId="77777777" w:rsidR="002D12F2" w:rsidRPr="004A21C2" w:rsidRDefault="00000000">
      <w:pPr>
        <w:pStyle w:val="Code"/>
        <w:rPr>
          <w:rFonts w:ascii="Arial" w:hAnsi="Arial" w:cs="Arial"/>
        </w:rPr>
      </w:pPr>
      <w:r w:rsidRPr="004A21C2">
        <w:rPr>
          <w:rFonts w:ascii="Arial" w:hAnsi="Arial" w:cs="Arial"/>
        </w:rPr>
        <w:t xml:space="preserve"> HoTen nvarchar(100) NOT NULL,</w:t>
      </w:r>
    </w:p>
    <w:p w14:paraId="080FE1A0" w14:textId="77777777" w:rsidR="002D12F2" w:rsidRPr="004A21C2" w:rsidRDefault="00000000">
      <w:pPr>
        <w:pStyle w:val="Code"/>
        <w:rPr>
          <w:rFonts w:ascii="Arial" w:hAnsi="Arial" w:cs="Arial"/>
        </w:rPr>
      </w:pPr>
      <w:r w:rsidRPr="004A21C2">
        <w:rPr>
          <w:rFonts w:ascii="Arial" w:hAnsi="Arial" w:cs="Arial"/>
        </w:rPr>
        <w:t xml:space="preserve"> CCCD varchar(20) NOT NULL UNIQUE,</w:t>
      </w:r>
    </w:p>
    <w:p w14:paraId="644F741D" w14:textId="77777777" w:rsidR="002D12F2" w:rsidRPr="004A21C2" w:rsidRDefault="00000000">
      <w:pPr>
        <w:pStyle w:val="Code"/>
        <w:rPr>
          <w:rFonts w:ascii="Arial" w:hAnsi="Arial" w:cs="Arial"/>
        </w:rPr>
      </w:pPr>
      <w:r w:rsidRPr="004A21C2">
        <w:rPr>
          <w:rFonts w:ascii="Arial" w:hAnsi="Arial" w:cs="Arial"/>
        </w:rPr>
        <w:t xml:space="preserve"> NgaySinh date NOT NULL,</w:t>
      </w:r>
    </w:p>
    <w:p w14:paraId="57267731" w14:textId="77777777" w:rsidR="002D12F2" w:rsidRPr="004A21C2" w:rsidRDefault="00000000">
      <w:pPr>
        <w:pStyle w:val="Code"/>
        <w:rPr>
          <w:rFonts w:ascii="Arial" w:hAnsi="Arial" w:cs="Arial"/>
        </w:rPr>
      </w:pPr>
      <w:r w:rsidRPr="004A21C2">
        <w:rPr>
          <w:rFonts w:ascii="Arial" w:hAnsi="Arial" w:cs="Arial"/>
        </w:rPr>
        <w:t xml:space="preserve"> DiaChi nvarchar(200) NULL,</w:t>
      </w:r>
    </w:p>
    <w:p w14:paraId="79B779E6" w14:textId="77777777" w:rsidR="002D12F2" w:rsidRPr="004A21C2" w:rsidRDefault="00000000">
      <w:pPr>
        <w:pStyle w:val="Code"/>
        <w:rPr>
          <w:rFonts w:ascii="Arial" w:hAnsi="Arial" w:cs="Arial"/>
        </w:rPr>
      </w:pPr>
      <w:r w:rsidRPr="004A21C2">
        <w:rPr>
          <w:rFonts w:ascii="Arial" w:hAnsi="Arial" w:cs="Arial"/>
        </w:rPr>
        <w:t xml:space="preserve"> DienThoai varchar(20) NULL,</w:t>
      </w:r>
    </w:p>
    <w:p w14:paraId="0ECC6A5D" w14:textId="77777777" w:rsidR="002D12F2" w:rsidRPr="004A21C2" w:rsidRDefault="00000000">
      <w:pPr>
        <w:pStyle w:val="Code"/>
        <w:rPr>
          <w:rFonts w:ascii="Arial" w:hAnsi="Arial" w:cs="Arial"/>
        </w:rPr>
      </w:pPr>
      <w:r w:rsidRPr="004A21C2">
        <w:rPr>
          <w:rFonts w:ascii="Arial" w:hAnsi="Arial" w:cs="Arial"/>
        </w:rPr>
        <w:t xml:space="preserve"> TrangThai varchar(15) NOT NULL DEFAULT 'THUVIEC' CHECK(TrangThai IN ('THUVIEC','CHINHTHUC','NGHIVIEC'))</w:t>
      </w:r>
    </w:p>
    <w:p w14:paraId="5319245C" w14:textId="77777777" w:rsidR="002D12F2" w:rsidRPr="004A21C2" w:rsidRDefault="00000000">
      <w:pPr>
        <w:pStyle w:val="Code"/>
        <w:rPr>
          <w:rFonts w:ascii="Arial" w:hAnsi="Arial" w:cs="Arial"/>
        </w:rPr>
      </w:pPr>
      <w:r w:rsidRPr="004A21C2">
        <w:rPr>
          <w:rFonts w:ascii="Arial" w:hAnsi="Arial" w:cs="Arial"/>
        </w:rPr>
        <w:t>);</w:t>
      </w:r>
    </w:p>
    <w:p w14:paraId="0694CE91" w14:textId="77777777" w:rsidR="002D12F2" w:rsidRPr="004A21C2" w:rsidRDefault="00000000">
      <w:pPr>
        <w:pStyle w:val="Code"/>
        <w:rPr>
          <w:rFonts w:ascii="Arial" w:hAnsi="Arial" w:cs="Arial"/>
        </w:rPr>
      </w:pPr>
      <w:r w:rsidRPr="004A21C2">
        <w:rPr>
          <w:rFonts w:ascii="Arial" w:hAnsi="Arial" w:cs="Arial"/>
        </w:rPr>
        <w:t>GO</w:t>
      </w:r>
    </w:p>
    <w:p w14:paraId="15C54ECB" w14:textId="77777777" w:rsidR="002D12F2" w:rsidRPr="004A21C2" w:rsidRDefault="00000000">
      <w:pPr>
        <w:pStyle w:val="Code"/>
        <w:rPr>
          <w:rFonts w:ascii="Arial" w:hAnsi="Arial" w:cs="Arial"/>
        </w:rPr>
      </w:pPr>
      <w:r w:rsidRPr="004A21C2">
        <w:rPr>
          <w:rFonts w:ascii="Arial" w:hAnsi="Arial" w:cs="Arial"/>
        </w:rPr>
        <w:t>CREATE TABLE TuyenDung(</w:t>
      </w:r>
    </w:p>
    <w:p w14:paraId="4D6C8B7A" w14:textId="77777777" w:rsidR="002D12F2" w:rsidRPr="004A21C2" w:rsidRDefault="00000000">
      <w:pPr>
        <w:pStyle w:val="Code"/>
        <w:rPr>
          <w:rFonts w:ascii="Arial" w:hAnsi="Arial" w:cs="Arial"/>
        </w:rPr>
      </w:pPr>
      <w:r w:rsidRPr="004A21C2">
        <w:rPr>
          <w:rFonts w:ascii="Arial" w:hAnsi="Arial" w:cs="Arial"/>
        </w:rPr>
        <w:t xml:space="preserve"> MaTD varchar(20) PRIMARY KEY,</w:t>
      </w:r>
    </w:p>
    <w:p w14:paraId="582F96F8" w14:textId="77777777" w:rsidR="002D12F2" w:rsidRPr="004A21C2" w:rsidRDefault="00000000">
      <w:pPr>
        <w:pStyle w:val="Code"/>
        <w:rPr>
          <w:rFonts w:ascii="Arial" w:hAnsi="Arial" w:cs="Arial"/>
        </w:rPr>
      </w:pPr>
      <w:r w:rsidRPr="004A21C2">
        <w:rPr>
          <w:rFonts w:ascii="Arial" w:hAnsi="Arial" w:cs="Arial"/>
        </w:rPr>
        <w:t xml:space="preserve"> MaNV varchar(12) NOT NULL UNIQUE REFERENCES NhanVien(MaNV),</w:t>
      </w:r>
    </w:p>
    <w:p w14:paraId="34BF8528" w14:textId="77777777" w:rsidR="002D12F2" w:rsidRPr="004A21C2" w:rsidRDefault="00000000">
      <w:pPr>
        <w:pStyle w:val="Code"/>
        <w:rPr>
          <w:rFonts w:ascii="Arial" w:hAnsi="Arial" w:cs="Arial"/>
        </w:rPr>
      </w:pPr>
      <w:r w:rsidRPr="004A21C2">
        <w:rPr>
          <w:rFonts w:ascii="Arial" w:hAnsi="Arial" w:cs="Arial"/>
        </w:rPr>
        <w:t xml:space="preserve"> MaPB varchar(12) NOT NULL REFERENCES PhongBan(MaPB),</w:t>
      </w:r>
    </w:p>
    <w:p w14:paraId="326419F0" w14:textId="77777777" w:rsidR="002D12F2" w:rsidRPr="004A21C2" w:rsidRDefault="00000000">
      <w:pPr>
        <w:pStyle w:val="Code"/>
        <w:rPr>
          <w:rFonts w:ascii="Arial" w:hAnsi="Arial" w:cs="Arial"/>
        </w:rPr>
      </w:pPr>
      <w:r w:rsidRPr="004A21C2">
        <w:rPr>
          <w:rFonts w:ascii="Arial" w:hAnsi="Arial" w:cs="Arial"/>
        </w:rPr>
        <w:t xml:space="preserve"> NgayKy date NOT NULL,</w:t>
      </w:r>
    </w:p>
    <w:p w14:paraId="4543CDD3" w14:textId="77777777" w:rsidR="002D12F2" w:rsidRPr="004A21C2" w:rsidRDefault="00000000">
      <w:pPr>
        <w:pStyle w:val="Code"/>
        <w:rPr>
          <w:rFonts w:ascii="Arial" w:hAnsi="Arial" w:cs="Arial"/>
        </w:rPr>
      </w:pPr>
      <w:r w:rsidRPr="004A21C2">
        <w:rPr>
          <w:rFonts w:ascii="Arial" w:hAnsi="Arial" w:cs="Arial"/>
        </w:rPr>
        <w:t xml:space="preserve"> TuNgay date NOT NULL,</w:t>
      </w:r>
    </w:p>
    <w:p w14:paraId="553BF5FC" w14:textId="77777777" w:rsidR="002D12F2" w:rsidRPr="004A21C2" w:rsidRDefault="00000000">
      <w:pPr>
        <w:pStyle w:val="Code"/>
        <w:rPr>
          <w:rFonts w:ascii="Arial" w:hAnsi="Arial" w:cs="Arial"/>
        </w:rPr>
      </w:pPr>
      <w:r w:rsidRPr="004A21C2">
        <w:rPr>
          <w:rFonts w:ascii="Arial" w:hAnsi="Arial" w:cs="Arial"/>
        </w:rPr>
        <w:t xml:space="preserve"> DenNgay date NOT NULL,</w:t>
      </w:r>
    </w:p>
    <w:p w14:paraId="7858B8AF" w14:textId="77777777" w:rsidR="002D12F2" w:rsidRPr="004A21C2" w:rsidRDefault="00000000">
      <w:pPr>
        <w:pStyle w:val="Code"/>
        <w:rPr>
          <w:rFonts w:ascii="Arial" w:hAnsi="Arial" w:cs="Arial"/>
        </w:rPr>
      </w:pPr>
      <w:r w:rsidRPr="004A21C2">
        <w:rPr>
          <w:rFonts w:ascii="Arial" w:hAnsi="Arial" w:cs="Arial"/>
        </w:rPr>
        <w:t xml:space="preserve"> LuongThuViec decimal(18,2) NOT NULL CHECK(LuongThuViec&gt;=0),</w:t>
      </w:r>
    </w:p>
    <w:p w14:paraId="7EB2003D" w14:textId="77777777" w:rsidR="002D12F2" w:rsidRPr="004A21C2" w:rsidRDefault="00000000">
      <w:pPr>
        <w:pStyle w:val="Code"/>
        <w:rPr>
          <w:rFonts w:ascii="Arial" w:hAnsi="Arial" w:cs="Arial"/>
        </w:rPr>
      </w:pPr>
      <w:r w:rsidRPr="004A21C2">
        <w:rPr>
          <w:rFonts w:ascii="Arial" w:hAnsi="Arial" w:cs="Arial"/>
        </w:rPr>
        <w:t xml:space="preserve"> DieuKhoan nvarchar(1000) NOT NULL,</w:t>
      </w:r>
    </w:p>
    <w:p w14:paraId="0DC02F4E" w14:textId="77777777" w:rsidR="002D12F2" w:rsidRPr="004A21C2" w:rsidRDefault="00000000">
      <w:pPr>
        <w:pStyle w:val="Code"/>
        <w:rPr>
          <w:rFonts w:ascii="Arial" w:hAnsi="Arial" w:cs="Arial"/>
        </w:rPr>
      </w:pPr>
      <w:r w:rsidRPr="004A21C2">
        <w:rPr>
          <w:rFonts w:ascii="Arial" w:hAnsi="Arial" w:cs="Arial"/>
        </w:rPr>
        <w:t xml:space="preserve"> KetQua varchar(12) NULL CHECK(KetQua IN ('DAT','KHONGDAT')),</w:t>
      </w:r>
    </w:p>
    <w:p w14:paraId="20E382A7" w14:textId="77777777" w:rsidR="002D12F2" w:rsidRPr="004A21C2" w:rsidRDefault="00000000">
      <w:pPr>
        <w:pStyle w:val="Code"/>
        <w:rPr>
          <w:rFonts w:ascii="Arial" w:hAnsi="Arial" w:cs="Arial"/>
        </w:rPr>
      </w:pPr>
      <w:r w:rsidRPr="004A21C2">
        <w:rPr>
          <w:rFonts w:ascii="Arial" w:hAnsi="Arial" w:cs="Arial"/>
        </w:rPr>
        <w:t xml:space="preserve"> NgayDanhGia date NULL,</w:t>
      </w:r>
    </w:p>
    <w:p w14:paraId="531806CD" w14:textId="77777777" w:rsidR="002D12F2" w:rsidRPr="004A21C2" w:rsidRDefault="00000000">
      <w:pPr>
        <w:pStyle w:val="Code"/>
        <w:rPr>
          <w:rFonts w:ascii="Arial" w:hAnsi="Arial" w:cs="Arial"/>
        </w:rPr>
      </w:pPr>
      <w:r w:rsidRPr="004A21C2">
        <w:rPr>
          <w:rFonts w:ascii="Arial" w:hAnsi="Arial" w:cs="Arial"/>
        </w:rPr>
        <w:t xml:space="preserve"> CHECK(DenNgay&gt;=TuNgay), CHECK(NgayDanhGia IS NULL OR NgayDanhGia&gt;=DenNgay)</w:t>
      </w:r>
    </w:p>
    <w:p w14:paraId="5BC9C0E9" w14:textId="77777777" w:rsidR="002D12F2" w:rsidRPr="004A21C2" w:rsidRDefault="00000000">
      <w:pPr>
        <w:pStyle w:val="Code"/>
        <w:rPr>
          <w:rFonts w:ascii="Arial" w:hAnsi="Arial" w:cs="Arial"/>
        </w:rPr>
      </w:pPr>
      <w:r w:rsidRPr="004A21C2">
        <w:rPr>
          <w:rFonts w:ascii="Arial" w:hAnsi="Arial" w:cs="Arial"/>
        </w:rPr>
        <w:t>);</w:t>
      </w:r>
    </w:p>
    <w:p w14:paraId="65FA8DB3" w14:textId="77777777" w:rsidR="002D12F2" w:rsidRPr="004A21C2" w:rsidRDefault="00000000">
      <w:pPr>
        <w:pStyle w:val="Code"/>
        <w:rPr>
          <w:rFonts w:ascii="Arial" w:hAnsi="Arial" w:cs="Arial"/>
        </w:rPr>
      </w:pPr>
      <w:r w:rsidRPr="004A21C2">
        <w:rPr>
          <w:rFonts w:ascii="Arial" w:hAnsi="Arial" w:cs="Arial"/>
        </w:rPr>
        <w:t>GO</w:t>
      </w:r>
    </w:p>
    <w:p w14:paraId="581AEACF" w14:textId="77777777" w:rsidR="002D12F2" w:rsidRPr="004A21C2" w:rsidRDefault="00000000">
      <w:pPr>
        <w:pStyle w:val="Code"/>
        <w:rPr>
          <w:rFonts w:ascii="Arial" w:hAnsi="Arial" w:cs="Arial"/>
        </w:rPr>
      </w:pPr>
      <w:r w:rsidRPr="004A21C2">
        <w:rPr>
          <w:rFonts w:ascii="Arial" w:hAnsi="Arial" w:cs="Arial"/>
        </w:rPr>
        <w:t>CREATE TABLE HopDong(</w:t>
      </w:r>
    </w:p>
    <w:p w14:paraId="1BAEFECA" w14:textId="77777777" w:rsidR="002D12F2" w:rsidRPr="004A21C2" w:rsidRDefault="00000000">
      <w:pPr>
        <w:pStyle w:val="Code"/>
        <w:rPr>
          <w:rFonts w:ascii="Arial" w:hAnsi="Arial" w:cs="Arial"/>
        </w:rPr>
      </w:pPr>
      <w:r w:rsidRPr="004A21C2">
        <w:rPr>
          <w:rFonts w:ascii="Arial" w:hAnsi="Arial" w:cs="Arial"/>
        </w:rPr>
        <w:t xml:space="preserve"> MaHD varchar(20) PRIMARY KEY,</w:t>
      </w:r>
    </w:p>
    <w:p w14:paraId="23713AF7" w14:textId="77777777" w:rsidR="002D12F2" w:rsidRPr="004A21C2" w:rsidRDefault="00000000">
      <w:pPr>
        <w:pStyle w:val="Code"/>
        <w:rPr>
          <w:rFonts w:ascii="Arial" w:hAnsi="Arial" w:cs="Arial"/>
        </w:rPr>
      </w:pPr>
      <w:r w:rsidRPr="004A21C2">
        <w:rPr>
          <w:rFonts w:ascii="Arial" w:hAnsi="Arial" w:cs="Arial"/>
        </w:rPr>
        <w:t xml:space="preserve"> MaNV varchar(12) NOT NULL REFERENCES NhanVien(MaNV),</w:t>
      </w:r>
    </w:p>
    <w:p w14:paraId="49EFD652" w14:textId="77777777" w:rsidR="002D12F2" w:rsidRPr="004A21C2" w:rsidRDefault="00000000">
      <w:pPr>
        <w:pStyle w:val="Code"/>
        <w:rPr>
          <w:rFonts w:ascii="Arial" w:hAnsi="Arial" w:cs="Arial"/>
        </w:rPr>
      </w:pPr>
      <w:r w:rsidRPr="004A21C2">
        <w:rPr>
          <w:rFonts w:ascii="Arial" w:hAnsi="Arial" w:cs="Arial"/>
        </w:rPr>
        <w:t xml:space="preserve"> Loai varchar(10) NOT NULL CHECK(Loai IN ('DAIHAN','NGANHAN')),</w:t>
      </w:r>
    </w:p>
    <w:p w14:paraId="10FDD14C" w14:textId="77777777" w:rsidR="002D12F2" w:rsidRPr="004A21C2" w:rsidRDefault="00000000">
      <w:pPr>
        <w:pStyle w:val="Code"/>
        <w:rPr>
          <w:rFonts w:ascii="Arial" w:hAnsi="Arial" w:cs="Arial"/>
        </w:rPr>
      </w:pPr>
      <w:r w:rsidRPr="004A21C2">
        <w:rPr>
          <w:rFonts w:ascii="Arial" w:hAnsi="Arial" w:cs="Arial"/>
        </w:rPr>
        <w:t xml:space="preserve"> NgayKy date NOT NULL,</w:t>
      </w:r>
    </w:p>
    <w:p w14:paraId="74530B5A" w14:textId="77777777" w:rsidR="002D12F2" w:rsidRPr="004A21C2" w:rsidRDefault="00000000">
      <w:pPr>
        <w:pStyle w:val="Code"/>
        <w:rPr>
          <w:rFonts w:ascii="Arial" w:hAnsi="Arial" w:cs="Arial"/>
        </w:rPr>
      </w:pPr>
      <w:r w:rsidRPr="004A21C2">
        <w:rPr>
          <w:rFonts w:ascii="Arial" w:hAnsi="Arial" w:cs="Arial"/>
        </w:rPr>
        <w:t xml:space="preserve"> TuNgay date NOT NULL,</w:t>
      </w:r>
    </w:p>
    <w:p w14:paraId="30E7651F" w14:textId="77777777" w:rsidR="002D12F2" w:rsidRPr="004A21C2" w:rsidRDefault="00000000">
      <w:pPr>
        <w:pStyle w:val="Code"/>
        <w:rPr>
          <w:rFonts w:ascii="Arial" w:hAnsi="Arial" w:cs="Arial"/>
        </w:rPr>
      </w:pPr>
      <w:r w:rsidRPr="004A21C2">
        <w:rPr>
          <w:rFonts w:ascii="Arial" w:hAnsi="Arial" w:cs="Arial"/>
        </w:rPr>
        <w:t xml:space="preserve"> DenNgay date NULL,</w:t>
      </w:r>
    </w:p>
    <w:p w14:paraId="381F1F9E" w14:textId="77777777" w:rsidR="002D12F2" w:rsidRPr="004A21C2" w:rsidRDefault="00000000">
      <w:pPr>
        <w:pStyle w:val="Code"/>
        <w:rPr>
          <w:rFonts w:ascii="Arial" w:hAnsi="Arial" w:cs="Arial"/>
        </w:rPr>
      </w:pPr>
      <w:r w:rsidRPr="004A21C2">
        <w:rPr>
          <w:rFonts w:ascii="Arial" w:hAnsi="Arial" w:cs="Arial"/>
        </w:rPr>
        <w:t xml:space="preserve"> DieuKhoan nvarchar(1000) NOT NULL,</w:t>
      </w:r>
    </w:p>
    <w:p w14:paraId="1D0CC392" w14:textId="77777777" w:rsidR="002D12F2" w:rsidRPr="004A21C2" w:rsidRDefault="00000000">
      <w:pPr>
        <w:pStyle w:val="Code"/>
        <w:rPr>
          <w:rFonts w:ascii="Arial" w:hAnsi="Arial" w:cs="Arial"/>
        </w:rPr>
      </w:pPr>
      <w:r w:rsidRPr="004A21C2">
        <w:rPr>
          <w:rFonts w:ascii="Arial" w:hAnsi="Arial" w:cs="Arial"/>
        </w:rPr>
        <w:t xml:space="preserve"> CHECK(DenNgay IS NULL OR DenNgay&gt;=TuNgay)</w:t>
      </w:r>
    </w:p>
    <w:p w14:paraId="0DB78358" w14:textId="77777777" w:rsidR="002D12F2" w:rsidRPr="004A21C2" w:rsidRDefault="00000000">
      <w:pPr>
        <w:pStyle w:val="Code"/>
        <w:rPr>
          <w:rFonts w:ascii="Arial" w:hAnsi="Arial" w:cs="Arial"/>
        </w:rPr>
      </w:pPr>
      <w:r w:rsidRPr="004A21C2">
        <w:rPr>
          <w:rFonts w:ascii="Arial" w:hAnsi="Arial" w:cs="Arial"/>
        </w:rPr>
        <w:t>);</w:t>
      </w:r>
    </w:p>
    <w:p w14:paraId="54368F80" w14:textId="77777777" w:rsidR="002D12F2" w:rsidRPr="004A21C2" w:rsidRDefault="00000000">
      <w:pPr>
        <w:pStyle w:val="Code"/>
        <w:rPr>
          <w:rFonts w:ascii="Arial" w:hAnsi="Arial" w:cs="Arial"/>
        </w:rPr>
      </w:pPr>
      <w:r w:rsidRPr="004A21C2">
        <w:rPr>
          <w:rFonts w:ascii="Arial" w:hAnsi="Arial" w:cs="Arial"/>
        </w:rPr>
        <w:t>GO</w:t>
      </w:r>
    </w:p>
    <w:p w14:paraId="4C2BF4BF" w14:textId="77777777" w:rsidR="002D12F2" w:rsidRPr="004A21C2" w:rsidRDefault="00000000">
      <w:pPr>
        <w:pStyle w:val="Code"/>
        <w:rPr>
          <w:rFonts w:ascii="Arial" w:hAnsi="Arial" w:cs="Arial"/>
        </w:rPr>
      </w:pPr>
      <w:r w:rsidRPr="004A21C2">
        <w:rPr>
          <w:rFonts w:ascii="Arial" w:hAnsi="Arial" w:cs="Arial"/>
        </w:rPr>
        <w:t>CREATE TABLE BaoHiem(</w:t>
      </w:r>
    </w:p>
    <w:p w14:paraId="4D5915A8" w14:textId="77777777" w:rsidR="002D12F2" w:rsidRPr="004A21C2" w:rsidRDefault="00000000">
      <w:pPr>
        <w:pStyle w:val="Code"/>
        <w:rPr>
          <w:rFonts w:ascii="Arial" w:hAnsi="Arial" w:cs="Arial"/>
        </w:rPr>
      </w:pPr>
      <w:r w:rsidRPr="004A21C2">
        <w:rPr>
          <w:rFonts w:ascii="Arial" w:hAnsi="Arial" w:cs="Arial"/>
        </w:rPr>
        <w:t xml:space="preserve"> MaBH varchar(20) PRIMARY KEY,</w:t>
      </w:r>
    </w:p>
    <w:p w14:paraId="6DA0B8CD" w14:textId="77777777" w:rsidR="002D12F2" w:rsidRPr="004A21C2" w:rsidRDefault="00000000">
      <w:pPr>
        <w:pStyle w:val="Code"/>
        <w:rPr>
          <w:rFonts w:ascii="Arial" w:hAnsi="Arial" w:cs="Arial"/>
        </w:rPr>
      </w:pPr>
      <w:r w:rsidRPr="004A21C2">
        <w:rPr>
          <w:rFonts w:ascii="Arial" w:hAnsi="Arial" w:cs="Arial"/>
        </w:rPr>
        <w:t xml:space="preserve"> MaHD varchar(20) NOT NULL REFERENCES HopDong(MaHD),</w:t>
      </w:r>
    </w:p>
    <w:p w14:paraId="49DE8A75" w14:textId="77777777" w:rsidR="002D12F2" w:rsidRPr="004A21C2" w:rsidRDefault="00000000">
      <w:pPr>
        <w:pStyle w:val="Code"/>
        <w:rPr>
          <w:rFonts w:ascii="Arial" w:hAnsi="Arial" w:cs="Arial"/>
        </w:rPr>
      </w:pPr>
      <w:r w:rsidRPr="004A21C2">
        <w:rPr>
          <w:rFonts w:ascii="Arial" w:hAnsi="Arial" w:cs="Arial"/>
        </w:rPr>
        <w:t xml:space="preserve"> Loai varchar(5) NOT NULL CHECK(Loai IN ('BHXH','BHYT')),</w:t>
      </w:r>
    </w:p>
    <w:p w14:paraId="79727940" w14:textId="77777777" w:rsidR="002D12F2" w:rsidRPr="004A21C2" w:rsidRDefault="00000000">
      <w:pPr>
        <w:pStyle w:val="Code"/>
        <w:rPr>
          <w:rFonts w:ascii="Arial" w:hAnsi="Arial" w:cs="Arial"/>
        </w:rPr>
      </w:pPr>
      <w:r w:rsidRPr="004A21C2">
        <w:rPr>
          <w:rFonts w:ascii="Arial" w:hAnsi="Arial" w:cs="Arial"/>
        </w:rPr>
        <w:t xml:space="preserve"> SoSo varchar(30) NOT NULL,</w:t>
      </w:r>
    </w:p>
    <w:p w14:paraId="37A288C8" w14:textId="77777777" w:rsidR="002D12F2" w:rsidRPr="004A21C2" w:rsidRDefault="00000000">
      <w:pPr>
        <w:pStyle w:val="Code"/>
        <w:rPr>
          <w:rFonts w:ascii="Arial" w:hAnsi="Arial" w:cs="Arial"/>
        </w:rPr>
      </w:pPr>
      <w:r w:rsidRPr="004A21C2">
        <w:rPr>
          <w:rFonts w:ascii="Arial" w:hAnsi="Arial" w:cs="Arial"/>
        </w:rPr>
        <w:t xml:space="preserve"> TuNgay date NOT NULL,</w:t>
      </w:r>
    </w:p>
    <w:p w14:paraId="7166364C" w14:textId="77777777" w:rsidR="002D12F2" w:rsidRPr="004A21C2" w:rsidRDefault="00000000">
      <w:pPr>
        <w:pStyle w:val="Code"/>
        <w:rPr>
          <w:rFonts w:ascii="Arial" w:hAnsi="Arial" w:cs="Arial"/>
        </w:rPr>
      </w:pPr>
      <w:r w:rsidRPr="004A21C2">
        <w:rPr>
          <w:rFonts w:ascii="Arial" w:hAnsi="Arial" w:cs="Arial"/>
        </w:rPr>
        <w:t xml:space="preserve"> DenNgay date NULL,</w:t>
      </w:r>
    </w:p>
    <w:p w14:paraId="793DF30C" w14:textId="77777777" w:rsidR="002D12F2" w:rsidRPr="004A21C2" w:rsidRDefault="00000000">
      <w:pPr>
        <w:pStyle w:val="Code"/>
        <w:rPr>
          <w:rFonts w:ascii="Arial" w:hAnsi="Arial" w:cs="Arial"/>
        </w:rPr>
      </w:pPr>
      <w:r w:rsidRPr="004A21C2">
        <w:rPr>
          <w:rFonts w:ascii="Arial" w:hAnsi="Arial" w:cs="Arial"/>
        </w:rPr>
        <w:t xml:space="preserve"> TyLe decimal(8,5) NOT NULL CHECK(TyLe BETWEEN 0 AND 1),</w:t>
      </w:r>
    </w:p>
    <w:p w14:paraId="58A213DC" w14:textId="77777777" w:rsidR="002D12F2" w:rsidRPr="004A21C2" w:rsidRDefault="00000000">
      <w:pPr>
        <w:pStyle w:val="Code"/>
        <w:rPr>
          <w:rFonts w:ascii="Arial" w:hAnsi="Arial" w:cs="Arial"/>
        </w:rPr>
      </w:pPr>
      <w:r w:rsidRPr="004A21C2">
        <w:rPr>
          <w:rFonts w:ascii="Arial" w:hAnsi="Arial" w:cs="Arial"/>
        </w:rPr>
        <w:t xml:space="preserve"> MucDong decimal(18,2) NOT NULL CHECK(MucDong&gt;=0),</w:t>
      </w:r>
    </w:p>
    <w:p w14:paraId="5CE0CC8A" w14:textId="77777777" w:rsidR="002D12F2" w:rsidRPr="004A21C2" w:rsidRDefault="00000000">
      <w:pPr>
        <w:pStyle w:val="Code"/>
        <w:rPr>
          <w:rFonts w:ascii="Arial" w:hAnsi="Arial" w:cs="Arial"/>
        </w:rPr>
      </w:pPr>
      <w:r w:rsidRPr="004A21C2">
        <w:rPr>
          <w:rFonts w:ascii="Arial" w:hAnsi="Arial" w:cs="Arial"/>
        </w:rPr>
        <w:t xml:space="preserve"> UNIQUE(MaHD,Loai,TuNgay), CHECK(DenNgay IS NULL OR DenNgay&gt;=TuNgay)</w:t>
      </w:r>
    </w:p>
    <w:p w14:paraId="3713C05F" w14:textId="77777777" w:rsidR="002D12F2" w:rsidRPr="004A21C2" w:rsidRDefault="00000000">
      <w:pPr>
        <w:pStyle w:val="Code"/>
        <w:rPr>
          <w:rFonts w:ascii="Arial" w:hAnsi="Arial" w:cs="Arial"/>
        </w:rPr>
      </w:pPr>
      <w:r w:rsidRPr="004A21C2">
        <w:rPr>
          <w:rFonts w:ascii="Arial" w:hAnsi="Arial" w:cs="Arial"/>
        </w:rPr>
        <w:t>);</w:t>
      </w:r>
    </w:p>
    <w:p w14:paraId="0BC7C81E" w14:textId="77777777" w:rsidR="002D12F2" w:rsidRPr="004A21C2" w:rsidRDefault="00000000">
      <w:pPr>
        <w:pStyle w:val="Code"/>
        <w:rPr>
          <w:rFonts w:ascii="Arial" w:hAnsi="Arial" w:cs="Arial"/>
        </w:rPr>
      </w:pPr>
      <w:r w:rsidRPr="004A21C2">
        <w:rPr>
          <w:rFonts w:ascii="Arial" w:hAnsi="Arial" w:cs="Arial"/>
        </w:rPr>
        <w:t>GO</w:t>
      </w:r>
    </w:p>
    <w:p w14:paraId="0A54E4F1" w14:textId="77777777" w:rsidR="002D12F2" w:rsidRPr="004A21C2" w:rsidRDefault="00000000">
      <w:pPr>
        <w:pStyle w:val="Code"/>
        <w:rPr>
          <w:rFonts w:ascii="Arial" w:hAnsi="Arial" w:cs="Arial"/>
        </w:rPr>
      </w:pPr>
      <w:r w:rsidRPr="004A21C2">
        <w:rPr>
          <w:rFonts w:ascii="Arial" w:hAnsi="Arial" w:cs="Arial"/>
        </w:rPr>
        <w:t>CREATE TABLE QDLuong(</w:t>
      </w:r>
    </w:p>
    <w:p w14:paraId="75DFB44F" w14:textId="77777777" w:rsidR="002D12F2" w:rsidRPr="004A21C2" w:rsidRDefault="00000000">
      <w:pPr>
        <w:pStyle w:val="Code"/>
        <w:rPr>
          <w:rFonts w:ascii="Arial" w:hAnsi="Arial" w:cs="Arial"/>
        </w:rPr>
      </w:pPr>
      <w:r w:rsidRPr="004A21C2">
        <w:rPr>
          <w:rFonts w:ascii="Arial" w:hAnsi="Arial" w:cs="Arial"/>
        </w:rPr>
        <w:t xml:space="preserve"> MaQL varchar(20) PRIMARY KEY,</w:t>
      </w:r>
    </w:p>
    <w:p w14:paraId="221534D6" w14:textId="77777777" w:rsidR="002D12F2" w:rsidRPr="004A21C2" w:rsidRDefault="00000000">
      <w:pPr>
        <w:pStyle w:val="Code"/>
        <w:rPr>
          <w:rFonts w:ascii="Arial" w:hAnsi="Arial" w:cs="Arial"/>
        </w:rPr>
      </w:pPr>
      <w:r w:rsidRPr="004A21C2">
        <w:rPr>
          <w:rFonts w:ascii="Arial" w:hAnsi="Arial" w:cs="Arial"/>
        </w:rPr>
        <w:t xml:space="preserve"> MaNV varchar(12) NOT NULL REFERENCES NhanVien(MaNV),</w:t>
      </w:r>
    </w:p>
    <w:p w14:paraId="2298AC38" w14:textId="77777777" w:rsidR="002D12F2" w:rsidRPr="004A21C2" w:rsidRDefault="00000000">
      <w:pPr>
        <w:pStyle w:val="Code"/>
        <w:rPr>
          <w:rFonts w:ascii="Arial" w:hAnsi="Arial" w:cs="Arial"/>
        </w:rPr>
      </w:pPr>
      <w:r w:rsidRPr="004A21C2">
        <w:rPr>
          <w:rFonts w:ascii="Arial" w:hAnsi="Arial" w:cs="Arial"/>
        </w:rPr>
        <w:t xml:space="preserve"> NgayKy date NOT NULL,</w:t>
      </w:r>
    </w:p>
    <w:p w14:paraId="561395D7" w14:textId="77777777" w:rsidR="002D12F2" w:rsidRPr="004A21C2" w:rsidRDefault="00000000">
      <w:pPr>
        <w:pStyle w:val="Code"/>
        <w:rPr>
          <w:rFonts w:ascii="Arial" w:hAnsi="Arial" w:cs="Arial"/>
        </w:rPr>
      </w:pPr>
      <w:r w:rsidRPr="004A21C2">
        <w:rPr>
          <w:rFonts w:ascii="Arial" w:hAnsi="Arial" w:cs="Arial"/>
        </w:rPr>
        <w:t xml:space="preserve"> TuNgay date NOT NULL,</w:t>
      </w:r>
    </w:p>
    <w:p w14:paraId="48684D78" w14:textId="77777777" w:rsidR="002D12F2" w:rsidRPr="004A21C2" w:rsidRDefault="00000000">
      <w:pPr>
        <w:pStyle w:val="Code"/>
        <w:rPr>
          <w:rFonts w:ascii="Arial" w:hAnsi="Arial" w:cs="Arial"/>
        </w:rPr>
      </w:pPr>
      <w:r w:rsidRPr="004A21C2">
        <w:rPr>
          <w:rFonts w:ascii="Arial" w:hAnsi="Arial" w:cs="Arial"/>
        </w:rPr>
        <w:t xml:space="preserve"> DenNgay date NULL,</w:t>
      </w:r>
    </w:p>
    <w:p w14:paraId="6470D1CD" w14:textId="77777777" w:rsidR="002D12F2" w:rsidRPr="004A21C2" w:rsidRDefault="00000000">
      <w:pPr>
        <w:pStyle w:val="Code"/>
        <w:rPr>
          <w:rFonts w:ascii="Arial" w:hAnsi="Arial" w:cs="Arial"/>
        </w:rPr>
      </w:pPr>
      <w:r w:rsidRPr="004A21C2">
        <w:rPr>
          <w:rFonts w:ascii="Arial" w:hAnsi="Arial" w:cs="Arial"/>
        </w:rPr>
        <w:lastRenderedPageBreak/>
        <w:t xml:space="preserve"> LuongCB decimal(18,2) NOT NULL CHECK(LuongCB&gt;=0),</w:t>
      </w:r>
    </w:p>
    <w:p w14:paraId="572DA42D" w14:textId="77777777" w:rsidR="002D12F2" w:rsidRPr="004A21C2" w:rsidRDefault="00000000">
      <w:pPr>
        <w:pStyle w:val="Code"/>
        <w:rPr>
          <w:rFonts w:ascii="Arial" w:hAnsi="Arial" w:cs="Arial"/>
        </w:rPr>
      </w:pPr>
      <w:r w:rsidRPr="004A21C2">
        <w:rPr>
          <w:rFonts w:ascii="Arial" w:hAnsi="Arial" w:cs="Arial"/>
        </w:rPr>
        <w:t xml:space="preserve"> PCLuong decimal(18,2) NOT NULL DEFAULT 0 CHECK(PCLuong&gt;=0),</w:t>
      </w:r>
    </w:p>
    <w:p w14:paraId="0D00321C" w14:textId="77777777" w:rsidR="002D12F2" w:rsidRPr="004A21C2" w:rsidRDefault="00000000">
      <w:pPr>
        <w:pStyle w:val="Code"/>
        <w:rPr>
          <w:rFonts w:ascii="Arial" w:hAnsi="Arial" w:cs="Arial"/>
        </w:rPr>
      </w:pPr>
      <w:r w:rsidRPr="004A21C2">
        <w:rPr>
          <w:rFonts w:ascii="Arial" w:hAnsi="Arial" w:cs="Arial"/>
        </w:rPr>
        <w:t xml:space="preserve"> PCDocHai decimal(18,2) NOT NULL DEFAULT 0 CHECK(PCDocHai&gt;=0),</w:t>
      </w:r>
    </w:p>
    <w:p w14:paraId="5B8F14E4" w14:textId="77777777" w:rsidR="002D12F2" w:rsidRPr="004A21C2" w:rsidRDefault="00000000">
      <w:pPr>
        <w:pStyle w:val="Code"/>
        <w:rPr>
          <w:rFonts w:ascii="Arial" w:hAnsi="Arial" w:cs="Arial"/>
        </w:rPr>
      </w:pPr>
      <w:r w:rsidRPr="004A21C2">
        <w:rPr>
          <w:rFonts w:ascii="Arial" w:hAnsi="Arial" w:cs="Arial"/>
        </w:rPr>
        <w:t xml:space="preserve"> UNIQUE(MaNV,TuNgay), CHECK(DenNgay IS NULL OR DenNgay&gt;=TuNgay)</w:t>
      </w:r>
    </w:p>
    <w:p w14:paraId="1B215BED" w14:textId="77777777" w:rsidR="002D12F2" w:rsidRPr="004A21C2" w:rsidRDefault="00000000">
      <w:pPr>
        <w:pStyle w:val="Code"/>
        <w:rPr>
          <w:rFonts w:ascii="Arial" w:hAnsi="Arial" w:cs="Arial"/>
        </w:rPr>
      </w:pPr>
      <w:r w:rsidRPr="004A21C2">
        <w:rPr>
          <w:rFonts w:ascii="Arial" w:hAnsi="Arial" w:cs="Arial"/>
        </w:rPr>
        <w:t>);</w:t>
      </w:r>
    </w:p>
    <w:p w14:paraId="69D0588E" w14:textId="77777777" w:rsidR="002D12F2" w:rsidRPr="004A21C2" w:rsidRDefault="00000000">
      <w:pPr>
        <w:pStyle w:val="Code"/>
        <w:rPr>
          <w:rFonts w:ascii="Arial" w:hAnsi="Arial" w:cs="Arial"/>
        </w:rPr>
      </w:pPr>
      <w:r w:rsidRPr="004A21C2">
        <w:rPr>
          <w:rFonts w:ascii="Arial" w:hAnsi="Arial" w:cs="Arial"/>
        </w:rPr>
        <w:t>GO</w:t>
      </w:r>
    </w:p>
    <w:p w14:paraId="78E22808" w14:textId="77777777" w:rsidR="002D12F2" w:rsidRPr="004A21C2" w:rsidRDefault="00000000">
      <w:pPr>
        <w:pStyle w:val="Code"/>
        <w:rPr>
          <w:rFonts w:ascii="Arial" w:hAnsi="Arial" w:cs="Arial"/>
        </w:rPr>
      </w:pPr>
      <w:r w:rsidRPr="004A21C2">
        <w:rPr>
          <w:rFonts w:ascii="Arial" w:hAnsi="Arial" w:cs="Arial"/>
        </w:rPr>
        <w:t>CREATE TABLE QDChucVu(</w:t>
      </w:r>
    </w:p>
    <w:p w14:paraId="1726C30E" w14:textId="77777777" w:rsidR="002D12F2" w:rsidRPr="004A21C2" w:rsidRDefault="00000000">
      <w:pPr>
        <w:pStyle w:val="Code"/>
        <w:rPr>
          <w:rFonts w:ascii="Arial" w:hAnsi="Arial" w:cs="Arial"/>
        </w:rPr>
      </w:pPr>
      <w:r w:rsidRPr="004A21C2">
        <w:rPr>
          <w:rFonts w:ascii="Arial" w:hAnsi="Arial" w:cs="Arial"/>
        </w:rPr>
        <w:t xml:space="preserve"> MaQC varchar(20) PRIMARY KEY,</w:t>
      </w:r>
    </w:p>
    <w:p w14:paraId="4515A536" w14:textId="77777777" w:rsidR="002D12F2" w:rsidRPr="004A21C2" w:rsidRDefault="00000000">
      <w:pPr>
        <w:pStyle w:val="Code"/>
        <w:rPr>
          <w:rFonts w:ascii="Arial" w:hAnsi="Arial" w:cs="Arial"/>
        </w:rPr>
      </w:pPr>
      <w:r w:rsidRPr="004A21C2">
        <w:rPr>
          <w:rFonts w:ascii="Arial" w:hAnsi="Arial" w:cs="Arial"/>
        </w:rPr>
        <w:t xml:space="preserve"> MaNV varchar(12) NOT NULL REFERENCES NhanVien(MaNV),</w:t>
      </w:r>
    </w:p>
    <w:p w14:paraId="6A6FDA23" w14:textId="77777777" w:rsidR="002D12F2" w:rsidRPr="004A21C2" w:rsidRDefault="00000000">
      <w:pPr>
        <w:pStyle w:val="Code"/>
        <w:rPr>
          <w:rFonts w:ascii="Arial" w:hAnsi="Arial" w:cs="Arial"/>
        </w:rPr>
      </w:pPr>
      <w:r w:rsidRPr="004A21C2">
        <w:rPr>
          <w:rFonts w:ascii="Arial" w:hAnsi="Arial" w:cs="Arial"/>
        </w:rPr>
        <w:t xml:space="preserve"> MaPB varchar(12) NOT NULL REFERENCES PhongBan(MaPB),</w:t>
      </w:r>
    </w:p>
    <w:p w14:paraId="60106287" w14:textId="77777777" w:rsidR="002D12F2" w:rsidRPr="004A21C2" w:rsidRDefault="00000000">
      <w:pPr>
        <w:pStyle w:val="Code"/>
        <w:rPr>
          <w:rFonts w:ascii="Arial" w:hAnsi="Arial" w:cs="Arial"/>
        </w:rPr>
      </w:pPr>
      <w:r w:rsidRPr="004A21C2">
        <w:rPr>
          <w:rFonts w:ascii="Arial" w:hAnsi="Arial" w:cs="Arial"/>
        </w:rPr>
        <w:t xml:space="preserve"> MaCV varchar(12) NOT NULL REFERENCES ChucVu(MaCV),</w:t>
      </w:r>
    </w:p>
    <w:p w14:paraId="6FA0D1DF" w14:textId="77777777" w:rsidR="002D12F2" w:rsidRPr="004A21C2" w:rsidRDefault="00000000">
      <w:pPr>
        <w:pStyle w:val="Code"/>
        <w:rPr>
          <w:rFonts w:ascii="Arial" w:hAnsi="Arial" w:cs="Arial"/>
        </w:rPr>
      </w:pPr>
      <w:r w:rsidRPr="004A21C2">
        <w:rPr>
          <w:rFonts w:ascii="Arial" w:hAnsi="Arial" w:cs="Arial"/>
        </w:rPr>
        <w:t xml:space="preserve"> NgayKy date NOT NULL,</w:t>
      </w:r>
    </w:p>
    <w:p w14:paraId="07A04962" w14:textId="77777777" w:rsidR="002D12F2" w:rsidRPr="004A21C2" w:rsidRDefault="00000000">
      <w:pPr>
        <w:pStyle w:val="Code"/>
        <w:rPr>
          <w:rFonts w:ascii="Arial" w:hAnsi="Arial" w:cs="Arial"/>
        </w:rPr>
      </w:pPr>
      <w:r w:rsidRPr="004A21C2">
        <w:rPr>
          <w:rFonts w:ascii="Arial" w:hAnsi="Arial" w:cs="Arial"/>
        </w:rPr>
        <w:t xml:space="preserve"> TuNgay date NOT NULL,</w:t>
      </w:r>
    </w:p>
    <w:p w14:paraId="2B2BE156" w14:textId="77777777" w:rsidR="002D12F2" w:rsidRPr="004A21C2" w:rsidRDefault="00000000">
      <w:pPr>
        <w:pStyle w:val="Code"/>
        <w:rPr>
          <w:rFonts w:ascii="Arial" w:hAnsi="Arial" w:cs="Arial"/>
        </w:rPr>
      </w:pPr>
      <w:r w:rsidRPr="004A21C2">
        <w:rPr>
          <w:rFonts w:ascii="Arial" w:hAnsi="Arial" w:cs="Arial"/>
        </w:rPr>
        <w:t xml:space="preserve"> DenNgay date NULL,</w:t>
      </w:r>
    </w:p>
    <w:p w14:paraId="4D706494" w14:textId="77777777" w:rsidR="002D12F2" w:rsidRPr="004A21C2" w:rsidRDefault="00000000">
      <w:pPr>
        <w:pStyle w:val="Code"/>
        <w:rPr>
          <w:rFonts w:ascii="Arial" w:hAnsi="Arial" w:cs="Arial"/>
        </w:rPr>
      </w:pPr>
      <w:r w:rsidRPr="004A21C2">
        <w:rPr>
          <w:rFonts w:ascii="Arial" w:hAnsi="Arial" w:cs="Arial"/>
        </w:rPr>
        <w:t xml:space="preserve"> PCCV decimal(18,2) NOT NULL DEFAULT 0 CHECK(PCCV&gt;=0),</w:t>
      </w:r>
    </w:p>
    <w:p w14:paraId="6BCF4E6A" w14:textId="77777777" w:rsidR="002D12F2" w:rsidRPr="004A21C2" w:rsidRDefault="00000000">
      <w:pPr>
        <w:pStyle w:val="Code"/>
        <w:rPr>
          <w:rFonts w:ascii="Arial" w:hAnsi="Arial" w:cs="Arial"/>
        </w:rPr>
      </w:pPr>
      <w:r w:rsidRPr="004A21C2">
        <w:rPr>
          <w:rFonts w:ascii="Arial" w:hAnsi="Arial" w:cs="Arial"/>
        </w:rPr>
        <w:t xml:space="preserve"> UNIQUE(MaNV,TuNgay), CHECK(DenNgay IS NULL OR DenNgay&gt;=TuNgay)</w:t>
      </w:r>
    </w:p>
    <w:p w14:paraId="0B0031BF" w14:textId="77777777" w:rsidR="002D12F2" w:rsidRPr="004A21C2" w:rsidRDefault="00000000">
      <w:pPr>
        <w:pStyle w:val="Code"/>
        <w:rPr>
          <w:rFonts w:ascii="Arial" w:hAnsi="Arial" w:cs="Arial"/>
        </w:rPr>
      </w:pPr>
      <w:r w:rsidRPr="004A21C2">
        <w:rPr>
          <w:rFonts w:ascii="Arial" w:hAnsi="Arial" w:cs="Arial"/>
        </w:rPr>
        <w:t>);</w:t>
      </w:r>
    </w:p>
    <w:p w14:paraId="21811BF8" w14:textId="77777777" w:rsidR="002D12F2" w:rsidRPr="004A21C2" w:rsidRDefault="00000000">
      <w:pPr>
        <w:pStyle w:val="Code"/>
        <w:rPr>
          <w:rFonts w:ascii="Arial" w:hAnsi="Arial" w:cs="Arial"/>
        </w:rPr>
      </w:pPr>
      <w:r w:rsidRPr="004A21C2">
        <w:rPr>
          <w:rFonts w:ascii="Arial" w:hAnsi="Arial" w:cs="Arial"/>
        </w:rPr>
        <w:t>GO</w:t>
      </w:r>
    </w:p>
    <w:p w14:paraId="711AB9AE" w14:textId="77777777" w:rsidR="002D12F2" w:rsidRPr="004A21C2" w:rsidRDefault="00000000">
      <w:pPr>
        <w:pStyle w:val="Code"/>
        <w:rPr>
          <w:rFonts w:ascii="Arial" w:hAnsi="Arial" w:cs="Arial"/>
        </w:rPr>
      </w:pPr>
      <w:r w:rsidRPr="004A21C2">
        <w:rPr>
          <w:rFonts w:ascii="Arial" w:hAnsi="Arial" w:cs="Arial"/>
        </w:rPr>
        <w:t>CREATE TABLE CaLam(</w:t>
      </w:r>
    </w:p>
    <w:p w14:paraId="29523815" w14:textId="77777777" w:rsidR="002D12F2" w:rsidRPr="004A21C2" w:rsidRDefault="00000000">
      <w:pPr>
        <w:pStyle w:val="Code"/>
        <w:rPr>
          <w:rFonts w:ascii="Arial" w:hAnsi="Arial" w:cs="Arial"/>
        </w:rPr>
      </w:pPr>
      <w:r w:rsidRPr="004A21C2">
        <w:rPr>
          <w:rFonts w:ascii="Arial" w:hAnsi="Arial" w:cs="Arial"/>
        </w:rPr>
        <w:t xml:space="preserve"> MaCa varchar(12) PRIMARY KEY,</w:t>
      </w:r>
    </w:p>
    <w:p w14:paraId="523E3872" w14:textId="77777777" w:rsidR="002D12F2" w:rsidRPr="004A21C2" w:rsidRDefault="00000000">
      <w:pPr>
        <w:pStyle w:val="Code"/>
        <w:rPr>
          <w:rFonts w:ascii="Arial" w:hAnsi="Arial" w:cs="Arial"/>
        </w:rPr>
      </w:pPr>
      <w:r w:rsidRPr="004A21C2">
        <w:rPr>
          <w:rFonts w:ascii="Arial" w:hAnsi="Arial" w:cs="Arial"/>
        </w:rPr>
        <w:t xml:space="preserve"> TenCa nvarchar(60) NOT NULL,</w:t>
      </w:r>
    </w:p>
    <w:p w14:paraId="38085DCF" w14:textId="77777777" w:rsidR="002D12F2" w:rsidRPr="004A21C2" w:rsidRDefault="00000000">
      <w:pPr>
        <w:pStyle w:val="Code"/>
        <w:rPr>
          <w:rFonts w:ascii="Arial" w:hAnsi="Arial" w:cs="Arial"/>
        </w:rPr>
      </w:pPr>
      <w:r w:rsidRPr="004A21C2">
        <w:rPr>
          <w:rFonts w:ascii="Arial" w:hAnsi="Arial" w:cs="Arial"/>
        </w:rPr>
        <w:t xml:space="preserve"> GioBatDau time NOT NULL,</w:t>
      </w:r>
    </w:p>
    <w:p w14:paraId="3403935C" w14:textId="77777777" w:rsidR="002D12F2" w:rsidRPr="004A21C2" w:rsidRDefault="00000000">
      <w:pPr>
        <w:pStyle w:val="Code"/>
        <w:rPr>
          <w:rFonts w:ascii="Arial" w:hAnsi="Arial" w:cs="Arial"/>
        </w:rPr>
      </w:pPr>
      <w:r w:rsidRPr="004A21C2">
        <w:rPr>
          <w:rFonts w:ascii="Arial" w:hAnsi="Arial" w:cs="Arial"/>
        </w:rPr>
        <w:t xml:space="preserve"> GioKetThuc time NOT NULL,</w:t>
      </w:r>
    </w:p>
    <w:p w14:paraId="0838FD01" w14:textId="77777777" w:rsidR="002D12F2" w:rsidRPr="004A21C2" w:rsidRDefault="00000000">
      <w:pPr>
        <w:pStyle w:val="Code"/>
        <w:rPr>
          <w:rFonts w:ascii="Arial" w:hAnsi="Arial" w:cs="Arial"/>
        </w:rPr>
      </w:pPr>
      <w:r w:rsidRPr="004A21C2">
        <w:rPr>
          <w:rFonts w:ascii="Arial" w:hAnsi="Arial" w:cs="Arial"/>
        </w:rPr>
        <w:t xml:space="preserve"> SoGio decimal(5,2) NOT NULL CHECK(SoGio&gt;0 AND SoGio&lt;=24)</w:t>
      </w:r>
    </w:p>
    <w:p w14:paraId="0D4EB4E8" w14:textId="77777777" w:rsidR="002D12F2" w:rsidRPr="004A21C2" w:rsidRDefault="00000000">
      <w:pPr>
        <w:pStyle w:val="Code"/>
        <w:rPr>
          <w:rFonts w:ascii="Arial" w:hAnsi="Arial" w:cs="Arial"/>
        </w:rPr>
      </w:pPr>
      <w:r w:rsidRPr="004A21C2">
        <w:rPr>
          <w:rFonts w:ascii="Arial" w:hAnsi="Arial" w:cs="Arial"/>
        </w:rPr>
        <w:t>);</w:t>
      </w:r>
    </w:p>
    <w:p w14:paraId="1F7EDBD6" w14:textId="77777777" w:rsidR="002D12F2" w:rsidRPr="004A21C2" w:rsidRDefault="00000000">
      <w:pPr>
        <w:pStyle w:val="Code"/>
        <w:rPr>
          <w:rFonts w:ascii="Arial" w:hAnsi="Arial" w:cs="Arial"/>
        </w:rPr>
      </w:pPr>
      <w:r w:rsidRPr="004A21C2">
        <w:rPr>
          <w:rFonts w:ascii="Arial" w:hAnsi="Arial" w:cs="Arial"/>
        </w:rPr>
        <w:t>GO</w:t>
      </w:r>
    </w:p>
    <w:p w14:paraId="60C45304" w14:textId="77777777" w:rsidR="002D12F2" w:rsidRPr="004A21C2" w:rsidRDefault="00000000">
      <w:pPr>
        <w:pStyle w:val="Code"/>
        <w:rPr>
          <w:rFonts w:ascii="Arial" w:hAnsi="Arial" w:cs="Arial"/>
        </w:rPr>
      </w:pPr>
      <w:r w:rsidRPr="004A21C2">
        <w:rPr>
          <w:rFonts w:ascii="Arial" w:hAnsi="Arial" w:cs="Arial"/>
        </w:rPr>
        <w:t>CREATE TABLE KeHoachTuan(</w:t>
      </w:r>
    </w:p>
    <w:p w14:paraId="66B1BC15" w14:textId="77777777" w:rsidR="002D12F2" w:rsidRPr="004A21C2" w:rsidRDefault="00000000">
      <w:pPr>
        <w:pStyle w:val="Code"/>
        <w:rPr>
          <w:rFonts w:ascii="Arial" w:hAnsi="Arial" w:cs="Arial"/>
        </w:rPr>
      </w:pPr>
      <w:r w:rsidRPr="004A21C2">
        <w:rPr>
          <w:rFonts w:ascii="Arial" w:hAnsi="Arial" w:cs="Arial"/>
        </w:rPr>
        <w:t xml:space="preserve"> MaKH varchar(20) PRIMARY KEY,</w:t>
      </w:r>
    </w:p>
    <w:p w14:paraId="4B896697" w14:textId="77777777" w:rsidR="002D12F2" w:rsidRPr="004A21C2" w:rsidRDefault="00000000">
      <w:pPr>
        <w:pStyle w:val="Code"/>
        <w:rPr>
          <w:rFonts w:ascii="Arial" w:hAnsi="Arial" w:cs="Arial"/>
        </w:rPr>
      </w:pPr>
      <w:r w:rsidRPr="004A21C2">
        <w:rPr>
          <w:rFonts w:ascii="Arial" w:hAnsi="Arial" w:cs="Arial"/>
        </w:rPr>
        <w:t xml:space="preserve"> MaPB varchar(12) NOT NULL REFERENCES PhongBan(MaPB),</w:t>
      </w:r>
    </w:p>
    <w:p w14:paraId="71319D72" w14:textId="77777777" w:rsidR="002D12F2" w:rsidRPr="004A21C2" w:rsidRDefault="00000000">
      <w:pPr>
        <w:pStyle w:val="Code"/>
        <w:rPr>
          <w:rFonts w:ascii="Arial" w:hAnsi="Arial" w:cs="Arial"/>
        </w:rPr>
      </w:pPr>
      <w:r w:rsidRPr="004A21C2">
        <w:rPr>
          <w:rFonts w:ascii="Arial" w:hAnsi="Arial" w:cs="Arial"/>
        </w:rPr>
        <w:t xml:space="preserve"> NgayDauTuan date NOT NULL,</w:t>
      </w:r>
    </w:p>
    <w:p w14:paraId="17722284" w14:textId="77777777" w:rsidR="002D12F2" w:rsidRPr="004A21C2" w:rsidRDefault="00000000">
      <w:pPr>
        <w:pStyle w:val="Code"/>
        <w:rPr>
          <w:rFonts w:ascii="Arial" w:hAnsi="Arial" w:cs="Arial"/>
        </w:rPr>
      </w:pPr>
      <w:r w:rsidRPr="004A21C2">
        <w:rPr>
          <w:rFonts w:ascii="Arial" w:hAnsi="Arial" w:cs="Arial"/>
        </w:rPr>
        <w:t xml:space="preserve"> NguoiLap varchar(12) NOT NULL REFERENCES NhanVien(MaNV),</w:t>
      </w:r>
    </w:p>
    <w:p w14:paraId="10A2DE6C" w14:textId="77777777" w:rsidR="002D12F2" w:rsidRPr="004A21C2" w:rsidRDefault="00000000">
      <w:pPr>
        <w:pStyle w:val="Code"/>
        <w:rPr>
          <w:rFonts w:ascii="Arial" w:hAnsi="Arial" w:cs="Arial"/>
        </w:rPr>
      </w:pPr>
      <w:r w:rsidRPr="004A21C2">
        <w:rPr>
          <w:rFonts w:ascii="Arial" w:hAnsi="Arial" w:cs="Arial"/>
        </w:rPr>
        <w:t xml:space="preserve"> TrangThai varchar(10) NOT NULL DEFAULT 'NHAP' CHECK(TrangThai IN ('NHAP','DAGUI')),</w:t>
      </w:r>
    </w:p>
    <w:p w14:paraId="533B9F1D" w14:textId="77777777" w:rsidR="002D12F2" w:rsidRPr="004A21C2" w:rsidRDefault="00000000">
      <w:pPr>
        <w:pStyle w:val="Code"/>
        <w:rPr>
          <w:rFonts w:ascii="Arial" w:hAnsi="Arial" w:cs="Arial"/>
        </w:rPr>
      </w:pPr>
      <w:r w:rsidRPr="004A21C2">
        <w:rPr>
          <w:rFonts w:ascii="Arial" w:hAnsi="Arial" w:cs="Arial"/>
        </w:rPr>
        <w:t xml:space="preserve"> UNIQUE(MaPB,NgayDauTuan)</w:t>
      </w:r>
    </w:p>
    <w:p w14:paraId="3153F91F" w14:textId="77777777" w:rsidR="002D12F2" w:rsidRPr="004A21C2" w:rsidRDefault="00000000">
      <w:pPr>
        <w:pStyle w:val="Code"/>
        <w:rPr>
          <w:rFonts w:ascii="Arial" w:hAnsi="Arial" w:cs="Arial"/>
        </w:rPr>
      </w:pPr>
      <w:r w:rsidRPr="004A21C2">
        <w:rPr>
          <w:rFonts w:ascii="Arial" w:hAnsi="Arial" w:cs="Arial"/>
        </w:rPr>
        <w:t>);</w:t>
      </w:r>
    </w:p>
    <w:p w14:paraId="7D88EF14" w14:textId="77777777" w:rsidR="002D12F2" w:rsidRPr="004A21C2" w:rsidRDefault="00000000">
      <w:pPr>
        <w:pStyle w:val="Code"/>
        <w:rPr>
          <w:rFonts w:ascii="Arial" w:hAnsi="Arial" w:cs="Arial"/>
        </w:rPr>
      </w:pPr>
      <w:r w:rsidRPr="004A21C2">
        <w:rPr>
          <w:rFonts w:ascii="Arial" w:hAnsi="Arial" w:cs="Arial"/>
        </w:rPr>
        <w:t>GO</w:t>
      </w:r>
    </w:p>
    <w:p w14:paraId="0948C3C9" w14:textId="77777777" w:rsidR="002D12F2" w:rsidRPr="004A21C2" w:rsidRDefault="00000000">
      <w:pPr>
        <w:pStyle w:val="Code"/>
        <w:rPr>
          <w:rFonts w:ascii="Arial" w:hAnsi="Arial" w:cs="Arial"/>
        </w:rPr>
      </w:pPr>
      <w:r w:rsidRPr="004A21C2">
        <w:rPr>
          <w:rFonts w:ascii="Arial" w:hAnsi="Arial" w:cs="Arial"/>
        </w:rPr>
        <w:t>CREATE TABLE PhanCong(</w:t>
      </w:r>
    </w:p>
    <w:p w14:paraId="478BB0B0" w14:textId="77777777" w:rsidR="002D12F2" w:rsidRPr="004A21C2" w:rsidRDefault="00000000">
      <w:pPr>
        <w:pStyle w:val="Code"/>
        <w:rPr>
          <w:rFonts w:ascii="Arial" w:hAnsi="Arial" w:cs="Arial"/>
        </w:rPr>
      </w:pPr>
      <w:r w:rsidRPr="004A21C2">
        <w:rPr>
          <w:rFonts w:ascii="Arial" w:hAnsi="Arial" w:cs="Arial"/>
        </w:rPr>
        <w:t xml:space="preserve"> MaPC int IDENTITY PRIMARY KEY,</w:t>
      </w:r>
    </w:p>
    <w:p w14:paraId="55063264" w14:textId="77777777" w:rsidR="002D12F2" w:rsidRPr="004A21C2" w:rsidRDefault="00000000">
      <w:pPr>
        <w:pStyle w:val="Code"/>
        <w:rPr>
          <w:rFonts w:ascii="Arial" w:hAnsi="Arial" w:cs="Arial"/>
        </w:rPr>
      </w:pPr>
      <w:r w:rsidRPr="004A21C2">
        <w:rPr>
          <w:rFonts w:ascii="Arial" w:hAnsi="Arial" w:cs="Arial"/>
        </w:rPr>
        <w:t xml:space="preserve"> MaKH varchar(20) NOT NULL REFERENCES KeHoachTuan(MaKH),</w:t>
      </w:r>
    </w:p>
    <w:p w14:paraId="69C81A17" w14:textId="77777777" w:rsidR="002D12F2" w:rsidRPr="004A21C2" w:rsidRDefault="00000000">
      <w:pPr>
        <w:pStyle w:val="Code"/>
        <w:rPr>
          <w:rFonts w:ascii="Arial" w:hAnsi="Arial" w:cs="Arial"/>
        </w:rPr>
      </w:pPr>
      <w:r w:rsidRPr="004A21C2">
        <w:rPr>
          <w:rFonts w:ascii="Arial" w:hAnsi="Arial" w:cs="Arial"/>
        </w:rPr>
        <w:t xml:space="preserve"> MaNV varchar(12) NOT NULL REFERENCES NhanVien(MaNV),</w:t>
      </w:r>
    </w:p>
    <w:p w14:paraId="3C9DD68C" w14:textId="77777777" w:rsidR="002D12F2" w:rsidRPr="004A21C2" w:rsidRDefault="00000000">
      <w:pPr>
        <w:pStyle w:val="Code"/>
        <w:rPr>
          <w:rFonts w:ascii="Arial" w:hAnsi="Arial" w:cs="Arial"/>
        </w:rPr>
      </w:pPr>
      <w:r w:rsidRPr="004A21C2">
        <w:rPr>
          <w:rFonts w:ascii="Arial" w:hAnsi="Arial" w:cs="Arial"/>
        </w:rPr>
        <w:t xml:space="preserve"> Ngay date NOT NULL,</w:t>
      </w:r>
    </w:p>
    <w:p w14:paraId="0E3C8BCF" w14:textId="77777777" w:rsidR="002D12F2" w:rsidRPr="004A21C2" w:rsidRDefault="00000000">
      <w:pPr>
        <w:pStyle w:val="Code"/>
        <w:rPr>
          <w:rFonts w:ascii="Arial" w:hAnsi="Arial" w:cs="Arial"/>
        </w:rPr>
      </w:pPr>
      <w:r w:rsidRPr="004A21C2">
        <w:rPr>
          <w:rFonts w:ascii="Arial" w:hAnsi="Arial" w:cs="Arial"/>
        </w:rPr>
        <w:t xml:space="preserve"> MaCa varchar(12) NOT NULL REFERENCES CaLam(MaCa),</w:t>
      </w:r>
    </w:p>
    <w:p w14:paraId="43CC3A99" w14:textId="77777777" w:rsidR="002D12F2" w:rsidRPr="004A21C2" w:rsidRDefault="00000000">
      <w:pPr>
        <w:pStyle w:val="Code"/>
        <w:rPr>
          <w:rFonts w:ascii="Arial" w:hAnsi="Arial" w:cs="Arial"/>
        </w:rPr>
      </w:pPr>
      <w:r w:rsidRPr="004A21C2">
        <w:rPr>
          <w:rFonts w:ascii="Arial" w:hAnsi="Arial" w:cs="Arial"/>
        </w:rPr>
        <w:t xml:space="preserve"> GioPTDuKien decimal(5,2) NOT NULL DEFAULT 0 CHECK(GioPTDuKien&gt;=0),</w:t>
      </w:r>
    </w:p>
    <w:p w14:paraId="0CF0D47B" w14:textId="77777777" w:rsidR="002D12F2" w:rsidRPr="004A21C2" w:rsidRDefault="00000000">
      <w:pPr>
        <w:pStyle w:val="Code"/>
        <w:rPr>
          <w:rFonts w:ascii="Arial" w:hAnsi="Arial" w:cs="Arial"/>
        </w:rPr>
      </w:pPr>
      <w:r w:rsidRPr="004A21C2">
        <w:rPr>
          <w:rFonts w:ascii="Arial" w:hAnsi="Arial" w:cs="Arial"/>
        </w:rPr>
        <w:t xml:space="preserve"> UNIQUE(MaNV,Ngay,MaCa)</w:t>
      </w:r>
    </w:p>
    <w:p w14:paraId="0E141E72" w14:textId="77777777" w:rsidR="002D12F2" w:rsidRPr="004A21C2" w:rsidRDefault="00000000">
      <w:pPr>
        <w:pStyle w:val="Code"/>
        <w:rPr>
          <w:rFonts w:ascii="Arial" w:hAnsi="Arial" w:cs="Arial"/>
        </w:rPr>
      </w:pPr>
      <w:r w:rsidRPr="004A21C2">
        <w:rPr>
          <w:rFonts w:ascii="Arial" w:hAnsi="Arial" w:cs="Arial"/>
        </w:rPr>
        <w:t>);</w:t>
      </w:r>
    </w:p>
    <w:p w14:paraId="34E0B1E3" w14:textId="77777777" w:rsidR="002D12F2" w:rsidRPr="004A21C2" w:rsidRDefault="00000000">
      <w:pPr>
        <w:pStyle w:val="Code"/>
        <w:rPr>
          <w:rFonts w:ascii="Arial" w:hAnsi="Arial" w:cs="Arial"/>
        </w:rPr>
      </w:pPr>
      <w:r w:rsidRPr="004A21C2">
        <w:rPr>
          <w:rFonts w:ascii="Arial" w:hAnsi="Arial" w:cs="Arial"/>
        </w:rPr>
        <w:t>GO</w:t>
      </w:r>
    </w:p>
    <w:p w14:paraId="2B152D54" w14:textId="77777777" w:rsidR="002D12F2" w:rsidRPr="004A21C2" w:rsidRDefault="00000000">
      <w:pPr>
        <w:pStyle w:val="Code"/>
        <w:rPr>
          <w:rFonts w:ascii="Arial" w:hAnsi="Arial" w:cs="Arial"/>
        </w:rPr>
      </w:pPr>
      <w:r w:rsidRPr="004A21C2">
        <w:rPr>
          <w:rFonts w:ascii="Arial" w:hAnsi="Arial" w:cs="Arial"/>
        </w:rPr>
        <w:t>CREATE TABLE ChamCong(</w:t>
      </w:r>
    </w:p>
    <w:p w14:paraId="6678BD84" w14:textId="77777777" w:rsidR="002D12F2" w:rsidRPr="004A21C2" w:rsidRDefault="00000000">
      <w:pPr>
        <w:pStyle w:val="Code"/>
        <w:rPr>
          <w:rFonts w:ascii="Arial" w:hAnsi="Arial" w:cs="Arial"/>
        </w:rPr>
      </w:pPr>
      <w:r w:rsidRPr="004A21C2">
        <w:rPr>
          <w:rFonts w:ascii="Arial" w:hAnsi="Arial" w:cs="Arial"/>
        </w:rPr>
        <w:t xml:space="preserve"> MaCC int IDENTITY PRIMARY KEY,</w:t>
      </w:r>
    </w:p>
    <w:p w14:paraId="410B4E2A" w14:textId="77777777" w:rsidR="002D12F2" w:rsidRPr="004A21C2" w:rsidRDefault="00000000">
      <w:pPr>
        <w:pStyle w:val="Code"/>
        <w:rPr>
          <w:rFonts w:ascii="Arial" w:hAnsi="Arial" w:cs="Arial"/>
        </w:rPr>
      </w:pPr>
      <w:r w:rsidRPr="004A21C2">
        <w:rPr>
          <w:rFonts w:ascii="Arial" w:hAnsi="Arial" w:cs="Arial"/>
        </w:rPr>
        <w:t xml:space="preserve"> MaPC int NOT NULL UNIQUE REFERENCES PhanCong(MaPC),</w:t>
      </w:r>
    </w:p>
    <w:p w14:paraId="69C27999" w14:textId="77777777" w:rsidR="002D12F2" w:rsidRPr="004A21C2" w:rsidRDefault="00000000">
      <w:pPr>
        <w:pStyle w:val="Code"/>
        <w:rPr>
          <w:rFonts w:ascii="Arial" w:hAnsi="Arial" w:cs="Arial"/>
        </w:rPr>
      </w:pPr>
      <w:r w:rsidRPr="004A21C2">
        <w:rPr>
          <w:rFonts w:ascii="Arial" w:hAnsi="Arial" w:cs="Arial"/>
        </w:rPr>
        <w:t xml:space="preserve"> GioThuong decimal(5,2) NOT NULL CHECK(GioThuong&gt;=0 AND GioThuong&lt;=24),</w:t>
      </w:r>
    </w:p>
    <w:p w14:paraId="64BFC257" w14:textId="77777777" w:rsidR="002D12F2" w:rsidRPr="004A21C2" w:rsidRDefault="00000000">
      <w:pPr>
        <w:pStyle w:val="Code"/>
        <w:rPr>
          <w:rFonts w:ascii="Arial" w:hAnsi="Arial" w:cs="Arial"/>
        </w:rPr>
      </w:pPr>
      <w:r w:rsidRPr="004A21C2">
        <w:rPr>
          <w:rFonts w:ascii="Arial" w:hAnsi="Arial" w:cs="Arial"/>
        </w:rPr>
        <w:t xml:space="preserve"> XacNhan bit NOT NULL DEFAULT 0,</w:t>
      </w:r>
    </w:p>
    <w:p w14:paraId="2B8F62B1" w14:textId="77777777" w:rsidR="002D12F2" w:rsidRPr="004A21C2" w:rsidRDefault="00000000">
      <w:pPr>
        <w:pStyle w:val="Code"/>
        <w:rPr>
          <w:rFonts w:ascii="Arial" w:hAnsi="Arial" w:cs="Arial"/>
        </w:rPr>
      </w:pPr>
      <w:r w:rsidRPr="004A21C2">
        <w:rPr>
          <w:rFonts w:ascii="Arial" w:hAnsi="Arial" w:cs="Arial"/>
        </w:rPr>
        <w:t xml:space="preserve"> NguoiGhi varchar(12) NOT NULL REFERENCES NhanVien(MaNV)</w:t>
      </w:r>
    </w:p>
    <w:p w14:paraId="36C9E709" w14:textId="77777777" w:rsidR="002D12F2" w:rsidRPr="004A21C2" w:rsidRDefault="00000000">
      <w:pPr>
        <w:pStyle w:val="Code"/>
        <w:rPr>
          <w:rFonts w:ascii="Arial" w:hAnsi="Arial" w:cs="Arial"/>
        </w:rPr>
      </w:pPr>
      <w:r w:rsidRPr="004A21C2">
        <w:rPr>
          <w:rFonts w:ascii="Arial" w:hAnsi="Arial" w:cs="Arial"/>
        </w:rPr>
        <w:t>);</w:t>
      </w:r>
    </w:p>
    <w:p w14:paraId="7AB109BA" w14:textId="77777777" w:rsidR="002D12F2" w:rsidRPr="004A21C2" w:rsidRDefault="00000000">
      <w:pPr>
        <w:pStyle w:val="Code"/>
        <w:rPr>
          <w:rFonts w:ascii="Arial" w:hAnsi="Arial" w:cs="Arial"/>
        </w:rPr>
      </w:pPr>
      <w:r w:rsidRPr="004A21C2">
        <w:rPr>
          <w:rFonts w:ascii="Arial" w:hAnsi="Arial" w:cs="Arial"/>
        </w:rPr>
        <w:t>GO</w:t>
      </w:r>
    </w:p>
    <w:p w14:paraId="74CF0D04" w14:textId="77777777" w:rsidR="002D12F2" w:rsidRPr="004A21C2" w:rsidRDefault="00000000">
      <w:pPr>
        <w:pStyle w:val="Code"/>
        <w:rPr>
          <w:rFonts w:ascii="Arial" w:hAnsi="Arial" w:cs="Arial"/>
        </w:rPr>
      </w:pPr>
      <w:r w:rsidRPr="004A21C2">
        <w:rPr>
          <w:rFonts w:ascii="Arial" w:hAnsi="Arial" w:cs="Arial"/>
        </w:rPr>
        <w:t>CREATE TABLE PhieuPhuTroi(</w:t>
      </w:r>
    </w:p>
    <w:p w14:paraId="46335ABF" w14:textId="77777777" w:rsidR="002D12F2" w:rsidRPr="004A21C2" w:rsidRDefault="00000000">
      <w:pPr>
        <w:pStyle w:val="Code"/>
        <w:rPr>
          <w:rFonts w:ascii="Arial" w:hAnsi="Arial" w:cs="Arial"/>
        </w:rPr>
      </w:pPr>
      <w:r w:rsidRPr="004A21C2">
        <w:rPr>
          <w:rFonts w:ascii="Arial" w:hAnsi="Arial" w:cs="Arial"/>
        </w:rPr>
        <w:t xml:space="preserve"> MaPT varchar(20) PRIMARY KEY,</w:t>
      </w:r>
    </w:p>
    <w:p w14:paraId="3B2D3AD0" w14:textId="77777777" w:rsidR="002D12F2" w:rsidRPr="004A21C2" w:rsidRDefault="00000000">
      <w:pPr>
        <w:pStyle w:val="Code"/>
        <w:rPr>
          <w:rFonts w:ascii="Arial" w:hAnsi="Arial" w:cs="Arial"/>
        </w:rPr>
      </w:pPr>
      <w:r w:rsidRPr="004A21C2">
        <w:rPr>
          <w:rFonts w:ascii="Arial" w:hAnsi="Arial" w:cs="Arial"/>
        </w:rPr>
        <w:t xml:space="preserve"> Ngay date NOT NULL,</w:t>
      </w:r>
    </w:p>
    <w:p w14:paraId="513606D7" w14:textId="77777777" w:rsidR="002D12F2" w:rsidRPr="004A21C2" w:rsidRDefault="00000000">
      <w:pPr>
        <w:pStyle w:val="Code"/>
        <w:rPr>
          <w:rFonts w:ascii="Arial" w:hAnsi="Arial" w:cs="Arial"/>
        </w:rPr>
      </w:pPr>
      <w:r w:rsidRPr="004A21C2">
        <w:rPr>
          <w:rFonts w:ascii="Arial" w:hAnsi="Arial" w:cs="Arial"/>
        </w:rPr>
        <w:t xml:space="preserve"> HinhThuc varchar(10) NOT NULL CHECK(HinhThuc IN ('TANGCA','NGAYLE','NGAYNGHI')),</w:t>
      </w:r>
    </w:p>
    <w:p w14:paraId="20B158AC" w14:textId="77777777" w:rsidR="002D12F2" w:rsidRPr="004A21C2" w:rsidRDefault="00000000">
      <w:pPr>
        <w:pStyle w:val="Code"/>
        <w:rPr>
          <w:rFonts w:ascii="Arial" w:hAnsi="Arial" w:cs="Arial"/>
        </w:rPr>
      </w:pPr>
      <w:r w:rsidRPr="004A21C2">
        <w:rPr>
          <w:rFonts w:ascii="Arial" w:hAnsi="Arial" w:cs="Arial"/>
        </w:rPr>
        <w:t xml:space="preserve"> NguoiLap varchar(12) NOT NULL REFERENCES NhanVien(MaNV),</w:t>
      </w:r>
    </w:p>
    <w:p w14:paraId="4EA38DE8" w14:textId="77777777" w:rsidR="002D12F2" w:rsidRPr="004A21C2" w:rsidRDefault="00000000">
      <w:pPr>
        <w:pStyle w:val="Code"/>
        <w:rPr>
          <w:rFonts w:ascii="Arial" w:hAnsi="Arial" w:cs="Arial"/>
        </w:rPr>
      </w:pPr>
      <w:r w:rsidRPr="004A21C2">
        <w:rPr>
          <w:rFonts w:ascii="Arial" w:hAnsi="Arial" w:cs="Arial"/>
        </w:rPr>
        <w:t xml:space="preserve"> XacNhan bit NOT NULL DEFAULT 0</w:t>
      </w:r>
    </w:p>
    <w:p w14:paraId="7387EBCC" w14:textId="77777777" w:rsidR="002D12F2" w:rsidRPr="004A21C2" w:rsidRDefault="00000000">
      <w:pPr>
        <w:pStyle w:val="Code"/>
        <w:rPr>
          <w:rFonts w:ascii="Arial" w:hAnsi="Arial" w:cs="Arial"/>
        </w:rPr>
      </w:pPr>
      <w:r w:rsidRPr="004A21C2">
        <w:rPr>
          <w:rFonts w:ascii="Arial" w:hAnsi="Arial" w:cs="Arial"/>
        </w:rPr>
        <w:t>);</w:t>
      </w:r>
    </w:p>
    <w:p w14:paraId="406DEE3D" w14:textId="77777777" w:rsidR="002D12F2" w:rsidRPr="004A21C2" w:rsidRDefault="00000000">
      <w:pPr>
        <w:pStyle w:val="Code"/>
        <w:rPr>
          <w:rFonts w:ascii="Arial" w:hAnsi="Arial" w:cs="Arial"/>
        </w:rPr>
      </w:pPr>
      <w:r w:rsidRPr="004A21C2">
        <w:rPr>
          <w:rFonts w:ascii="Arial" w:hAnsi="Arial" w:cs="Arial"/>
        </w:rPr>
        <w:t>GO</w:t>
      </w:r>
    </w:p>
    <w:p w14:paraId="54598130" w14:textId="77777777" w:rsidR="002D12F2" w:rsidRPr="004A21C2" w:rsidRDefault="00000000">
      <w:pPr>
        <w:pStyle w:val="Code"/>
        <w:rPr>
          <w:rFonts w:ascii="Arial" w:hAnsi="Arial" w:cs="Arial"/>
        </w:rPr>
      </w:pPr>
      <w:r w:rsidRPr="004A21C2">
        <w:rPr>
          <w:rFonts w:ascii="Arial" w:hAnsi="Arial" w:cs="Arial"/>
        </w:rPr>
        <w:t>CREATE TABLE CTPhuTroi(</w:t>
      </w:r>
    </w:p>
    <w:p w14:paraId="08BDDEEA" w14:textId="77777777" w:rsidR="002D12F2" w:rsidRPr="004A21C2" w:rsidRDefault="00000000">
      <w:pPr>
        <w:pStyle w:val="Code"/>
        <w:rPr>
          <w:rFonts w:ascii="Arial" w:hAnsi="Arial" w:cs="Arial"/>
        </w:rPr>
      </w:pPr>
      <w:r w:rsidRPr="004A21C2">
        <w:rPr>
          <w:rFonts w:ascii="Arial" w:hAnsi="Arial" w:cs="Arial"/>
        </w:rPr>
        <w:t xml:space="preserve"> MaPT varchar(20) NOT NULL REFERENCES PhieuPhuTroi(MaPT),</w:t>
      </w:r>
    </w:p>
    <w:p w14:paraId="771D6DA1" w14:textId="77777777" w:rsidR="002D12F2" w:rsidRPr="004A21C2" w:rsidRDefault="00000000">
      <w:pPr>
        <w:pStyle w:val="Code"/>
        <w:rPr>
          <w:rFonts w:ascii="Arial" w:hAnsi="Arial" w:cs="Arial"/>
        </w:rPr>
      </w:pPr>
      <w:r w:rsidRPr="004A21C2">
        <w:rPr>
          <w:rFonts w:ascii="Arial" w:hAnsi="Arial" w:cs="Arial"/>
        </w:rPr>
        <w:t xml:space="preserve"> MaNV varchar(12) NOT NULL REFERENCES NhanVien(MaNV),</w:t>
      </w:r>
    </w:p>
    <w:p w14:paraId="3F03A34A" w14:textId="77777777" w:rsidR="002D12F2" w:rsidRPr="004A21C2" w:rsidRDefault="00000000">
      <w:pPr>
        <w:pStyle w:val="Code"/>
        <w:rPr>
          <w:rFonts w:ascii="Arial" w:hAnsi="Arial" w:cs="Arial"/>
        </w:rPr>
      </w:pPr>
      <w:r w:rsidRPr="004A21C2">
        <w:rPr>
          <w:rFonts w:ascii="Arial" w:hAnsi="Arial" w:cs="Arial"/>
        </w:rPr>
        <w:t xml:space="preserve"> SoGio decimal(5,2) NOT NULL CHECK(SoGio&gt;0 AND SoGio&lt;=24),</w:t>
      </w:r>
    </w:p>
    <w:p w14:paraId="099C13A5" w14:textId="77777777" w:rsidR="002D12F2" w:rsidRPr="004A21C2" w:rsidRDefault="00000000">
      <w:pPr>
        <w:pStyle w:val="Code"/>
        <w:rPr>
          <w:rFonts w:ascii="Arial" w:hAnsi="Arial" w:cs="Arial"/>
        </w:rPr>
      </w:pPr>
      <w:r w:rsidRPr="004A21C2">
        <w:rPr>
          <w:rFonts w:ascii="Arial" w:hAnsi="Arial" w:cs="Arial"/>
        </w:rPr>
        <w:t xml:space="preserve"> PRIMARY KEY(MaPT,MaNV)</w:t>
      </w:r>
    </w:p>
    <w:p w14:paraId="43AA588A" w14:textId="77777777" w:rsidR="002D12F2" w:rsidRPr="004A21C2" w:rsidRDefault="00000000">
      <w:pPr>
        <w:pStyle w:val="Code"/>
        <w:rPr>
          <w:rFonts w:ascii="Arial" w:hAnsi="Arial" w:cs="Arial"/>
        </w:rPr>
      </w:pPr>
      <w:r w:rsidRPr="004A21C2">
        <w:rPr>
          <w:rFonts w:ascii="Arial" w:hAnsi="Arial" w:cs="Arial"/>
        </w:rPr>
        <w:t>);</w:t>
      </w:r>
    </w:p>
    <w:p w14:paraId="7913776D" w14:textId="77777777" w:rsidR="002D12F2" w:rsidRPr="004A21C2" w:rsidRDefault="00000000">
      <w:pPr>
        <w:pStyle w:val="Code"/>
        <w:rPr>
          <w:rFonts w:ascii="Arial" w:hAnsi="Arial" w:cs="Arial"/>
        </w:rPr>
      </w:pPr>
      <w:r w:rsidRPr="004A21C2">
        <w:rPr>
          <w:rFonts w:ascii="Arial" w:hAnsi="Arial" w:cs="Arial"/>
        </w:rPr>
        <w:t>GO</w:t>
      </w:r>
    </w:p>
    <w:p w14:paraId="7AD993DE" w14:textId="77777777" w:rsidR="002D12F2" w:rsidRPr="004A21C2" w:rsidRDefault="00000000">
      <w:pPr>
        <w:pStyle w:val="Code"/>
        <w:rPr>
          <w:rFonts w:ascii="Arial" w:hAnsi="Arial" w:cs="Arial"/>
        </w:rPr>
      </w:pPr>
      <w:r w:rsidRPr="004A21C2">
        <w:rPr>
          <w:rFonts w:ascii="Arial" w:hAnsi="Arial" w:cs="Arial"/>
        </w:rPr>
        <w:t>CREATE TABLE QuyetDinh(</w:t>
      </w:r>
    </w:p>
    <w:p w14:paraId="080AB4D9" w14:textId="77777777" w:rsidR="002D12F2" w:rsidRPr="004A21C2" w:rsidRDefault="00000000">
      <w:pPr>
        <w:pStyle w:val="Code"/>
        <w:rPr>
          <w:rFonts w:ascii="Arial" w:hAnsi="Arial" w:cs="Arial"/>
        </w:rPr>
      </w:pPr>
      <w:r w:rsidRPr="004A21C2">
        <w:rPr>
          <w:rFonts w:ascii="Arial" w:hAnsi="Arial" w:cs="Arial"/>
        </w:rPr>
        <w:t xml:space="preserve"> MaQD varchar(20) PRIMARY KEY,</w:t>
      </w:r>
    </w:p>
    <w:p w14:paraId="1DC88C6D" w14:textId="77777777" w:rsidR="002D12F2" w:rsidRPr="004A21C2" w:rsidRDefault="00000000">
      <w:pPr>
        <w:pStyle w:val="Code"/>
        <w:rPr>
          <w:rFonts w:ascii="Arial" w:hAnsi="Arial" w:cs="Arial"/>
        </w:rPr>
      </w:pPr>
      <w:r w:rsidRPr="004A21C2">
        <w:rPr>
          <w:rFonts w:ascii="Arial" w:hAnsi="Arial" w:cs="Arial"/>
        </w:rPr>
        <w:t xml:space="preserve"> Loai varchar(10) NOT NULL CHECK(Loai IN ('THUONG','KYLUAT')),</w:t>
      </w:r>
    </w:p>
    <w:p w14:paraId="31BFEFCA" w14:textId="77777777" w:rsidR="002D12F2" w:rsidRPr="004A21C2" w:rsidRDefault="00000000">
      <w:pPr>
        <w:pStyle w:val="Code"/>
        <w:rPr>
          <w:rFonts w:ascii="Arial" w:hAnsi="Arial" w:cs="Arial"/>
        </w:rPr>
      </w:pPr>
      <w:r w:rsidRPr="004A21C2">
        <w:rPr>
          <w:rFonts w:ascii="Arial" w:hAnsi="Arial" w:cs="Arial"/>
        </w:rPr>
        <w:t xml:space="preserve"> Ngay date NOT NULL,</w:t>
      </w:r>
    </w:p>
    <w:p w14:paraId="2B5EE915" w14:textId="77777777" w:rsidR="002D12F2" w:rsidRPr="004A21C2" w:rsidRDefault="00000000">
      <w:pPr>
        <w:pStyle w:val="Code"/>
        <w:rPr>
          <w:rFonts w:ascii="Arial" w:hAnsi="Arial" w:cs="Arial"/>
        </w:rPr>
      </w:pPr>
      <w:r w:rsidRPr="004A21C2">
        <w:rPr>
          <w:rFonts w:ascii="Arial" w:hAnsi="Arial" w:cs="Arial"/>
        </w:rPr>
        <w:t xml:space="preserve"> LyDo nvarchar(1000) NOT NULL,</w:t>
      </w:r>
    </w:p>
    <w:p w14:paraId="73209627" w14:textId="77777777" w:rsidR="002D12F2" w:rsidRPr="004A21C2" w:rsidRDefault="00000000">
      <w:pPr>
        <w:pStyle w:val="Code"/>
        <w:rPr>
          <w:rFonts w:ascii="Arial" w:hAnsi="Arial" w:cs="Arial"/>
        </w:rPr>
      </w:pPr>
      <w:r w:rsidRPr="004A21C2">
        <w:rPr>
          <w:rFonts w:ascii="Arial" w:hAnsi="Arial" w:cs="Arial"/>
        </w:rPr>
        <w:t xml:space="preserve"> MaNV varchar(12) NULL REFERENCES NhanVien(MaNV),</w:t>
      </w:r>
    </w:p>
    <w:p w14:paraId="442D59F8" w14:textId="77777777" w:rsidR="002D12F2" w:rsidRPr="004A21C2" w:rsidRDefault="00000000">
      <w:pPr>
        <w:pStyle w:val="Code"/>
        <w:rPr>
          <w:rFonts w:ascii="Arial" w:hAnsi="Arial" w:cs="Arial"/>
        </w:rPr>
      </w:pPr>
      <w:r w:rsidRPr="004A21C2">
        <w:rPr>
          <w:rFonts w:ascii="Arial" w:hAnsi="Arial" w:cs="Arial"/>
        </w:rPr>
        <w:t xml:space="preserve"> MaPB varchar(12) NULL REFERENCES PhongBan(MaPB),</w:t>
      </w:r>
    </w:p>
    <w:p w14:paraId="1AE1460E" w14:textId="77777777" w:rsidR="002D12F2" w:rsidRPr="004A21C2" w:rsidRDefault="00000000">
      <w:pPr>
        <w:pStyle w:val="Code"/>
        <w:rPr>
          <w:rFonts w:ascii="Arial" w:hAnsi="Arial" w:cs="Arial"/>
        </w:rPr>
      </w:pPr>
      <w:r w:rsidRPr="004A21C2">
        <w:rPr>
          <w:rFonts w:ascii="Arial" w:hAnsi="Arial" w:cs="Arial"/>
        </w:rPr>
        <w:t xml:space="preserve"> TongTien decimal(18,2) NOT NULL CHECK(TongTien&gt;0),</w:t>
      </w:r>
    </w:p>
    <w:p w14:paraId="4F493B16" w14:textId="77777777" w:rsidR="002D12F2" w:rsidRPr="004A21C2" w:rsidRDefault="00000000">
      <w:pPr>
        <w:pStyle w:val="Code"/>
        <w:rPr>
          <w:rFonts w:ascii="Arial" w:hAnsi="Arial" w:cs="Arial"/>
        </w:rPr>
      </w:pPr>
      <w:r w:rsidRPr="004A21C2">
        <w:rPr>
          <w:rFonts w:ascii="Arial" w:hAnsi="Arial" w:cs="Arial"/>
        </w:rPr>
        <w:t xml:space="preserve"> TrangThai varchar(10) NOT NULL DEFAULT 'NHAP' CHECK(TrangThai IN ('NHAP','DADUYET','TUCHOI')),</w:t>
      </w:r>
    </w:p>
    <w:p w14:paraId="476C9714" w14:textId="77777777" w:rsidR="002D12F2" w:rsidRPr="004A21C2" w:rsidRDefault="00000000">
      <w:pPr>
        <w:pStyle w:val="Code"/>
        <w:rPr>
          <w:rFonts w:ascii="Arial" w:hAnsi="Arial" w:cs="Arial"/>
        </w:rPr>
      </w:pPr>
      <w:r w:rsidRPr="004A21C2">
        <w:rPr>
          <w:rFonts w:ascii="Arial" w:hAnsi="Arial" w:cs="Arial"/>
        </w:rPr>
        <w:lastRenderedPageBreak/>
        <w:t xml:space="preserve"> NguoiLap varchar(12) NOT NULL REFERENCES NhanVien(MaNV),</w:t>
      </w:r>
    </w:p>
    <w:p w14:paraId="2BECBD2C" w14:textId="77777777" w:rsidR="002D12F2" w:rsidRPr="004A21C2" w:rsidRDefault="00000000">
      <w:pPr>
        <w:pStyle w:val="Code"/>
        <w:rPr>
          <w:rFonts w:ascii="Arial" w:hAnsi="Arial" w:cs="Arial"/>
        </w:rPr>
      </w:pPr>
      <w:r w:rsidRPr="004A21C2">
        <w:rPr>
          <w:rFonts w:ascii="Arial" w:hAnsi="Arial" w:cs="Arial"/>
        </w:rPr>
        <w:t xml:space="preserve"> NguoiDuyet varchar(12) NULL REFERENCES NhanVien(MaNV),</w:t>
      </w:r>
    </w:p>
    <w:p w14:paraId="342211D5" w14:textId="77777777" w:rsidR="002D12F2" w:rsidRPr="004A21C2" w:rsidRDefault="00000000">
      <w:pPr>
        <w:pStyle w:val="Code"/>
        <w:rPr>
          <w:rFonts w:ascii="Arial" w:hAnsi="Arial" w:cs="Arial"/>
        </w:rPr>
      </w:pPr>
      <w:r w:rsidRPr="004A21C2">
        <w:rPr>
          <w:rFonts w:ascii="Arial" w:hAnsi="Arial" w:cs="Arial"/>
        </w:rPr>
        <w:t xml:space="preserve"> CHECK((MaNV IS NOT NULL AND MaPB IS NULL) OR (MaNV IS NULL AND MaPB IS NOT NULL)), CHECK(TrangThai&lt;&gt;'DADUYET' OR NguoiDuyet IS NOT NULL)</w:t>
      </w:r>
    </w:p>
    <w:p w14:paraId="1A12F1D9" w14:textId="77777777" w:rsidR="002D12F2" w:rsidRPr="004A21C2" w:rsidRDefault="00000000">
      <w:pPr>
        <w:pStyle w:val="Code"/>
        <w:rPr>
          <w:rFonts w:ascii="Arial" w:hAnsi="Arial" w:cs="Arial"/>
        </w:rPr>
      </w:pPr>
      <w:r w:rsidRPr="004A21C2">
        <w:rPr>
          <w:rFonts w:ascii="Arial" w:hAnsi="Arial" w:cs="Arial"/>
        </w:rPr>
        <w:t>);</w:t>
      </w:r>
    </w:p>
    <w:p w14:paraId="63D4C0A9" w14:textId="77777777" w:rsidR="002D12F2" w:rsidRPr="004A21C2" w:rsidRDefault="00000000">
      <w:pPr>
        <w:pStyle w:val="Code"/>
        <w:rPr>
          <w:rFonts w:ascii="Arial" w:hAnsi="Arial" w:cs="Arial"/>
        </w:rPr>
      </w:pPr>
      <w:r w:rsidRPr="004A21C2">
        <w:rPr>
          <w:rFonts w:ascii="Arial" w:hAnsi="Arial" w:cs="Arial"/>
        </w:rPr>
        <w:t>GO</w:t>
      </w:r>
    </w:p>
    <w:p w14:paraId="73F00163" w14:textId="77777777" w:rsidR="002D12F2" w:rsidRPr="004A21C2" w:rsidRDefault="00000000">
      <w:pPr>
        <w:pStyle w:val="Code"/>
        <w:rPr>
          <w:rFonts w:ascii="Arial" w:hAnsi="Arial" w:cs="Arial"/>
        </w:rPr>
      </w:pPr>
      <w:r w:rsidRPr="004A21C2">
        <w:rPr>
          <w:rFonts w:ascii="Arial" w:hAnsi="Arial" w:cs="Arial"/>
        </w:rPr>
        <w:t>CREATE TABLE PhanBoQD(</w:t>
      </w:r>
    </w:p>
    <w:p w14:paraId="597225AE" w14:textId="77777777" w:rsidR="002D12F2" w:rsidRPr="004A21C2" w:rsidRDefault="00000000">
      <w:pPr>
        <w:pStyle w:val="Code"/>
        <w:rPr>
          <w:rFonts w:ascii="Arial" w:hAnsi="Arial" w:cs="Arial"/>
        </w:rPr>
      </w:pPr>
      <w:r w:rsidRPr="004A21C2">
        <w:rPr>
          <w:rFonts w:ascii="Arial" w:hAnsi="Arial" w:cs="Arial"/>
        </w:rPr>
        <w:t xml:space="preserve"> MaQD varchar(20) NOT NULL REFERENCES QuyetDinh(MaQD),</w:t>
      </w:r>
    </w:p>
    <w:p w14:paraId="0B1C61A6" w14:textId="77777777" w:rsidR="002D12F2" w:rsidRPr="004A21C2" w:rsidRDefault="00000000">
      <w:pPr>
        <w:pStyle w:val="Code"/>
        <w:rPr>
          <w:rFonts w:ascii="Arial" w:hAnsi="Arial" w:cs="Arial"/>
        </w:rPr>
      </w:pPr>
      <w:r w:rsidRPr="004A21C2">
        <w:rPr>
          <w:rFonts w:ascii="Arial" w:hAnsi="Arial" w:cs="Arial"/>
        </w:rPr>
        <w:t xml:space="preserve"> MaNV varchar(12) NOT NULL REFERENCES NhanVien(MaNV),</w:t>
      </w:r>
    </w:p>
    <w:p w14:paraId="5ADAE42F" w14:textId="77777777" w:rsidR="002D12F2" w:rsidRPr="004A21C2" w:rsidRDefault="00000000">
      <w:pPr>
        <w:pStyle w:val="Code"/>
        <w:rPr>
          <w:rFonts w:ascii="Arial" w:hAnsi="Arial" w:cs="Arial"/>
        </w:rPr>
      </w:pPr>
      <w:r w:rsidRPr="004A21C2">
        <w:rPr>
          <w:rFonts w:ascii="Arial" w:hAnsi="Arial" w:cs="Arial"/>
        </w:rPr>
        <w:t xml:space="preserve"> SoTien decimal(18,2) NOT NULL CHECK(SoTien&gt;0),</w:t>
      </w:r>
    </w:p>
    <w:p w14:paraId="1A70D8D6" w14:textId="77777777" w:rsidR="002D12F2" w:rsidRPr="004A21C2" w:rsidRDefault="00000000">
      <w:pPr>
        <w:pStyle w:val="Code"/>
        <w:rPr>
          <w:rFonts w:ascii="Arial" w:hAnsi="Arial" w:cs="Arial"/>
        </w:rPr>
      </w:pPr>
      <w:r w:rsidRPr="004A21C2">
        <w:rPr>
          <w:rFonts w:ascii="Arial" w:hAnsi="Arial" w:cs="Arial"/>
        </w:rPr>
        <w:t xml:space="preserve"> Kenh varchar(10) NOT NULL CHECK(Kenh IN ('LUONG','TIENMAT')),</w:t>
      </w:r>
    </w:p>
    <w:p w14:paraId="763B4395" w14:textId="77777777" w:rsidR="002D12F2" w:rsidRPr="004A21C2" w:rsidRDefault="00000000">
      <w:pPr>
        <w:pStyle w:val="Code"/>
        <w:rPr>
          <w:rFonts w:ascii="Arial" w:hAnsi="Arial" w:cs="Arial"/>
        </w:rPr>
      </w:pPr>
      <w:r w:rsidRPr="004A21C2">
        <w:rPr>
          <w:rFonts w:ascii="Arial" w:hAnsi="Arial" w:cs="Arial"/>
        </w:rPr>
        <w:t xml:space="preserve"> PRIMARY KEY(MaQD,MaNV)</w:t>
      </w:r>
    </w:p>
    <w:p w14:paraId="5A9CB406" w14:textId="77777777" w:rsidR="002D12F2" w:rsidRPr="004A21C2" w:rsidRDefault="00000000">
      <w:pPr>
        <w:pStyle w:val="Code"/>
        <w:rPr>
          <w:rFonts w:ascii="Arial" w:hAnsi="Arial" w:cs="Arial"/>
        </w:rPr>
      </w:pPr>
      <w:r w:rsidRPr="004A21C2">
        <w:rPr>
          <w:rFonts w:ascii="Arial" w:hAnsi="Arial" w:cs="Arial"/>
        </w:rPr>
        <w:t>);</w:t>
      </w:r>
    </w:p>
    <w:p w14:paraId="48B31EA0" w14:textId="77777777" w:rsidR="002D12F2" w:rsidRPr="004A21C2" w:rsidRDefault="00000000">
      <w:pPr>
        <w:pStyle w:val="Code"/>
        <w:rPr>
          <w:rFonts w:ascii="Arial" w:hAnsi="Arial" w:cs="Arial"/>
        </w:rPr>
      </w:pPr>
      <w:r w:rsidRPr="004A21C2">
        <w:rPr>
          <w:rFonts w:ascii="Arial" w:hAnsi="Arial" w:cs="Arial"/>
        </w:rPr>
        <w:t>GO</w:t>
      </w:r>
    </w:p>
    <w:p w14:paraId="1AAAAECD" w14:textId="77777777" w:rsidR="002D12F2" w:rsidRPr="004A21C2" w:rsidRDefault="00000000">
      <w:pPr>
        <w:pStyle w:val="Code"/>
        <w:rPr>
          <w:rFonts w:ascii="Arial" w:hAnsi="Arial" w:cs="Arial"/>
        </w:rPr>
      </w:pPr>
      <w:r w:rsidRPr="004A21C2">
        <w:rPr>
          <w:rFonts w:ascii="Arial" w:hAnsi="Arial" w:cs="Arial"/>
        </w:rPr>
        <w:t>CREATE TABLE PhieuThuChi(</w:t>
      </w:r>
    </w:p>
    <w:p w14:paraId="2100BDAD" w14:textId="77777777" w:rsidR="002D12F2" w:rsidRPr="004A21C2" w:rsidRDefault="00000000">
      <w:pPr>
        <w:pStyle w:val="Code"/>
        <w:rPr>
          <w:rFonts w:ascii="Arial" w:hAnsi="Arial" w:cs="Arial"/>
        </w:rPr>
      </w:pPr>
      <w:r w:rsidRPr="004A21C2">
        <w:rPr>
          <w:rFonts w:ascii="Arial" w:hAnsi="Arial" w:cs="Arial"/>
        </w:rPr>
        <w:t xml:space="preserve"> MaPhieu varchar(40) PRIMARY KEY,</w:t>
      </w:r>
    </w:p>
    <w:p w14:paraId="3479491A" w14:textId="77777777" w:rsidR="002D12F2" w:rsidRPr="004A21C2" w:rsidRDefault="00000000">
      <w:pPr>
        <w:pStyle w:val="Code"/>
        <w:rPr>
          <w:rFonts w:ascii="Arial" w:hAnsi="Arial" w:cs="Arial"/>
        </w:rPr>
      </w:pPr>
      <w:r w:rsidRPr="004A21C2">
        <w:rPr>
          <w:rFonts w:ascii="Arial" w:hAnsi="Arial" w:cs="Arial"/>
        </w:rPr>
        <w:t xml:space="preserve"> MaQD varchar(20) NOT NULL,</w:t>
      </w:r>
    </w:p>
    <w:p w14:paraId="2BF62737" w14:textId="77777777" w:rsidR="002D12F2" w:rsidRPr="004A21C2" w:rsidRDefault="00000000">
      <w:pPr>
        <w:pStyle w:val="Code"/>
        <w:rPr>
          <w:rFonts w:ascii="Arial" w:hAnsi="Arial" w:cs="Arial"/>
        </w:rPr>
      </w:pPr>
      <w:r w:rsidRPr="004A21C2">
        <w:rPr>
          <w:rFonts w:ascii="Arial" w:hAnsi="Arial" w:cs="Arial"/>
        </w:rPr>
        <w:t xml:space="preserve"> MaNV varchar(12) NOT NULL,</w:t>
      </w:r>
    </w:p>
    <w:p w14:paraId="1D4B285F" w14:textId="77777777" w:rsidR="002D12F2" w:rsidRPr="004A21C2" w:rsidRDefault="00000000">
      <w:pPr>
        <w:pStyle w:val="Code"/>
        <w:rPr>
          <w:rFonts w:ascii="Arial" w:hAnsi="Arial" w:cs="Arial"/>
        </w:rPr>
      </w:pPr>
      <w:r w:rsidRPr="004A21C2">
        <w:rPr>
          <w:rFonts w:ascii="Arial" w:hAnsi="Arial" w:cs="Arial"/>
        </w:rPr>
        <w:t xml:space="preserve"> Loai varchar(3) NOT NULL CHECK(Loai IN ('THU','CHI')),</w:t>
      </w:r>
    </w:p>
    <w:p w14:paraId="6758919C" w14:textId="77777777" w:rsidR="002D12F2" w:rsidRPr="004A21C2" w:rsidRDefault="00000000">
      <w:pPr>
        <w:pStyle w:val="Code"/>
        <w:rPr>
          <w:rFonts w:ascii="Arial" w:hAnsi="Arial" w:cs="Arial"/>
        </w:rPr>
      </w:pPr>
      <w:r w:rsidRPr="004A21C2">
        <w:rPr>
          <w:rFonts w:ascii="Arial" w:hAnsi="Arial" w:cs="Arial"/>
        </w:rPr>
        <w:t xml:space="preserve"> Ngay date NOT NULL,</w:t>
      </w:r>
    </w:p>
    <w:p w14:paraId="4BD70A5A" w14:textId="77777777" w:rsidR="002D12F2" w:rsidRPr="004A21C2" w:rsidRDefault="00000000">
      <w:pPr>
        <w:pStyle w:val="Code"/>
        <w:rPr>
          <w:rFonts w:ascii="Arial" w:hAnsi="Arial" w:cs="Arial"/>
        </w:rPr>
      </w:pPr>
      <w:r w:rsidRPr="004A21C2">
        <w:rPr>
          <w:rFonts w:ascii="Arial" w:hAnsi="Arial" w:cs="Arial"/>
        </w:rPr>
        <w:t xml:space="preserve"> SoTien decimal(18,2) NOT NULL CHECK(SoTien&gt;0),</w:t>
      </w:r>
    </w:p>
    <w:p w14:paraId="13B50221" w14:textId="77777777" w:rsidR="002D12F2" w:rsidRPr="004A21C2" w:rsidRDefault="00000000">
      <w:pPr>
        <w:pStyle w:val="Code"/>
        <w:rPr>
          <w:rFonts w:ascii="Arial" w:hAnsi="Arial" w:cs="Arial"/>
        </w:rPr>
      </w:pPr>
      <w:r w:rsidRPr="004A21C2">
        <w:rPr>
          <w:rFonts w:ascii="Arial" w:hAnsi="Arial" w:cs="Arial"/>
        </w:rPr>
        <w:t xml:space="preserve"> DaThuChi bit NOT NULL DEFAULT 0,</w:t>
      </w:r>
    </w:p>
    <w:p w14:paraId="221F60E4" w14:textId="77777777" w:rsidR="002D12F2" w:rsidRPr="004A21C2" w:rsidRDefault="00000000">
      <w:pPr>
        <w:pStyle w:val="Code"/>
        <w:rPr>
          <w:rFonts w:ascii="Arial" w:hAnsi="Arial" w:cs="Arial"/>
        </w:rPr>
      </w:pPr>
      <w:r w:rsidRPr="004A21C2">
        <w:rPr>
          <w:rFonts w:ascii="Arial" w:hAnsi="Arial" w:cs="Arial"/>
        </w:rPr>
        <w:t xml:space="preserve"> FOREIGN KEY(MaQD,MaNV) REFERENCES PhanBoQD(MaQD,MaNV), UNIQUE(MaQD,MaNV)</w:t>
      </w:r>
    </w:p>
    <w:p w14:paraId="28D4C772" w14:textId="77777777" w:rsidR="002D12F2" w:rsidRPr="004A21C2" w:rsidRDefault="00000000">
      <w:pPr>
        <w:pStyle w:val="Code"/>
        <w:rPr>
          <w:rFonts w:ascii="Arial" w:hAnsi="Arial" w:cs="Arial"/>
        </w:rPr>
      </w:pPr>
      <w:r w:rsidRPr="004A21C2">
        <w:rPr>
          <w:rFonts w:ascii="Arial" w:hAnsi="Arial" w:cs="Arial"/>
        </w:rPr>
        <w:t>);</w:t>
      </w:r>
    </w:p>
    <w:p w14:paraId="05F4383C" w14:textId="77777777" w:rsidR="002D12F2" w:rsidRPr="004A21C2" w:rsidRDefault="00000000">
      <w:pPr>
        <w:pStyle w:val="Code"/>
        <w:rPr>
          <w:rFonts w:ascii="Arial" w:hAnsi="Arial" w:cs="Arial"/>
        </w:rPr>
      </w:pPr>
      <w:r w:rsidRPr="004A21C2">
        <w:rPr>
          <w:rFonts w:ascii="Arial" w:hAnsi="Arial" w:cs="Arial"/>
        </w:rPr>
        <w:t>GO</w:t>
      </w:r>
    </w:p>
    <w:p w14:paraId="051E04C8" w14:textId="77777777" w:rsidR="002D12F2" w:rsidRPr="004A21C2" w:rsidRDefault="00000000">
      <w:pPr>
        <w:pStyle w:val="Code"/>
        <w:rPr>
          <w:rFonts w:ascii="Arial" w:hAnsi="Arial" w:cs="Arial"/>
        </w:rPr>
      </w:pPr>
      <w:r w:rsidRPr="004A21C2">
        <w:rPr>
          <w:rFonts w:ascii="Arial" w:hAnsi="Arial" w:cs="Arial"/>
        </w:rPr>
        <w:t>CREATE TABLE KyLuong(</w:t>
      </w:r>
    </w:p>
    <w:p w14:paraId="6BAA1BDC" w14:textId="77777777" w:rsidR="002D12F2" w:rsidRPr="004A21C2" w:rsidRDefault="00000000">
      <w:pPr>
        <w:pStyle w:val="Code"/>
        <w:rPr>
          <w:rFonts w:ascii="Arial" w:hAnsi="Arial" w:cs="Arial"/>
        </w:rPr>
      </w:pPr>
      <w:r w:rsidRPr="004A21C2">
        <w:rPr>
          <w:rFonts w:ascii="Arial" w:hAnsi="Arial" w:cs="Arial"/>
        </w:rPr>
        <w:t xml:space="preserve"> MaKy char(6) PRIMARY KEY,</w:t>
      </w:r>
    </w:p>
    <w:p w14:paraId="77FBB164" w14:textId="77777777" w:rsidR="002D12F2" w:rsidRPr="004A21C2" w:rsidRDefault="00000000">
      <w:pPr>
        <w:pStyle w:val="Code"/>
        <w:rPr>
          <w:rFonts w:ascii="Arial" w:hAnsi="Arial" w:cs="Arial"/>
        </w:rPr>
      </w:pPr>
      <w:r w:rsidRPr="004A21C2">
        <w:rPr>
          <w:rFonts w:ascii="Arial" w:hAnsi="Arial" w:cs="Arial"/>
        </w:rPr>
        <w:t xml:space="preserve"> TuNgay date NOT NULL,</w:t>
      </w:r>
    </w:p>
    <w:p w14:paraId="0DD14DE1" w14:textId="77777777" w:rsidR="002D12F2" w:rsidRPr="004A21C2" w:rsidRDefault="00000000">
      <w:pPr>
        <w:pStyle w:val="Code"/>
        <w:rPr>
          <w:rFonts w:ascii="Arial" w:hAnsi="Arial" w:cs="Arial"/>
        </w:rPr>
      </w:pPr>
      <w:r w:rsidRPr="004A21C2">
        <w:rPr>
          <w:rFonts w:ascii="Arial" w:hAnsi="Arial" w:cs="Arial"/>
        </w:rPr>
        <w:t xml:space="preserve"> DenNgay date NOT NULL,</w:t>
      </w:r>
    </w:p>
    <w:p w14:paraId="31A570A7" w14:textId="77777777" w:rsidR="002D12F2" w:rsidRPr="004A21C2" w:rsidRDefault="00000000">
      <w:pPr>
        <w:pStyle w:val="Code"/>
        <w:rPr>
          <w:rFonts w:ascii="Arial" w:hAnsi="Arial" w:cs="Arial"/>
        </w:rPr>
      </w:pPr>
      <w:r w:rsidRPr="004A21C2">
        <w:rPr>
          <w:rFonts w:ascii="Arial" w:hAnsi="Arial" w:cs="Arial"/>
        </w:rPr>
        <w:t xml:space="preserve"> GioChuan decimal(8,2) NOT NULL CHECK(GioChuan&gt;0),</w:t>
      </w:r>
    </w:p>
    <w:p w14:paraId="32DF8E2F" w14:textId="77777777" w:rsidR="002D12F2" w:rsidRPr="004A21C2" w:rsidRDefault="00000000">
      <w:pPr>
        <w:pStyle w:val="Code"/>
        <w:rPr>
          <w:rFonts w:ascii="Arial" w:hAnsi="Arial" w:cs="Arial"/>
        </w:rPr>
      </w:pPr>
      <w:r w:rsidRPr="004A21C2">
        <w:rPr>
          <w:rFonts w:ascii="Arial" w:hAnsi="Arial" w:cs="Arial"/>
        </w:rPr>
        <w:t xml:space="preserve"> HeSoPT decimal(5,2) NOT NULL DEFAULT 1.5 CHECK(HeSoPT&gt;0),</w:t>
      </w:r>
    </w:p>
    <w:p w14:paraId="455E80E8" w14:textId="77777777" w:rsidR="002D12F2" w:rsidRPr="004A21C2" w:rsidRDefault="00000000">
      <w:pPr>
        <w:pStyle w:val="Code"/>
        <w:rPr>
          <w:rFonts w:ascii="Arial" w:hAnsi="Arial" w:cs="Arial"/>
        </w:rPr>
      </w:pPr>
      <w:r w:rsidRPr="004A21C2">
        <w:rPr>
          <w:rFonts w:ascii="Arial" w:hAnsi="Arial" w:cs="Arial"/>
        </w:rPr>
        <w:t xml:space="preserve"> Khoa bit NOT NULL DEFAULT 0,</w:t>
      </w:r>
    </w:p>
    <w:p w14:paraId="55842A55" w14:textId="77777777" w:rsidR="002D12F2" w:rsidRPr="004A21C2" w:rsidRDefault="00000000">
      <w:pPr>
        <w:pStyle w:val="Code"/>
        <w:rPr>
          <w:rFonts w:ascii="Arial" w:hAnsi="Arial" w:cs="Arial"/>
        </w:rPr>
      </w:pPr>
      <w:r w:rsidRPr="004A21C2">
        <w:rPr>
          <w:rFonts w:ascii="Arial" w:hAnsi="Arial" w:cs="Arial"/>
        </w:rPr>
        <w:t xml:space="preserve"> CHECK(DenNgay&gt;=TuNgay)</w:t>
      </w:r>
    </w:p>
    <w:p w14:paraId="4A58E7DA" w14:textId="77777777" w:rsidR="002D12F2" w:rsidRPr="004A21C2" w:rsidRDefault="00000000">
      <w:pPr>
        <w:pStyle w:val="Code"/>
        <w:rPr>
          <w:rFonts w:ascii="Arial" w:hAnsi="Arial" w:cs="Arial"/>
        </w:rPr>
      </w:pPr>
      <w:r w:rsidRPr="004A21C2">
        <w:rPr>
          <w:rFonts w:ascii="Arial" w:hAnsi="Arial" w:cs="Arial"/>
        </w:rPr>
        <w:t>);</w:t>
      </w:r>
    </w:p>
    <w:p w14:paraId="4FC38264" w14:textId="77777777" w:rsidR="002D12F2" w:rsidRPr="004A21C2" w:rsidRDefault="00000000">
      <w:pPr>
        <w:pStyle w:val="Code"/>
        <w:rPr>
          <w:rFonts w:ascii="Arial" w:hAnsi="Arial" w:cs="Arial"/>
        </w:rPr>
      </w:pPr>
      <w:r w:rsidRPr="004A21C2">
        <w:rPr>
          <w:rFonts w:ascii="Arial" w:hAnsi="Arial" w:cs="Arial"/>
        </w:rPr>
        <w:t>GO</w:t>
      </w:r>
    </w:p>
    <w:p w14:paraId="1A6E1B42" w14:textId="77777777" w:rsidR="002D12F2" w:rsidRPr="004A21C2" w:rsidRDefault="00000000">
      <w:pPr>
        <w:pStyle w:val="Code"/>
        <w:rPr>
          <w:rFonts w:ascii="Arial" w:hAnsi="Arial" w:cs="Arial"/>
        </w:rPr>
      </w:pPr>
      <w:r w:rsidRPr="004A21C2">
        <w:rPr>
          <w:rFonts w:ascii="Arial" w:hAnsi="Arial" w:cs="Arial"/>
        </w:rPr>
        <w:t>CREATE TABLE BangLuong(</w:t>
      </w:r>
    </w:p>
    <w:p w14:paraId="0D188028" w14:textId="77777777" w:rsidR="002D12F2" w:rsidRPr="004A21C2" w:rsidRDefault="00000000">
      <w:pPr>
        <w:pStyle w:val="Code"/>
        <w:rPr>
          <w:rFonts w:ascii="Arial" w:hAnsi="Arial" w:cs="Arial"/>
        </w:rPr>
      </w:pPr>
      <w:r w:rsidRPr="004A21C2">
        <w:rPr>
          <w:rFonts w:ascii="Arial" w:hAnsi="Arial" w:cs="Arial"/>
        </w:rPr>
        <w:t xml:space="preserve"> MaKy char(6) NOT NULL REFERENCES KyLuong(MaKy),</w:t>
      </w:r>
    </w:p>
    <w:p w14:paraId="7FF93573" w14:textId="77777777" w:rsidR="002D12F2" w:rsidRPr="004A21C2" w:rsidRDefault="00000000">
      <w:pPr>
        <w:pStyle w:val="Code"/>
        <w:rPr>
          <w:rFonts w:ascii="Arial" w:hAnsi="Arial" w:cs="Arial"/>
        </w:rPr>
      </w:pPr>
      <w:r w:rsidRPr="004A21C2">
        <w:rPr>
          <w:rFonts w:ascii="Arial" w:hAnsi="Arial" w:cs="Arial"/>
        </w:rPr>
        <w:t xml:space="preserve"> MaNV varchar(12) NOT NULL REFERENCES NhanVien(MaNV),</w:t>
      </w:r>
    </w:p>
    <w:p w14:paraId="16848274" w14:textId="77777777" w:rsidR="002D12F2" w:rsidRPr="004A21C2" w:rsidRDefault="00000000">
      <w:pPr>
        <w:pStyle w:val="Code"/>
        <w:rPr>
          <w:rFonts w:ascii="Arial" w:hAnsi="Arial" w:cs="Arial"/>
        </w:rPr>
      </w:pPr>
      <w:r w:rsidRPr="004A21C2">
        <w:rPr>
          <w:rFonts w:ascii="Arial" w:hAnsi="Arial" w:cs="Arial"/>
        </w:rPr>
        <w:t xml:space="preserve"> LuongThuong decimal(18,2) NOT NULL,</w:t>
      </w:r>
    </w:p>
    <w:p w14:paraId="748D5169" w14:textId="77777777" w:rsidR="002D12F2" w:rsidRPr="004A21C2" w:rsidRDefault="00000000">
      <w:pPr>
        <w:pStyle w:val="Code"/>
        <w:rPr>
          <w:rFonts w:ascii="Arial" w:hAnsi="Arial" w:cs="Arial"/>
        </w:rPr>
      </w:pPr>
      <w:r w:rsidRPr="004A21C2">
        <w:rPr>
          <w:rFonts w:ascii="Arial" w:hAnsi="Arial" w:cs="Arial"/>
        </w:rPr>
        <w:t xml:space="preserve"> TienPT decimal(18,2) NOT NULL,</w:t>
      </w:r>
    </w:p>
    <w:p w14:paraId="6C792EF7" w14:textId="77777777" w:rsidR="002D12F2" w:rsidRPr="004A21C2" w:rsidRDefault="00000000">
      <w:pPr>
        <w:pStyle w:val="Code"/>
        <w:rPr>
          <w:rFonts w:ascii="Arial" w:hAnsi="Arial" w:cs="Arial"/>
        </w:rPr>
      </w:pPr>
      <w:r w:rsidRPr="004A21C2">
        <w:rPr>
          <w:rFonts w:ascii="Arial" w:hAnsi="Arial" w:cs="Arial"/>
        </w:rPr>
        <w:t xml:space="preserve"> Thuong decimal(18,2) NOT NULL,</w:t>
      </w:r>
    </w:p>
    <w:p w14:paraId="000BA375" w14:textId="77777777" w:rsidR="002D12F2" w:rsidRPr="004A21C2" w:rsidRDefault="00000000">
      <w:pPr>
        <w:pStyle w:val="Code"/>
        <w:rPr>
          <w:rFonts w:ascii="Arial" w:hAnsi="Arial" w:cs="Arial"/>
        </w:rPr>
      </w:pPr>
      <w:r w:rsidRPr="004A21C2">
        <w:rPr>
          <w:rFonts w:ascii="Arial" w:hAnsi="Arial" w:cs="Arial"/>
        </w:rPr>
        <w:t xml:space="preserve"> Phat decimal(18,2) NOT NULL,</w:t>
      </w:r>
    </w:p>
    <w:p w14:paraId="598A7E5E" w14:textId="77777777" w:rsidR="002D12F2" w:rsidRPr="004A21C2" w:rsidRDefault="00000000">
      <w:pPr>
        <w:pStyle w:val="Code"/>
        <w:rPr>
          <w:rFonts w:ascii="Arial" w:hAnsi="Arial" w:cs="Arial"/>
        </w:rPr>
      </w:pPr>
      <w:r w:rsidRPr="004A21C2">
        <w:rPr>
          <w:rFonts w:ascii="Arial" w:hAnsi="Arial" w:cs="Arial"/>
        </w:rPr>
        <w:t xml:space="preserve"> BHXH decimal(18,2) NOT NULL,</w:t>
      </w:r>
    </w:p>
    <w:p w14:paraId="311EC533" w14:textId="77777777" w:rsidR="002D12F2" w:rsidRPr="004A21C2" w:rsidRDefault="00000000">
      <w:pPr>
        <w:pStyle w:val="Code"/>
        <w:rPr>
          <w:rFonts w:ascii="Arial" w:hAnsi="Arial" w:cs="Arial"/>
        </w:rPr>
      </w:pPr>
      <w:r w:rsidRPr="004A21C2">
        <w:rPr>
          <w:rFonts w:ascii="Arial" w:hAnsi="Arial" w:cs="Arial"/>
        </w:rPr>
        <w:t xml:space="preserve"> BHYT decimal(18,2) NOT NULL,</w:t>
      </w:r>
    </w:p>
    <w:p w14:paraId="04800FF8" w14:textId="77777777" w:rsidR="002D12F2" w:rsidRPr="004A21C2" w:rsidRDefault="00000000">
      <w:pPr>
        <w:pStyle w:val="Code"/>
        <w:rPr>
          <w:rFonts w:ascii="Arial" w:hAnsi="Arial" w:cs="Arial"/>
        </w:rPr>
      </w:pPr>
      <w:r w:rsidRPr="004A21C2">
        <w:rPr>
          <w:rFonts w:ascii="Arial" w:hAnsi="Arial" w:cs="Arial"/>
        </w:rPr>
        <w:t xml:space="preserve"> ThucLinh decimal(18,2) NOT NULL,</w:t>
      </w:r>
    </w:p>
    <w:p w14:paraId="3FF159C9" w14:textId="77777777" w:rsidR="002D12F2" w:rsidRPr="004A21C2" w:rsidRDefault="00000000">
      <w:pPr>
        <w:pStyle w:val="Code"/>
        <w:rPr>
          <w:rFonts w:ascii="Arial" w:hAnsi="Arial" w:cs="Arial"/>
        </w:rPr>
      </w:pPr>
      <w:r w:rsidRPr="004A21C2">
        <w:rPr>
          <w:rFonts w:ascii="Arial" w:hAnsi="Arial" w:cs="Arial"/>
        </w:rPr>
        <w:t xml:space="preserve"> LapLuc datetime2 NOT NULL DEFAULT SYSDATETIME(),</w:t>
      </w:r>
    </w:p>
    <w:p w14:paraId="290E52CE" w14:textId="77777777" w:rsidR="002D12F2" w:rsidRPr="004A21C2" w:rsidRDefault="00000000">
      <w:pPr>
        <w:pStyle w:val="Code"/>
        <w:rPr>
          <w:rFonts w:ascii="Arial" w:hAnsi="Arial" w:cs="Arial"/>
        </w:rPr>
      </w:pPr>
      <w:r w:rsidRPr="004A21C2">
        <w:rPr>
          <w:rFonts w:ascii="Arial" w:hAnsi="Arial" w:cs="Arial"/>
        </w:rPr>
        <w:t xml:space="preserve"> PRIMARY KEY(MaKy,MaNV)</w:t>
      </w:r>
    </w:p>
    <w:p w14:paraId="258B7A0F" w14:textId="77777777" w:rsidR="002D12F2" w:rsidRPr="004A21C2" w:rsidRDefault="00000000">
      <w:pPr>
        <w:pStyle w:val="Code"/>
        <w:rPr>
          <w:rFonts w:ascii="Arial" w:hAnsi="Arial" w:cs="Arial"/>
        </w:rPr>
      </w:pPr>
      <w:r w:rsidRPr="004A21C2">
        <w:rPr>
          <w:rFonts w:ascii="Arial" w:hAnsi="Arial" w:cs="Arial"/>
        </w:rPr>
        <w:t>);</w:t>
      </w:r>
    </w:p>
    <w:p w14:paraId="72D66764" w14:textId="77777777" w:rsidR="002D12F2" w:rsidRPr="004A21C2" w:rsidRDefault="00000000">
      <w:pPr>
        <w:pStyle w:val="Code"/>
        <w:rPr>
          <w:rFonts w:ascii="Arial" w:hAnsi="Arial" w:cs="Arial"/>
        </w:rPr>
      </w:pPr>
      <w:r w:rsidRPr="004A21C2">
        <w:rPr>
          <w:rFonts w:ascii="Arial" w:hAnsi="Arial" w:cs="Arial"/>
        </w:rPr>
        <w:t>GO</w:t>
      </w:r>
    </w:p>
    <w:p w14:paraId="26494E48" w14:textId="77777777" w:rsidR="002D12F2" w:rsidRPr="004A21C2" w:rsidRDefault="00000000">
      <w:pPr>
        <w:pStyle w:val="Code"/>
        <w:rPr>
          <w:rFonts w:ascii="Arial" w:hAnsi="Arial" w:cs="Arial"/>
        </w:rPr>
      </w:pPr>
      <w:r w:rsidRPr="004A21C2">
        <w:rPr>
          <w:rFonts w:ascii="Arial" w:hAnsi="Arial" w:cs="Arial"/>
        </w:rPr>
        <w:t>CREATE TABLE LuongNgay(</w:t>
      </w:r>
    </w:p>
    <w:p w14:paraId="654CE9CF" w14:textId="77777777" w:rsidR="002D12F2" w:rsidRPr="004A21C2" w:rsidRDefault="00000000">
      <w:pPr>
        <w:pStyle w:val="Code"/>
        <w:rPr>
          <w:rFonts w:ascii="Arial" w:hAnsi="Arial" w:cs="Arial"/>
        </w:rPr>
      </w:pPr>
      <w:r w:rsidRPr="004A21C2">
        <w:rPr>
          <w:rFonts w:ascii="Arial" w:hAnsi="Arial" w:cs="Arial"/>
        </w:rPr>
        <w:t xml:space="preserve"> MaKy char(6) NOT NULL,</w:t>
      </w:r>
    </w:p>
    <w:p w14:paraId="52B2993E" w14:textId="77777777" w:rsidR="002D12F2" w:rsidRPr="004A21C2" w:rsidRDefault="00000000">
      <w:pPr>
        <w:pStyle w:val="Code"/>
        <w:rPr>
          <w:rFonts w:ascii="Arial" w:hAnsi="Arial" w:cs="Arial"/>
        </w:rPr>
      </w:pPr>
      <w:r w:rsidRPr="004A21C2">
        <w:rPr>
          <w:rFonts w:ascii="Arial" w:hAnsi="Arial" w:cs="Arial"/>
        </w:rPr>
        <w:t xml:space="preserve"> MaNV varchar(12) NOT NULL,</w:t>
      </w:r>
    </w:p>
    <w:p w14:paraId="28ADC0B5" w14:textId="77777777" w:rsidR="002D12F2" w:rsidRPr="004A21C2" w:rsidRDefault="00000000">
      <w:pPr>
        <w:pStyle w:val="Code"/>
        <w:rPr>
          <w:rFonts w:ascii="Arial" w:hAnsi="Arial" w:cs="Arial"/>
        </w:rPr>
      </w:pPr>
      <w:r w:rsidRPr="004A21C2">
        <w:rPr>
          <w:rFonts w:ascii="Arial" w:hAnsi="Arial" w:cs="Arial"/>
        </w:rPr>
        <w:t xml:space="preserve"> Ngay date NOT NULL,</w:t>
      </w:r>
    </w:p>
    <w:p w14:paraId="2CC6A9C9" w14:textId="77777777" w:rsidR="002D12F2" w:rsidRPr="004A21C2" w:rsidRDefault="00000000">
      <w:pPr>
        <w:pStyle w:val="Code"/>
        <w:rPr>
          <w:rFonts w:ascii="Arial" w:hAnsi="Arial" w:cs="Arial"/>
        </w:rPr>
      </w:pPr>
      <w:r w:rsidRPr="004A21C2">
        <w:rPr>
          <w:rFonts w:ascii="Arial" w:hAnsi="Arial" w:cs="Arial"/>
        </w:rPr>
        <w:t xml:space="preserve"> MaQL varchar(20) NULL REFERENCES QDLuong(MaQL),</w:t>
      </w:r>
    </w:p>
    <w:p w14:paraId="5C6C492D" w14:textId="77777777" w:rsidR="002D12F2" w:rsidRPr="004A21C2" w:rsidRDefault="00000000">
      <w:pPr>
        <w:pStyle w:val="Code"/>
        <w:rPr>
          <w:rFonts w:ascii="Arial" w:hAnsi="Arial" w:cs="Arial"/>
        </w:rPr>
      </w:pPr>
      <w:r w:rsidRPr="004A21C2">
        <w:rPr>
          <w:rFonts w:ascii="Arial" w:hAnsi="Arial" w:cs="Arial"/>
        </w:rPr>
        <w:t xml:space="preserve"> MaQC varchar(20) NULL REFERENCES QDChucVu(MaQC),</w:t>
      </w:r>
    </w:p>
    <w:p w14:paraId="4140364A" w14:textId="77777777" w:rsidR="002D12F2" w:rsidRPr="004A21C2" w:rsidRDefault="00000000">
      <w:pPr>
        <w:pStyle w:val="Code"/>
        <w:rPr>
          <w:rFonts w:ascii="Arial" w:hAnsi="Arial" w:cs="Arial"/>
        </w:rPr>
      </w:pPr>
      <w:r w:rsidRPr="004A21C2">
        <w:rPr>
          <w:rFonts w:ascii="Arial" w:hAnsi="Arial" w:cs="Arial"/>
        </w:rPr>
        <w:t xml:space="preserve"> GioThuong decimal(8,2) NOT NULL,</w:t>
      </w:r>
    </w:p>
    <w:p w14:paraId="576F80C9" w14:textId="77777777" w:rsidR="002D12F2" w:rsidRPr="004A21C2" w:rsidRDefault="00000000">
      <w:pPr>
        <w:pStyle w:val="Code"/>
        <w:rPr>
          <w:rFonts w:ascii="Arial" w:hAnsi="Arial" w:cs="Arial"/>
        </w:rPr>
      </w:pPr>
      <w:r w:rsidRPr="004A21C2">
        <w:rPr>
          <w:rFonts w:ascii="Arial" w:hAnsi="Arial" w:cs="Arial"/>
        </w:rPr>
        <w:t xml:space="preserve"> GioPT decimal(8,2) NOT NULL,</w:t>
      </w:r>
    </w:p>
    <w:p w14:paraId="6BAC78EE" w14:textId="77777777" w:rsidR="002D12F2" w:rsidRPr="004A21C2" w:rsidRDefault="00000000">
      <w:pPr>
        <w:pStyle w:val="Code"/>
        <w:rPr>
          <w:rFonts w:ascii="Arial" w:hAnsi="Arial" w:cs="Arial"/>
        </w:rPr>
      </w:pPr>
      <w:r w:rsidRPr="004A21C2">
        <w:rPr>
          <w:rFonts w:ascii="Arial" w:hAnsi="Arial" w:cs="Arial"/>
        </w:rPr>
        <w:t xml:space="preserve"> DonGiaGio decimal(18,6) NOT NULL,</w:t>
      </w:r>
    </w:p>
    <w:p w14:paraId="52A84177" w14:textId="77777777" w:rsidR="002D12F2" w:rsidRPr="004A21C2" w:rsidRDefault="00000000">
      <w:pPr>
        <w:pStyle w:val="Code"/>
        <w:rPr>
          <w:rFonts w:ascii="Arial" w:hAnsi="Arial" w:cs="Arial"/>
        </w:rPr>
      </w:pPr>
      <w:r w:rsidRPr="004A21C2">
        <w:rPr>
          <w:rFonts w:ascii="Arial" w:hAnsi="Arial" w:cs="Arial"/>
        </w:rPr>
        <w:t xml:space="preserve"> TienThuong decimal(18,2) NOT NULL,</w:t>
      </w:r>
    </w:p>
    <w:p w14:paraId="1BE44794" w14:textId="77777777" w:rsidR="002D12F2" w:rsidRPr="004A21C2" w:rsidRDefault="00000000">
      <w:pPr>
        <w:pStyle w:val="Code"/>
        <w:rPr>
          <w:rFonts w:ascii="Arial" w:hAnsi="Arial" w:cs="Arial"/>
        </w:rPr>
      </w:pPr>
      <w:r w:rsidRPr="004A21C2">
        <w:rPr>
          <w:rFonts w:ascii="Arial" w:hAnsi="Arial" w:cs="Arial"/>
        </w:rPr>
        <w:t xml:space="preserve"> TienPT decimal(18,2) NOT NULL,</w:t>
      </w:r>
    </w:p>
    <w:p w14:paraId="1F9AA7F9" w14:textId="77777777" w:rsidR="002D12F2" w:rsidRPr="004A21C2" w:rsidRDefault="00000000">
      <w:pPr>
        <w:pStyle w:val="Code"/>
        <w:rPr>
          <w:rFonts w:ascii="Arial" w:hAnsi="Arial" w:cs="Arial"/>
        </w:rPr>
      </w:pPr>
      <w:r w:rsidRPr="004A21C2">
        <w:rPr>
          <w:rFonts w:ascii="Arial" w:hAnsi="Arial" w:cs="Arial"/>
        </w:rPr>
        <w:t xml:space="preserve"> PRIMARY KEY(MaKy,MaNV,Ngay), FOREIGN KEY(MaKy,MaNV) REFERENCES BangLuong(MaKy,MaNV)</w:t>
      </w:r>
    </w:p>
    <w:p w14:paraId="0B2ABF92" w14:textId="77777777" w:rsidR="002D12F2" w:rsidRPr="004A21C2" w:rsidRDefault="00000000">
      <w:pPr>
        <w:pStyle w:val="Code"/>
        <w:rPr>
          <w:rFonts w:ascii="Arial" w:hAnsi="Arial" w:cs="Arial"/>
        </w:rPr>
      </w:pPr>
      <w:r w:rsidRPr="004A21C2">
        <w:rPr>
          <w:rFonts w:ascii="Arial" w:hAnsi="Arial" w:cs="Arial"/>
        </w:rPr>
        <w:t>);</w:t>
      </w:r>
    </w:p>
    <w:p w14:paraId="0203FBCA" w14:textId="77777777" w:rsidR="002D12F2" w:rsidRPr="004A21C2" w:rsidRDefault="00000000">
      <w:pPr>
        <w:pStyle w:val="Code"/>
        <w:rPr>
          <w:rFonts w:ascii="Arial" w:hAnsi="Arial" w:cs="Arial"/>
        </w:rPr>
      </w:pPr>
      <w:r w:rsidRPr="004A21C2">
        <w:rPr>
          <w:rFonts w:ascii="Arial" w:hAnsi="Arial" w:cs="Arial"/>
        </w:rPr>
        <w:t>GO</w:t>
      </w:r>
    </w:p>
    <w:p w14:paraId="6DDF2D40" w14:textId="77777777" w:rsidR="002D12F2" w:rsidRPr="004A21C2" w:rsidRDefault="00000000">
      <w:pPr>
        <w:pStyle w:val="Code"/>
        <w:rPr>
          <w:rFonts w:ascii="Arial" w:hAnsi="Arial" w:cs="Arial"/>
        </w:rPr>
      </w:pPr>
      <w:r w:rsidRPr="004A21C2">
        <w:rPr>
          <w:rFonts w:ascii="Arial" w:hAnsi="Arial" w:cs="Arial"/>
        </w:rPr>
        <w:t>CREATE TABLE HachToanQD(</w:t>
      </w:r>
    </w:p>
    <w:p w14:paraId="25D7EB49" w14:textId="77777777" w:rsidR="002D12F2" w:rsidRPr="004A21C2" w:rsidRDefault="00000000">
      <w:pPr>
        <w:pStyle w:val="Code"/>
        <w:rPr>
          <w:rFonts w:ascii="Arial" w:hAnsi="Arial" w:cs="Arial"/>
        </w:rPr>
      </w:pPr>
      <w:r w:rsidRPr="004A21C2">
        <w:rPr>
          <w:rFonts w:ascii="Arial" w:hAnsi="Arial" w:cs="Arial"/>
        </w:rPr>
        <w:t xml:space="preserve"> MaQD varchar(20) NOT NULL,</w:t>
      </w:r>
    </w:p>
    <w:p w14:paraId="676A23D0" w14:textId="77777777" w:rsidR="002D12F2" w:rsidRPr="004A21C2" w:rsidRDefault="00000000">
      <w:pPr>
        <w:pStyle w:val="Code"/>
        <w:rPr>
          <w:rFonts w:ascii="Arial" w:hAnsi="Arial" w:cs="Arial"/>
        </w:rPr>
      </w:pPr>
      <w:r w:rsidRPr="004A21C2">
        <w:rPr>
          <w:rFonts w:ascii="Arial" w:hAnsi="Arial" w:cs="Arial"/>
        </w:rPr>
        <w:t xml:space="preserve"> MaNV varchar(12) NOT NULL,</w:t>
      </w:r>
    </w:p>
    <w:p w14:paraId="6DECC9A9" w14:textId="77777777" w:rsidR="002D12F2" w:rsidRPr="004A21C2" w:rsidRDefault="00000000">
      <w:pPr>
        <w:pStyle w:val="Code"/>
        <w:rPr>
          <w:rFonts w:ascii="Arial" w:hAnsi="Arial" w:cs="Arial"/>
        </w:rPr>
      </w:pPr>
      <w:r w:rsidRPr="004A21C2">
        <w:rPr>
          <w:rFonts w:ascii="Arial" w:hAnsi="Arial" w:cs="Arial"/>
        </w:rPr>
        <w:t xml:space="preserve"> MaKy char(6) NOT NULL,</w:t>
      </w:r>
    </w:p>
    <w:p w14:paraId="30015633" w14:textId="77777777" w:rsidR="002D12F2" w:rsidRPr="004A21C2" w:rsidRDefault="00000000">
      <w:pPr>
        <w:pStyle w:val="Code"/>
        <w:rPr>
          <w:rFonts w:ascii="Arial" w:hAnsi="Arial" w:cs="Arial"/>
        </w:rPr>
      </w:pPr>
      <w:r w:rsidRPr="004A21C2">
        <w:rPr>
          <w:rFonts w:ascii="Arial" w:hAnsi="Arial" w:cs="Arial"/>
        </w:rPr>
        <w:t xml:space="preserve"> PRIMARY KEY(MaQD,MaNV), FOREIGN KEY(MaQD,MaNV) REFERENCES PhanBoQD(MaQD,MaNV), FOREIGN KEY(MaKy,MaNV) REFERENCES BangLuong(MaKy,MaNV)</w:t>
      </w:r>
    </w:p>
    <w:p w14:paraId="3E54BB78" w14:textId="77777777" w:rsidR="002D12F2" w:rsidRPr="004A21C2" w:rsidRDefault="00000000">
      <w:pPr>
        <w:pStyle w:val="Code"/>
        <w:rPr>
          <w:rFonts w:ascii="Arial" w:hAnsi="Arial" w:cs="Arial"/>
        </w:rPr>
      </w:pPr>
      <w:r w:rsidRPr="004A21C2">
        <w:rPr>
          <w:rFonts w:ascii="Arial" w:hAnsi="Arial" w:cs="Arial"/>
        </w:rPr>
        <w:t>);</w:t>
      </w:r>
    </w:p>
    <w:p w14:paraId="53A8B55F" w14:textId="77777777" w:rsidR="002D12F2" w:rsidRPr="004A21C2" w:rsidRDefault="00000000">
      <w:pPr>
        <w:pStyle w:val="Code"/>
        <w:rPr>
          <w:rFonts w:ascii="Arial" w:hAnsi="Arial" w:cs="Arial"/>
        </w:rPr>
      </w:pPr>
      <w:r w:rsidRPr="004A21C2">
        <w:rPr>
          <w:rFonts w:ascii="Arial" w:hAnsi="Arial" w:cs="Arial"/>
        </w:rPr>
        <w:t>GO</w:t>
      </w:r>
    </w:p>
    <w:p w14:paraId="0A42E1FF" w14:textId="77777777" w:rsidR="002D12F2" w:rsidRPr="004A21C2" w:rsidRDefault="00000000">
      <w:pPr>
        <w:pStyle w:val="Code"/>
        <w:rPr>
          <w:rFonts w:ascii="Arial" w:hAnsi="Arial" w:cs="Arial"/>
        </w:rPr>
      </w:pPr>
      <w:r w:rsidRPr="004A21C2">
        <w:rPr>
          <w:rFonts w:ascii="Arial" w:hAnsi="Arial" w:cs="Arial"/>
        </w:rPr>
        <w:t>CREATE INDEX IX_PC_Ngay ON PhanCong(Ngay,MaNV);</w:t>
      </w:r>
    </w:p>
    <w:p w14:paraId="42E49701" w14:textId="77777777" w:rsidR="002D12F2" w:rsidRPr="004A21C2" w:rsidRDefault="00000000">
      <w:pPr>
        <w:pStyle w:val="Code"/>
        <w:rPr>
          <w:rFonts w:ascii="Arial" w:hAnsi="Arial" w:cs="Arial"/>
        </w:rPr>
      </w:pPr>
      <w:r w:rsidRPr="004A21C2">
        <w:rPr>
          <w:rFonts w:ascii="Arial" w:hAnsi="Arial" w:cs="Arial"/>
        </w:rPr>
        <w:t>CREATE INDEX IX_QL ON QDLuong(MaNV,TuNgay,DenNgay);</w:t>
      </w:r>
    </w:p>
    <w:p w14:paraId="5681D103" w14:textId="77777777" w:rsidR="002D12F2" w:rsidRPr="004A21C2" w:rsidRDefault="00000000">
      <w:pPr>
        <w:pStyle w:val="Code"/>
        <w:rPr>
          <w:rFonts w:ascii="Arial" w:hAnsi="Arial" w:cs="Arial"/>
        </w:rPr>
      </w:pPr>
      <w:r w:rsidRPr="004A21C2">
        <w:rPr>
          <w:rFonts w:ascii="Arial" w:hAnsi="Arial" w:cs="Arial"/>
        </w:rPr>
        <w:t>CREATE INDEX IX_QC ON QDChucVu(MaNV,TuNgay,DenNgay);</w:t>
      </w:r>
    </w:p>
    <w:p w14:paraId="4D3C3D26" w14:textId="77777777" w:rsidR="002D12F2" w:rsidRPr="004A21C2" w:rsidRDefault="00000000">
      <w:pPr>
        <w:pStyle w:val="Heading2"/>
        <w:rPr>
          <w:rFonts w:ascii="Arial" w:hAnsi="Arial" w:cs="Arial"/>
        </w:rPr>
      </w:pPr>
      <w:r w:rsidRPr="004A21C2">
        <w:rPr>
          <w:rFonts w:ascii="Arial" w:hAnsi="Arial" w:cs="Arial"/>
        </w:rPr>
        <w:lastRenderedPageBreak/>
        <w:t>02 workflows.sql</w:t>
      </w:r>
    </w:p>
    <w:p w14:paraId="1B02CB93" w14:textId="77777777" w:rsidR="002D12F2" w:rsidRPr="004A21C2" w:rsidRDefault="00000000">
      <w:pPr>
        <w:pStyle w:val="Code"/>
        <w:rPr>
          <w:rFonts w:ascii="Arial" w:hAnsi="Arial" w:cs="Arial"/>
        </w:rPr>
      </w:pPr>
      <w:r w:rsidRPr="004A21C2">
        <w:rPr>
          <w:rFonts w:ascii="Arial" w:hAnsi="Arial" w:cs="Arial"/>
        </w:rPr>
        <w:t>USE DongA_HR;</w:t>
      </w:r>
    </w:p>
    <w:p w14:paraId="5548880A" w14:textId="77777777" w:rsidR="002D12F2" w:rsidRPr="004A21C2" w:rsidRDefault="00000000">
      <w:pPr>
        <w:pStyle w:val="Code"/>
        <w:rPr>
          <w:rFonts w:ascii="Arial" w:hAnsi="Arial" w:cs="Arial"/>
        </w:rPr>
      </w:pPr>
      <w:r w:rsidRPr="004A21C2">
        <w:rPr>
          <w:rFonts w:ascii="Arial" w:hAnsi="Arial" w:cs="Arial"/>
        </w:rPr>
        <w:t>GO</w:t>
      </w:r>
    </w:p>
    <w:p w14:paraId="5A97C5F7" w14:textId="77777777" w:rsidR="002D12F2" w:rsidRPr="004A21C2" w:rsidRDefault="00000000">
      <w:pPr>
        <w:pStyle w:val="Code"/>
        <w:rPr>
          <w:rFonts w:ascii="Arial" w:hAnsi="Arial" w:cs="Arial"/>
        </w:rPr>
      </w:pPr>
      <w:r w:rsidRPr="004A21C2">
        <w:rPr>
          <w:rFonts w:ascii="Arial" w:hAnsi="Arial" w:cs="Arial"/>
        </w:rPr>
        <w:t>CREATE PROCEDURE sp_KyHopDong</w:t>
      </w:r>
    </w:p>
    <w:p w14:paraId="0B9288DF" w14:textId="77777777" w:rsidR="002D12F2" w:rsidRPr="004A21C2" w:rsidRDefault="00000000">
      <w:pPr>
        <w:pStyle w:val="Code"/>
        <w:rPr>
          <w:rFonts w:ascii="Arial" w:hAnsi="Arial" w:cs="Arial"/>
        </w:rPr>
      </w:pPr>
      <w:r w:rsidRPr="004A21C2">
        <w:rPr>
          <w:rFonts w:ascii="Arial" w:hAnsi="Arial" w:cs="Arial"/>
        </w:rPr>
        <w:t xml:space="preserve"> @MaHD varchar(20),@MaNV varchar(12),@Loai varchar(10),</w:t>
      </w:r>
    </w:p>
    <w:p w14:paraId="0F999B52" w14:textId="77777777" w:rsidR="002D12F2" w:rsidRPr="004A21C2" w:rsidRDefault="00000000">
      <w:pPr>
        <w:pStyle w:val="Code"/>
        <w:rPr>
          <w:rFonts w:ascii="Arial" w:hAnsi="Arial" w:cs="Arial"/>
        </w:rPr>
      </w:pPr>
      <w:r w:rsidRPr="004A21C2">
        <w:rPr>
          <w:rFonts w:ascii="Arial" w:hAnsi="Arial" w:cs="Arial"/>
        </w:rPr>
        <w:t xml:space="preserve"> @NgayKy date,@TuNgay date,@DenNgay date=NULL,@DieuKhoan nvarchar(1000)</w:t>
      </w:r>
    </w:p>
    <w:p w14:paraId="12E85722" w14:textId="77777777" w:rsidR="002D12F2" w:rsidRPr="004A21C2" w:rsidRDefault="00000000">
      <w:pPr>
        <w:pStyle w:val="Code"/>
        <w:rPr>
          <w:rFonts w:ascii="Arial" w:hAnsi="Arial" w:cs="Arial"/>
        </w:rPr>
      </w:pPr>
      <w:r w:rsidRPr="004A21C2">
        <w:rPr>
          <w:rFonts w:ascii="Arial" w:hAnsi="Arial" w:cs="Arial"/>
        </w:rPr>
        <w:t>AS</w:t>
      </w:r>
    </w:p>
    <w:p w14:paraId="76636B9F" w14:textId="77777777" w:rsidR="002D12F2" w:rsidRPr="004A21C2" w:rsidRDefault="00000000">
      <w:pPr>
        <w:pStyle w:val="Code"/>
        <w:rPr>
          <w:rFonts w:ascii="Arial" w:hAnsi="Arial" w:cs="Arial"/>
        </w:rPr>
      </w:pPr>
      <w:r w:rsidRPr="004A21C2">
        <w:rPr>
          <w:rFonts w:ascii="Arial" w:hAnsi="Arial" w:cs="Arial"/>
        </w:rPr>
        <w:t>BEGIN</w:t>
      </w:r>
    </w:p>
    <w:p w14:paraId="5F249C69" w14:textId="77777777" w:rsidR="002D12F2" w:rsidRPr="004A21C2" w:rsidRDefault="00000000">
      <w:pPr>
        <w:pStyle w:val="Code"/>
        <w:rPr>
          <w:rFonts w:ascii="Arial" w:hAnsi="Arial" w:cs="Arial"/>
        </w:rPr>
      </w:pPr>
      <w:r w:rsidRPr="004A21C2">
        <w:rPr>
          <w:rFonts w:ascii="Arial" w:hAnsi="Arial" w:cs="Arial"/>
        </w:rPr>
        <w:t xml:space="preserve"> SET NOCOUNT ON; SET XACT_ABORT ON;</w:t>
      </w:r>
    </w:p>
    <w:p w14:paraId="1A91467B" w14:textId="77777777" w:rsidR="002D12F2" w:rsidRPr="004A21C2" w:rsidRDefault="00000000">
      <w:pPr>
        <w:pStyle w:val="Code"/>
        <w:rPr>
          <w:rFonts w:ascii="Arial" w:hAnsi="Arial" w:cs="Arial"/>
        </w:rPr>
      </w:pPr>
      <w:r w:rsidRPr="004A21C2">
        <w:rPr>
          <w:rFonts w:ascii="Arial" w:hAnsi="Arial" w:cs="Arial"/>
        </w:rPr>
        <w:t xml:space="preserve"> SET TRANSACTION ISOLATION LEVEL SERIALIZABLE;</w:t>
      </w:r>
    </w:p>
    <w:p w14:paraId="5249AA75" w14:textId="77777777" w:rsidR="002D12F2" w:rsidRPr="004A21C2" w:rsidRDefault="00000000">
      <w:pPr>
        <w:pStyle w:val="Code"/>
        <w:rPr>
          <w:rFonts w:ascii="Arial" w:hAnsi="Arial" w:cs="Arial"/>
        </w:rPr>
      </w:pPr>
      <w:r w:rsidRPr="004A21C2">
        <w:rPr>
          <w:rFonts w:ascii="Arial" w:hAnsi="Arial" w:cs="Arial"/>
        </w:rPr>
        <w:t xml:space="preserve"> BEGIN TRY</w:t>
      </w:r>
    </w:p>
    <w:p w14:paraId="6F1D392C" w14:textId="77777777" w:rsidR="002D12F2" w:rsidRPr="004A21C2" w:rsidRDefault="00000000">
      <w:pPr>
        <w:pStyle w:val="Code"/>
        <w:rPr>
          <w:rFonts w:ascii="Arial" w:hAnsi="Arial" w:cs="Arial"/>
        </w:rPr>
      </w:pPr>
      <w:r w:rsidRPr="004A21C2">
        <w:rPr>
          <w:rFonts w:ascii="Arial" w:hAnsi="Arial" w:cs="Arial"/>
        </w:rPr>
        <w:t xml:space="preserve"> BEGIN TRAN;</w:t>
      </w:r>
    </w:p>
    <w:p w14:paraId="4F2731B0" w14:textId="77777777" w:rsidR="002D12F2" w:rsidRPr="004A21C2" w:rsidRDefault="00000000">
      <w:pPr>
        <w:pStyle w:val="Code"/>
        <w:rPr>
          <w:rFonts w:ascii="Arial" w:hAnsi="Arial" w:cs="Arial"/>
        </w:rPr>
      </w:pPr>
      <w:r w:rsidRPr="004A21C2">
        <w:rPr>
          <w:rFonts w:ascii="Arial" w:hAnsi="Arial" w:cs="Arial"/>
        </w:rPr>
        <w:t xml:space="preserve"> IF NOT EXISTS(SELECT 1 FROM TuyenDung WITH(UPDLOCK,HOLDLOCK)</w:t>
      </w:r>
    </w:p>
    <w:p w14:paraId="2DAA0B93" w14:textId="77777777" w:rsidR="002D12F2" w:rsidRPr="004A21C2" w:rsidRDefault="00000000">
      <w:pPr>
        <w:pStyle w:val="Code"/>
        <w:rPr>
          <w:rFonts w:ascii="Arial" w:hAnsi="Arial" w:cs="Arial"/>
        </w:rPr>
      </w:pPr>
      <w:r w:rsidRPr="004A21C2">
        <w:rPr>
          <w:rFonts w:ascii="Arial" w:hAnsi="Arial" w:cs="Arial"/>
        </w:rPr>
        <w:t xml:space="preserve">  WHERE MaNV=@MaNV AND KetQua='DAT' AND NgayDanhGia&lt;=@NgayKy AND DenNgay&lt;@TuNgay)</w:t>
      </w:r>
    </w:p>
    <w:p w14:paraId="6F8AC9AF" w14:textId="77777777" w:rsidR="002D12F2" w:rsidRPr="004A21C2" w:rsidRDefault="00000000">
      <w:pPr>
        <w:pStyle w:val="Code"/>
        <w:rPr>
          <w:rFonts w:ascii="Arial" w:hAnsi="Arial" w:cs="Arial"/>
        </w:rPr>
      </w:pPr>
      <w:r w:rsidRPr="004A21C2">
        <w:rPr>
          <w:rFonts w:ascii="Arial" w:hAnsi="Arial" w:cs="Arial"/>
        </w:rPr>
        <w:t xml:space="preserve">  THROW 50001,N'Chua ket thuc thu viec dat',1;</w:t>
      </w:r>
    </w:p>
    <w:p w14:paraId="3A68431F" w14:textId="77777777" w:rsidR="002D12F2" w:rsidRPr="004A21C2" w:rsidRDefault="00000000">
      <w:pPr>
        <w:pStyle w:val="Code"/>
        <w:rPr>
          <w:rFonts w:ascii="Arial" w:hAnsi="Arial" w:cs="Arial"/>
        </w:rPr>
      </w:pPr>
      <w:r w:rsidRPr="004A21C2">
        <w:rPr>
          <w:rFonts w:ascii="Arial" w:hAnsi="Arial" w:cs="Arial"/>
        </w:rPr>
        <w:t xml:space="preserve"> IF EXISTS(SELECT 1 FROM HopDong WITH(UPDLOCK,HOLDLOCK) WHERE MaNV=@MaNV</w:t>
      </w:r>
    </w:p>
    <w:p w14:paraId="4CE3E28A" w14:textId="77777777" w:rsidR="002D12F2" w:rsidRPr="004A21C2" w:rsidRDefault="00000000">
      <w:pPr>
        <w:pStyle w:val="Code"/>
        <w:rPr>
          <w:rFonts w:ascii="Arial" w:hAnsi="Arial" w:cs="Arial"/>
        </w:rPr>
      </w:pPr>
      <w:r w:rsidRPr="004A21C2">
        <w:rPr>
          <w:rFonts w:ascii="Arial" w:hAnsi="Arial" w:cs="Arial"/>
        </w:rPr>
        <w:t xml:space="preserve">  AND TuNgay&lt;=ISNULL(@DenNgay,'99991231') AND ISNULL(DenNgay,'99991231')&gt;=@TuNgay)</w:t>
      </w:r>
    </w:p>
    <w:p w14:paraId="5D769FA6" w14:textId="77777777" w:rsidR="002D12F2" w:rsidRPr="004A21C2" w:rsidRDefault="00000000">
      <w:pPr>
        <w:pStyle w:val="Code"/>
        <w:rPr>
          <w:rFonts w:ascii="Arial" w:hAnsi="Arial" w:cs="Arial"/>
        </w:rPr>
      </w:pPr>
      <w:r w:rsidRPr="004A21C2">
        <w:rPr>
          <w:rFonts w:ascii="Arial" w:hAnsi="Arial" w:cs="Arial"/>
        </w:rPr>
        <w:t xml:space="preserve">  THROW 50002,N'Hop dong trung hieu luc',1;</w:t>
      </w:r>
    </w:p>
    <w:p w14:paraId="2AD78324" w14:textId="77777777" w:rsidR="002D12F2" w:rsidRPr="004A21C2" w:rsidRDefault="00000000">
      <w:pPr>
        <w:pStyle w:val="Code"/>
        <w:rPr>
          <w:rFonts w:ascii="Arial" w:hAnsi="Arial" w:cs="Arial"/>
        </w:rPr>
      </w:pPr>
      <w:r w:rsidRPr="004A21C2">
        <w:rPr>
          <w:rFonts w:ascii="Arial" w:hAnsi="Arial" w:cs="Arial"/>
        </w:rPr>
        <w:t xml:space="preserve"> IF @NgayKy&gt;@TuNgay THROW 50003,N'Ngay ky sau ngay hieu luc',1;</w:t>
      </w:r>
    </w:p>
    <w:p w14:paraId="28CEBBC5" w14:textId="77777777" w:rsidR="002D12F2" w:rsidRPr="004A21C2" w:rsidRDefault="00000000">
      <w:pPr>
        <w:pStyle w:val="Code"/>
        <w:rPr>
          <w:rFonts w:ascii="Arial" w:hAnsi="Arial" w:cs="Arial"/>
        </w:rPr>
      </w:pPr>
      <w:r w:rsidRPr="004A21C2">
        <w:rPr>
          <w:rFonts w:ascii="Arial" w:hAnsi="Arial" w:cs="Arial"/>
        </w:rPr>
        <w:t xml:space="preserve"> INSERT HopDong VALUES(@MaHD,@MaNV,@Loai,@NgayKy,@TuNgay,@DenNgay,@DieuKhoan);</w:t>
      </w:r>
    </w:p>
    <w:p w14:paraId="1E06372E" w14:textId="77777777" w:rsidR="002D12F2" w:rsidRPr="004A21C2" w:rsidRDefault="00000000">
      <w:pPr>
        <w:pStyle w:val="Code"/>
        <w:rPr>
          <w:rFonts w:ascii="Arial" w:hAnsi="Arial" w:cs="Arial"/>
        </w:rPr>
      </w:pPr>
      <w:r w:rsidRPr="004A21C2">
        <w:rPr>
          <w:rFonts w:ascii="Arial" w:hAnsi="Arial" w:cs="Arial"/>
        </w:rPr>
        <w:t xml:space="preserve"> UPDATE NhanVien SET TrangThai='CHINHTHUC' WHERE MaNV=@MaNV;</w:t>
      </w:r>
    </w:p>
    <w:p w14:paraId="6F7FA58B" w14:textId="77777777" w:rsidR="002D12F2" w:rsidRPr="004A21C2" w:rsidRDefault="00000000">
      <w:pPr>
        <w:pStyle w:val="Code"/>
        <w:rPr>
          <w:rFonts w:ascii="Arial" w:hAnsi="Arial" w:cs="Arial"/>
        </w:rPr>
      </w:pPr>
      <w:r w:rsidRPr="004A21C2">
        <w:rPr>
          <w:rFonts w:ascii="Arial" w:hAnsi="Arial" w:cs="Arial"/>
        </w:rPr>
        <w:t xml:space="preserve"> COMMIT;</w:t>
      </w:r>
    </w:p>
    <w:p w14:paraId="0EFEAA6E" w14:textId="77777777" w:rsidR="002D12F2" w:rsidRPr="004A21C2" w:rsidRDefault="00000000">
      <w:pPr>
        <w:pStyle w:val="Code"/>
        <w:rPr>
          <w:rFonts w:ascii="Arial" w:hAnsi="Arial" w:cs="Arial"/>
        </w:rPr>
      </w:pPr>
      <w:r w:rsidRPr="004A21C2">
        <w:rPr>
          <w:rFonts w:ascii="Arial" w:hAnsi="Arial" w:cs="Arial"/>
        </w:rPr>
        <w:t xml:space="preserve"> END TRY BEGIN CATCH IF @@TRANCOUNT&gt;0 ROLLBACK; THROW; END CATCH</w:t>
      </w:r>
    </w:p>
    <w:p w14:paraId="5ADCE4D9" w14:textId="77777777" w:rsidR="002D12F2" w:rsidRPr="004A21C2" w:rsidRDefault="00000000">
      <w:pPr>
        <w:pStyle w:val="Code"/>
        <w:rPr>
          <w:rFonts w:ascii="Arial" w:hAnsi="Arial" w:cs="Arial"/>
        </w:rPr>
      </w:pPr>
      <w:r w:rsidRPr="004A21C2">
        <w:rPr>
          <w:rFonts w:ascii="Arial" w:hAnsi="Arial" w:cs="Arial"/>
        </w:rPr>
        <w:t>END;</w:t>
      </w:r>
    </w:p>
    <w:p w14:paraId="67443D16" w14:textId="77777777" w:rsidR="002D12F2" w:rsidRPr="004A21C2" w:rsidRDefault="00000000">
      <w:pPr>
        <w:pStyle w:val="Code"/>
        <w:rPr>
          <w:rFonts w:ascii="Arial" w:hAnsi="Arial" w:cs="Arial"/>
        </w:rPr>
      </w:pPr>
      <w:r w:rsidRPr="004A21C2">
        <w:rPr>
          <w:rFonts w:ascii="Arial" w:hAnsi="Arial" w:cs="Arial"/>
        </w:rPr>
        <w:t>GO</w:t>
      </w:r>
    </w:p>
    <w:p w14:paraId="3FE8502E" w14:textId="77777777" w:rsidR="002D12F2" w:rsidRPr="004A21C2" w:rsidRDefault="00000000">
      <w:pPr>
        <w:pStyle w:val="Code"/>
        <w:rPr>
          <w:rFonts w:ascii="Arial" w:hAnsi="Arial" w:cs="Arial"/>
        </w:rPr>
      </w:pPr>
      <w:r w:rsidRPr="004A21C2">
        <w:rPr>
          <w:rFonts w:ascii="Arial" w:hAnsi="Arial" w:cs="Arial"/>
        </w:rPr>
        <w:t>CREATE PROCEDURE sp_DuyetQD @MaQD varchar(20),@NguoiDuyet varchar(12)</w:t>
      </w:r>
    </w:p>
    <w:p w14:paraId="4E58D0B9" w14:textId="77777777" w:rsidR="002D12F2" w:rsidRPr="004A21C2" w:rsidRDefault="00000000">
      <w:pPr>
        <w:pStyle w:val="Code"/>
        <w:rPr>
          <w:rFonts w:ascii="Arial" w:hAnsi="Arial" w:cs="Arial"/>
        </w:rPr>
      </w:pPr>
      <w:r w:rsidRPr="004A21C2">
        <w:rPr>
          <w:rFonts w:ascii="Arial" w:hAnsi="Arial" w:cs="Arial"/>
        </w:rPr>
        <w:t>AS</w:t>
      </w:r>
    </w:p>
    <w:p w14:paraId="404C2525" w14:textId="77777777" w:rsidR="002D12F2" w:rsidRPr="004A21C2" w:rsidRDefault="00000000">
      <w:pPr>
        <w:pStyle w:val="Code"/>
        <w:rPr>
          <w:rFonts w:ascii="Arial" w:hAnsi="Arial" w:cs="Arial"/>
        </w:rPr>
      </w:pPr>
      <w:r w:rsidRPr="004A21C2">
        <w:rPr>
          <w:rFonts w:ascii="Arial" w:hAnsi="Arial" w:cs="Arial"/>
        </w:rPr>
        <w:t>BEGIN</w:t>
      </w:r>
    </w:p>
    <w:p w14:paraId="4439D169" w14:textId="77777777" w:rsidR="002D12F2" w:rsidRPr="004A21C2" w:rsidRDefault="00000000">
      <w:pPr>
        <w:pStyle w:val="Code"/>
        <w:rPr>
          <w:rFonts w:ascii="Arial" w:hAnsi="Arial" w:cs="Arial"/>
        </w:rPr>
      </w:pPr>
      <w:r w:rsidRPr="004A21C2">
        <w:rPr>
          <w:rFonts w:ascii="Arial" w:hAnsi="Arial" w:cs="Arial"/>
        </w:rPr>
        <w:t xml:space="preserve"> SET NOCOUNT ON; SET XACT_ABORT ON;</w:t>
      </w:r>
    </w:p>
    <w:p w14:paraId="7923823B" w14:textId="77777777" w:rsidR="002D12F2" w:rsidRPr="004A21C2" w:rsidRDefault="00000000">
      <w:pPr>
        <w:pStyle w:val="Code"/>
        <w:rPr>
          <w:rFonts w:ascii="Arial" w:hAnsi="Arial" w:cs="Arial"/>
        </w:rPr>
      </w:pPr>
      <w:r w:rsidRPr="004A21C2">
        <w:rPr>
          <w:rFonts w:ascii="Arial" w:hAnsi="Arial" w:cs="Arial"/>
        </w:rPr>
        <w:t xml:space="preserve"> SET TRANSACTION ISOLATION LEVEL SERIALIZABLE;</w:t>
      </w:r>
    </w:p>
    <w:p w14:paraId="62481083" w14:textId="77777777" w:rsidR="002D12F2" w:rsidRPr="004A21C2" w:rsidRDefault="00000000">
      <w:pPr>
        <w:pStyle w:val="Code"/>
        <w:rPr>
          <w:rFonts w:ascii="Arial" w:hAnsi="Arial" w:cs="Arial"/>
        </w:rPr>
      </w:pPr>
      <w:r w:rsidRPr="004A21C2">
        <w:rPr>
          <w:rFonts w:ascii="Arial" w:hAnsi="Arial" w:cs="Arial"/>
        </w:rPr>
        <w:t xml:space="preserve"> BEGIN TRY</w:t>
      </w:r>
    </w:p>
    <w:p w14:paraId="01AE4DD5" w14:textId="77777777" w:rsidR="002D12F2" w:rsidRPr="004A21C2" w:rsidRDefault="00000000">
      <w:pPr>
        <w:pStyle w:val="Code"/>
        <w:rPr>
          <w:rFonts w:ascii="Arial" w:hAnsi="Arial" w:cs="Arial"/>
        </w:rPr>
      </w:pPr>
      <w:r w:rsidRPr="004A21C2">
        <w:rPr>
          <w:rFonts w:ascii="Arial" w:hAnsi="Arial" w:cs="Arial"/>
        </w:rPr>
        <w:t xml:space="preserve"> BEGIN TRAN;</w:t>
      </w:r>
    </w:p>
    <w:p w14:paraId="16EC887F" w14:textId="77777777" w:rsidR="002D12F2" w:rsidRPr="004A21C2" w:rsidRDefault="00000000">
      <w:pPr>
        <w:pStyle w:val="Code"/>
        <w:rPr>
          <w:rFonts w:ascii="Arial" w:hAnsi="Arial" w:cs="Arial"/>
        </w:rPr>
      </w:pPr>
      <w:r w:rsidRPr="004A21C2">
        <w:rPr>
          <w:rFonts w:ascii="Arial" w:hAnsi="Arial" w:cs="Arial"/>
        </w:rPr>
        <w:t xml:space="preserve"> DECLARE @NV varchar(12),@PB varchar(12),@Ngay date,@Tien decimal(18,2);</w:t>
      </w:r>
    </w:p>
    <w:p w14:paraId="0B3D38C0" w14:textId="77777777" w:rsidR="002D12F2" w:rsidRPr="004A21C2" w:rsidRDefault="00000000">
      <w:pPr>
        <w:pStyle w:val="Code"/>
        <w:rPr>
          <w:rFonts w:ascii="Arial" w:hAnsi="Arial" w:cs="Arial"/>
        </w:rPr>
      </w:pPr>
      <w:r w:rsidRPr="004A21C2">
        <w:rPr>
          <w:rFonts w:ascii="Arial" w:hAnsi="Arial" w:cs="Arial"/>
        </w:rPr>
        <w:t xml:space="preserve"> SELECT @NV=MaNV,@PB=MaPB,@Ngay=Ngay,@Tien=TongTien</w:t>
      </w:r>
    </w:p>
    <w:p w14:paraId="46B6C23D" w14:textId="77777777" w:rsidR="002D12F2" w:rsidRPr="004A21C2" w:rsidRDefault="00000000">
      <w:pPr>
        <w:pStyle w:val="Code"/>
        <w:rPr>
          <w:rFonts w:ascii="Arial" w:hAnsi="Arial" w:cs="Arial"/>
        </w:rPr>
      </w:pPr>
      <w:r w:rsidRPr="004A21C2">
        <w:rPr>
          <w:rFonts w:ascii="Arial" w:hAnsi="Arial" w:cs="Arial"/>
        </w:rPr>
        <w:t xml:space="preserve"> FROM QuyetDinh WITH(UPDLOCK,HOLDLOCK) WHERE MaQD=@MaQD AND TrangThai='NHAP';</w:t>
      </w:r>
    </w:p>
    <w:p w14:paraId="6C46899B" w14:textId="77777777" w:rsidR="002D12F2" w:rsidRPr="004A21C2" w:rsidRDefault="00000000">
      <w:pPr>
        <w:pStyle w:val="Code"/>
        <w:rPr>
          <w:rFonts w:ascii="Arial" w:hAnsi="Arial" w:cs="Arial"/>
        </w:rPr>
      </w:pPr>
      <w:r w:rsidRPr="004A21C2">
        <w:rPr>
          <w:rFonts w:ascii="Arial" w:hAnsi="Arial" w:cs="Arial"/>
        </w:rPr>
        <w:t xml:space="preserve"> IF @Tien IS NULL THROW 50010,N'Quyet dinh khong con nhap',1;</w:t>
      </w:r>
    </w:p>
    <w:p w14:paraId="6919EB47" w14:textId="77777777" w:rsidR="002D12F2" w:rsidRPr="004A21C2" w:rsidRDefault="00000000">
      <w:pPr>
        <w:pStyle w:val="Code"/>
        <w:rPr>
          <w:rFonts w:ascii="Arial" w:hAnsi="Arial" w:cs="Arial"/>
        </w:rPr>
      </w:pPr>
      <w:r w:rsidRPr="004A21C2">
        <w:rPr>
          <w:rFonts w:ascii="Arial" w:hAnsi="Arial" w:cs="Arial"/>
        </w:rPr>
        <w:t xml:space="preserve"> IF NOT EXISTS(SELECT 1 FROM PhanBoQD WHERE MaQD=@MaQD)</w:t>
      </w:r>
    </w:p>
    <w:p w14:paraId="2263F942" w14:textId="77777777" w:rsidR="002D12F2" w:rsidRPr="004A21C2" w:rsidRDefault="00000000">
      <w:pPr>
        <w:pStyle w:val="Code"/>
        <w:rPr>
          <w:rFonts w:ascii="Arial" w:hAnsi="Arial" w:cs="Arial"/>
        </w:rPr>
      </w:pPr>
      <w:r w:rsidRPr="004A21C2">
        <w:rPr>
          <w:rFonts w:ascii="Arial" w:hAnsi="Arial" w:cs="Arial"/>
        </w:rPr>
        <w:t xml:space="preserve"> OR (SELECT SUM(SoTien) FROM PhanBoQD WHERE MaQD=@MaQD)&lt;&gt;@Tien</w:t>
      </w:r>
    </w:p>
    <w:p w14:paraId="705E131E" w14:textId="77777777" w:rsidR="002D12F2" w:rsidRPr="004A21C2" w:rsidRDefault="00000000">
      <w:pPr>
        <w:pStyle w:val="Code"/>
        <w:rPr>
          <w:rFonts w:ascii="Arial" w:hAnsi="Arial" w:cs="Arial"/>
        </w:rPr>
      </w:pPr>
      <w:r w:rsidRPr="004A21C2">
        <w:rPr>
          <w:rFonts w:ascii="Arial" w:hAnsi="Arial" w:cs="Arial"/>
        </w:rPr>
        <w:t xml:space="preserve">  THROW 50011,N'Tong phan bo khong khop',1;</w:t>
      </w:r>
    </w:p>
    <w:p w14:paraId="6410644D" w14:textId="77777777" w:rsidR="002D12F2" w:rsidRPr="004A21C2" w:rsidRDefault="00000000">
      <w:pPr>
        <w:pStyle w:val="Code"/>
        <w:rPr>
          <w:rFonts w:ascii="Arial" w:hAnsi="Arial" w:cs="Arial"/>
        </w:rPr>
      </w:pPr>
      <w:r w:rsidRPr="004A21C2">
        <w:rPr>
          <w:rFonts w:ascii="Arial" w:hAnsi="Arial" w:cs="Arial"/>
        </w:rPr>
        <w:t xml:space="preserve"> IF @NV IS NOT NULL AND EXISTS(SELECT 1 FROM PhanBoQD WHERE MaQD=@MaQD AND MaNV&lt;&gt;@NV)</w:t>
      </w:r>
    </w:p>
    <w:p w14:paraId="63E4C84B" w14:textId="77777777" w:rsidR="002D12F2" w:rsidRPr="004A21C2" w:rsidRDefault="00000000">
      <w:pPr>
        <w:pStyle w:val="Code"/>
        <w:rPr>
          <w:rFonts w:ascii="Arial" w:hAnsi="Arial" w:cs="Arial"/>
        </w:rPr>
      </w:pPr>
      <w:r w:rsidRPr="004A21C2">
        <w:rPr>
          <w:rFonts w:ascii="Arial" w:hAnsi="Arial" w:cs="Arial"/>
        </w:rPr>
        <w:t xml:space="preserve">  THROW 50012,N'Sai ca nhan nhan quyet dinh',1;</w:t>
      </w:r>
    </w:p>
    <w:p w14:paraId="5AE4DBC8" w14:textId="77777777" w:rsidR="002D12F2" w:rsidRPr="004A21C2" w:rsidRDefault="00000000">
      <w:pPr>
        <w:pStyle w:val="Code"/>
        <w:rPr>
          <w:rFonts w:ascii="Arial" w:hAnsi="Arial" w:cs="Arial"/>
        </w:rPr>
      </w:pPr>
      <w:r w:rsidRPr="004A21C2">
        <w:rPr>
          <w:rFonts w:ascii="Arial" w:hAnsi="Arial" w:cs="Arial"/>
        </w:rPr>
        <w:t xml:space="preserve"> IF @PB IS NOT NULL AND EXISTS(SELECT 1 FROM PhanBoQD p WHERE p.MaQD=@MaQD</w:t>
      </w:r>
    </w:p>
    <w:p w14:paraId="18D06F23" w14:textId="77777777" w:rsidR="002D12F2" w:rsidRPr="004A21C2" w:rsidRDefault="00000000">
      <w:pPr>
        <w:pStyle w:val="Code"/>
        <w:rPr>
          <w:rFonts w:ascii="Arial" w:hAnsi="Arial" w:cs="Arial"/>
        </w:rPr>
      </w:pPr>
      <w:r w:rsidRPr="004A21C2">
        <w:rPr>
          <w:rFonts w:ascii="Arial" w:hAnsi="Arial" w:cs="Arial"/>
        </w:rPr>
        <w:t xml:space="preserve"> AND NOT EXISTS(SELECT 1 FROM QDChucVu c WHERE c.MaNV=p.MaNV AND c.MaPB=@PB</w:t>
      </w:r>
    </w:p>
    <w:p w14:paraId="0F443F46" w14:textId="77777777" w:rsidR="002D12F2" w:rsidRPr="004A21C2" w:rsidRDefault="00000000">
      <w:pPr>
        <w:pStyle w:val="Code"/>
        <w:rPr>
          <w:rFonts w:ascii="Arial" w:hAnsi="Arial" w:cs="Arial"/>
        </w:rPr>
      </w:pPr>
      <w:r w:rsidRPr="004A21C2">
        <w:rPr>
          <w:rFonts w:ascii="Arial" w:hAnsi="Arial" w:cs="Arial"/>
        </w:rPr>
        <w:t xml:space="preserve"> AND c.TuNgay&lt;=@Ngay AND (c.DenNgay IS NULL OR c.DenNgay&gt;=@Ngay)))</w:t>
      </w:r>
    </w:p>
    <w:p w14:paraId="483C24B0" w14:textId="77777777" w:rsidR="002D12F2" w:rsidRPr="004A21C2" w:rsidRDefault="00000000">
      <w:pPr>
        <w:pStyle w:val="Code"/>
        <w:rPr>
          <w:rFonts w:ascii="Arial" w:hAnsi="Arial" w:cs="Arial"/>
        </w:rPr>
      </w:pPr>
      <w:r w:rsidRPr="004A21C2">
        <w:rPr>
          <w:rFonts w:ascii="Arial" w:hAnsi="Arial" w:cs="Arial"/>
        </w:rPr>
        <w:t xml:space="preserve">  THROW 50013,N'Nhan vien khong thuoc phong tai ngay quyet dinh',1;</w:t>
      </w:r>
    </w:p>
    <w:p w14:paraId="46585FFC" w14:textId="77777777" w:rsidR="002D12F2" w:rsidRPr="004A21C2" w:rsidRDefault="00000000">
      <w:pPr>
        <w:pStyle w:val="Code"/>
        <w:rPr>
          <w:rFonts w:ascii="Arial" w:hAnsi="Arial" w:cs="Arial"/>
          <w:lang w:val="fr-FR"/>
        </w:rPr>
      </w:pPr>
      <w:r w:rsidRPr="004A21C2">
        <w:rPr>
          <w:rFonts w:ascii="Arial" w:hAnsi="Arial" w:cs="Arial"/>
        </w:rPr>
        <w:t xml:space="preserve"> </w:t>
      </w:r>
      <w:r w:rsidRPr="004A21C2">
        <w:rPr>
          <w:rFonts w:ascii="Arial" w:hAnsi="Arial" w:cs="Arial"/>
          <w:lang w:val="fr-FR"/>
        </w:rPr>
        <w:t xml:space="preserve">INSERT </w:t>
      </w:r>
      <w:proofErr w:type="gramStart"/>
      <w:r w:rsidRPr="004A21C2">
        <w:rPr>
          <w:rFonts w:ascii="Arial" w:hAnsi="Arial" w:cs="Arial"/>
          <w:lang w:val="fr-FR"/>
        </w:rPr>
        <w:t>PhieuThuChi(</w:t>
      </w:r>
      <w:proofErr w:type="gramEnd"/>
      <w:r w:rsidRPr="004A21C2">
        <w:rPr>
          <w:rFonts w:ascii="Arial" w:hAnsi="Arial" w:cs="Arial"/>
          <w:lang w:val="fr-FR"/>
        </w:rPr>
        <w:t>MaPhieu,MaQD,MaNV,Loai,Ngay,SoTien,DaThuChi)</w:t>
      </w:r>
    </w:p>
    <w:p w14:paraId="47671D8A" w14:textId="77777777" w:rsidR="002D12F2" w:rsidRPr="004A21C2" w:rsidRDefault="00000000">
      <w:pPr>
        <w:pStyle w:val="Code"/>
        <w:rPr>
          <w:rFonts w:ascii="Arial" w:hAnsi="Arial" w:cs="Arial"/>
        </w:rPr>
      </w:pPr>
      <w:r w:rsidRPr="004A21C2">
        <w:rPr>
          <w:rFonts w:ascii="Arial" w:hAnsi="Arial" w:cs="Arial"/>
          <w:lang w:val="fr-FR"/>
        </w:rPr>
        <w:t xml:space="preserve"> </w:t>
      </w:r>
      <w:r w:rsidRPr="004A21C2">
        <w:rPr>
          <w:rFonts w:ascii="Arial" w:hAnsi="Arial" w:cs="Arial"/>
        </w:rPr>
        <w:t>SELECT 'P-'+</w:t>
      </w:r>
      <w:proofErr w:type="gramStart"/>
      <w:r w:rsidRPr="004A21C2">
        <w:rPr>
          <w:rFonts w:ascii="Arial" w:hAnsi="Arial" w:cs="Arial"/>
        </w:rPr>
        <w:t>p.MaQD</w:t>
      </w:r>
      <w:proofErr w:type="gramEnd"/>
      <w:r w:rsidRPr="004A21C2">
        <w:rPr>
          <w:rFonts w:ascii="Arial" w:hAnsi="Arial" w:cs="Arial"/>
        </w:rPr>
        <w:t>+'-'+p.MaNV,p.MaQD,p.MaNV,</w:t>
      </w:r>
    </w:p>
    <w:p w14:paraId="59E50C8D" w14:textId="77777777" w:rsidR="002D12F2" w:rsidRPr="004A21C2" w:rsidRDefault="00000000">
      <w:pPr>
        <w:pStyle w:val="Code"/>
        <w:rPr>
          <w:rFonts w:ascii="Arial" w:hAnsi="Arial" w:cs="Arial"/>
        </w:rPr>
      </w:pPr>
      <w:r w:rsidRPr="004A21C2">
        <w:rPr>
          <w:rFonts w:ascii="Arial" w:hAnsi="Arial" w:cs="Arial"/>
        </w:rPr>
        <w:t xml:space="preserve"> CASE WHEN q.Loai='THUONG' THEN 'CHI' ELSE 'THU' END,q.Ngay,p.SoTien,0</w:t>
      </w:r>
    </w:p>
    <w:p w14:paraId="431F59C2" w14:textId="77777777" w:rsidR="002D12F2" w:rsidRPr="004A21C2" w:rsidRDefault="00000000">
      <w:pPr>
        <w:pStyle w:val="Code"/>
        <w:rPr>
          <w:rFonts w:ascii="Arial" w:hAnsi="Arial" w:cs="Arial"/>
        </w:rPr>
      </w:pPr>
      <w:r w:rsidRPr="004A21C2">
        <w:rPr>
          <w:rFonts w:ascii="Arial" w:hAnsi="Arial" w:cs="Arial"/>
        </w:rPr>
        <w:t xml:space="preserve"> FROM PhanBoQD p JOIN QuyetDinh q ON q.MaQD=p.MaQD WHERE p.MaQD=@MaQD;</w:t>
      </w:r>
    </w:p>
    <w:p w14:paraId="24C34DD5" w14:textId="77777777" w:rsidR="002D12F2" w:rsidRPr="004A21C2" w:rsidRDefault="00000000">
      <w:pPr>
        <w:pStyle w:val="Code"/>
        <w:rPr>
          <w:rFonts w:ascii="Arial" w:hAnsi="Arial" w:cs="Arial"/>
        </w:rPr>
      </w:pPr>
      <w:r w:rsidRPr="004A21C2">
        <w:rPr>
          <w:rFonts w:ascii="Arial" w:hAnsi="Arial" w:cs="Arial"/>
        </w:rPr>
        <w:t xml:space="preserve"> UPDATE QuyetDinh SET TrangThai='DADUYET',NguoiDuyet=@NguoiDuyet WHERE MaQD=@MaQD;</w:t>
      </w:r>
    </w:p>
    <w:p w14:paraId="738D9C7F" w14:textId="77777777" w:rsidR="002D12F2" w:rsidRPr="004A21C2" w:rsidRDefault="00000000">
      <w:pPr>
        <w:pStyle w:val="Code"/>
        <w:rPr>
          <w:rFonts w:ascii="Arial" w:hAnsi="Arial" w:cs="Arial"/>
        </w:rPr>
      </w:pPr>
      <w:r w:rsidRPr="004A21C2">
        <w:rPr>
          <w:rFonts w:ascii="Arial" w:hAnsi="Arial" w:cs="Arial"/>
        </w:rPr>
        <w:t xml:space="preserve"> COMMIT;</w:t>
      </w:r>
    </w:p>
    <w:p w14:paraId="1AB9B637" w14:textId="77777777" w:rsidR="002D12F2" w:rsidRPr="004A21C2" w:rsidRDefault="00000000">
      <w:pPr>
        <w:pStyle w:val="Code"/>
        <w:rPr>
          <w:rFonts w:ascii="Arial" w:hAnsi="Arial" w:cs="Arial"/>
        </w:rPr>
      </w:pPr>
      <w:r w:rsidRPr="004A21C2">
        <w:rPr>
          <w:rFonts w:ascii="Arial" w:hAnsi="Arial" w:cs="Arial"/>
        </w:rPr>
        <w:t xml:space="preserve"> END TRY BEGIN CATCH IF @@TRANCOUNT&gt;0 ROLLBACK; THROW; END CATCH</w:t>
      </w:r>
    </w:p>
    <w:p w14:paraId="61901C0B" w14:textId="77777777" w:rsidR="002D12F2" w:rsidRPr="004A21C2" w:rsidRDefault="00000000">
      <w:pPr>
        <w:pStyle w:val="Code"/>
        <w:rPr>
          <w:rFonts w:ascii="Arial" w:hAnsi="Arial" w:cs="Arial"/>
        </w:rPr>
      </w:pPr>
      <w:r w:rsidRPr="004A21C2">
        <w:rPr>
          <w:rFonts w:ascii="Arial" w:hAnsi="Arial" w:cs="Arial"/>
        </w:rPr>
        <w:t>END;</w:t>
      </w:r>
    </w:p>
    <w:p w14:paraId="7090B772" w14:textId="77777777" w:rsidR="002D12F2" w:rsidRPr="004A21C2" w:rsidRDefault="00000000">
      <w:pPr>
        <w:pStyle w:val="Code"/>
        <w:rPr>
          <w:rFonts w:ascii="Arial" w:hAnsi="Arial" w:cs="Arial"/>
        </w:rPr>
      </w:pPr>
      <w:r w:rsidRPr="004A21C2">
        <w:rPr>
          <w:rFonts w:ascii="Arial" w:hAnsi="Arial" w:cs="Arial"/>
        </w:rPr>
        <w:t>GO</w:t>
      </w:r>
    </w:p>
    <w:p w14:paraId="7ADA8E5E" w14:textId="77777777" w:rsidR="002D12F2" w:rsidRPr="004A21C2" w:rsidRDefault="00000000">
      <w:pPr>
        <w:pStyle w:val="Code"/>
        <w:rPr>
          <w:rFonts w:ascii="Arial" w:hAnsi="Arial" w:cs="Arial"/>
        </w:rPr>
      </w:pPr>
      <w:r w:rsidRPr="004A21C2">
        <w:rPr>
          <w:rFonts w:ascii="Arial" w:hAnsi="Arial" w:cs="Arial"/>
        </w:rPr>
        <w:t>CREATE PROCEDURE sp_TinhLuong @MaKy char(6)</w:t>
      </w:r>
    </w:p>
    <w:p w14:paraId="2D949307" w14:textId="77777777" w:rsidR="002D12F2" w:rsidRPr="004A21C2" w:rsidRDefault="00000000">
      <w:pPr>
        <w:pStyle w:val="Code"/>
        <w:rPr>
          <w:rFonts w:ascii="Arial" w:hAnsi="Arial" w:cs="Arial"/>
        </w:rPr>
      </w:pPr>
      <w:r w:rsidRPr="004A21C2">
        <w:rPr>
          <w:rFonts w:ascii="Arial" w:hAnsi="Arial" w:cs="Arial"/>
        </w:rPr>
        <w:t>AS</w:t>
      </w:r>
    </w:p>
    <w:p w14:paraId="37D93628" w14:textId="77777777" w:rsidR="002D12F2" w:rsidRPr="004A21C2" w:rsidRDefault="00000000">
      <w:pPr>
        <w:pStyle w:val="Code"/>
        <w:rPr>
          <w:rFonts w:ascii="Arial" w:hAnsi="Arial" w:cs="Arial"/>
        </w:rPr>
      </w:pPr>
      <w:r w:rsidRPr="004A21C2">
        <w:rPr>
          <w:rFonts w:ascii="Arial" w:hAnsi="Arial" w:cs="Arial"/>
        </w:rPr>
        <w:t>BEGIN</w:t>
      </w:r>
    </w:p>
    <w:p w14:paraId="22FF625E" w14:textId="77777777" w:rsidR="002D12F2" w:rsidRPr="004A21C2" w:rsidRDefault="00000000">
      <w:pPr>
        <w:pStyle w:val="Code"/>
        <w:rPr>
          <w:rFonts w:ascii="Arial" w:hAnsi="Arial" w:cs="Arial"/>
        </w:rPr>
      </w:pPr>
      <w:r w:rsidRPr="004A21C2">
        <w:rPr>
          <w:rFonts w:ascii="Arial" w:hAnsi="Arial" w:cs="Arial"/>
        </w:rPr>
        <w:t xml:space="preserve"> SET NOCOUNT ON; SET XACT_ABORT ON;</w:t>
      </w:r>
    </w:p>
    <w:p w14:paraId="3A6D6EB7" w14:textId="77777777" w:rsidR="002D12F2" w:rsidRPr="004A21C2" w:rsidRDefault="00000000">
      <w:pPr>
        <w:pStyle w:val="Code"/>
        <w:rPr>
          <w:rFonts w:ascii="Arial" w:hAnsi="Arial" w:cs="Arial"/>
        </w:rPr>
      </w:pPr>
      <w:r w:rsidRPr="004A21C2">
        <w:rPr>
          <w:rFonts w:ascii="Arial" w:hAnsi="Arial" w:cs="Arial"/>
        </w:rPr>
        <w:t xml:space="preserve"> SET TRANSACTION ISOLATION LEVEL SERIALIZABLE;</w:t>
      </w:r>
    </w:p>
    <w:p w14:paraId="133D2FA9" w14:textId="77777777" w:rsidR="002D12F2" w:rsidRPr="004A21C2" w:rsidRDefault="00000000">
      <w:pPr>
        <w:pStyle w:val="Code"/>
        <w:rPr>
          <w:rFonts w:ascii="Arial" w:hAnsi="Arial" w:cs="Arial"/>
        </w:rPr>
      </w:pPr>
      <w:r w:rsidRPr="004A21C2">
        <w:rPr>
          <w:rFonts w:ascii="Arial" w:hAnsi="Arial" w:cs="Arial"/>
        </w:rPr>
        <w:t xml:space="preserve"> BEGIN TRY</w:t>
      </w:r>
    </w:p>
    <w:p w14:paraId="2D5A1D52" w14:textId="77777777" w:rsidR="002D12F2" w:rsidRPr="004A21C2" w:rsidRDefault="00000000">
      <w:pPr>
        <w:pStyle w:val="Code"/>
        <w:rPr>
          <w:rFonts w:ascii="Arial" w:hAnsi="Arial" w:cs="Arial"/>
        </w:rPr>
      </w:pPr>
      <w:r w:rsidRPr="004A21C2">
        <w:rPr>
          <w:rFonts w:ascii="Arial" w:hAnsi="Arial" w:cs="Arial"/>
        </w:rPr>
        <w:t xml:space="preserve"> BEGIN TRAN;</w:t>
      </w:r>
    </w:p>
    <w:p w14:paraId="75238BBB" w14:textId="77777777" w:rsidR="002D12F2" w:rsidRPr="004A21C2" w:rsidRDefault="00000000">
      <w:pPr>
        <w:pStyle w:val="Code"/>
        <w:rPr>
          <w:rFonts w:ascii="Arial" w:hAnsi="Arial" w:cs="Arial"/>
        </w:rPr>
      </w:pPr>
      <w:r w:rsidRPr="004A21C2">
        <w:rPr>
          <w:rFonts w:ascii="Arial" w:hAnsi="Arial" w:cs="Arial"/>
        </w:rPr>
        <w:t xml:space="preserve"> DECLARE @Tu date,@Den date,@GC decimal(8,2),@HS decimal(5,2);</w:t>
      </w:r>
    </w:p>
    <w:p w14:paraId="6FB486EE" w14:textId="77777777" w:rsidR="002D12F2" w:rsidRPr="004A21C2" w:rsidRDefault="00000000">
      <w:pPr>
        <w:pStyle w:val="Code"/>
        <w:rPr>
          <w:rFonts w:ascii="Arial" w:hAnsi="Arial" w:cs="Arial"/>
        </w:rPr>
      </w:pPr>
      <w:r w:rsidRPr="004A21C2">
        <w:rPr>
          <w:rFonts w:ascii="Arial" w:hAnsi="Arial" w:cs="Arial"/>
        </w:rPr>
        <w:t xml:space="preserve"> SELECT @Tu=TuNgay,@Den=DenNgay,@GC=GioChuan,@HS=HeSoPT</w:t>
      </w:r>
    </w:p>
    <w:p w14:paraId="7BA95E5B" w14:textId="77777777" w:rsidR="002D12F2" w:rsidRPr="004A21C2" w:rsidRDefault="00000000">
      <w:pPr>
        <w:pStyle w:val="Code"/>
        <w:rPr>
          <w:rFonts w:ascii="Arial" w:hAnsi="Arial" w:cs="Arial"/>
        </w:rPr>
      </w:pPr>
      <w:r w:rsidRPr="004A21C2">
        <w:rPr>
          <w:rFonts w:ascii="Arial" w:hAnsi="Arial" w:cs="Arial"/>
        </w:rPr>
        <w:t xml:space="preserve"> FROM KyLuong WITH(UPDLOCK,HOLDLOCK) WHERE MaKy=@MaKy AND Khoa=0;</w:t>
      </w:r>
    </w:p>
    <w:p w14:paraId="2B95B9AD" w14:textId="77777777" w:rsidR="002D12F2" w:rsidRPr="004A21C2" w:rsidRDefault="00000000">
      <w:pPr>
        <w:pStyle w:val="Code"/>
        <w:rPr>
          <w:rFonts w:ascii="Arial" w:hAnsi="Arial" w:cs="Arial"/>
        </w:rPr>
      </w:pPr>
      <w:r w:rsidRPr="004A21C2">
        <w:rPr>
          <w:rFonts w:ascii="Arial" w:hAnsi="Arial" w:cs="Arial"/>
        </w:rPr>
        <w:t xml:space="preserve"> IF @Tu IS NULL THROW 50020,N'Ky khong ton tai hoac da khoa',1;</w:t>
      </w:r>
    </w:p>
    <w:p w14:paraId="2A00FBFD" w14:textId="77777777" w:rsidR="002D12F2" w:rsidRPr="004A21C2" w:rsidRDefault="00000000">
      <w:pPr>
        <w:pStyle w:val="Code"/>
        <w:rPr>
          <w:rFonts w:ascii="Arial" w:hAnsi="Arial" w:cs="Arial"/>
        </w:rPr>
      </w:pPr>
      <w:r w:rsidRPr="004A21C2">
        <w:rPr>
          <w:rFonts w:ascii="Arial" w:hAnsi="Arial" w:cs="Arial"/>
        </w:rPr>
        <w:t xml:space="preserve"> IF DAY(@Tu)&lt;&gt;1 OR @Den&lt;&gt;EOMONTH(@Tu) OR @MaKy&lt;&gt;CONVERT(char(6),@Tu,112)</w:t>
      </w:r>
    </w:p>
    <w:p w14:paraId="02CFE019" w14:textId="77777777" w:rsidR="002D12F2" w:rsidRPr="004A21C2" w:rsidRDefault="00000000">
      <w:pPr>
        <w:pStyle w:val="Code"/>
        <w:rPr>
          <w:rFonts w:ascii="Arial" w:hAnsi="Arial" w:cs="Arial"/>
        </w:rPr>
      </w:pPr>
      <w:r w:rsidRPr="004A21C2">
        <w:rPr>
          <w:rFonts w:ascii="Arial" w:hAnsi="Arial" w:cs="Arial"/>
        </w:rPr>
        <w:t xml:space="preserve">  THROW 50021,N'Ky phai dung mot thang',1;</w:t>
      </w:r>
    </w:p>
    <w:p w14:paraId="7BD4C19F" w14:textId="77777777" w:rsidR="002D12F2" w:rsidRPr="004A21C2" w:rsidRDefault="00000000">
      <w:pPr>
        <w:pStyle w:val="Code"/>
        <w:rPr>
          <w:rFonts w:ascii="Arial" w:hAnsi="Arial" w:cs="Arial"/>
        </w:rPr>
      </w:pPr>
      <w:r w:rsidRPr="004A21C2">
        <w:rPr>
          <w:rFonts w:ascii="Arial" w:hAnsi="Arial" w:cs="Arial"/>
        </w:rPr>
        <w:t xml:space="preserve"> IF EXISTS(SELECT 1 FROM BangLuong b JOIN KyLuong k ON k.MaKy=b.MaKy WHERE k.TuNgay&gt;@Tu)</w:t>
      </w:r>
    </w:p>
    <w:p w14:paraId="2C14E6DA" w14:textId="77777777" w:rsidR="002D12F2" w:rsidRPr="004A21C2" w:rsidRDefault="00000000">
      <w:pPr>
        <w:pStyle w:val="Code"/>
        <w:rPr>
          <w:rFonts w:ascii="Arial" w:hAnsi="Arial" w:cs="Arial"/>
        </w:rPr>
      </w:pPr>
      <w:r w:rsidRPr="004A21C2">
        <w:rPr>
          <w:rFonts w:ascii="Arial" w:hAnsi="Arial" w:cs="Arial"/>
        </w:rPr>
        <w:t xml:space="preserve">  THROW 50027,N'Phai xu ly ky theo thu tu thoi gian',1;</w:t>
      </w:r>
    </w:p>
    <w:p w14:paraId="38E90DF1" w14:textId="77777777" w:rsidR="002D12F2" w:rsidRPr="004A21C2" w:rsidRDefault="00000000">
      <w:pPr>
        <w:pStyle w:val="Code"/>
        <w:rPr>
          <w:rFonts w:ascii="Arial" w:hAnsi="Arial" w:cs="Arial"/>
        </w:rPr>
      </w:pPr>
      <w:r w:rsidRPr="004A21C2">
        <w:rPr>
          <w:rFonts w:ascii="Arial" w:hAnsi="Arial" w:cs="Arial"/>
        </w:rPr>
        <w:t xml:space="preserve"> IF EXISTS(SELECT 1 FROM PhanCong p LEFT JOIN ChamCong c ON c.MaPC=p.MaPC</w:t>
      </w:r>
    </w:p>
    <w:p w14:paraId="5FC89ABC" w14:textId="77777777" w:rsidR="002D12F2" w:rsidRPr="004A21C2" w:rsidRDefault="00000000">
      <w:pPr>
        <w:pStyle w:val="Code"/>
        <w:rPr>
          <w:rFonts w:ascii="Arial" w:hAnsi="Arial" w:cs="Arial"/>
        </w:rPr>
      </w:pPr>
      <w:r w:rsidRPr="004A21C2">
        <w:rPr>
          <w:rFonts w:ascii="Arial" w:hAnsi="Arial" w:cs="Arial"/>
        </w:rPr>
        <w:t xml:space="preserve"> WHERE p.Ngay BETWEEN @Tu AND @Den AND (c.MaCC IS NULL OR c.XacNhan=0))</w:t>
      </w:r>
    </w:p>
    <w:p w14:paraId="2DE50360" w14:textId="77777777" w:rsidR="002D12F2" w:rsidRPr="004A21C2" w:rsidRDefault="00000000">
      <w:pPr>
        <w:pStyle w:val="Code"/>
        <w:rPr>
          <w:rFonts w:ascii="Arial" w:hAnsi="Arial" w:cs="Arial"/>
        </w:rPr>
      </w:pPr>
      <w:r w:rsidRPr="004A21C2">
        <w:rPr>
          <w:rFonts w:ascii="Arial" w:hAnsi="Arial" w:cs="Arial"/>
        </w:rPr>
        <w:t xml:space="preserve"> OR EXISTS(SELECT 1 FROM PhieuPhuTroi WHERE Ngay BETWEEN @Tu AND @Den AND XacNhan=0)</w:t>
      </w:r>
    </w:p>
    <w:p w14:paraId="45BF54FD" w14:textId="77777777" w:rsidR="002D12F2" w:rsidRPr="004A21C2" w:rsidRDefault="00000000">
      <w:pPr>
        <w:pStyle w:val="Code"/>
        <w:rPr>
          <w:rFonts w:ascii="Arial" w:hAnsi="Arial" w:cs="Arial"/>
        </w:rPr>
      </w:pPr>
      <w:r w:rsidRPr="004A21C2">
        <w:rPr>
          <w:rFonts w:ascii="Arial" w:hAnsi="Arial" w:cs="Arial"/>
        </w:rPr>
        <w:t xml:space="preserve">  THROW 50022,N'Con cong hoac phu troi chua xac nhan',1;</w:t>
      </w:r>
    </w:p>
    <w:p w14:paraId="582C42F4" w14:textId="77777777" w:rsidR="002D12F2" w:rsidRPr="004A21C2" w:rsidRDefault="00000000">
      <w:pPr>
        <w:pStyle w:val="Code"/>
        <w:rPr>
          <w:rFonts w:ascii="Arial" w:hAnsi="Arial" w:cs="Arial"/>
        </w:rPr>
      </w:pPr>
      <w:r w:rsidRPr="004A21C2">
        <w:rPr>
          <w:rFonts w:ascii="Arial" w:hAnsi="Arial" w:cs="Arial"/>
        </w:rPr>
        <w:t xml:space="preserve"> IF EXISTS(SELECT 1 FROM HopDong h WHERE h.Loai='DAIHAN'</w:t>
      </w:r>
    </w:p>
    <w:p w14:paraId="35116AB3" w14:textId="77777777" w:rsidR="002D12F2" w:rsidRPr="004A21C2" w:rsidRDefault="00000000">
      <w:pPr>
        <w:pStyle w:val="Code"/>
        <w:rPr>
          <w:rFonts w:ascii="Arial" w:hAnsi="Arial" w:cs="Arial"/>
        </w:rPr>
      </w:pPr>
      <w:r w:rsidRPr="004A21C2">
        <w:rPr>
          <w:rFonts w:ascii="Arial" w:hAnsi="Arial" w:cs="Arial"/>
        </w:rPr>
        <w:t xml:space="preserve"> AND h.TuNgay&lt;=@Den AND ISNULL(h.DenNgay,'99991231')&gt;=@Tu</w:t>
      </w:r>
    </w:p>
    <w:p w14:paraId="7837299E" w14:textId="77777777" w:rsidR="002D12F2" w:rsidRPr="004A21C2" w:rsidRDefault="00000000">
      <w:pPr>
        <w:pStyle w:val="Code"/>
        <w:rPr>
          <w:rFonts w:ascii="Arial" w:hAnsi="Arial" w:cs="Arial"/>
        </w:rPr>
      </w:pPr>
      <w:r w:rsidRPr="004A21C2">
        <w:rPr>
          <w:rFonts w:ascii="Arial" w:hAnsi="Arial" w:cs="Arial"/>
        </w:rPr>
        <w:t xml:space="preserve"> AND (NOT EXISTS(SELECT 1 FROM BaoHiem b WHERE b.MaHD=h.MaHD AND b.Loai='BHXH'</w:t>
      </w:r>
    </w:p>
    <w:p w14:paraId="7744955F" w14:textId="77777777" w:rsidR="002D12F2" w:rsidRPr="004A21C2" w:rsidRDefault="00000000">
      <w:pPr>
        <w:pStyle w:val="Code"/>
        <w:rPr>
          <w:rFonts w:ascii="Arial" w:hAnsi="Arial" w:cs="Arial"/>
        </w:rPr>
      </w:pPr>
      <w:r w:rsidRPr="004A21C2">
        <w:rPr>
          <w:rFonts w:ascii="Arial" w:hAnsi="Arial" w:cs="Arial"/>
        </w:rPr>
        <w:lastRenderedPageBreak/>
        <w:t xml:space="preserve"> AND b.TuNgay&lt;=CASE WHEN h.TuNgay&gt;@Tu THEN h.TuNgay ELSE @Tu END</w:t>
      </w:r>
    </w:p>
    <w:p w14:paraId="1D234AD6" w14:textId="77777777" w:rsidR="002D12F2" w:rsidRPr="004A21C2" w:rsidRDefault="00000000">
      <w:pPr>
        <w:pStyle w:val="Code"/>
        <w:rPr>
          <w:rFonts w:ascii="Arial" w:hAnsi="Arial" w:cs="Arial"/>
        </w:rPr>
      </w:pPr>
      <w:r w:rsidRPr="004A21C2">
        <w:rPr>
          <w:rFonts w:ascii="Arial" w:hAnsi="Arial" w:cs="Arial"/>
        </w:rPr>
        <w:t xml:space="preserve"> AND ISNULL(b.DenNgay,'99991231')&gt;=CASE WHEN ISNULL(h.DenNgay,@Den)&lt;@Den THEN h.DenNgay ELSE @Den END)</w:t>
      </w:r>
    </w:p>
    <w:p w14:paraId="6DFAA7D1" w14:textId="77777777" w:rsidR="002D12F2" w:rsidRPr="004A21C2" w:rsidRDefault="00000000">
      <w:pPr>
        <w:pStyle w:val="Code"/>
        <w:rPr>
          <w:rFonts w:ascii="Arial" w:hAnsi="Arial" w:cs="Arial"/>
        </w:rPr>
      </w:pPr>
      <w:r w:rsidRPr="004A21C2">
        <w:rPr>
          <w:rFonts w:ascii="Arial" w:hAnsi="Arial" w:cs="Arial"/>
        </w:rPr>
        <w:t xml:space="preserve"> OR NOT EXISTS(SELECT 1 FROM BaoHiem b WHERE b.MaHD=h.MaHD AND b.Loai='BHYT'</w:t>
      </w:r>
    </w:p>
    <w:p w14:paraId="4404DFFB" w14:textId="77777777" w:rsidR="002D12F2" w:rsidRPr="004A21C2" w:rsidRDefault="00000000">
      <w:pPr>
        <w:pStyle w:val="Code"/>
        <w:rPr>
          <w:rFonts w:ascii="Arial" w:hAnsi="Arial" w:cs="Arial"/>
        </w:rPr>
      </w:pPr>
      <w:r w:rsidRPr="004A21C2">
        <w:rPr>
          <w:rFonts w:ascii="Arial" w:hAnsi="Arial" w:cs="Arial"/>
        </w:rPr>
        <w:t xml:space="preserve"> AND b.TuNgay&lt;=CASE WHEN h.TuNgay&gt;@Tu THEN h.TuNgay ELSE @Tu END</w:t>
      </w:r>
    </w:p>
    <w:p w14:paraId="0A117F1F" w14:textId="77777777" w:rsidR="002D12F2" w:rsidRPr="004A21C2" w:rsidRDefault="00000000">
      <w:pPr>
        <w:pStyle w:val="Code"/>
        <w:rPr>
          <w:rFonts w:ascii="Arial" w:hAnsi="Arial" w:cs="Arial"/>
        </w:rPr>
      </w:pPr>
      <w:r w:rsidRPr="004A21C2">
        <w:rPr>
          <w:rFonts w:ascii="Arial" w:hAnsi="Arial" w:cs="Arial"/>
        </w:rPr>
        <w:t xml:space="preserve"> AND ISNULL(b.DenNgay,'99991231')&gt;=CASE WHEN ISNULL(h.DenNgay,@Den)&lt;@Den THEN h.DenNgay ELSE @Den END)))</w:t>
      </w:r>
    </w:p>
    <w:p w14:paraId="5C46810E" w14:textId="77777777" w:rsidR="002D12F2" w:rsidRPr="004A21C2" w:rsidRDefault="00000000">
      <w:pPr>
        <w:pStyle w:val="Code"/>
        <w:rPr>
          <w:rFonts w:ascii="Arial" w:hAnsi="Arial" w:cs="Arial"/>
        </w:rPr>
      </w:pPr>
      <w:r w:rsidRPr="004A21C2">
        <w:rPr>
          <w:rFonts w:ascii="Arial" w:hAnsi="Arial" w:cs="Arial"/>
        </w:rPr>
        <w:t xml:space="preserve">  THROW 50026,N'Chua du BHXH va BHYT cho hop dong dai han',1;</w:t>
      </w:r>
    </w:p>
    <w:p w14:paraId="17D1EA27" w14:textId="77777777" w:rsidR="002D12F2" w:rsidRPr="004A21C2" w:rsidRDefault="00000000">
      <w:pPr>
        <w:pStyle w:val="Code"/>
        <w:rPr>
          <w:rFonts w:ascii="Arial" w:hAnsi="Arial" w:cs="Arial"/>
        </w:rPr>
      </w:pPr>
      <w:r w:rsidRPr="004A21C2">
        <w:rPr>
          <w:rFonts w:ascii="Arial" w:hAnsi="Arial" w:cs="Arial"/>
        </w:rPr>
        <w:t xml:space="preserve"> DELETE HachToanQD WHERE MaKy=@MaKy;</w:t>
      </w:r>
    </w:p>
    <w:p w14:paraId="6B109B81" w14:textId="77777777" w:rsidR="002D12F2" w:rsidRPr="004A21C2" w:rsidRDefault="00000000">
      <w:pPr>
        <w:pStyle w:val="Code"/>
        <w:rPr>
          <w:rFonts w:ascii="Arial" w:hAnsi="Arial" w:cs="Arial"/>
        </w:rPr>
      </w:pPr>
      <w:r w:rsidRPr="004A21C2">
        <w:rPr>
          <w:rFonts w:ascii="Arial" w:hAnsi="Arial" w:cs="Arial"/>
        </w:rPr>
        <w:t xml:space="preserve"> DELETE LuongNgay WHERE MaKy=@MaKy;</w:t>
      </w:r>
    </w:p>
    <w:p w14:paraId="772A8CAF" w14:textId="77777777" w:rsidR="002D12F2" w:rsidRPr="004A21C2" w:rsidRDefault="00000000">
      <w:pPr>
        <w:pStyle w:val="Code"/>
        <w:rPr>
          <w:rFonts w:ascii="Arial" w:hAnsi="Arial" w:cs="Arial"/>
        </w:rPr>
      </w:pPr>
      <w:r w:rsidRPr="004A21C2">
        <w:rPr>
          <w:rFonts w:ascii="Arial" w:hAnsi="Arial" w:cs="Arial"/>
        </w:rPr>
        <w:t xml:space="preserve"> DELETE BangLuong WHERE MaKy=@MaKy;</w:t>
      </w:r>
    </w:p>
    <w:p w14:paraId="36641A46" w14:textId="77777777" w:rsidR="002D12F2" w:rsidRPr="004A21C2" w:rsidRDefault="00000000">
      <w:pPr>
        <w:pStyle w:val="Code"/>
        <w:rPr>
          <w:rFonts w:ascii="Arial" w:hAnsi="Arial" w:cs="Arial"/>
        </w:rPr>
      </w:pPr>
      <w:r w:rsidRPr="004A21C2">
        <w:rPr>
          <w:rFonts w:ascii="Arial" w:hAnsi="Arial" w:cs="Arial"/>
        </w:rPr>
        <w:t xml:space="preserve"> ;WITH C AS(</w:t>
      </w:r>
    </w:p>
    <w:p w14:paraId="3950BD48" w14:textId="77777777" w:rsidR="002D12F2" w:rsidRPr="004A21C2" w:rsidRDefault="00000000">
      <w:pPr>
        <w:pStyle w:val="Code"/>
        <w:rPr>
          <w:rFonts w:ascii="Arial" w:hAnsi="Arial" w:cs="Arial"/>
        </w:rPr>
      </w:pPr>
      <w:r w:rsidRPr="004A21C2">
        <w:rPr>
          <w:rFonts w:ascii="Arial" w:hAnsi="Arial" w:cs="Arial"/>
        </w:rPr>
        <w:t xml:space="preserve"> SELECT p.MaNV,p.Ngay,SUM(c.GioThuong) Gio,CAST(0 AS decimal(8,2)) PT</w:t>
      </w:r>
    </w:p>
    <w:p w14:paraId="697A426E" w14:textId="77777777" w:rsidR="002D12F2" w:rsidRPr="004A21C2" w:rsidRDefault="00000000">
      <w:pPr>
        <w:pStyle w:val="Code"/>
        <w:rPr>
          <w:rFonts w:ascii="Arial" w:hAnsi="Arial" w:cs="Arial"/>
        </w:rPr>
      </w:pPr>
      <w:r w:rsidRPr="004A21C2">
        <w:rPr>
          <w:rFonts w:ascii="Arial" w:hAnsi="Arial" w:cs="Arial"/>
        </w:rPr>
        <w:t xml:space="preserve"> FROM PhanCong p JOIN ChamCong c ON c.MaPC=p.MaPC</w:t>
      </w:r>
    </w:p>
    <w:p w14:paraId="1253568C" w14:textId="77777777" w:rsidR="002D12F2" w:rsidRPr="004A21C2" w:rsidRDefault="00000000">
      <w:pPr>
        <w:pStyle w:val="Code"/>
        <w:rPr>
          <w:rFonts w:ascii="Arial" w:hAnsi="Arial" w:cs="Arial"/>
        </w:rPr>
      </w:pPr>
      <w:r w:rsidRPr="004A21C2">
        <w:rPr>
          <w:rFonts w:ascii="Arial" w:hAnsi="Arial" w:cs="Arial"/>
        </w:rPr>
        <w:t xml:space="preserve"> WHERE p.Ngay BETWEEN @Tu AND @Den AND c.XacNhan=1 GROUP BY p.MaNV,p.Ngay</w:t>
      </w:r>
    </w:p>
    <w:p w14:paraId="222BF182" w14:textId="77777777" w:rsidR="002D12F2" w:rsidRPr="004A21C2" w:rsidRDefault="00000000">
      <w:pPr>
        <w:pStyle w:val="Code"/>
        <w:rPr>
          <w:rFonts w:ascii="Arial" w:hAnsi="Arial" w:cs="Arial"/>
        </w:rPr>
      </w:pPr>
      <w:r w:rsidRPr="004A21C2">
        <w:rPr>
          <w:rFonts w:ascii="Arial" w:hAnsi="Arial" w:cs="Arial"/>
        </w:rPr>
        <w:t xml:space="preserve"> UNION ALL</w:t>
      </w:r>
    </w:p>
    <w:p w14:paraId="0ADCC7FE" w14:textId="77777777" w:rsidR="002D12F2" w:rsidRPr="004A21C2" w:rsidRDefault="00000000">
      <w:pPr>
        <w:pStyle w:val="Code"/>
        <w:rPr>
          <w:rFonts w:ascii="Arial" w:hAnsi="Arial" w:cs="Arial"/>
        </w:rPr>
      </w:pPr>
      <w:r w:rsidRPr="004A21C2">
        <w:rPr>
          <w:rFonts w:ascii="Arial" w:hAnsi="Arial" w:cs="Arial"/>
        </w:rPr>
        <w:t xml:space="preserve"> SELECT c.MaNV,p.Ngay,0,SUM(c.SoGio)</w:t>
      </w:r>
    </w:p>
    <w:p w14:paraId="52F124DA" w14:textId="77777777" w:rsidR="002D12F2" w:rsidRPr="004A21C2" w:rsidRDefault="00000000">
      <w:pPr>
        <w:pStyle w:val="Code"/>
        <w:rPr>
          <w:rFonts w:ascii="Arial" w:hAnsi="Arial" w:cs="Arial"/>
        </w:rPr>
      </w:pPr>
      <w:r w:rsidRPr="004A21C2">
        <w:rPr>
          <w:rFonts w:ascii="Arial" w:hAnsi="Arial" w:cs="Arial"/>
        </w:rPr>
        <w:t xml:space="preserve"> FROM PhieuPhuTroi p JOIN CTPhuTroi c ON c.MaPT=p.MaPT</w:t>
      </w:r>
    </w:p>
    <w:p w14:paraId="081FA746" w14:textId="77777777" w:rsidR="002D12F2" w:rsidRPr="004A21C2" w:rsidRDefault="00000000">
      <w:pPr>
        <w:pStyle w:val="Code"/>
        <w:rPr>
          <w:rFonts w:ascii="Arial" w:hAnsi="Arial" w:cs="Arial"/>
        </w:rPr>
      </w:pPr>
      <w:r w:rsidRPr="004A21C2">
        <w:rPr>
          <w:rFonts w:ascii="Arial" w:hAnsi="Arial" w:cs="Arial"/>
        </w:rPr>
        <w:t xml:space="preserve"> WHERE p.Ngay BETWEEN @Tu AND @Den AND p.XacNhan=1 GROUP BY c.MaNV,p.Ngay)</w:t>
      </w:r>
    </w:p>
    <w:p w14:paraId="4160E75F" w14:textId="77777777" w:rsidR="002D12F2" w:rsidRPr="004A21C2" w:rsidRDefault="00000000">
      <w:pPr>
        <w:pStyle w:val="Code"/>
        <w:rPr>
          <w:rFonts w:ascii="Arial" w:hAnsi="Arial" w:cs="Arial"/>
        </w:rPr>
      </w:pPr>
      <w:r w:rsidRPr="004A21C2">
        <w:rPr>
          <w:rFonts w:ascii="Arial" w:hAnsi="Arial" w:cs="Arial"/>
        </w:rPr>
        <w:t xml:space="preserve"> SELECT MaNV,Ngay,SUM(Gio) Gio,SUM(PT) PT INTO #Cong FROM C GROUP BY MaNV,Ngay;</w:t>
      </w:r>
    </w:p>
    <w:p w14:paraId="3D98F12B" w14:textId="77777777" w:rsidR="002D12F2" w:rsidRPr="004A21C2" w:rsidRDefault="00000000">
      <w:pPr>
        <w:pStyle w:val="Code"/>
        <w:rPr>
          <w:rFonts w:ascii="Arial" w:hAnsi="Arial" w:cs="Arial"/>
        </w:rPr>
      </w:pPr>
      <w:r w:rsidRPr="004A21C2">
        <w:rPr>
          <w:rFonts w:ascii="Arial" w:hAnsi="Arial" w:cs="Arial"/>
        </w:rPr>
        <w:t xml:space="preserve"> IF EXISTS(SELECT 1 FROM #Cong WHERE Gio+PT&gt;24)</w:t>
      </w:r>
    </w:p>
    <w:p w14:paraId="2F68C74E" w14:textId="77777777" w:rsidR="002D12F2" w:rsidRPr="004A21C2" w:rsidRDefault="00000000">
      <w:pPr>
        <w:pStyle w:val="Code"/>
        <w:rPr>
          <w:rFonts w:ascii="Arial" w:hAnsi="Arial" w:cs="Arial"/>
        </w:rPr>
      </w:pPr>
      <w:r w:rsidRPr="004A21C2">
        <w:rPr>
          <w:rFonts w:ascii="Arial" w:hAnsi="Arial" w:cs="Arial"/>
        </w:rPr>
        <w:t xml:space="preserve">  THROW 50023,N'Tong gio ngay vuot 24',1;</w:t>
      </w:r>
    </w:p>
    <w:p w14:paraId="61B2B627" w14:textId="77777777" w:rsidR="002D12F2" w:rsidRPr="004A21C2" w:rsidRDefault="00000000">
      <w:pPr>
        <w:pStyle w:val="Code"/>
        <w:rPr>
          <w:rFonts w:ascii="Arial" w:hAnsi="Arial" w:cs="Arial"/>
        </w:rPr>
      </w:pPr>
      <w:r w:rsidRPr="004A21C2">
        <w:rPr>
          <w:rFonts w:ascii="Arial" w:hAnsi="Arial" w:cs="Arial"/>
        </w:rPr>
        <w:t xml:space="preserve"> SELECT c.*,l.MaQL,v.MaQC,</w:t>
      </w:r>
    </w:p>
    <w:p w14:paraId="2002E690" w14:textId="77777777" w:rsidR="002D12F2" w:rsidRPr="004A21C2" w:rsidRDefault="00000000">
      <w:pPr>
        <w:pStyle w:val="Code"/>
        <w:rPr>
          <w:rFonts w:ascii="Arial" w:hAnsi="Arial" w:cs="Arial"/>
        </w:rPr>
      </w:pPr>
      <w:r w:rsidRPr="004A21C2">
        <w:rPr>
          <w:rFonts w:ascii="Arial" w:hAnsi="Arial" w:cs="Arial"/>
        </w:rPr>
        <w:t xml:space="preserve"> CAST(CASE WHEN h.MaHD IS NOT NULL THEN</w:t>
      </w:r>
    </w:p>
    <w:p w14:paraId="2A53E779" w14:textId="77777777" w:rsidR="002D12F2" w:rsidRPr="004A21C2" w:rsidRDefault="00000000">
      <w:pPr>
        <w:pStyle w:val="Code"/>
        <w:rPr>
          <w:rFonts w:ascii="Arial" w:hAnsi="Arial" w:cs="Arial"/>
        </w:rPr>
      </w:pPr>
      <w:r w:rsidRPr="004A21C2">
        <w:rPr>
          <w:rFonts w:ascii="Arial" w:hAnsi="Arial" w:cs="Arial"/>
        </w:rPr>
        <w:t xml:space="preserve"> (l.LuongCB+l.PCLuong+l.PCDocHai+ISNULL(v.PCCV,0))/@GC</w:t>
      </w:r>
    </w:p>
    <w:p w14:paraId="6FE3D988" w14:textId="77777777" w:rsidR="002D12F2" w:rsidRPr="004A21C2" w:rsidRDefault="00000000">
      <w:pPr>
        <w:pStyle w:val="Code"/>
        <w:rPr>
          <w:rFonts w:ascii="Arial" w:hAnsi="Arial" w:cs="Arial"/>
        </w:rPr>
      </w:pPr>
      <w:r w:rsidRPr="004A21C2">
        <w:rPr>
          <w:rFonts w:ascii="Arial" w:hAnsi="Arial" w:cs="Arial"/>
        </w:rPr>
        <w:t xml:space="preserve"> ELSE t.LuongThuViec/@GC END AS decimal(18,6)) DonGia,h.MaHD INTO #Ngay</w:t>
      </w:r>
    </w:p>
    <w:p w14:paraId="131D28AD" w14:textId="77777777" w:rsidR="002D12F2" w:rsidRPr="004A21C2" w:rsidRDefault="00000000">
      <w:pPr>
        <w:pStyle w:val="Code"/>
        <w:rPr>
          <w:rFonts w:ascii="Arial" w:hAnsi="Arial" w:cs="Arial"/>
        </w:rPr>
      </w:pPr>
      <w:r w:rsidRPr="004A21C2">
        <w:rPr>
          <w:rFonts w:ascii="Arial" w:hAnsi="Arial" w:cs="Arial"/>
        </w:rPr>
        <w:t xml:space="preserve"> FROM #Cong c</w:t>
      </w:r>
    </w:p>
    <w:p w14:paraId="60AE2879" w14:textId="77777777" w:rsidR="002D12F2" w:rsidRPr="004A21C2" w:rsidRDefault="00000000">
      <w:pPr>
        <w:pStyle w:val="Code"/>
        <w:rPr>
          <w:rFonts w:ascii="Arial" w:hAnsi="Arial" w:cs="Arial"/>
        </w:rPr>
      </w:pPr>
      <w:r w:rsidRPr="004A21C2">
        <w:rPr>
          <w:rFonts w:ascii="Arial" w:hAnsi="Arial" w:cs="Arial"/>
        </w:rPr>
        <w:t xml:space="preserve"> OUTER APPLY(SELECT TOP(1)* FROM HopDong h WHERE h.MaNV=c.MaNV AND h.TuNgay&lt;=c.Ngay</w:t>
      </w:r>
    </w:p>
    <w:p w14:paraId="14538992" w14:textId="77777777" w:rsidR="002D12F2" w:rsidRPr="004A21C2" w:rsidRDefault="00000000">
      <w:pPr>
        <w:pStyle w:val="Code"/>
        <w:rPr>
          <w:rFonts w:ascii="Arial" w:hAnsi="Arial" w:cs="Arial"/>
        </w:rPr>
      </w:pPr>
      <w:r w:rsidRPr="004A21C2">
        <w:rPr>
          <w:rFonts w:ascii="Arial" w:hAnsi="Arial" w:cs="Arial"/>
        </w:rPr>
        <w:t xml:space="preserve"> AND (h.DenNgay IS NULL OR h.DenNgay&gt;=c.Ngay) ORDER BY TuNgay DESC)h</w:t>
      </w:r>
    </w:p>
    <w:p w14:paraId="63D150D2" w14:textId="77777777" w:rsidR="002D12F2" w:rsidRPr="004A21C2" w:rsidRDefault="00000000">
      <w:pPr>
        <w:pStyle w:val="Code"/>
        <w:rPr>
          <w:rFonts w:ascii="Arial" w:hAnsi="Arial" w:cs="Arial"/>
        </w:rPr>
      </w:pPr>
      <w:r w:rsidRPr="004A21C2">
        <w:rPr>
          <w:rFonts w:ascii="Arial" w:hAnsi="Arial" w:cs="Arial"/>
        </w:rPr>
        <w:t xml:space="preserve"> OUTER APPLY(SELECT TOP(1)* FROM QDLuong l WHERE l.MaNV=c.MaNV AND l.TuNgay&lt;=c.Ngay</w:t>
      </w:r>
    </w:p>
    <w:p w14:paraId="70167DA0" w14:textId="77777777" w:rsidR="002D12F2" w:rsidRPr="004A21C2" w:rsidRDefault="00000000">
      <w:pPr>
        <w:pStyle w:val="Code"/>
        <w:rPr>
          <w:rFonts w:ascii="Arial" w:hAnsi="Arial" w:cs="Arial"/>
        </w:rPr>
      </w:pPr>
      <w:r w:rsidRPr="004A21C2">
        <w:rPr>
          <w:rFonts w:ascii="Arial" w:hAnsi="Arial" w:cs="Arial"/>
        </w:rPr>
        <w:t xml:space="preserve"> AND (l.DenNgay IS NULL OR l.DenNgay&gt;=c.Ngay) ORDER BY TuNgay DESC)l</w:t>
      </w:r>
    </w:p>
    <w:p w14:paraId="29DE4E33" w14:textId="77777777" w:rsidR="002D12F2" w:rsidRPr="004A21C2" w:rsidRDefault="00000000">
      <w:pPr>
        <w:pStyle w:val="Code"/>
        <w:rPr>
          <w:rFonts w:ascii="Arial" w:hAnsi="Arial" w:cs="Arial"/>
        </w:rPr>
      </w:pPr>
      <w:r w:rsidRPr="004A21C2">
        <w:rPr>
          <w:rFonts w:ascii="Arial" w:hAnsi="Arial" w:cs="Arial"/>
        </w:rPr>
        <w:t xml:space="preserve"> OUTER APPLY(SELECT TOP(1)* FROM QDChucVu v WHERE v.MaNV=c.MaNV AND v.TuNgay&lt;=c.Ngay</w:t>
      </w:r>
    </w:p>
    <w:p w14:paraId="506AC3BB" w14:textId="77777777" w:rsidR="002D12F2" w:rsidRPr="004A21C2" w:rsidRDefault="00000000">
      <w:pPr>
        <w:pStyle w:val="Code"/>
        <w:rPr>
          <w:rFonts w:ascii="Arial" w:hAnsi="Arial" w:cs="Arial"/>
        </w:rPr>
      </w:pPr>
      <w:r w:rsidRPr="004A21C2">
        <w:rPr>
          <w:rFonts w:ascii="Arial" w:hAnsi="Arial" w:cs="Arial"/>
        </w:rPr>
        <w:t xml:space="preserve"> AND (v.DenNgay IS NULL OR v.DenNgay&gt;=c.Ngay) ORDER BY TuNgay DESC)v</w:t>
      </w:r>
    </w:p>
    <w:p w14:paraId="2AE3C888" w14:textId="77777777" w:rsidR="002D12F2" w:rsidRPr="004A21C2" w:rsidRDefault="00000000">
      <w:pPr>
        <w:pStyle w:val="Code"/>
        <w:rPr>
          <w:rFonts w:ascii="Arial" w:hAnsi="Arial" w:cs="Arial"/>
        </w:rPr>
      </w:pPr>
      <w:r w:rsidRPr="004A21C2">
        <w:rPr>
          <w:rFonts w:ascii="Arial" w:hAnsi="Arial" w:cs="Arial"/>
        </w:rPr>
        <w:t xml:space="preserve"> OUTER APPLY(SELECT TOP(1)* FROM TuyenDung t WHERE t.MaNV=c.MaNV</w:t>
      </w:r>
    </w:p>
    <w:p w14:paraId="7F90DCF3" w14:textId="77777777" w:rsidR="002D12F2" w:rsidRPr="004A21C2" w:rsidRDefault="00000000">
      <w:pPr>
        <w:pStyle w:val="Code"/>
        <w:rPr>
          <w:rFonts w:ascii="Arial" w:hAnsi="Arial" w:cs="Arial"/>
        </w:rPr>
      </w:pPr>
      <w:r w:rsidRPr="004A21C2">
        <w:rPr>
          <w:rFonts w:ascii="Arial" w:hAnsi="Arial" w:cs="Arial"/>
        </w:rPr>
        <w:t xml:space="preserve"> AND c.Ngay BETWEEN t.TuNgay AND t.DenNgay)t;</w:t>
      </w:r>
    </w:p>
    <w:p w14:paraId="7379446B" w14:textId="77777777" w:rsidR="002D12F2" w:rsidRPr="004A21C2" w:rsidRDefault="00000000">
      <w:pPr>
        <w:pStyle w:val="Code"/>
        <w:rPr>
          <w:rFonts w:ascii="Arial" w:hAnsi="Arial" w:cs="Arial"/>
        </w:rPr>
      </w:pPr>
      <w:r w:rsidRPr="004A21C2">
        <w:rPr>
          <w:rFonts w:ascii="Arial" w:hAnsi="Arial" w:cs="Arial"/>
        </w:rPr>
        <w:t xml:space="preserve"> IF EXISTS(SELECT 1 FROM #Ngay WHERE DonGia IS NULL OR (MaHD IS NOT NULL AND MaQC IS NULL))</w:t>
      </w:r>
    </w:p>
    <w:p w14:paraId="0E42BDAD" w14:textId="77777777" w:rsidR="002D12F2" w:rsidRPr="004A21C2" w:rsidRDefault="00000000">
      <w:pPr>
        <w:pStyle w:val="Code"/>
        <w:rPr>
          <w:rFonts w:ascii="Arial" w:hAnsi="Arial" w:cs="Arial"/>
        </w:rPr>
      </w:pPr>
      <w:r w:rsidRPr="004A21C2">
        <w:rPr>
          <w:rFonts w:ascii="Arial" w:hAnsi="Arial" w:cs="Arial"/>
        </w:rPr>
        <w:t xml:space="preserve">  THROW 50025,N'Thieu luong chuc vu hoac ngoai thoi gian lam viec',1;</w:t>
      </w:r>
    </w:p>
    <w:p w14:paraId="3173529E" w14:textId="77777777" w:rsidR="002D12F2" w:rsidRPr="004A21C2" w:rsidRDefault="00000000">
      <w:pPr>
        <w:pStyle w:val="Code"/>
        <w:rPr>
          <w:rFonts w:ascii="Arial" w:hAnsi="Arial" w:cs="Arial"/>
        </w:rPr>
      </w:pPr>
      <w:r w:rsidRPr="004A21C2">
        <w:rPr>
          <w:rFonts w:ascii="Arial" w:hAnsi="Arial" w:cs="Arial"/>
        </w:rPr>
        <w:t xml:space="preserve"> SELECT MaNV INTO #NV FROM #Cong GROUP BY MaNV</w:t>
      </w:r>
    </w:p>
    <w:p w14:paraId="303536CA" w14:textId="77777777" w:rsidR="002D12F2" w:rsidRPr="004A21C2" w:rsidRDefault="00000000">
      <w:pPr>
        <w:pStyle w:val="Code"/>
        <w:rPr>
          <w:rFonts w:ascii="Arial" w:hAnsi="Arial" w:cs="Arial"/>
        </w:rPr>
      </w:pPr>
      <w:r w:rsidRPr="004A21C2">
        <w:rPr>
          <w:rFonts w:ascii="Arial" w:hAnsi="Arial" w:cs="Arial"/>
        </w:rPr>
        <w:t xml:space="preserve"> UNION SELECT p.MaNV FROM PhanBoQD p JOIN QuyetDinh q ON q.MaQD=p.MaQD</w:t>
      </w:r>
    </w:p>
    <w:p w14:paraId="0483B07D" w14:textId="77777777" w:rsidR="002D12F2" w:rsidRPr="004A21C2" w:rsidRDefault="00000000">
      <w:pPr>
        <w:pStyle w:val="Code"/>
        <w:rPr>
          <w:rFonts w:ascii="Arial" w:hAnsi="Arial" w:cs="Arial"/>
        </w:rPr>
      </w:pPr>
      <w:r w:rsidRPr="004A21C2">
        <w:rPr>
          <w:rFonts w:ascii="Arial" w:hAnsi="Arial" w:cs="Arial"/>
        </w:rPr>
        <w:t xml:space="preserve"> WHERE q.TrangThai='DADUYET' AND q.Ngay&lt;=@Den AND p.Kenh='LUONG'</w:t>
      </w:r>
    </w:p>
    <w:p w14:paraId="4B165B5D" w14:textId="77777777" w:rsidR="002D12F2" w:rsidRPr="004A21C2" w:rsidRDefault="00000000">
      <w:pPr>
        <w:pStyle w:val="Code"/>
        <w:rPr>
          <w:rFonts w:ascii="Arial" w:hAnsi="Arial" w:cs="Arial"/>
        </w:rPr>
      </w:pPr>
      <w:r w:rsidRPr="004A21C2">
        <w:rPr>
          <w:rFonts w:ascii="Arial" w:hAnsi="Arial" w:cs="Arial"/>
        </w:rPr>
        <w:t xml:space="preserve"> AND NOT EXISTS(SELECT 1 FROM HachToanQD h WHERE h.MaQD=p.MaQD AND h.MaNV=p.MaNV)</w:t>
      </w:r>
    </w:p>
    <w:p w14:paraId="33BBE237" w14:textId="77777777" w:rsidR="002D12F2" w:rsidRPr="004A21C2" w:rsidRDefault="00000000">
      <w:pPr>
        <w:pStyle w:val="Code"/>
        <w:rPr>
          <w:rFonts w:ascii="Arial" w:hAnsi="Arial" w:cs="Arial"/>
        </w:rPr>
      </w:pPr>
      <w:r w:rsidRPr="004A21C2">
        <w:rPr>
          <w:rFonts w:ascii="Arial" w:hAnsi="Arial" w:cs="Arial"/>
        </w:rPr>
        <w:t xml:space="preserve"> UNION SELECT h.MaNV FROM BaoHiem b JOIN HopDong h ON h.MaHD=b.MaHD</w:t>
      </w:r>
    </w:p>
    <w:p w14:paraId="49E2333E" w14:textId="77777777" w:rsidR="002D12F2" w:rsidRPr="004A21C2" w:rsidRDefault="00000000">
      <w:pPr>
        <w:pStyle w:val="Code"/>
        <w:rPr>
          <w:rFonts w:ascii="Arial" w:hAnsi="Arial" w:cs="Arial"/>
        </w:rPr>
      </w:pPr>
      <w:r w:rsidRPr="004A21C2">
        <w:rPr>
          <w:rFonts w:ascii="Arial" w:hAnsi="Arial" w:cs="Arial"/>
        </w:rPr>
        <w:t xml:space="preserve"> WHERE b.TuNgay&lt;=@Den AND ISNULL(b.DenNgay,'99991231')&gt;=@Tu;</w:t>
      </w:r>
    </w:p>
    <w:p w14:paraId="05D4B482" w14:textId="77777777" w:rsidR="002D12F2" w:rsidRPr="004A21C2" w:rsidRDefault="00000000">
      <w:pPr>
        <w:pStyle w:val="Code"/>
        <w:rPr>
          <w:rFonts w:ascii="Arial" w:hAnsi="Arial" w:cs="Arial"/>
        </w:rPr>
      </w:pPr>
      <w:r w:rsidRPr="004A21C2">
        <w:rPr>
          <w:rFonts w:ascii="Arial" w:hAnsi="Arial" w:cs="Arial"/>
        </w:rPr>
        <w:t xml:space="preserve"> INSERT BangLuong(MaKy,MaNV,LuongThuong,TienPT,Thuong,Phat,BHXH,BHYT,ThucLinh)</w:t>
      </w:r>
    </w:p>
    <w:p w14:paraId="4C1D90AE" w14:textId="77777777" w:rsidR="002D12F2" w:rsidRPr="004A21C2" w:rsidRDefault="00000000">
      <w:pPr>
        <w:pStyle w:val="Code"/>
        <w:rPr>
          <w:rFonts w:ascii="Arial" w:hAnsi="Arial" w:cs="Arial"/>
        </w:rPr>
      </w:pPr>
      <w:r w:rsidRPr="004A21C2">
        <w:rPr>
          <w:rFonts w:ascii="Arial" w:hAnsi="Arial" w:cs="Arial"/>
        </w:rPr>
        <w:t xml:space="preserve"> SELECT @MaKy,MaNV,0,0,0,0,0,0,0 FROM #NV;</w:t>
      </w:r>
    </w:p>
    <w:p w14:paraId="2544388E" w14:textId="77777777" w:rsidR="002D12F2" w:rsidRPr="004A21C2" w:rsidRDefault="00000000">
      <w:pPr>
        <w:pStyle w:val="Code"/>
        <w:rPr>
          <w:rFonts w:ascii="Arial" w:hAnsi="Arial" w:cs="Arial"/>
        </w:rPr>
      </w:pPr>
      <w:r w:rsidRPr="004A21C2">
        <w:rPr>
          <w:rFonts w:ascii="Arial" w:hAnsi="Arial" w:cs="Arial"/>
        </w:rPr>
        <w:t xml:space="preserve"> INSERT LuongNgay</w:t>
      </w:r>
    </w:p>
    <w:p w14:paraId="453A7527" w14:textId="77777777" w:rsidR="002D12F2" w:rsidRPr="004A21C2" w:rsidRDefault="00000000">
      <w:pPr>
        <w:pStyle w:val="Code"/>
        <w:rPr>
          <w:rFonts w:ascii="Arial" w:hAnsi="Arial" w:cs="Arial"/>
        </w:rPr>
      </w:pPr>
      <w:r w:rsidRPr="004A21C2">
        <w:rPr>
          <w:rFonts w:ascii="Arial" w:hAnsi="Arial" w:cs="Arial"/>
        </w:rPr>
        <w:t xml:space="preserve"> SELECT @MaKy,MaNV,Ngay,MaQL,MaQC,Gio,PT,DonGia,</w:t>
      </w:r>
    </w:p>
    <w:p w14:paraId="6EAD43A3" w14:textId="77777777" w:rsidR="002D12F2" w:rsidRPr="004A21C2" w:rsidRDefault="00000000">
      <w:pPr>
        <w:pStyle w:val="Code"/>
        <w:rPr>
          <w:rFonts w:ascii="Arial" w:hAnsi="Arial" w:cs="Arial"/>
        </w:rPr>
      </w:pPr>
      <w:r w:rsidRPr="004A21C2">
        <w:rPr>
          <w:rFonts w:ascii="Arial" w:hAnsi="Arial" w:cs="Arial"/>
        </w:rPr>
        <w:t xml:space="preserve"> ROUND(Gio*DonGia,0),ROUND(PT*DonGia*@HS,0) FROM #Ngay;</w:t>
      </w:r>
    </w:p>
    <w:p w14:paraId="0808C8B1" w14:textId="77777777" w:rsidR="002D12F2" w:rsidRPr="004A21C2" w:rsidRDefault="00000000">
      <w:pPr>
        <w:pStyle w:val="Code"/>
        <w:rPr>
          <w:rFonts w:ascii="Arial" w:hAnsi="Arial" w:cs="Arial"/>
        </w:rPr>
      </w:pPr>
      <w:r w:rsidRPr="004A21C2">
        <w:rPr>
          <w:rFonts w:ascii="Arial" w:hAnsi="Arial" w:cs="Arial"/>
        </w:rPr>
        <w:t xml:space="preserve"> INSERT HachToanQD</w:t>
      </w:r>
    </w:p>
    <w:p w14:paraId="5407E72C" w14:textId="77777777" w:rsidR="002D12F2" w:rsidRPr="004A21C2" w:rsidRDefault="00000000">
      <w:pPr>
        <w:pStyle w:val="Code"/>
        <w:rPr>
          <w:rFonts w:ascii="Arial" w:hAnsi="Arial" w:cs="Arial"/>
        </w:rPr>
      </w:pPr>
      <w:r w:rsidRPr="004A21C2">
        <w:rPr>
          <w:rFonts w:ascii="Arial" w:hAnsi="Arial" w:cs="Arial"/>
        </w:rPr>
        <w:t xml:space="preserve"> SELECT p.MaQD,p.MaNV,@MaKy FROM PhanBoQD p JOIN QuyetDinh q ON q.MaQD=p.MaQD</w:t>
      </w:r>
    </w:p>
    <w:p w14:paraId="4E3C57A7" w14:textId="77777777" w:rsidR="002D12F2" w:rsidRPr="004A21C2" w:rsidRDefault="00000000">
      <w:pPr>
        <w:pStyle w:val="Code"/>
        <w:rPr>
          <w:rFonts w:ascii="Arial" w:hAnsi="Arial" w:cs="Arial"/>
        </w:rPr>
      </w:pPr>
      <w:r w:rsidRPr="004A21C2">
        <w:rPr>
          <w:rFonts w:ascii="Arial" w:hAnsi="Arial" w:cs="Arial"/>
        </w:rPr>
        <w:t xml:space="preserve"> WHERE q.TrangThai='DADUYET' AND q.Ngay&lt;=@Den AND p.Kenh='LUONG'</w:t>
      </w:r>
    </w:p>
    <w:p w14:paraId="7BFB853F" w14:textId="77777777" w:rsidR="002D12F2" w:rsidRPr="004A21C2" w:rsidRDefault="00000000">
      <w:pPr>
        <w:pStyle w:val="Code"/>
        <w:rPr>
          <w:rFonts w:ascii="Arial" w:hAnsi="Arial" w:cs="Arial"/>
        </w:rPr>
      </w:pPr>
      <w:r w:rsidRPr="004A21C2">
        <w:rPr>
          <w:rFonts w:ascii="Arial" w:hAnsi="Arial" w:cs="Arial"/>
        </w:rPr>
        <w:t xml:space="preserve"> AND NOT EXISTS(SELECT 1 FROM HachToanQD h WHERE h.MaQD=p.MaQD AND h.MaNV=p.MaNV);</w:t>
      </w:r>
    </w:p>
    <w:p w14:paraId="7B33AB15" w14:textId="77777777" w:rsidR="002D12F2" w:rsidRPr="004A21C2" w:rsidRDefault="00000000">
      <w:pPr>
        <w:pStyle w:val="Code"/>
        <w:rPr>
          <w:rFonts w:ascii="Arial" w:hAnsi="Arial" w:cs="Arial"/>
        </w:rPr>
      </w:pPr>
      <w:r w:rsidRPr="004A21C2">
        <w:rPr>
          <w:rFonts w:ascii="Arial" w:hAnsi="Arial" w:cs="Arial"/>
        </w:rPr>
        <w:t xml:space="preserve"> UPDATE b SET LuongThuong=ISNULL(x.L,0),TienPT=ISNULL(x.P,0),</w:t>
      </w:r>
    </w:p>
    <w:p w14:paraId="083745BC" w14:textId="77777777" w:rsidR="002D12F2" w:rsidRPr="004A21C2" w:rsidRDefault="00000000">
      <w:pPr>
        <w:pStyle w:val="Code"/>
        <w:rPr>
          <w:rFonts w:ascii="Arial" w:hAnsi="Arial" w:cs="Arial"/>
        </w:rPr>
      </w:pPr>
      <w:r w:rsidRPr="004A21C2">
        <w:rPr>
          <w:rFonts w:ascii="Arial" w:hAnsi="Arial" w:cs="Arial"/>
        </w:rPr>
        <w:t xml:space="preserve"> Thuong=ISNULL(q.T,0),Phat=ISNULL(q.F,0),BHXH=ISNULL(i.X,0),BHYT=ISNULL(i.Y,0)</w:t>
      </w:r>
    </w:p>
    <w:p w14:paraId="4B7AEF93" w14:textId="77777777" w:rsidR="002D12F2" w:rsidRPr="004A21C2" w:rsidRDefault="00000000">
      <w:pPr>
        <w:pStyle w:val="Code"/>
        <w:rPr>
          <w:rFonts w:ascii="Arial" w:hAnsi="Arial" w:cs="Arial"/>
        </w:rPr>
      </w:pPr>
      <w:r w:rsidRPr="004A21C2">
        <w:rPr>
          <w:rFonts w:ascii="Arial" w:hAnsi="Arial" w:cs="Arial"/>
        </w:rPr>
        <w:t xml:space="preserve"> FROM BangLuong b</w:t>
      </w:r>
    </w:p>
    <w:p w14:paraId="4645AFAC" w14:textId="77777777" w:rsidR="002D12F2" w:rsidRPr="004A21C2" w:rsidRDefault="00000000">
      <w:pPr>
        <w:pStyle w:val="Code"/>
        <w:rPr>
          <w:rFonts w:ascii="Arial" w:hAnsi="Arial" w:cs="Arial"/>
        </w:rPr>
      </w:pPr>
      <w:r w:rsidRPr="004A21C2">
        <w:rPr>
          <w:rFonts w:ascii="Arial" w:hAnsi="Arial" w:cs="Arial"/>
        </w:rPr>
        <w:t xml:space="preserve"> OUTER APPLY(SELECT SUM(TienThuong)L,SUM(TienPT)P FROM LuongNgay n</w:t>
      </w:r>
    </w:p>
    <w:p w14:paraId="7A712815" w14:textId="77777777" w:rsidR="002D12F2" w:rsidRPr="004A21C2" w:rsidRDefault="00000000">
      <w:pPr>
        <w:pStyle w:val="Code"/>
        <w:rPr>
          <w:rFonts w:ascii="Arial" w:hAnsi="Arial" w:cs="Arial"/>
        </w:rPr>
      </w:pPr>
      <w:r w:rsidRPr="004A21C2">
        <w:rPr>
          <w:rFonts w:ascii="Arial" w:hAnsi="Arial" w:cs="Arial"/>
        </w:rPr>
        <w:t xml:space="preserve"> WHERE n.MaKy=b.MaKy AND n.MaNV=b.MaNV)x</w:t>
      </w:r>
    </w:p>
    <w:p w14:paraId="621B9C39" w14:textId="77777777" w:rsidR="002D12F2" w:rsidRPr="004A21C2" w:rsidRDefault="00000000">
      <w:pPr>
        <w:pStyle w:val="Code"/>
        <w:rPr>
          <w:rFonts w:ascii="Arial" w:hAnsi="Arial" w:cs="Arial"/>
        </w:rPr>
      </w:pPr>
      <w:r w:rsidRPr="004A21C2">
        <w:rPr>
          <w:rFonts w:ascii="Arial" w:hAnsi="Arial" w:cs="Arial"/>
        </w:rPr>
        <w:t xml:space="preserve"> OUTER APPLY(SELECT SUM(CASE WHEN d.Loai='THUONG' THEN p.SoTien ELSE 0 END)T,</w:t>
      </w:r>
    </w:p>
    <w:p w14:paraId="58451471" w14:textId="77777777" w:rsidR="002D12F2" w:rsidRPr="004A21C2" w:rsidRDefault="00000000">
      <w:pPr>
        <w:pStyle w:val="Code"/>
        <w:rPr>
          <w:rFonts w:ascii="Arial" w:hAnsi="Arial" w:cs="Arial"/>
        </w:rPr>
      </w:pPr>
      <w:r w:rsidRPr="004A21C2">
        <w:rPr>
          <w:rFonts w:ascii="Arial" w:hAnsi="Arial" w:cs="Arial"/>
        </w:rPr>
        <w:t xml:space="preserve"> SUM(CASE WHEN d.Loai='KYLUAT' THEN p.SoTien ELSE 0 END)F</w:t>
      </w:r>
    </w:p>
    <w:p w14:paraId="6D2E15CE" w14:textId="77777777" w:rsidR="002D12F2" w:rsidRPr="004A21C2" w:rsidRDefault="00000000">
      <w:pPr>
        <w:pStyle w:val="Code"/>
        <w:rPr>
          <w:rFonts w:ascii="Arial" w:hAnsi="Arial" w:cs="Arial"/>
        </w:rPr>
      </w:pPr>
      <w:r w:rsidRPr="004A21C2">
        <w:rPr>
          <w:rFonts w:ascii="Arial" w:hAnsi="Arial" w:cs="Arial"/>
        </w:rPr>
        <w:t xml:space="preserve"> FROM HachToanQD h JOIN PhanBoQD p ON p.MaQD=h.MaQD AND p.MaNV=h.MaNV</w:t>
      </w:r>
    </w:p>
    <w:p w14:paraId="1C07691D" w14:textId="77777777" w:rsidR="002D12F2" w:rsidRPr="004A21C2" w:rsidRDefault="00000000">
      <w:pPr>
        <w:pStyle w:val="Code"/>
        <w:rPr>
          <w:rFonts w:ascii="Arial" w:hAnsi="Arial" w:cs="Arial"/>
        </w:rPr>
      </w:pPr>
      <w:r w:rsidRPr="004A21C2">
        <w:rPr>
          <w:rFonts w:ascii="Arial" w:hAnsi="Arial" w:cs="Arial"/>
        </w:rPr>
        <w:t xml:space="preserve"> JOIN QuyetDinh d ON d.MaQD=h.MaQD WHERE h.MaKy=b.MaKy AND h.MaNV=b.MaNV)q</w:t>
      </w:r>
    </w:p>
    <w:p w14:paraId="635838F4" w14:textId="77777777" w:rsidR="002D12F2" w:rsidRPr="004A21C2" w:rsidRDefault="00000000">
      <w:pPr>
        <w:pStyle w:val="Code"/>
        <w:rPr>
          <w:rFonts w:ascii="Arial" w:hAnsi="Arial" w:cs="Arial"/>
        </w:rPr>
      </w:pPr>
      <w:r w:rsidRPr="004A21C2">
        <w:rPr>
          <w:rFonts w:ascii="Arial" w:hAnsi="Arial" w:cs="Arial"/>
        </w:rPr>
        <w:t xml:space="preserve"> OUTER APPLY(SELECT</w:t>
      </w:r>
    </w:p>
    <w:p w14:paraId="4A8DC40E" w14:textId="77777777" w:rsidR="002D12F2" w:rsidRPr="004A21C2" w:rsidRDefault="00000000">
      <w:pPr>
        <w:pStyle w:val="Code"/>
        <w:rPr>
          <w:rFonts w:ascii="Arial" w:hAnsi="Arial" w:cs="Arial"/>
        </w:rPr>
      </w:pPr>
      <w:r w:rsidRPr="004A21C2">
        <w:rPr>
          <w:rFonts w:ascii="Arial" w:hAnsi="Arial" w:cs="Arial"/>
        </w:rPr>
        <w:t xml:space="preserve"> SUM(CASE WHEN i.Loai='BHXH' THEN ROUND(i.MucDong*i.TyLe*d.SoNgay/DAY(@Den),0) ELSE 0 END)X,</w:t>
      </w:r>
    </w:p>
    <w:p w14:paraId="3BA717A4" w14:textId="77777777" w:rsidR="002D12F2" w:rsidRPr="004A21C2" w:rsidRDefault="00000000">
      <w:pPr>
        <w:pStyle w:val="Code"/>
        <w:rPr>
          <w:rFonts w:ascii="Arial" w:hAnsi="Arial" w:cs="Arial"/>
        </w:rPr>
      </w:pPr>
      <w:r w:rsidRPr="004A21C2">
        <w:rPr>
          <w:rFonts w:ascii="Arial" w:hAnsi="Arial" w:cs="Arial"/>
        </w:rPr>
        <w:t xml:space="preserve"> SUM(CASE WHEN i.Loai='BHYT' THEN ROUND(i.MucDong*i.TyLe*d.SoNgay/DAY(@Den),0) ELSE 0 END)Y</w:t>
      </w:r>
    </w:p>
    <w:p w14:paraId="1442BE28" w14:textId="77777777" w:rsidR="002D12F2" w:rsidRPr="004A21C2" w:rsidRDefault="00000000">
      <w:pPr>
        <w:pStyle w:val="Code"/>
        <w:rPr>
          <w:rFonts w:ascii="Arial" w:hAnsi="Arial" w:cs="Arial"/>
        </w:rPr>
      </w:pPr>
      <w:r w:rsidRPr="004A21C2">
        <w:rPr>
          <w:rFonts w:ascii="Arial" w:hAnsi="Arial" w:cs="Arial"/>
        </w:rPr>
        <w:t xml:space="preserve"> FROM BaoHiem i JOIN HopDong h ON h.MaHD=i.MaHD</w:t>
      </w:r>
    </w:p>
    <w:p w14:paraId="5F85B442" w14:textId="77777777" w:rsidR="002D12F2" w:rsidRPr="004A21C2" w:rsidRDefault="00000000">
      <w:pPr>
        <w:pStyle w:val="Code"/>
        <w:rPr>
          <w:rFonts w:ascii="Arial" w:hAnsi="Arial" w:cs="Arial"/>
        </w:rPr>
      </w:pPr>
      <w:r w:rsidRPr="004A21C2">
        <w:rPr>
          <w:rFonts w:ascii="Arial" w:hAnsi="Arial" w:cs="Arial"/>
        </w:rPr>
        <w:t xml:space="preserve"> CROSS APPLY(SELECT DATEDIFF(day,</w:t>
      </w:r>
    </w:p>
    <w:p w14:paraId="27613CDE" w14:textId="77777777" w:rsidR="002D12F2" w:rsidRPr="004A21C2" w:rsidRDefault="00000000">
      <w:pPr>
        <w:pStyle w:val="Code"/>
        <w:rPr>
          <w:rFonts w:ascii="Arial" w:hAnsi="Arial" w:cs="Arial"/>
        </w:rPr>
      </w:pPr>
      <w:r w:rsidRPr="004A21C2">
        <w:rPr>
          <w:rFonts w:ascii="Arial" w:hAnsi="Arial" w:cs="Arial"/>
        </w:rPr>
        <w:t xml:space="preserve"> CASE WHEN i.TuNgay&gt;@Tu THEN i.TuNgay ELSE @Tu END,</w:t>
      </w:r>
    </w:p>
    <w:p w14:paraId="5868D1E9" w14:textId="77777777" w:rsidR="002D12F2" w:rsidRPr="004A21C2" w:rsidRDefault="00000000">
      <w:pPr>
        <w:pStyle w:val="Code"/>
        <w:rPr>
          <w:rFonts w:ascii="Arial" w:hAnsi="Arial" w:cs="Arial"/>
        </w:rPr>
      </w:pPr>
      <w:r w:rsidRPr="004A21C2">
        <w:rPr>
          <w:rFonts w:ascii="Arial" w:hAnsi="Arial" w:cs="Arial"/>
        </w:rPr>
        <w:t xml:space="preserve"> CASE WHEN ISNULL(i.DenNgay,@Den)&lt;@Den THEN i.DenNgay ELSE @Den END)+1 SoNgay)d</w:t>
      </w:r>
    </w:p>
    <w:p w14:paraId="4849B980" w14:textId="77777777" w:rsidR="002D12F2" w:rsidRPr="004A21C2" w:rsidRDefault="00000000">
      <w:pPr>
        <w:pStyle w:val="Code"/>
        <w:rPr>
          <w:rFonts w:ascii="Arial" w:hAnsi="Arial" w:cs="Arial"/>
        </w:rPr>
      </w:pPr>
      <w:r w:rsidRPr="004A21C2">
        <w:rPr>
          <w:rFonts w:ascii="Arial" w:hAnsi="Arial" w:cs="Arial"/>
        </w:rPr>
        <w:t xml:space="preserve"> WHERE h.MaNV=b.MaNV AND i.TuNgay&lt;=@Den AND ISNULL(i.DenNgay,'99991231')&gt;=@Tu)i</w:t>
      </w:r>
    </w:p>
    <w:p w14:paraId="4F5E45E1" w14:textId="77777777" w:rsidR="002D12F2" w:rsidRPr="004A21C2" w:rsidRDefault="00000000">
      <w:pPr>
        <w:pStyle w:val="Code"/>
        <w:rPr>
          <w:rFonts w:ascii="Arial" w:hAnsi="Arial" w:cs="Arial"/>
        </w:rPr>
      </w:pPr>
      <w:r w:rsidRPr="004A21C2">
        <w:rPr>
          <w:rFonts w:ascii="Arial" w:hAnsi="Arial" w:cs="Arial"/>
        </w:rPr>
        <w:t xml:space="preserve"> WHERE b.MaKy=@MaKy;</w:t>
      </w:r>
    </w:p>
    <w:p w14:paraId="6EABB588" w14:textId="77777777" w:rsidR="002D12F2" w:rsidRPr="004A21C2" w:rsidRDefault="00000000">
      <w:pPr>
        <w:pStyle w:val="Code"/>
        <w:rPr>
          <w:rFonts w:ascii="Arial" w:hAnsi="Arial" w:cs="Arial"/>
        </w:rPr>
      </w:pPr>
      <w:r w:rsidRPr="004A21C2">
        <w:rPr>
          <w:rFonts w:ascii="Arial" w:hAnsi="Arial" w:cs="Arial"/>
        </w:rPr>
        <w:t xml:space="preserve"> UPDATE BangLuong SET ThucLinh=LuongThuong+TienPT+Thuong-Phat-BHXH-BHYT WHERE MaKy=@MaKy;</w:t>
      </w:r>
    </w:p>
    <w:p w14:paraId="4C6018B8" w14:textId="77777777" w:rsidR="002D12F2" w:rsidRPr="004A21C2" w:rsidRDefault="00000000">
      <w:pPr>
        <w:pStyle w:val="Code"/>
        <w:rPr>
          <w:rFonts w:ascii="Arial" w:hAnsi="Arial" w:cs="Arial"/>
        </w:rPr>
      </w:pPr>
      <w:r w:rsidRPr="004A21C2">
        <w:rPr>
          <w:rFonts w:ascii="Arial" w:hAnsi="Arial" w:cs="Arial"/>
        </w:rPr>
        <w:t xml:space="preserve"> COMMIT;</w:t>
      </w:r>
    </w:p>
    <w:p w14:paraId="1DA11D7E" w14:textId="77777777" w:rsidR="002D12F2" w:rsidRPr="004A21C2" w:rsidRDefault="00000000">
      <w:pPr>
        <w:pStyle w:val="Code"/>
        <w:rPr>
          <w:rFonts w:ascii="Arial" w:hAnsi="Arial" w:cs="Arial"/>
        </w:rPr>
      </w:pPr>
      <w:r w:rsidRPr="004A21C2">
        <w:rPr>
          <w:rFonts w:ascii="Arial" w:hAnsi="Arial" w:cs="Arial"/>
        </w:rPr>
        <w:t xml:space="preserve"> END TRY BEGIN CATCH IF @@TRANCOUNT&gt;0 ROLLBACK; THROW; END CATCH</w:t>
      </w:r>
    </w:p>
    <w:p w14:paraId="48F52BA9" w14:textId="77777777" w:rsidR="002D12F2" w:rsidRPr="004A21C2" w:rsidRDefault="00000000">
      <w:pPr>
        <w:pStyle w:val="Code"/>
        <w:rPr>
          <w:rFonts w:ascii="Arial" w:hAnsi="Arial" w:cs="Arial"/>
        </w:rPr>
      </w:pPr>
      <w:r w:rsidRPr="004A21C2">
        <w:rPr>
          <w:rFonts w:ascii="Arial" w:hAnsi="Arial" w:cs="Arial"/>
        </w:rPr>
        <w:t>END;</w:t>
      </w:r>
    </w:p>
    <w:p w14:paraId="0098D7C7" w14:textId="77777777" w:rsidR="002D12F2" w:rsidRPr="004A21C2" w:rsidRDefault="00000000">
      <w:pPr>
        <w:pStyle w:val="Code"/>
        <w:rPr>
          <w:rFonts w:ascii="Arial" w:hAnsi="Arial" w:cs="Arial"/>
        </w:rPr>
      </w:pPr>
      <w:r w:rsidRPr="004A21C2">
        <w:rPr>
          <w:rFonts w:ascii="Arial" w:hAnsi="Arial" w:cs="Arial"/>
        </w:rPr>
        <w:t>GO</w:t>
      </w:r>
    </w:p>
    <w:p w14:paraId="029A978E" w14:textId="77777777" w:rsidR="002D12F2" w:rsidRPr="004A21C2" w:rsidRDefault="00000000">
      <w:pPr>
        <w:pStyle w:val="Code"/>
        <w:rPr>
          <w:rFonts w:ascii="Arial" w:hAnsi="Arial" w:cs="Arial"/>
        </w:rPr>
      </w:pPr>
      <w:r w:rsidRPr="004A21C2">
        <w:rPr>
          <w:rFonts w:ascii="Arial" w:hAnsi="Arial" w:cs="Arial"/>
        </w:rPr>
        <w:t>CREATE PROCEDURE sp_KhoaKy @MaKy char(6)</w:t>
      </w:r>
    </w:p>
    <w:p w14:paraId="7FB4E725" w14:textId="77777777" w:rsidR="002D12F2" w:rsidRPr="004A21C2" w:rsidRDefault="00000000">
      <w:pPr>
        <w:pStyle w:val="Code"/>
        <w:rPr>
          <w:rFonts w:ascii="Arial" w:hAnsi="Arial" w:cs="Arial"/>
        </w:rPr>
      </w:pPr>
      <w:r w:rsidRPr="004A21C2">
        <w:rPr>
          <w:rFonts w:ascii="Arial" w:hAnsi="Arial" w:cs="Arial"/>
        </w:rPr>
        <w:t>AS</w:t>
      </w:r>
    </w:p>
    <w:p w14:paraId="5A14637F" w14:textId="77777777" w:rsidR="002D12F2" w:rsidRPr="004A21C2" w:rsidRDefault="00000000">
      <w:pPr>
        <w:pStyle w:val="Code"/>
        <w:rPr>
          <w:rFonts w:ascii="Arial" w:hAnsi="Arial" w:cs="Arial"/>
        </w:rPr>
      </w:pPr>
      <w:r w:rsidRPr="004A21C2">
        <w:rPr>
          <w:rFonts w:ascii="Arial" w:hAnsi="Arial" w:cs="Arial"/>
        </w:rPr>
        <w:t>BEGIN</w:t>
      </w:r>
    </w:p>
    <w:p w14:paraId="5B39E3C4" w14:textId="77777777" w:rsidR="002D12F2" w:rsidRPr="004A21C2" w:rsidRDefault="00000000">
      <w:pPr>
        <w:pStyle w:val="Code"/>
        <w:rPr>
          <w:rFonts w:ascii="Arial" w:hAnsi="Arial" w:cs="Arial"/>
        </w:rPr>
      </w:pPr>
      <w:r w:rsidRPr="004A21C2">
        <w:rPr>
          <w:rFonts w:ascii="Arial" w:hAnsi="Arial" w:cs="Arial"/>
        </w:rPr>
        <w:t xml:space="preserve"> SET NOCOUNT ON; SET XACT_ABORT ON;</w:t>
      </w:r>
    </w:p>
    <w:p w14:paraId="56E3ADDE" w14:textId="77777777" w:rsidR="002D12F2" w:rsidRPr="004A21C2" w:rsidRDefault="00000000">
      <w:pPr>
        <w:pStyle w:val="Code"/>
        <w:rPr>
          <w:rFonts w:ascii="Arial" w:hAnsi="Arial" w:cs="Arial"/>
        </w:rPr>
      </w:pPr>
      <w:r w:rsidRPr="004A21C2">
        <w:rPr>
          <w:rFonts w:ascii="Arial" w:hAnsi="Arial" w:cs="Arial"/>
        </w:rPr>
        <w:lastRenderedPageBreak/>
        <w:t xml:space="preserve"> BEGIN TRY</w:t>
      </w:r>
    </w:p>
    <w:p w14:paraId="77920B6A" w14:textId="77777777" w:rsidR="002D12F2" w:rsidRPr="004A21C2" w:rsidRDefault="00000000">
      <w:pPr>
        <w:pStyle w:val="Code"/>
        <w:rPr>
          <w:rFonts w:ascii="Arial" w:hAnsi="Arial" w:cs="Arial"/>
        </w:rPr>
      </w:pPr>
      <w:r w:rsidRPr="004A21C2">
        <w:rPr>
          <w:rFonts w:ascii="Arial" w:hAnsi="Arial" w:cs="Arial"/>
        </w:rPr>
        <w:t xml:space="preserve"> BEGIN TRAN;</w:t>
      </w:r>
    </w:p>
    <w:p w14:paraId="38CCE5AF" w14:textId="77777777" w:rsidR="002D12F2" w:rsidRPr="004A21C2" w:rsidRDefault="00000000">
      <w:pPr>
        <w:pStyle w:val="Code"/>
        <w:rPr>
          <w:rFonts w:ascii="Arial" w:hAnsi="Arial" w:cs="Arial"/>
        </w:rPr>
      </w:pPr>
      <w:r w:rsidRPr="004A21C2">
        <w:rPr>
          <w:rFonts w:ascii="Arial" w:hAnsi="Arial" w:cs="Arial"/>
        </w:rPr>
        <w:t xml:space="preserve"> EXEC sp_TinhLuong @MaKy;</w:t>
      </w:r>
    </w:p>
    <w:p w14:paraId="27942DF0" w14:textId="77777777" w:rsidR="002D12F2" w:rsidRPr="004A21C2" w:rsidRDefault="00000000">
      <w:pPr>
        <w:pStyle w:val="Code"/>
        <w:rPr>
          <w:rFonts w:ascii="Arial" w:hAnsi="Arial" w:cs="Arial"/>
        </w:rPr>
      </w:pPr>
      <w:r w:rsidRPr="004A21C2">
        <w:rPr>
          <w:rFonts w:ascii="Arial" w:hAnsi="Arial" w:cs="Arial"/>
        </w:rPr>
        <w:t xml:space="preserve"> UPDATE KyLuong SET Khoa=1 WHERE MaKy=@MaKy;</w:t>
      </w:r>
    </w:p>
    <w:p w14:paraId="7AB30EF9" w14:textId="77777777" w:rsidR="002D12F2" w:rsidRPr="004A21C2" w:rsidRDefault="00000000">
      <w:pPr>
        <w:pStyle w:val="Code"/>
        <w:rPr>
          <w:rFonts w:ascii="Arial" w:hAnsi="Arial" w:cs="Arial"/>
        </w:rPr>
      </w:pPr>
      <w:r w:rsidRPr="004A21C2">
        <w:rPr>
          <w:rFonts w:ascii="Arial" w:hAnsi="Arial" w:cs="Arial"/>
        </w:rPr>
        <w:t xml:space="preserve"> COMMIT;</w:t>
      </w:r>
    </w:p>
    <w:p w14:paraId="42526EE7" w14:textId="77777777" w:rsidR="002D12F2" w:rsidRPr="004A21C2" w:rsidRDefault="00000000">
      <w:pPr>
        <w:pStyle w:val="Code"/>
        <w:rPr>
          <w:rFonts w:ascii="Arial" w:hAnsi="Arial" w:cs="Arial"/>
        </w:rPr>
      </w:pPr>
      <w:r w:rsidRPr="004A21C2">
        <w:rPr>
          <w:rFonts w:ascii="Arial" w:hAnsi="Arial" w:cs="Arial"/>
        </w:rPr>
        <w:t xml:space="preserve"> END TRY BEGIN CATCH IF @@TRANCOUNT&gt;0 ROLLBACK; THROW; END CATCH</w:t>
      </w:r>
    </w:p>
    <w:p w14:paraId="6F7564EA" w14:textId="77777777" w:rsidR="002D12F2" w:rsidRPr="004A21C2" w:rsidRDefault="00000000">
      <w:pPr>
        <w:pStyle w:val="Code"/>
        <w:rPr>
          <w:rFonts w:ascii="Arial" w:hAnsi="Arial" w:cs="Arial"/>
        </w:rPr>
      </w:pPr>
      <w:r w:rsidRPr="004A21C2">
        <w:rPr>
          <w:rFonts w:ascii="Arial" w:hAnsi="Arial" w:cs="Arial"/>
        </w:rPr>
        <w:t>END;</w:t>
      </w:r>
    </w:p>
    <w:p w14:paraId="05AD4C6A" w14:textId="77777777" w:rsidR="002D12F2" w:rsidRPr="004A21C2" w:rsidRDefault="00000000">
      <w:pPr>
        <w:pStyle w:val="Code"/>
        <w:rPr>
          <w:rFonts w:ascii="Arial" w:hAnsi="Arial" w:cs="Arial"/>
        </w:rPr>
      </w:pPr>
      <w:r w:rsidRPr="004A21C2">
        <w:rPr>
          <w:rFonts w:ascii="Arial" w:hAnsi="Arial" w:cs="Arial"/>
        </w:rPr>
        <w:t>GO</w:t>
      </w:r>
    </w:p>
    <w:p w14:paraId="64592518" w14:textId="77777777" w:rsidR="002D12F2" w:rsidRPr="004A21C2" w:rsidRDefault="00000000">
      <w:pPr>
        <w:pStyle w:val="Code"/>
        <w:rPr>
          <w:rFonts w:ascii="Arial" w:hAnsi="Arial" w:cs="Arial"/>
        </w:rPr>
      </w:pPr>
      <w:r w:rsidRPr="004A21C2">
        <w:rPr>
          <w:rFonts w:ascii="Arial" w:hAnsi="Arial" w:cs="Arial"/>
        </w:rPr>
        <w:t>CREATE PROCEDURE sp_TuChoiQD @MaQD varchar(20)</w:t>
      </w:r>
    </w:p>
    <w:p w14:paraId="4AF0F876" w14:textId="77777777" w:rsidR="002D12F2" w:rsidRPr="004A21C2" w:rsidRDefault="00000000">
      <w:pPr>
        <w:pStyle w:val="Code"/>
        <w:rPr>
          <w:rFonts w:ascii="Arial" w:hAnsi="Arial" w:cs="Arial"/>
        </w:rPr>
      </w:pPr>
      <w:r w:rsidRPr="004A21C2">
        <w:rPr>
          <w:rFonts w:ascii="Arial" w:hAnsi="Arial" w:cs="Arial"/>
        </w:rPr>
        <w:t>AS</w:t>
      </w:r>
    </w:p>
    <w:p w14:paraId="1978B28B" w14:textId="77777777" w:rsidR="002D12F2" w:rsidRPr="004A21C2" w:rsidRDefault="00000000">
      <w:pPr>
        <w:pStyle w:val="Code"/>
        <w:rPr>
          <w:rFonts w:ascii="Arial" w:hAnsi="Arial" w:cs="Arial"/>
        </w:rPr>
      </w:pPr>
      <w:r w:rsidRPr="004A21C2">
        <w:rPr>
          <w:rFonts w:ascii="Arial" w:hAnsi="Arial" w:cs="Arial"/>
        </w:rPr>
        <w:t>BEGIN</w:t>
      </w:r>
    </w:p>
    <w:p w14:paraId="466632A5" w14:textId="77777777" w:rsidR="002D12F2" w:rsidRPr="004A21C2" w:rsidRDefault="00000000">
      <w:pPr>
        <w:pStyle w:val="Code"/>
        <w:rPr>
          <w:rFonts w:ascii="Arial" w:hAnsi="Arial" w:cs="Arial"/>
        </w:rPr>
      </w:pPr>
      <w:r w:rsidRPr="004A21C2">
        <w:rPr>
          <w:rFonts w:ascii="Arial" w:hAnsi="Arial" w:cs="Arial"/>
        </w:rPr>
        <w:t xml:space="preserve"> SET NOCOUNT ON;</w:t>
      </w:r>
    </w:p>
    <w:p w14:paraId="59B1CDF7" w14:textId="77777777" w:rsidR="002D12F2" w:rsidRPr="004A21C2" w:rsidRDefault="00000000">
      <w:pPr>
        <w:pStyle w:val="Code"/>
        <w:rPr>
          <w:rFonts w:ascii="Arial" w:hAnsi="Arial" w:cs="Arial"/>
        </w:rPr>
      </w:pPr>
      <w:r w:rsidRPr="004A21C2">
        <w:rPr>
          <w:rFonts w:ascii="Arial" w:hAnsi="Arial" w:cs="Arial"/>
        </w:rPr>
        <w:t xml:space="preserve"> UPDATE QuyetDinh SET TrangThai='TUCHOI' WHERE MaQD=@MaQD AND TrangThai='NHAP';</w:t>
      </w:r>
    </w:p>
    <w:p w14:paraId="15375766" w14:textId="77777777" w:rsidR="002D12F2" w:rsidRPr="004A21C2" w:rsidRDefault="00000000">
      <w:pPr>
        <w:pStyle w:val="Code"/>
        <w:rPr>
          <w:rFonts w:ascii="Arial" w:hAnsi="Arial" w:cs="Arial"/>
        </w:rPr>
      </w:pPr>
      <w:r w:rsidRPr="004A21C2">
        <w:rPr>
          <w:rFonts w:ascii="Arial" w:hAnsi="Arial" w:cs="Arial"/>
        </w:rPr>
        <w:t xml:space="preserve"> IF @@ROWCOUNT&lt;&gt;1 THROW 50204,N'Chi tu choi quyet dinh nhap',1;</w:t>
      </w:r>
    </w:p>
    <w:p w14:paraId="07208F4B" w14:textId="77777777" w:rsidR="002D12F2" w:rsidRPr="004A21C2" w:rsidRDefault="00000000">
      <w:pPr>
        <w:pStyle w:val="Code"/>
        <w:rPr>
          <w:rFonts w:ascii="Arial" w:hAnsi="Arial" w:cs="Arial"/>
        </w:rPr>
      </w:pPr>
      <w:r w:rsidRPr="004A21C2">
        <w:rPr>
          <w:rFonts w:ascii="Arial" w:hAnsi="Arial" w:cs="Arial"/>
        </w:rPr>
        <w:t>END;</w:t>
      </w:r>
    </w:p>
    <w:p w14:paraId="0725DC4F" w14:textId="77777777" w:rsidR="002D12F2" w:rsidRPr="004A21C2" w:rsidRDefault="00000000">
      <w:pPr>
        <w:pStyle w:val="Code"/>
        <w:rPr>
          <w:rFonts w:ascii="Arial" w:hAnsi="Arial" w:cs="Arial"/>
        </w:rPr>
      </w:pPr>
      <w:r w:rsidRPr="004A21C2">
        <w:rPr>
          <w:rFonts w:ascii="Arial" w:hAnsi="Arial" w:cs="Arial"/>
        </w:rPr>
        <w:t>GO</w:t>
      </w:r>
    </w:p>
    <w:p w14:paraId="52816EAE" w14:textId="77777777" w:rsidR="002D12F2" w:rsidRPr="004A21C2" w:rsidRDefault="00000000">
      <w:pPr>
        <w:pStyle w:val="Code"/>
        <w:rPr>
          <w:rFonts w:ascii="Arial" w:hAnsi="Arial" w:cs="Arial"/>
        </w:rPr>
      </w:pPr>
      <w:r w:rsidRPr="004A21C2">
        <w:rPr>
          <w:rFonts w:ascii="Arial" w:hAnsi="Arial" w:cs="Arial"/>
        </w:rPr>
        <w:t>CREATE PROCEDURE sp_ThuChi @MaPhieu varchar(40)</w:t>
      </w:r>
    </w:p>
    <w:p w14:paraId="4A7FFAF4" w14:textId="77777777" w:rsidR="002D12F2" w:rsidRPr="004A21C2" w:rsidRDefault="00000000">
      <w:pPr>
        <w:pStyle w:val="Code"/>
        <w:rPr>
          <w:rFonts w:ascii="Arial" w:hAnsi="Arial" w:cs="Arial"/>
        </w:rPr>
      </w:pPr>
      <w:r w:rsidRPr="004A21C2">
        <w:rPr>
          <w:rFonts w:ascii="Arial" w:hAnsi="Arial" w:cs="Arial"/>
        </w:rPr>
        <w:t>AS</w:t>
      </w:r>
    </w:p>
    <w:p w14:paraId="2ACB3224" w14:textId="77777777" w:rsidR="002D12F2" w:rsidRPr="004A21C2" w:rsidRDefault="00000000">
      <w:pPr>
        <w:pStyle w:val="Code"/>
        <w:rPr>
          <w:rFonts w:ascii="Arial" w:hAnsi="Arial" w:cs="Arial"/>
        </w:rPr>
      </w:pPr>
      <w:r w:rsidRPr="004A21C2">
        <w:rPr>
          <w:rFonts w:ascii="Arial" w:hAnsi="Arial" w:cs="Arial"/>
        </w:rPr>
        <w:t>BEGIN</w:t>
      </w:r>
    </w:p>
    <w:p w14:paraId="504F5E34" w14:textId="77777777" w:rsidR="002D12F2" w:rsidRPr="004A21C2" w:rsidRDefault="00000000">
      <w:pPr>
        <w:pStyle w:val="Code"/>
        <w:rPr>
          <w:rFonts w:ascii="Arial" w:hAnsi="Arial" w:cs="Arial"/>
        </w:rPr>
      </w:pPr>
      <w:r w:rsidRPr="004A21C2">
        <w:rPr>
          <w:rFonts w:ascii="Arial" w:hAnsi="Arial" w:cs="Arial"/>
        </w:rPr>
        <w:t xml:space="preserve"> SET NOCOUNT ON;SET XACT_ABORT ON;</w:t>
      </w:r>
    </w:p>
    <w:p w14:paraId="0FDDC38A" w14:textId="77777777" w:rsidR="002D12F2" w:rsidRPr="004A21C2" w:rsidRDefault="00000000">
      <w:pPr>
        <w:pStyle w:val="Code"/>
        <w:rPr>
          <w:rFonts w:ascii="Arial" w:hAnsi="Arial" w:cs="Arial"/>
        </w:rPr>
      </w:pPr>
      <w:r w:rsidRPr="004A21C2">
        <w:rPr>
          <w:rFonts w:ascii="Arial" w:hAnsi="Arial" w:cs="Arial"/>
        </w:rPr>
        <w:t xml:space="preserve"> BEGIN TRAN;</w:t>
      </w:r>
    </w:p>
    <w:p w14:paraId="49A34605" w14:textId="77777777" w:rsidR="002D12F2" w:rsidRPr="004A21C2" w:rsidRDefault="00000000">
      <w:pPr>
        <w:pStyle w:val="Code"/>
        <w:rPr>
          <w:rFonts w:ascii="Arial" w:hAnsi="Arial" w:cs="Arial"/>
        </w:rPr>
      </w:pPr>
      <w:r w:rsidRPr="004A21C2">
        <w:rPr>
          <w:rFonts w:ascii="Arial" w:hAnsi="Arial" w:cs="Arial"/>
        </w:rPr>
        <w:t xml:space="preserve"> UPDATE p WITH(UPDLOCK,HOLDLOCK) SET DaThuChi=1,Ngay=CAST(GETDATE() AS date)</w:t>
      </w:r>
    </w:p>
    <w:p w14:paraId="17C21332" w14:textId="77777777" w:rsidR="002D12F2" w:rsidRPr="004A21C2" w:rsidRDefault="00000000">
      <w:pPr>
        <w:pStyle w:val="Code"/>
        <w:rPr>
          <w:rFonts w:ascii="Arial" w:hAnsi="Arial" w:cs="Arial"/>
        </w:rPr>
      </w:pPr>
      <w:r w:rsidRPr="004A21C2">
        <w:rPr>
          <w:rFonts w:ascii="Arial" w:hAnsi="Arial" w:cs="Arial"/>
        </w:rPr>
        <w:t xml:space="preserve"> FROM PhieuThuChi p JOIN PhanBoQD b ON b.MaQD=p.MaQD AND b.MaNV=p.MaNV</w:t>
      </w:r>
    </w:p>
    <w:p w14:paraId="0B6735CA" w14:textId="77777777" w:rsidR="002D12F2" w:rsidRPr="004A21C2" w:rsidRDefault="00000000">
      <w:pPr>
        <w:pStyle w:val="Code"/>
        <w:rPr>
          <w:rFonts w:ascii="Arial" w:hAnsi="Arial" w:cs="Arial"/>
          <w:lang w:val="fr-FR"/>
        </w:rPr>
      </w:pPr>
      <w:r w:rsidRPr="004A21C2">
        <w:rPr>
          <w:rFonts w:ascii="Arial" w:hAnsi="Arial" w:cs="Arial"/>
        </w:rPr>
        <w:t xml:space="preserve"> </w:t>
      </w:r>
      <w:r w:rsidRPr="004A21C2">
        <w:rPr>
          <w:rFonts w:ascii="Arial" w:hAnsi="Arial" w:cs="Arial"/>
          <w:lang w:val="fr-FR"/>
        </w:rPr>
        <w:t xml:space="preserve">JOIN QuyetDinh q ON </w:t>
      </w:r>
      <w:proofErr w:type="gramStart"/>
      <w:r w:rsidRPr="004A21C2">
        <w:rPr>
          <w:rFonts w:ascii="Arial" w:hAnsi="Arial" w:cs="Arial"/>
          <w:lang w:val="fr-FR"/>
        </w:rPr>
        <w:t>q.MaQD=p.MaQD</w:t>
      </w:r>
      <w:proofErr w:type="gramEnd"/>
    </w:p>
    <w:p w14:paraId="11874AF2" w14:textId="77777777" w:rsidR="002D12F2" w:rsidRPr="004A21C2" w:rsidRDefault="00000000">
      <w:pPr>
        <w:pStyle w:val="Code"/>
        <w:rPr>
          <w:rFonts w:ascii="Arial" w:hAnsi="Arial" w:cs="Arial"/>
        </w:rPr>
      </w:pPr>
      <w:r w:rsidRPr="004A21C2">
        <w:rPr>
          <w:rFonts w:ascii="Arial" w:hAnsi="Arial" w:cs="Arial"/>
          <w:lang w:val="fr-FR"/>
        </w:rPr>
        <w:t xml:space="preserve"> </w:t>
      </w:r>
      <w:r w:rsidRPr="004A21C2">
        <w:rPr>
          <w:rFonts w:ascii="Arial" w:hAnsi="Arial" w:cs="Arial"/>
        </w:rPr>
        <w:t xml:space="preserve">WHERE </w:t>
      </w:r>
      <w:proofErr w:type="gramStart"/>
      <w:r w:rsidRPr="004A21C2">
        <w:rPr>
          <w:rFonts w:ascii="Arial" w:hAnsi="Arial" w:cs="Arial"/>
        </w:rPr>
        <w:t>p.MaPhieu</w:t>
      </w:r>
      <w:proofErr w:type="gramEnd"/>
      <w:r w:rsidRPr="004A21C2">
        <w:rPr>
          <w:rFonts w:ascii="Arial" w:hAnsi="Arial" w:cs="Arial"/>
        </w:rPr>
        <w:t>=@MaPhieu AND p.DaThuChi=0 AND b.Kenh='TIENMAT' AND q.TrangThai='DADUYET';</w:t>
      </w:r>
    </w:p>
    <w:p w14:paraId="0E52E11C" w14:textId="77777777" w:rsidR="002D12F2" w:rsidRPr="004A21C2" w:rsidRDefault="00000000">
      <w:pPr>
        <w:pStyle w:val="Code"/>
        <w:rPr>
          <w:rFonts w:ascii="Arial" w:hAnsi="Arial" w:cs="Arial"/>
        </w:rPr>
      </w:pPr>
      <w:r w:rsidRPr="004A21C2">
        <w:rPr>
          <w:rFonts w:ascii="Arial" w:hAnsi="Arial" w:cs="Arial"/>
        </w:rPr>
        <w:t xml:space="preserve"> IF @@ROWCOUNT&lt;&gt;1 BEGIN ROLLBACK;THROW 50203,N'Phieu da thu chi hoac xu ly qua luong',1;END;</w:t>
      </w:r>
    </w:p>
    <w:p w14:paraId="1C92B5AF" w14:textId="77777777" w:rsidR="002D12F2" w:rsidRPr="004A21C2" w:rsidRDefault="00000000">
      <w:pPr>
        <w:pStyle w:val="Code"/>
        <w:rPr>
          <w:rFonts w:ascii="Arial" w:hAnsi="Arial" w:cs="Arial"/>
        </w:rPr>
      </w:pPr>
      <w:r w:rsidRPr="004A21C2">
        <w:rPr>
          <w:rFonts w:ascii="Arial" w:hAnsi="Arial" w:cs="Arial"/>
        </w:rPr>
        <w:t xml:space="preserve"> COMMIT;</w:t>
      </w:r>
    </w:p>
    <w:p w14:paraId="4350AB21" w14:textId="77777777" w:rsidR="002D12F2" w:rsidRPr="004A21C2" w:rsidRDefault="00000000">
      <w:pPr>
        <w:pStyle w:val="Code"/>
        <w:rPr>
          <w:rFonts w:ascii="Arial" w:hAnsi="Arial" w:cs="Arial"/>
        </w:rPr>
      </w:pPr>
      <w:r w:rsidRPr="004A21C2">
        <w:rPr>
          <w:rFonts w:ascii="Arial" w:hAnsi="Arial" w:cs="Arial"/>
        </w:rPr>
        <w:t>END;</w:t>
      </w:r>
    </w:p>
    <w:p w14:paraId="08C1DF71" w14:textId="77777777" w:rsidR="002D12F2" w:rsidRPr="004A21C2" w:rsidRDefault="00000000">
      <w:pPr>
        <w:pStyle w:val="Code"/>
        <w:rPr>
          <w:rFonts w:ascii="Arial" w:hAnsi="Arial" w:cs="Arial"/>
        </w:rPr>
      </w:pPr>
      <w:r w:rsidRPr="004A21C2">
        <w:rPr>
          <w:rFonts w:ascii="Arial" w:hAnsi="Arial" w:cs="Arial"/>
        </w:rPr>
        <w:t>GO</w:t>
      </w:r>
    </w:p>
    <w:p w14:paraId="10A5AC59" w14:textId="77777777" w:rsidR="002D12F2" w:rsidRPr="004A21C2" w:rsidRDefault="00000000">
      <w:pPr>
        <w:pStyle w:val="Heading2"/>
        <w:rPr>
          <w:rFonts w:ascii="Arial" w:hAnsi="Arial" w:cs="Arial"/>
        </w:rPr>
      </w:pPr>
      <w:r w:rsidRPr="004A21C2">
        <w:rPr>
          <w:rFonts w:ascii="Arial" w:hAnsi="Arial" w:cs="Arial"/>
        </w:rPr>
        <w:t>03 integrity.sql</w:t>
      </w:r>
    </w:p>
    <w:p w14:paraId="3ED191F2" w14:textId="77777777" w:rsidR="002D12F2" w:rsidRPr="004A21C2" w:rsidRDefault="00000000">
      <w:pPr>
        <w:pStyle w:val="Code"/>
        <w:rPr>
          <w:rFonts w:ascii="Arial" w:hAnsi="Arial" w:cs="Arial"/>
        </w:rPr>
      </w:pPr>
      <w:r w:rsidRPr="004A21C2">
        <w:rPr>
          <w:rFonts w:ascii="Arial" w:hAnsi="Arial" w:cs="Arial"/>
        </w:rPr>
        <w:t>USE DongA_HR;</w:t>
      </w:r>
    </w:p>
    <w:p w14:paraId="08D8D2ED" w14:textId="77777777" w:rsidR="002D12F2" w:rsidRPr="004A21C2" w:rsidRDefault="00000000">
      <w:pPr>
        <w:pStyle w:val="Code"/>
        <w:rPr>
          <w:rFonts w:ascii="Arial" w:hAnsi="Arial" w:cs="Arial"/>
        </w:rPr>
      </w:pPr>
      <w:r w:rsidRPr="004A21C2">
        <w:rPr>
          <w:rFonts w:ascii="Arial" w:hAnsi="Arial" w:cs="Arial"/>
        </w:rPr>
        <w:t>GO</w:t>
      </w:r>
    </w:p>
    <w:p w14:paraId="012071B1" w14:textId="77777777" w:rsidR="002D12F2" w:rsidRPr="004A21C2" w:rsidRDefault="00000000">
      <w:pPr>
        <w:pStyle w:val="Code"/>
        <w:rPr>
          <w:rFonts w:ascii="Arial" w:hAnsi="Arial" w:cs="Arial"/>
        </w:rPr>
      </w:pPr>
      <w:r w:rsidRPr="004A21C2">
        <w:rPr>
          <w:rFonts w:ascii="Arial" w:hAnsi="Arial" w:cs="Arial"/>
        </w:rPr>
        <w:t>CREATE TRIGGER tr_Overlap_QDLuong ON QDLuong AFTER INSERT,UPDATE AS</w:t>
      </w:r>
    </w:p>
    <w:p w14:paraId="54B6517E" w14:textId="77777777" w:rsidR="002D12F2" w:rsidRPr="004A21C2" w:rsidRDefault="00000000">
      <w:pPr>
        <w:pStyle w:val="Code"/>
        <w:rPr>
          <w:rFonts w:ascii="Arial" w:hAnsi="Arial" w:cs="Arial"/>
        </w:rPr>
      </w:pPr>
      <w:r w:rsidRPr="004A21C2">
        <w:rPr>
          <w:rFonts w:ascii="Arial" w:hAnsi="Arial" w:cs="Arial"/>
        </w:rPr>
        <w:t>BEGIN</w:t>
      </w:r>
    </w:p>
    <w:p w14:paraId="71611F78" w14:textId="77777777" w:rsidR="002D12F2" w:rsidRPr="004A21C2" w:rsidRDefault="00000000">
      <w:pPr>
        <w:pStyle w:val="Code"/>
        <w:rPr>
          <w:rFonts w:ascii="Arial" w:hAnsi="Arial" w:cs="Arial"/>
        </w:rPr>
      </w:pPr>
      <w:r w:rsidRPr="004A21C2">
        <w:rPr>
          <w:rFonts w:ascii="Arial" w:hAnsi="Arial" w:cs="Arial"/>
        </w:rPr>
        <w:t xml:space="preserve"> SET NOCOUNT ON;</w:t>
      </w:r>
    </w:p>
    <w:p w14:paraId="36013BF3" w14:textId="77777777" w:rsidR="002D12F2" w:rsidRPr="004A21C2" w:rsidRDefault="00000000">
      <w:pPr>
        <w:pStyle w:val="Code"/>
        <w:rPr>
          <w:rFonts w:ascii="Arial" w:hAnsi="Arial" w:cs="Arial"/>
        </w:rPr>
      </w:pPr>
      <w:r w:rsidRPr="004A21C2">
        <w:rPr>
          <w:rFonts w:ascii="Arial" w:hAnsi="Arial" w:cs="Arial"/>
        </w:rPr>
        <w:t xml:space="preserve"> IF EXISTS(SELECT 1 FROM QDLuong a JOIN QDLuong b ON a.MaNV=b.MaNV AND a.MaQL&lt;b.MaQL</w:t>
      </w:r>
    </w:p>
    <w:p w14:paraId="6865AEC5" w14:textId="77777777" w:rsidR="002D12F2" w:rsidRPr="004A21C2" w:rsidRDefault="00000000">
      <w:pPr>
        <w:pStyle w:val="Code"/>
        <w:rPr>
          <w:rFonts w:ascii="Arial" w:hAnsi="Arial" w:cs="Arial"/>
        </w:rPr>
      </w:pPr>
      <w:r w:rsidRPr="004A21C2">
        <w:rPr>
          <w:rFonts w:ascii="Arial" w:hAnsi="Arial" w:cs="Arial"/>
        </w:rPr>
        <w:t xml:space="preserve"> AND a.TuNgay&lt;=ISNULL(b.DenNgay,'99991231') AND b.TuNgay&lt;=ISNULL(a.DenNgay,'99991231'))</w:t>
      </w:r>
    </w:p>
    <w:p w14:paraId="1FEE9F13" w14:textId="77777777" w:rsidR="002D12F2" w:rsidRPr="004A21C2" w:rsidRDefault="00000000">
      <w:pPr>
        <w:pStyle w:val="Code"/>
        <w:rPr>
          <w:rFonts w:ascii="Arial" w:hAnsi="Arial" w:cs="Arial"/>
        </w:rPr>
      </w:pPr>
      <w:r w:rsidRPr="004A21C2">
        <w:rPr>
          <w:rFonts w:ascii="Arial" w:hAnsi="Arial" w:cs="Arial"/>
        </w:rPr>
        <w:t xml:space="preserve"> THROW 50101,N'Khoang hieu luc chong nhau',1;</w:t>
      </w:r>
    </w:p>
    <w:p w14:paraId="205957C6" w14:textId="77777777" w:rsidR="002D12F2" w:rsidRPr="004A21C2" w:rsidRDefault="00000000">
      <w:pPr>
        <w:pStyle w:val="Code"/>
        <w:rPr>
          <w:rFonts w:ascii="Arial" w:hAnsi="Arial" w:cs="Arial"/>
        </w:rPr>
      </w:pPr>
      <w:r w:rsidRPr="004A21C2">
        <w:rPr>
          <w:rFonts w:ascii="Arial" w:hAnsi="Arial" w:cs="Arial"/>
        </w:rPr>
        <w:t>END;</w:t>
      </w:r>
    </w:p>
    <w:p w14:paraId="1E88FF6E" w14:textId="77777777" w:rsidR="002D12F2" w:rsidRPr="004A21C2" w:rsidRDefault="00000000">
      <w:pPr>
        <w:pStyle w:val="Code"/>
        <w:rPr>
          <w:rFonts w:ascii="Arial" w:hAnsi="Arial" w:cs="Arial"/>
        </w:rPr>
      </w:pPr>
      <w:r w:rsidRPr="004A21C2">
        <w:rPr>
          <w:rFonts w:ascii="Arial" w:hAnsi="Arial" w:cs="Arial"/>
        </w:rPr>
        <w:t>GO</w:t>
      </w:r>
    </w:p>
    <w:p w14:paraId="08BBD0CB" w14:textId="77777777" w:rsidR="002D12F2" w:rsidRPr="004A21C2" w:rsidRDefault="00000000">
      <w:pPr>
        <w:pStyle w:val="Code"/>
        <w:rPr>
          <w:rFonts w:ascii="Arial" w:hAnsi="Arial" w:cs="Arial"/>
        </w:rPr>
      </w:pPr>
      <w:r w:rsidRPr="004A21C2">
        <w:rPr>
          <w:rFonts w:ascii="Arial" w:hAnsi="Arial" w:cs="Arial"/>
        </w:rPr>
        <w:t>CREATE TRIGGER tr_Overlap_QDChucVu ON QDChucVu AFTER INSERT,UPDATE AS</w:t>
      </w:r>
    </w:p>
    <w:p w14:paraId="2845A735" w14:textId="77777777" w:rsidR="002D12F2" w:rsidRPr="004A21C2" w:rsidRDefault="00000000">
      <w:pPr>
        <w:pStyle w:val="Code"/>
        <w:rPr>
          <w:rFonts w:ascii="Arial" w:hAnsi="Arial" w:cs="Arial"/>
        </w:rPr>
      </w:pPr>
      <w:r w:rsidRPr="004A21C2">
        <w:rPr>
          <w:rFonts w:ascii="Arial" w:hAnsi="Arial" w:cs="Arial"/>
        </w:rPr>
        <w:t>BEGIN</w:t>
      </w:r>
    </w:p>
    <w:p w14:paraId="132C5D38" w14:textId="77777777" w:rsidR="002D12F2" w:rsidRPr="004A21C2" w:rsidRDefault="00000000">
      <w:pPr>
        <w:pStyle w:val="Code"/>
        <w:rPr>
          <w:rFonts w:ascii="Arial" w:hAnsi="Arial" w:cs="Arial"/>
        </w:rPr>
      </w:pPr>
      <w:r w:rsidRPr="004A21C2">
        <w:rPr>
          <w:rFonts w:ascii="Arial" w:hAnsi="Arial" w:cs="Arial"/>
        </w:rPr>
        <w:t xml:space="preserve"> SET NOCOUNT ON;</w:t>
      </w:r>
    </w:p>
    <w:p w14:paraId="2800F354" w14:textId="77777777" w:rsidR="002D12F2" w:rsidRPr="004A21C2" w:rsidRDefault="00000000">
      <w:pPr>
        <w:pStyle w:val="Code"/>
        <w:rPr>
          <w:rFonts w:ascii="Arial" w:hAnsi="Arial" w:cs="Arial"/>
        </w:rPr>
      </w:pPr>
      <w:r w:rsidRPr="004A21C2">
        <w:rPr>
          <w:rFonts w:ascii="Arial" w:hAnsi="Arial" w:cs="Arial"/>
        </w:rPr>
        <w:t xml:space="preserve"> IF EXISTS(SELECT 1 FROM QDChucVu a JOIN QDChucVu b ON a.MaNV=b.MaNV AND a.MaQC&lt;b.MaQC</w:t>
      </w:r>
    </w:p>
    <w:p w14:paraId="4783AA04" w14:textId="77777777" w:rsidR="002D12F2" w:rsidRPr="004A21C2" w:rsidRDefault="00000000">
      <w:pPr>
        <w:pStyle w:val="Code"/>
        <w:rPr>
          <w:rFonts w:ascii="Arial" w:hAnsi="Arial" w:cs="Arial"/>
        </w:rPr>
      </w:pPr>
      <w:r w:rsidRPr="004A21C2">
        <w:rPr>
          <w:rFonts w:ascii="Arial" w:hAnsi="Arial" w:cs="Arial"/>
        </w:rPr>
        <w:t xml:space="preserve"> AND a.TuNgay&lt;=ISNULL(b.DenNgay,'99991231') AND b.TuNgay&lt;=ISNULL(a.DenNgay,'99991231'))</w:t>
      </w:r>
    </w:p>
    <w:p w14:paraId="211E46C1" w14:textId="77777777" w:rsidR="002D12F2" w:rsidRPr="004A21C2" w:rsidRDefault="00000000">
      <w:pPr>
        <w:pStyle w:val="Code"/>
        <w:rPr>
          <w:rFonts w:ascii="Arial" w:hAnsi="Arial" w:cs="Arial"/>
        </w:rPr>
      </w:pPr>
      <w:r w:rsidRPr="004A21C2">
        <w:rPr>
          <w:rFonts w:ascii="Arial" w:hAnsi="Arial" w:cs="Arial"/>
        </w:rPr>
        <w:t xml:space="preserve"> THROW 50101,N'Khoang hieu luc chong nhau',1;</w:t>
      </w:r>
    </w:p>
    <w:p w14:paraId="218D11CA" w14:textId="77777777" w:rsidR="002D12F2" w:rsidRPr="004A21C2" w:rsidRDefault="00000000">
      <w:pPr>
        <w:pStyle w:val="Code"/>
        <w:rPr>
          <w:rFonts w:ascii="Arial" w:hAnsi="Arial" w:cs="Arial"/>
        </w:rPr>
      </w:pPr>
      <w:r w:rsidRPr="004A21C2">
        <w:rPr>
          <w:rFonts w:ascii="Arial" w:hAnsi="Arial" w:cs="Arial"/>
        </w:rPr>
        <w:t>END;</w:t>
      </w:r>
    </w:p>
    <w:p w14:paraId="3BF02449" w14:textId="77777777" w:rsidR="002D12F2" w:rsidRPr="004A21C2" w:rsidRDefault="00000000">
      <w:pPr>
        <w:pStyle w:val="Code"/>
        <w:rPr>
          <w:rFonts w:ascii="Arial" w:hAnsi="Arial" w:cs="Arial"/>
        </w:rPr>
      </w:pPr>
      <w:r w:rsidRPr="004A21C2">
        <w:rPr>
          <w:rFonts w:ascii="Arial" w:hAnsi="Arial" w:cs="Arial"/>
        </w:rPr>
        <w:t>GO</w:t>
      </w:r>
    </w:p>
    <w:p w14:paraId="06ACDD50" w14:textId="77777777" w:rsidR="002D12F2" w:rsidRPr="004A21C2" w:rsidRDefault="00000000">
      <w:pPr>
        <w:pStyle w:val="Code"/>
        <w:rPr>
          <w:rFonts w:ascii="Arial" w:hAnsi="Arial" w:cs="Arial"/>
        </w:rPr>
      </w:pPr>
      <w:r w:rsidRPr="004A21C2">
        <w:rPr>
          <w:rFonts w:ascii="Arial" w:hAnsi="Arial" w:cs="Arial"/>
        </w:rPr>
        <w:t>CREATE TRIGGER tr_Overlap_HopDong ON HopDong AFTER INSERT,UPDATE AS</w:t>
      </w:r>
    </w:p>
    <w:p w14:paraId="30B302E8" w14:textId="77777777" w:rsidR="002D12F2" w:rsidRPr="004A21C2" w:rsidRDefault="00000000">
      <w:pPr>
        <w:pStyle w:val="Code"/>
        <w:rPr>
          <w:rFonts w:ascii="Arial" w:hAnsi="Arial" w:cs="Arial"/>
        </w:rPr>
      </w:pPr>
      <w:r w:rsidRPr="004A21C2">
        <w:rPr>
          <w:rFonts w:ascii="Arial" w:hAnsi="Arial" w:cs="Arial"/>
        </w:rPr>
        <w:t>BEGIN</w:t>
      </w:r>
    </w:p>
    <w:p w14:paraId="5E8344A3" w14:textId="77777777" w:rsidR="002D12F2" w:rsidRPr="004A21C2" w:rsidRDefault="00000000">
      <w:pPr>
        <w:pStyle w:val="Code"/>
        <w:rPr>
          <w:rFonts w:ascii="Arial" w:hAnsi="Arial" w:cs="Arial"/>
        </w:rPr>
      </w:pPr>
      <w:r w:rsidRPr="004A21C2">
        <w:rPr>
          <w:rFonts w:ascii="Arial" w:hAnsi="Arial" w:cs="Arial"/>
        </w:rPr>
        <w:t xml:space="preserve"> SET NOCOUNT ON;</w:t>
      </w:r>
    </w:p>
    <w:p w14:paraId="6CED108E" w14:textId="77777777" w:rsidR="002D12F2" w:rsidRPr="004A21C2" w:rsidRDefault="00000000">
      <w:pPr>
        <w:pStyle w:val="Code"/>
        <w:rPr>
          <w:rFonts w:ascii="Arial" w:hAnsi="Arial" w:cs="Arial"/>
        </w:rPr>
      </w:pPr>
      <w:r w:rsidRPr="004A21C2">
        <w:rPr>
          <w:rFonts w:ascii="Arial" w:hAnsi="Arial" w:cs="Arial"/>
        </w:rPr>
        <w:t xml:space="preserve"> IF EXISTS(SELECT 1 FROM HopDong a JOIN HopDong b ON a.MaNV=b.MaNV AND a.MaHD&lt;b.MaHD</w:t>
      </w:r>
    </w:p>
    <w:p w14:paraId="5DA114A4" w14:textId="77777777" w:rsidR="002D12F2" w:rsidRPr="004A21C2" w:rsidRDefault="00000000">
      <w:pPr>
        <w:pStyle w:val="Code"/>
        <w:rPr>
          <w:rFonts w:ascii="Arial" w:hAnsi="Arial" w:cs="Arial"/>
        </w:rPr>
      </w:pPr>
      <w:r w:rsidRPr="004A21C2">
        <w:rPr>
          <w:rFonts w:ascii="Arial" w:hAnsi="Arial" w:cs="Arial"/>
        </w:rPr>
        <w:t xml:space="preserve"> AND a.TuNgay&lt;=ISNULL(b.DenNgay,'99991231') AND b.TuNgay&lt;=ISNULL(a.DenNgay,'99991231'))</w:t>
      </w:r>
    </w:p>
    <w:p w14:paraId="07A1B791" w14:textId="77777777" w:rsidR="002D12F2" w:rsidRPr="004A21C2" w:rsidRDefault="00000000">
      <w:pPr>
        <w:pStyle w:val="Code"/>
        <w:rPr>
          <w:rFonts w:ascii="Arial" w:hAnsi="Arial" w:cs="Arial"/>
        </w:rPr>
      </w:pPr>
      <w:r w:rsidRPr="004A21C2">
        <w:rPr>
          <w:rFonts w:ascii="Arial" w:hAnsi="Arial" w:cs="Arial"/>
        </w:rPr>
        <w:t xml:space="preserve"> THROW 50101,N'Khoang hieu luc chong nhau',1;</w:t>
      </w:r>
    </w:p>
    <w:p w14:paraId="620BDCF0" w14:textId="77777777" w:rsidR="002D12F2" w:rsidRPr="004A21C2" w:rsidRDefault="00000000">
      <w:pPr>
        <w:pStyle w:val="Code"/>
        <w:rPr>
          <w:rFonts w:ascii="Arial" w:hAnsi="Arial" w:cs="Arial"/>
        </w:rPr>
      </w:pPr>
      <w:r w:rsidRPr="004A21C2">
        <w:rPr>
          <w:rFonts w:ascii="Arial" w:hAnsi="Arial" w:cs="Arial"/>
        </w:rPr>
        <w:t>END;</w:t>
      </w:r>
    </w:p>
    <w:p w14:paraId="7C27C3EB" w14:textId="77777777" w:rsidR="002D12F2" w:rsidRPr="004A21C2" w:rsidRDefault="00000000">
      <w:pPr>
        <w:pStyle w:val="Code"/>
        <w:rPr>
          <w:rFonts w:ascii="Arial" w:hAnsi="Arial" w:cs="Arial"/>
        </w:rPr>
      </w:pPr>
      <w:r w:rsidRPr="004A21C2">
        <w:rPr>
          <w:rFonts w:ascii="Arial" w:hAnsi="Arial" w:cs="Arial"/>
        </w:rPr>
        <w:t>GO</w:t>
      </w:r>
    </w:p>
    <w:p w14:paraId="1C93FB52" w14:textId="77777777" w:rsidR="002D12F2" w:rsidRPr="004A21C2" w:rsidRDefault="00000000">
      <w:pPr>
        <w:pStyle w:val="Code"/>
        <w:rPr>
          <w:rFonts w:ascii="Arial" w:hAnsi="Arial" w:cs="Arial"/>
        </w:rPr>
      </w:pPr>
      <w:r w:rsidRPr="004A21C2">
        <w:rPr>
          <w:rFonts w:ascii="Arial" w:hAnsi="Arial" w:cs="Arial"/>
        </w:rPr>
        <w:t>CREATE TRIGGER tr_Overlap_BaoHiem ON BaoHiem AFTER INSERT,UPDATE AS</w:t>
      </w:r>
    </w:p>
    <w:p w14:paraId="741D3075" w14:textId="77777777" w:rsidR="002D12F2" w:rsidRPr="004A21C2" w:rsidRDefault="00000000">
      <w:pPr>
        <w:pStyle w:val="Code"/>
        <w:rPr>
          <w:rFonts w:ascii="Arial" w:hAnsi="Arial" w:cs="Arial"/>
        </w:rPr>
      </w:pPr>
      <w:r w:rsidRPr="004A21C2">
        <w:rPr>
          <w:rFonts w:ascii="Arial" w:hAnsi="Arial" w:cs="Arial"/>
        </w:rPr>
        <w:t>BEGIN</w:t>
      </w:r>
    </w:p>
    <w:p w14:paraId="1ED8F723" w14:textId="77777777" w:rsidR="002D12F2" w:rsidRPr="004A21C2" w:rsidRDefault="00000000">
      <w:pPr>
        <w:pStyle w:val="Code"/>
        <w:rPr>
          <w:rFonts w:ascii="Arial" w:hAnsi="Arial" w:cs="Arial"/>
        </w:rPr>
      </w:pPr>
      <w:r w:rsidRPr="004A21C2">
        <w:rPr>
          <w:rFonts w:ascii="Arial" w:hAnsi="Arial" w:cs="Arial"/>
        </w:rPr>
        <w:t xml:space="preserve"> SET NOCOUNT ON;</w:t>
      </w:r>
    </w:p>
    <w:p w14:paraId="048DAC4C" w14:textId="77777777" w:rsidR="002D12F2" w:rsidRPr="004A21C2" w:rsidRDefault="00000000">
      <w:pPr>
        <w:pStyle w:val="Code"/>
        <w:rPr>
          <w:rFonts w:ascii="Arial" w:hAnsi="Arial" w:cs="Arial"/>
        </w:rPr>
      </w:pPr>
      <w:r w:rsidRPr="004A21C2">
        <w:rPr>
          <w:rFonts w:ascii="Arial" w:hAnsi="Arial" w:cs="Arial"/>
        </w:rPr>
        <w:t xml:space="preserve"> IF EXISTS(SELECT 1 FROM BaoHiem a JOIN BaoHiem b ON a.MaHD=b.MaHD AND a.MaBH&lt;b.MaBH AND a.Loai=b.Loai</w:t>
      </w:r>
    </w:p>
    <w:p w14:paraId="4A178406" w14:textId="77777777" w:rsidR="002D12F2" w:rsidRPr="004A21C2" w:rsidRDefault="00000000">
      <w:pPr>
        <w:pStyle w:val="Code"/>
        <w:rPr>
          <w:rFonts w:ascii="Arial" w:hAnsi="Arial" w:cs="Arial"/>
        </w:rPr>
      </w:pPr>
      <w:r w:rsidRPr="004A21C2">
        <w:rPr>
          <w:rFonts w:ascii="Arial" w:hAnsi="Arial" w:cs="Arial"/>
        </w:rPr>
        <w:t xml:space="preserve"> AND a.TuNgay&lt;=ISNULL(b.DenNgay,'99991231') AND b.TuNgay&lt;=ISNULL(a.DenNgay,'99991231'))</w:t>
      </w:r>
    </w:p>
    <w:p w14:paraId="0330BEAA" w14:textId="77777777" w:rsidR="002D12F2" w:rsidRPr="004A21C2" w:rsidRDefault="00000000">
      <w:pPr>
        <w:pStyle w:val="Code"/>
        <w:rPr>
          <w:rFonts w:ascii="Arial" w:hAnsi="Arial" w:cs="Arial"/>
        </w:rPr>
      </w:pPr>
      <w:r w:rsidRPr="004A21C2">
        <w:rPr>
          <w:rFonts w:ascii="Arial" w:hAnsi="Arial" w:cs="Arial"/>
        </w:rPr>
        <w:t xml:space="preserve"> THROW 50101,N'Khoang hieu luc chong nhau',1;</w:t>
      </w:r>
    </w:p>
    <w:p w14:paraId="000F2321" w14:textId="77777777" w:rsidR="002D12F2" w:rsidRPr="004A21C2" w:rsidRDefault="00000000">
      <w:pPr>
        <w:pStyle w:val="Code"/>
        <w:rPr>
          <w:rFonts w:ascii="Arial" w:hAnsi="Arial" w:cs="Arial"/>
        </w:rPr>
      </w:pPr>
      <w:r w:rsidRPr="004A21C2">
        <w:rPr>
          <w:rFonts w:ascii="Arial" w:hAnsi="Arial" w:cs="Arial"/>
        </w:rPr>
        <w:t>END;</w:t>
      </w:r>
    </w:p>
    <w:p w14:paraId="5FC35246" w14:textId="77777777" w:rsidR="002D12F2" w:rsidRPr="004A21C2" w:rsidRDefault="00000000">
      <w:pPr>
        <w:pStyle w:val="Code"/>
        <w:rPr>
          <w:rFonts w:ascii="Arial" w:hAnsi="Arial" w:cs="Arial"/>
        </w:rPr>
      </w:pPr>
      <w:r w:rsidRPr="004A21C2">
        <w:rPr>
          <w:rFonts w:ascii="Arial" w:hAnsi="Arial" w:cs="Arial"/>
        </w:rPr>
        <w:t>GO</w:t>
      </w:r>
    </w:p>
    <w:p w14:paraId="63383B7C" w14:textId="77777777" w:rsidR="002D12F2" w:rsidRPr="004A21C2" w:rsidRDefault="00000000">
      <w:pPr>
        <w:pStyle w:val="Code"/>
        <w:rPr>
          <w:rFonts w:ascii="Arial" w:hAnsi="Arial" w:cs="Arial"/>
        </w:rPr>
      </w:pPr>
      <w:r w:rsidRPr="004A21C2">
        <w:rPr>
          <w:rFonts w:ascii="Arial" w:hAnsi="Arial" w:cs="Arial"/>
        </w:rPr>
        <w:t>CREATE TRIGGER tr_Freeze_TuyenDung ON TuyenDung AFTER INSERT,UPDATE,DELETE AS</w:t>
      </w:r>
    </w:p>
    <w:p w14:paraId="7F4F012C" w14:textId="77777777" w:rsidR="002D12F2" w:rsidRPr="004A21C2" w:rsidRDefault="00000000">
      <w:pPr>
        <w:pStyle w:val="Code"/>
        <w:rPr>
          <w:rFonts w:ascii="Arial" w:hAnsi="Arial" w:cs="Arial"/>
        </w:rPr>
      </w:pPr>
      <w:r w:rsidRPr="004A21C2">
        <w:rPr>
          <w:rFonts w:ascii="Arial" w:hAnsi="Arial" w:cs="Arial"/>
        </w:rPr>
        <w:t>BEGIN</w:t>
      </w:r>
    </w:p>
    <w:p w14:paraId="14ED023A" w14:textId="77777777" w:rsidR="002D12F2" w:rsidRPr="004A21C2" w:rsidRDefault="00000000">
      <w:pPr>
        <w:pStyle w:val="Code"/>
        <w:rPr>
          <w:rFonts w:ascii="Arial" w:hAnsi="Arial" w:cs="Arial"/>
        </w:rPr>
      </w:pPr>
      <w:r w:rsidRPr="004A21C2">
        <w:rPr>
          <w:rFonts w:ascii="Arial" w:hAnsi="Arial" w:cs="Arial"/>
        </w:rPr>
        <w:t xml:space="preserve"> SET NOCOUNT ON;</w:t>
      </w:r>
    </w:p>
    <w:p w14:paraId="637B2DAE" w14:textId="77777777" w:rsidR="002D12F2" w:rsidRPr="004A21C2" w:rsidRDefault="00000000">
      <w:pPr>
        <w:pStyle w:val="Code"/>
        <w:rPr>
          <w:rFonts w:ascii="Arial" w:hAnsi="Arial" w:cs="Arial"/>
        </w:rPr>
      </w:pPr>
      <w:r w:rsidRPr="004A21C2">
        <w:rPr>
          <w:rFonts w:ascii="Arial" w:hAnsi="Arial" w:cs="Arial"/>
        </w:rPr>
        <w:t xml:space="preserve"> IF EXISTS(SELECT k.MaKy, x.MaTD, x.MaNV, x.MaPB, x.NgayKy, x.LuongThuViec, x.DieuKhoan, x.KetQua, x.NgayDanhGia, CASE WHEN x.TuNgay&gt;k.TuNgay THEN x.TuNgay ELSE k.TuNgay END, CASE WHEN ISNULL(x.DenNgay,'99991231')&lt;k.DenNgay THEN x.DenNgay ELSE k.DenNgay END FROM inserted x JOIN KyLuong k ON k.Khoa=1 AND x.TuNgay&lt;=k.DenNgay AND ISNULL(x.DenNgay,'99991231')&gt;=k.TuNgay EXCEPT SELECT k.MaKy, x.MaTD, x.MaNV, x.MaPB, x.NgayKy, x.LuongThuViec, x.DieuKhoan, x.KetQua, x.NgayDanhGia, CASE WHEN x.TuNgay&gt;k.TuNgay THEN x.TuNgay ELSE k.TuNgay END, CASE WHEN ISNULL(x.DenNgay,'99991231')&lt;k.DenNgay THEN x.DenNgay ELSE k.DenNgay END FROM deleted x JOIN KyLuong k ON k.Khoa=1 AND x.TuNgay&lt;=k.DenNgay AND ISNULL(x.DenNgay,'99991231')&gt;=k.TuNgay) OR EXISTS(SELECT k.MaKy, x.MaTD, x.MaNV, x.MaPB, x.NgayKy, x.LuongThuViec, x.DieuKhoan, x.KetQua, x.NgayDanhGia, CASE WHEN x.TuNgay&gt;k.TuNgay THEN x.TuNgay </w:t>
      </w:r>
      <w:r w:rsidRPr="004A21C2">
        <w:rPr>
          <w:rFonts w:ascii="Arial" w:hAnsi="Arial" w:cs="Arial"/>
        </w:rPr>
        <w:lastRenderedPageBreak/>
        <w:t>ELSE k.TuNgay END, CASE WHEN ISNULL(x.DenNgay,'99991231')&lt;k.DenNgay THEN x.DenNgay ELSE k.DenNgay END FROM deleted x JOIN KyLuong k ON k.Khoa=1 AND x.TuNgay&lt;=k.DenNgay AND ISNULL(x.DenNgay,'99991231')&gt;=k.TuNgay EXCEPT SELECT k.MaKy, x.MaTD, x.MaNV, x.MaPB, x.NgayKy, x.LuongThuViec, x.DieuKhoan, x.KetQua, x.NgayDanhGia, CASE WHEN x.TuNgay&gt;k.TuNgay THEN x.TuNgay ELSE k.TuNgay END, CASE WHEN ISNULL(x.DenNgay,'99991231')&lt;k.DenNgay THEN x.DenNgay ELSE k.DenNgay END FROM inserted x JOIN KyLuong k ON k.Khoa=1 AND x.TuNgay&lt;=k.DenNgay AND ISNULL(x.DenNgay,'99991231')&gt;=k.TuNgay)</w:t>
      </w:r>
    </w:p>
    <w:p w14:paraId="07945869" w14:textId="77777777" w:rsidR="002D12F2" w:rsidRPr="004A21C2" w:rsidRDefault="00000000">
      <w:pPr>
        <w:pStyle w:val="Code"/>
        <w:rPr>
          <w:rFonts w:ascii="Arial" w:hAnsi="Arial" w:cs="Arial"/>
        </w:rPr>
      </w:pPr>
      <w:r w:rsidRPr="004A21C2">
        <w:rPr>
          <w:rFonts w:ascii="Arial" w:hAnsi="Arial" w:cs="Arial"/>
        </w:rPr>
        <w:t xml:space="preserve"> THROW 50200,N'Thay doi nguon trong ky da khoa',1;</w:t>
      </w:r>
    </w:p>
    <w:p w14:paraId="611072B5" w14:textId="77777777" w:rsidR="002D12F2" w:rsidRPr="004A21C2" w:rsidRDefault="00000000">
      <w:pPr>
        <w:pStyle w:val="Code"/>
        <w:rPr>
          <w:rFonts w:ascii="Arial" w:hAnsi="Arial" w:cs="Arial"/>
        </w:rPr>
      </w:pPr>
      <w:r w:rsidRPr="004A21C2">
        <w:rPr>
          <w:rFonts w:ascii="Arial" w:hAnsi="Arial" w:cs="Arial"/>
        </w:rPr>
        <w:t>END;</w:t>
      </w:r>
    </w:p>
    <w:p w14:paraId="4F0D7D4B" w14:textId="77777777" w:rsidR="002D12F2" w:rsidRPr="004A21C2" w:rsidRDefault="00000000">
      <w:pPr>
        <w:pStyle w:val="Code"/>
        <w:rPr>
          <w:rFonts w:ascii="Arial" w:hAnsi="Arial" w:cs="Arial"/>
        </w:rPr>
      </w:pPr>
      <w:r w:rsidRPr="004A21C2">
        <w:rPr>
          <w:rFonts w:ascii="Arial" w:hAnsi="Arial" w:cs="Arial"/>
        </w:rPr>
        <w:t>GO</w:t>
      </w:r>
    </w:p>
    <w:p w14:paraId="538C8388" w14:textId="77777777" w:rsidR="002D12F2" w:rsidRPr="004A21C2" w:rsidRDefault="00000000">
      <w:pPr>
        <w:pStyle w:val="Code"/>
        <w:rPr>
          <w:rFonts w:ascii="Arial" w:hAnsi="Arial" w:cs="Arial"/>
        </w:rPr>
      </w:pPr>
      <w:r w:rsidRPr="004A21C2">
        <w:rPr>
          <w:rFonts w:ascii="Arial" w:hAnsi="Arial" w:cs="Arial"/>
        </w:rPr>
        <w:t>CREATE TRIGGER tr_Freeze_HopDong ON HopDong AFTER INSERT,UPDATE,DELETE AS</w:t>
      </w:r>
    </w:p>
    <w:p w14:paraId="509ED7B7" w14:textId="77777777" w:rsidR="002D12F2" w:rsidRPr="004A21C2" w:rsidRDefault="00000000">
      <w:pPr>
        <w:pStyle w:val="Code"/>
        <w:rPr>
          <w:rFonts w:ascii="Arial" w:hAnsi="Arial" w:cs="Arial"/>
        </w:rPr>
      </w:pPr>
      <w:r w:rsidRPr="004A21C2">
        <w:rPr>
          <w:rFonts w:ascii="Arial" w:hAnsi="Arial" w:cs="Arial"/>
        </w:rPr>
        <w:t>BEGIN</w:t>
      </w:r>
    </w:p>
    <w:p w14:paraId="78C6631D" w14:textId="77777777" w:rsidR="002D12F2" w:rsidRPr="004A21C2" w:rsidRDefault="00000000">
      <w:pPr>
        <w:pStyle w:val="Code"/>
        <w:rPr>
          <w:rFonts w:ascii="Arial" w:hAnsi="Arial" w:cs="Arial"/>
        </w:rPr>
      </w:pPr>
      <w:r w:rsidRPr="004A21C2">
        <w:rPr>
          <w:rFonts w:ascii="Arial" w:hAnsi="Arial" w:cs="Arial"/>
        </w:rPr>
        <w:t xml:space="preserve"> SET NOCOUNT ON;</w:t>
      </w:r>
    </w:p>
    <w:p w14:paraId="6DD5555B" w14:textId="77777777" w:rsidR="002D12F2" w:rsidRPr="004A21C2" w:rsidRDefault="00000000">
      <w:pPr>
        <w:pStyle w:val="Code"/>
        <w:rPr>
          <w:rFonts w:ascii="Arial" w:hAnsi="Arial" w:cs="Arial"/>
        </w:rPr>
      </w:pPr>
      <w:r w:rsidRPr="004A21C2">
        <w:rPr>
          <w:rFonts w:ascii="Arial" w:hAnsi="Arial" w:cs="Arial"/>
        </w:rPr>
        <w:t xml:space="preserve"> IF EXISTS(SELECT k.MaKy, x.MaHD, x.MaNV, x.Loai, x.NgayKy, x.DieuKhoan, CASE WHEN x.TuNgay&gt;k.TuNgay THEN x.TuNgay ELSE k.TuNgay END, CASE WHEN ISNULL(x.DenNgay,'99991231')&lt;k.DenNgay THEN x.DenNgay ELSE k.DenNgay END FROM inserted x JOIN KyLuong k ON k.Khoa=1 AND x.TuNgay&lt;=k.DenNgay AND ISNULL(x.DenNgay,'99991231')&gt;=k.TuNgay EXCEPT SELECT k.MaKy, x.MaHD, x.MaNV, x.Loai, x.NgayKy, x.DieuKhoan, CASE WHEN x.TuNgay&gt;k.TuNgay THEN x.TuNgay ELSE k.TuNgay END, CASE WHEN ISNULL(x.DenNgay,'99991231')&lt;k.DenNgay THEN x.DenNgay ELSE k.DenNgay END FROM deleted x JOIN KyLuong k ON k.Khoa=1 AND x.TuNgay&lt;=k.DenNgay AND ISNULL(x.DenNgay,'99991231')&gt;=k.TuNgay) OR EXISTS(SELECT k.MaKy, x.MaHD, x.MaNV, x.Loai, x.NgayKy, x.DieuKhoan, CASE WHEN x.TuNgay&gt;k.TuNgay THEN x.TuNgay ELSE k.TuNgay END, CASE WHEN ISNULL(x.DenNgay,'99991231')&lt;k.DenNgay THEN x.DenNgay ELSE k.DenNgay END FROM deleted x JOIN KyLuong k ON k.Khoa=1 AND x.TuNgay&lt;=k.DenNgay AND ISNULL(x.DenNgay,'99991231')&gt;=k.TuNgay EXCEPT SELECT k.MaKy, x.MaHD, x.MaNV, x.Loai, x.NgayKy, x.DieuKhoan, CASE WHEN x.TuNgay&gt;k.TuNgay THEN x.TuNgay ELSE k.TuNgay END, CASE WHEN ISNULL(x.DenNgay,'99991231')&lt;k.DenNgay THEN x.DenNgay ELSE k.DenNgay END FROM inserted x JOIN KyLuong k ON k.Khoa=1 AND x.TuNgay&lt;=k.DenNgay AND ISNULL(x.DenNgay,'99991231')&gt;=k.TuNgay)</w:t>
      </w:r>
    </w:p>
    <w:p w14:paraId="2C386DC9" w14:textId="77777777" w:rsidR="002D12F2" w:rsidRPr="004A21C2" w:rsidRDefault="00000000">
      <w:pPr>
        <w:pStyle w:val="Code"/>
        <w:rPr>
          <w:rFonts w:ascii="Arial" w:hAnsi="Arial" w:cs="Arial"/>
        </w:rPr>
      </w:pPr>
      <w:r w:rsidRPr="004A21C2">
        <w:rPr>
          <w:rFonts w:ascii="Arial" w:hAnsi="Arial" w:cs="Arial"/>
        </w:rPr>
        <w:t xml:space="preserve"> THROW 50200,N'Thay doi nguon trong ky da khoa',1;</w:t>
      </w:r>
    </w:p>
    <w:p w14:paraId="0BD876E3" w14:textId="77777777" w:rsidR="002D12F2" w:rsidRPr="004A21C2" w:rsidRDefault="00000000">
      <w:pPr>
        <w:pStyle w:val="Code"/>
        <w:rPr>
          <w:rFonts w:ascii="Arial" w:hAnsi="Arial" w:cs="Arial"/>
        </w:rPr>
      </w:pPr>
      <w:r w:rsidRPr="004A21C2">
        <w:rPr>
          <w:rFonts w:ascii="Arial" w:hAnsi="Arial" w:cs="Arial"/>
        </w:rPr>
        <w:t>END;</w:t>
      </w:r>
    </w:p>
    <w:p w14:paraId="0A55A528" w14:textId="77777777" w:rsidR="002D12F2" w:rsidRPr="004A21C2" w:rsidRDefault="00000000">
      <w:pPr>
        <w:pStyle w:val="Code"/>
        <w:rPr>
          <w:rFonts w:ascii="Arial" w:hAnsi="Arial" w:cs="Arial"/>
        </w:rPr>
      </w:pPr>
      <w:r w:rsidRPr="004A21C2">
        <w:rPr>
          <w:rFonts w:ascii="Arial" w:hAnsi="Arial" w:cs="Arial"/>
        </w:rPr>
        <w:t>GO</w:t>
      </w:r>
    </w:p>
    <w:p w14:paraId="12AD95F9" w14:textId="77777777" w:rsidR="002D12F2" w:rsidRPr="004A21C2" w:rsidRDefault="00000000">
      <w:pPr>
        <w:pStyle w:val="Code"/>
        <w:rPr>
          <w:rFonts w:ascii="Arial" w:hAnsi="Arial" w:cs="Arial"/>
        </w:rPr>
      </w:pPr>
      <w:r w:rsidRPr="004A21C2">
        <w:rPr>
          <w:rFonts w:ascii="Arial" w:hAnsi="Arial" w:cs="Arial"/>
        </w:rPr>
        <w:t>CREATE TRIGGER tr_Freeze_QDLuong ON QDLuong AFTER INSERT,UPDATE,DELETE AS</w:t>
      </w:r>
    </w:p>
    <w:p w14:paraId="285F2BE7" w14:textId="77777777" w:rsidR="002D12F2" w:rsidRPr="004A21C2" w:rsidRDefault="00000000">
      <w:pPr>
        <w:pStyle w:val="Code"/>
        <w:rPr>
          <w:rFonts w:ascii="Arial" w:hAnsi="Arial" w:cs="Arial"/>
        </w:rPr>
      </w:pPr>
      <w:r w:rsidRPr="004A21C2">
        <w:rPr>
          <w:rFonts w:ascii="Arial" w:hAnsi="Arial" w:cs="Arial"/>
        </w:rPr>
        <w:t>BEGIN</w:t>
      </w:r>
    </w:p>
    <w:p w14:paraId="66240A77" w14:textId="77777777" w:rsidR="002D12F2" w:rsidRPr="004A21C2" w:rsidRDefault="00000000">
      <w:pPr>
        <w:pStyle w:val="Code"/>
        <w:rPr>
          <w:rFonts w:ascii="Arial" w:hAnsi="Arial" w:cs="Arial"/>
        </w:rPr>
      </w:pPr>
      <w:r w:rsidRPr="004A21C2">
        <w:rPr>
          <w:rFonts w:ascii="Arial" w:hAnsi="Arial" w:cs="Arial"/>
        </w:rPr>
        <w:t xml:space="preserve"> SET NOCOUNT ON;</w:t>
      </w:r>
    </w:p>
    <w:p w14:paraId="0FB2775C" w14:textId="77777777" w:rsidR="002D12F2" w:rsidRPr="004A21C2" w:rsidRDefault="00000000">
      <w:pPr>
        <w:pStyle w:val="Code"/>
        <w:rPr>
          <w:rFonts w:ascii="Arial" w:hAnsi="Arial" w:cs="Arial"/>
        </w:rPr>
      </w:pPr>
      <w:r w:rsidRPr="004A21C2">
        <w:rPr>
          <w:rFonts w:ascii="Arial" w:hAnsi="Arial" w:cs="Arial"/>
        </w:rPr>
        <w:t xml:space="preserve"> IF EXISTS(SELECT k.MaKy, x.MaQL, x.MaNV, x.NgayKy, x.LuongCB, x.PCLuong, x.PCDocHai, CASE WHEN x.TuNgay&gt;k.TuNgay THEN x.TuNgay ELSE k.TuNgay END, CASE WHEN ISNULL(x.DenNgay,'99991231')&lt;k.DenNgay THEN x.DenNgay ELSE k.DenNgay END FROM inserted x JOIN KyLuong k ON k.Khoa=1 AND x.TuNgay&lt;=k.DenNgay AND ISNULL(x.DenNgay,'99991231')&gt;=k.TuNgay EXCEPT SELECT k.MaKy, x.MaQL, x.MaNV, x.NgayKy, x.LuongCB, x.PCLuong, x.PCDocHai, CASE WHEN x.TuNgay&gt;k.TuNgay THEN x.TuNgay ELSE k.TuNgay END, CASE WHEN ISNULL(x.DenNgay,'99991231')&lt;k.DenNgay THEN x.DenNgay ELSE k.DenNgay END FROM deleted x JOIN KyLuong k ON k.Khoa=1 AND x.TuNgay&lt;=k.DenNgay AND ISNULL(x.DenNgay,'99991231')&gt;=k.TuNgay) OR EXISTS(SELECT k.MaKy, x.MaQL, x.MaNV, x.NgayKy, x.LuongCB, x.PCLuong, x.PCDocHai, CASE WHEN x.TuNgay&gt;k.TuNgay THEN x.TuNgay ELSE k.TuNgay END, CASE WHEN ISNULL(x.DenNgay,'99991231')&lt;k.DenNgay THEN x.DenNgay ELSE k.DenNgay END FROM deleted x JOIN KyLuong k ON k.Khoa=1 AND x.TuNgay&lt;=k.DenNgay AND ISNULL(x.DenNgay,'99991231')&gt;=k.TuNgay EXCEPT SELECT k.MaKy, x.MaQL, x.MaNV, x.NgayKy, x.LuongCB, x.PCLuong, x.PCDocHai, CASE WHEN x.TuNgay&gt;k.TuNgay THEN x.TuNgay ELSE k.TuNgay END, CASE WHEN ISNULL(x.DenNgay,'99991231')&lt;k.DenNgay THEN x.DenNgay ELSE k.DenNgay END FROM inserted x JOIN KyLuong k ON k.Khoa=1 AND x.TuNgay&lt;=k.DenNgay AND ISNULL(x.DenNgay,'99991231')&gt;=k.TuNgay)</w:t>
      </w:r>
    </w:p>
    <w:p w14:paraId="4C99CF20" w14:textId="77777777" w:rsidR="002D12F2" w:rsidRPr="004A21C2" w:rsidRDefault="00000000">
      <w:pPr>
        <w:pStyle w:val="Code"/>
        <w:rPr>
          <w:rFonts w:ascii="Arial" w:hAnsi="Arial" w:cs="Arial"/>
        </w:rPr>
      </w:pPr>
      <w:r w:rsidRPr="004A21C2">
        <w:rPr>
          <w:rFonts w:ascii="Arial" w:hAnsi="Arial" w:cs="Arial"/>
        </w:rPr>
        <w:t xml:space="preserve"> THROW 50200,N'Thay doi nguon trong ky da khoa',1;</w:t>
      </w:r>
    </w:p>
    <w:p w14:paraId="43ABDC23" w14:textId="77777777" w:rsidR="002D12F2" w:rsidRPr="004A21C2" w:rsidRDefault="00000000">
      <w:pPr>
        <w:pStyle w:val="Code"/>
        <w:rPr>
          <w:rFonts w:ascii="Arial" w:hAnsi="Arial" w:cs="Arial"/>
        </w:rPr>
      </w:pPr>
      <w:r w:rsidRPr="004A21C2">
        <w:rPr>
          <w:rFonts w:ascii="Arial" w:hAnsi="Arial" w:cs="Arial"/>
        </w:rPr>
        <w:t>END;</w:t>
      </w:r>
    </w:p>
    <w:p w14:paraId="3328F891" w14:textId="77777777" w:rsidR="002D12F2" w:rsidRPr="004A21C2" w:rsidRDefault="00000000">
      <w:pPr>
        <w:pStyle w:val="Code"/>
        <w:rPr>
          <w:rFonts w:ascii="Arial" w:hAnsi="Arial" w:cs="Arial"/>
        </w:rPr>
      </w:pPr>
      <w:r w:rsidRPr="004A21C2">
        <w:rPr>
          <w:rFonts w:ascii="Arial" w:hAnsi="Arial" w:cs="Arial"/>
        </w:rPr>
        <w:t>GO</w:t>
      </w:r>
    </w:p>
    <w:p w14:paraId="45D4A1F3" w14:textId="77777777" w:rsidR="002D12F2" w:rsidRPr="004A21C2" w:rsidRDefault="00000000">
      <w:pPr>
        <w:pStyle w:val="Code"/>
        <w:rPr>
          <w:rFonts w:ascii="Arial" w:hAnsi="Arial" w:cs="Arial"/>
        </w:rPr>
      </w:pPr>
      <w:r w:rsidRPr="004A21C2">
        <w:rPr>
          <w:rFonts w:ascii="Arial" w:hAnsi="Arial" w:cs="Arial"/>
        </w:rPr>
        <w:t>CREATE TRIGGER tr_Freeze_QDChucVu ON QDChucVu AFTER INSERT,UPDATE,DELETE AS</w:t>
      </w:r>
    </w:p>
    <w:p w14:paraId="0955C7DD" w14:textId="77777777" w:rsidR="002D12F2" w:rsidRPr="004A21C2" w:rsidRDefault="00000000">
      <w:pPr>
        <w:pStyle w:val="Code"/>
        <w:rPr>
          <w:rFonts w:ascii="Arial" w:hAnsi="Arial" w:cs="Arial"/>
        </w:rPr>
      </w:pPr>
      <w:r w:rsidRPr="004A21C2">
        <w:rPr>
          <w:rFonts w:ascii="Arial" w:hAnsi="Arial" w:cs="Arial"/>
        </w:rPr>
        <w:t>BEGIN</w:t>
      </w:r>
    </w:p>
    <w:p w14:paraId="3AE121EE" w14:textId="77777777" w:rsidR="002D12F2" w:rsidRPr="004A21C2" w:rsidRDefault="00000000">
      <w:pPr>
        <w:pStyle w:val="Code"/>
        <w:rPr>
          <w:rFonts w:ascii="Arial" w:hAnsi="Arial" w:cs="Arial"/>
        </w:rPr>
      </w:pPr>
      <w:r w:rsidRPr="004A21C2">
        <w:rPr>
          <w:rFonts w:ascii="Arial" w:hAnsi="Arial" w:cs="Arial"/>
        </w:rPr>
        <w:t xml:space="preserve"> SET NOCOUNT ON;</w:t>
      </w:r>
    </w:p>
    <w:p w14:paraId="69DF8D96" w14:textId="77777777" w:rsidR="002D12F2" w:rsidRPr="004A21C2" w:rsidRDefault="00000000">
      <w:pPr>
        <w:pStyle w:val="Code"/>
        <w:rPr>
          <w:rFonts w:ascii="Arial" w:hAnsi="Arial" w:cs="Arial"/>
        </w:rPr>
      </w:pPr>
      <w:r w:rsidRPr="004A21C2">
        <w:rPr>
          <w:rFonts w:ascii="Arial" w:hAnsi="Arial" w:cs="Arial"/>
        </w:rPr>
        <w:t xml:space="preserve"> IF EXISTS(SELECT k.MaKy, x.MaQC, x.MaNV, x.MaPB, x.MaCV, x.NgayKy, x.PCCV, CASE WHEN x.TuNgay&gt;k.TuNgay THEN x.TuNgay ELSE k.TuNgay END, CASE WHEN ISNULL(x.DenNgay,'99991231')&lt;k.DenNgay THEN x.DenNgay ELSE k.DenNgay END FROM inserted x JOIN KyLuong k ON k.Khoa=1 AND x.TuNgay&lt;=k.DenNgay AND ISNULL(x.DenNgay,'99991231')&gt;=k.TuNgay EXCEPT SELECT k.MaKy, x.MaQC, x.MaNV, x.MaPB, x.MaCV, x.NgayKy, x.PCCV, CASE WHEN x.TuNgay&gt;k.TuNgay THEN x.TuNgay ELSE k.TuNgay END, CASE WHEN ISNULL(x.DenNgay,'99991231')&lt;k.DenNgay THEN x.DenNgay ELSE k.DenNgay END FROM deleted x JOIN KyLuong k ON k.Khoa=1 AND x.TuNgay&lt;=k.DenNgay AND ISNULL(x.DenNgay,'99991231')&gt;=k.TuNgay) OR EXISTS(SELECT k.MaKy, x.MaQC, x.MaNV, x.MaPB, x.MaCV, x.NgayKy, x.PCCV, CASE WHEN x.TuNgay&gt;k.TuNgay THEN x.TuNgay ELSE k.TuNgay END, CASE WHEN ISNULL(x.DenNgay,'99991231')&lt;k.DenNgay THEN x.DenNgay ELSE k.DenNgay END FROM deleted x JOIN KyLuong k ON k.Khoa=1 AND x.TuNgay&lt;=k.DenNgay AND ISNULL(x.DenNgay,'99991231')&gt;=k.TuNgay EXCEPT SELECT k.MaKy, x.MaQC, x.MaNV, x.MaPB, x.MaCV, x.NgayKy, x.PCCV, CASE WHEN x.TuNgay&gt;k.TuNgay THEN x.TuNgay ELSE k.TuNgay END, CASE WHEN ISNULL(x.DenNgay,'99991231')&lt;k.DenNgay THEN x.DenNgay ELSE k.DenNgay END FROM inserted x JOIN KyLuong k ON k.Khoa=1 AND x.TuNgay&lt;=k.DenNgay AND ISNULL(x.DenNgay,'99991231')&gt;=k.TuNgay)</w:t>
      </w:r>
    </w:p>
    <w:p w14:paraId="4047A36F" w14:textId="77777777" w:rsidR="002D12F2" w:rsidRPr="004A21C2" w:rsidRDefault="00000000">
      <w:pPr>
        <w:pStyle w:val="Code"/>
        <w:rPr>
          <w:rFonts w:ascii="Arial" w:hAnsi="Arial" w:cs="Arial"/>
        </w:rPr>
      </w:pPr>
      <w:r w:rsidRPr="004A21C2">
        <w:rPr>
          <w:rFonts w:ascii="Arial" w:hAnsi="Arial" w:cs="Arial"/>
        </w:rPr>
        <w:t xml:space="preserve"> THROW 50200,N'Thay doi nguon trong ky da khoa',1;</w:t>
      </w:r>
    </w:p>
    <w:p w14:paraId="1755C167" w14:textId="77777777" w:rsidR="002D12F2" w:rsidRPr="004A21C2" w:rsidRDefault="00000000">
      <w:pPr>
        <w:pStyle w:val="Code"/>
        <w:rPr>
          <w:rFonts w:ascii="Arial" w:hAnsi="Arial" w:cs="Arial"/>
        </w:rPr>
      </w:pPr>
      <w:r w:rsidRPr="004A21C2">
        <w:rPr>
          <w:rFonts w:ascii="Arial" w:hAnsi="Arial" w:cs="Arial"/>
        </w:rPr>
        <w:t>END;</w:t>
      </w:r>
    </w:p>
    <w:p w14:paraId="4FE94B5B" w14:textId="77777777" w:rsidR="002D12F2" w:rsidRPr="004A21C2" w:rsidRDefault="00000000">
      <w:pPr>
        <w:pStyle w:val="Code"/>
        <w:rPr>
          <w:rFonts w:ascii="Arial" w:hAnsi="Arial" w:cs="Arial"/>
        </w:rPr>
      </w:pPr>
      <w:r w:rsidRPr="004A21C2">
        <w:rPr>
          <w:rFonts w:ascii="Arial" w:hAnsi="Arial" w:cs="Arial"/>
        </w:rPr>
        <w:t>GO</w:t>
      </w:r>
    </w:p>
    <w:p w14:paraId="43FCD214" w14:textId="77777777" w:rsidR="002D12F2" w:rsidRPr="004A21C2" w:rsidRDefault="00000000">
      <w:pPr>
        <w:pStyle w:val="Code"/>
        <w:rPr>
          <w:rFonts w:ascii="Arial" w:hAnsi="Arial" w:cs="Arial"/>
        </w:rPr>
      </w:pPr>
      <w:r w:rsidRPr="004A21C2">
        <w:rPr>
          <w:rFonts w:ascii="Arial" w:hAnsi="Arial" w:cs="Arial"/>
        </w:rPr>
        <w:t>CREATE TRIGGER tr_Freeze_BaoHiem ON BaoHiem AFTER INSERT,UPDATE,DELETE AS</w:t>
      </w:r>
    </w:p>
    <w:p w14:paraId="551411F2" w14:textId="77777777" w:rsidR="002D12F2" w:rsidRPr="004A21C2" w:rsidRDefault="00000000">
      <w:pPr>
        <w:pStyle w:val="Code"/>
        <w:rPr>
          <w:rFonts w:ascii="Arial" w:hAnsi="Arial" w:cs="Arial"/>
        </w:rPr>
      </w:pPr>
      <w:r w:rsidRPr="004A21C2">
        <w:rPr>
          <w:rFonts w:ascii="Arial" w:hAnsi="Arial" w:cs="Arial"/>
        </w:rPr>
        <w:t>BEGIN</w:t>
      </w:r>
    </w:p>
    <w:p w14:paraId="7E015218" w14:textId="77777777" w:rsidR="002D12F2" w:rsidRPr="004A21C2" w:rsidRDefault="00000000">
      <w:pPr>
        <w:pStyle w:val="Code"/>
        <w:rPr>
          <w:rFonts w:ascii="Arial" w:hAnsi="Arial" w:cs="Arial"/>
        </w:rPr>
      </w:pPr>
      <w:r w:rsidRPr="004A21C2">
        <w:rPr>
          <w:rFonts w:ascii="Arial" w:hAnsi="Arial" w:cs="Arial"/>
        </w:rPr>
        <w:t xml:space="preserve"> SET NOCOUNT ON;</w:t>
      </w:r>
    </w:p>
    <w:p w14:paraId="13B7531D" w14:textId="77777777" w:rsidR="002D12F2" w:rsidRPr="004A21C2" w:rsidRDefault="00000000">
      <w:pPr>
        <w:pStyle w:val="Code"/>
        <w:rPr>
          <w:rFonts w:ascii="Arial" w:hAnsi="Arial" w:cs="Arial"/>
        </w:rPr>
      </w:pPr>
      <w:r w:rsidRPr="004A21C2">
        <w:rPr>
          <w:rFonts w:ascii="Arial" w:hAnsi="Arial" w:cs="Arial"/>
        </w:rPr>
        <w:t xml:space="preserve"> IF EXISTS(SELECT k.MaKy, x.MaBH, x.MaHD, x.Loai, x.SoSo, x.TyLe, x.MucDong, CASE WHEN x.TuNgay&gt;k.TuNgay THEN x.TuNgay ELSE k.TuNgay END, CASE WHEN ISNULL(x.DenNgay,'99991231')&lt;k.DenNgay THEN x.DenNgay ELSE k.DenNgay END FROM inserted x JOIN KyLuong k ON k.Khoa=1 AND x.TuNgay&lt;=k.DenNgay AND ISNULL(x.DenNgay,'99991231')&gt;=k.TuNgay EXCEPT SELECT k.MaKy, x.MaBH, x.MaHD, x.Loai, x.SoSo, x.TyLe, x.MucDong, CASE WHEN x.TuNgay&gt;k.TuNgay THEN x.TuNgay ELSE k.TuNgay END, CASE WHEN ISNULL(x.DenNgay,'99991231')&lt;k.DenNgay THEN x.DenNgay ELSE k.DenNgay END FROM deleted x JOIN KyLuong k ON k.Khoa=1 AND x.TuNgay&lt;=k.DenNgay AND ISNULL(x.DenNgay,'99991231')&gt;=k.TuNgay) OR EXISTS(SELECT k.MaKy, x.MaBH, x.MaHD, x.Loai, x.SoSo, x.TyLe, x.MucDong, CASE WHEN x.TuNgay&gt;k.TuNgay THEN x.TuNgay ELSE k.TuNgay END, CASE WHEN ISNULL(x.DenNgay,'99991231')&lt;k.DenNgay THEN x.DenNgay ELSE k.DenNgay END FROM deleted x JOIN KyLuong k ON k.Khoa=1 AND x.TuNgay&lt;=k.DenNgay AND ISNULL(x.DenNgay,'99991231')&gt;=k.TuNgay EXCEPT SELECT k.MaKy, x.MaBH, x.MaHD, x.Loai, x.SoSo, x.TyLe, x.MucDong, CASE WHEN x.TuNgay&gt;k.TuNgay THEN x.TuNgay ELSE </w:t>
      </w:r>
      <w:r w:rsidRPr="004A21C2">
        <w:rPr>
          <w:rFonts w:ascii="Arial" w:hAnsi="Arial" w:cs="Arial"/>
        </w:rPr>
        <w:lastRenderedPageBreak/>
        <w:t>k.TuNgay END, CASE WHEN ISNULL(x.DenNgay,'99991231')&lt;k.DenNgay THEN x.DenNgay ELSE k.DenNgay END FROM inserted x JOIN KyLuong k ON k.Khoa=1 AND x.TuNgay&lt;=k.DenNgay AND ISNULL(x.DenNgay,'99991231')&gt;=k.TuNgay)</w:t>
      </w:r>
    </w:p>
    <w:p w14:paraId="7AFC44B1" w14:textId="77777777" w:rsidR="002D12F2" w:rsidRPr="004A21C2" w:rsidRDefault="00000000">
      <w:pPr>
        <w:pStyle w:val="Code"/>
        <w:rPr>
          <w:rFonts w:ascii="Arial" w:hAnsi="Arial" w:cs="Arial"/>
        </w:rPr>
      </w:pPr>
      <w:r w:rsidRPr="004A21C2">
        <w:rPr>
          <w:rFonts w:ascii="Arial" w:hAnsi="Arial" w:cs="Arial"/>
        </w:rPr>
        <w:t xml:space="preserve"> THROW 50200,N'Thay doi nguon trong ky da khoa',1;</w:t>
      </w:r>
    </w:p>
    <w:p w14:paraId="3AE42D3E" w14:textId="77777777" w:rsidR="002D12F2" w:rsidRPr="004A21C2" w:rsidRDefault="00000000">
      <w:pPr>
        <w:pStyle w:val="Code"/>
        <w:rPr>
          <w:rFonts w:ascii="Arial" w:hAnsi="Arial" w:cs="Arial"/>
        </w:rPr>
      </w:pPr>
      <w:r w:rsidRPr="004A21C2">
        <w:rPr>
          <w:rFonts w:ascii="Arial" w:hAnsi="Arial" w:cs="Arial"/>
        </w:rPr>
        <w:t>END;</w:t>
      </w:r>
    </w:p>
    <w:p w14:paraId="5EA86F93" w14:textId="77777777" w:rsidR="002D12F2" w:rsidRPr="004A21C2" w:rsidRDefault="00000000">
      <w:pPr>
        <w:pStyle w:val="Code"/>
        <w:rPr>
          <w:rFonts w:ascii="Arial" w:hAnsi="Arial" w:cs="Arial"/>
        </w:rPr>
      </w:pPr>
      <w:r w:rsidRPr="004A21C2">
        <w:rPr>
          <w:rFonts w:ascii="Arial" w:hAnsi="Arial" w:cs="Arial"/>
        </w:rPr>
        <w:t>GO</w:t>
      </w:r>
    </w:p>
    <w:p w14:paraId="7ECD4240" w14:textId="77777777" w:rsidR="002D12F2" w:rsidRPr="004A21C2" w:rsidRDefault="00000000">
      <w:pPr>
        <w:pStyle w:val="Code"/>
        <w:rPr>
          <w:rFonts w:ascii="Arial" w:hAnsi="Arial" w:cs="Arial"/>
        </w:rPr>
      </w:pPr>
      <w:r w:rsidRPr="004A21C2">
        <w:rPr>
          <w:rFonts w:ascii="Arial" w:hAnsi="Arial" w:cs="Arial"/>
        </w:rPr>
        <w:t>CREATE TRIGGER tr_Freeze_PhanCong ON PhanCong AFTER INSERT,UPDATE,DELETE AS</w:t>
      </w:r>
    </w:p>
    <w:p w14:paraId="23738803" w14:textId="77777777" w:rsidR="002D12F2" w:rsidRPr="004A21C2" w:rsidRDefault="00000000">
      <w:pPr>
        <w:pStyle w:val="Code"/>
        <w:rPr>
          <w:rFonts w:ascii="Arial" w:hAnsi="Arial" w:cs="Arial"/>
        </w:rPr>
      </w:pPr>
      <w:r w:rsidRPr="004A21C2">
        <w:rPr>
          <w:rFonts w:ascii="Arial" w:hAnsi="Arial" w:cs="Arial"/>
        </w:rPr>
        <w:t>BEGIN</w:t>
      </w:r>
    </w:p>
    <w:p w14:paraId="2235B12F" w14:textId="77777777" w:rsidR="002D12F2" w:rsidRPr="004A21C2" w:rsidRDefault="00000000">
      <w:pPr>
        <w:pStyle w:val="Code"/>
        <w:rPr>
          <w:rFonts w:ascii="Arial" w:hAnsi="Arial" w:cs="Arial"/>
        </w:rPr>
      </w:pPr>
      <w:r w:rsidRPr="004A21C2">
        <w:rPr>
          <w:rFonts w:ascii="Arial" w:hAnsi="Arial" w:cs="Arial"/>
        </w:rPr>
        <w:t xml:space="preserve"> SET NOCOUNT ON;</w:t>
      </w:r>
    </w:p>
    <w:p w14:paraId="00DB269A" w14:textId="77777777" w:rsidR="002D12F2" w:rsidRPr="004A21C2" w:rsidRDefault="00000000">
      <w:pPr>
        <w:pStyle w:val="Code"/>
        <w:rPr>
          <w:rFonts w:ascii="Arial" w:hAnsi="Arial" w:cs="Arial"/>
        </w:rPr>
      </w:pPr>
      <w:r w:rsidRPr="004A21C2">
        <w:rPr>
          <w:rFonts w:ascii="Arial" w:hAnsi="Arial" w:cs="Arial"/>
        </w:rPr>
        <w:t xml:space="preserve"> IF EXISTS(SELECT 1 FROM (SELECT * FROM inserted UNION ALL SELECT * FROM deleted)x</w:t>
      </w:r>
    </w:p>
    <w:p w14:paraId="7264A335" w14:textId="77777777" w:rsidR="002D12F2" w:rsidRPr="004A21C2" w:rsidRDefault="00000000">
      <w:pPr>
        <w:pStyle w:val="Code"/>
        <w:rPr>
          <w:rFonts w:ascii="Arial" w:hAnsi="Arial" w:cs="Arial"/>
        </w:rPr>
      </w:pPr>
      <w:r w:rsidRPr="004A21C2">
        <w:rPr>
          <w:rFonts w:ascii="Arial" w:hAnsi="Arial" w:cs="Arial"/>
        </w:rPr>
        <w:t xml:space="preserve">  JOIN KyLuong k ON k.Khoa=1 AND x.Ngay BETWEEN k.TuNgay AND k.DenNgay)</w:t>
      </w:r>
    </w:p>
    <w:p w14:paraId="19D60A1D" w14:textId="77777777" w:rsidR="002D12F2" w:rsidRPr="004A21C2" w:rsidRDefault="00000000">
      <w:pPr>
        <w:pStyle w:val="Code"/>
        <w:rPr>
          <w:rFonts w:ascii="Arial" w:hAnsi="Arial" w:cs="Arial"/>
        </w:rPr>
      </w:pPr>
      <w:r w:rsidRPr="004A21C2">
        <w:rPr>
          <w:rFonts w:ascii="Arial" w:hAnsi="Arial" w:cs="Arial"/>
        </w:rPr>
        <w:t xml:space="preserve"> THROW 50200,N'Nguon thuoc ky da khoa',1;</w:t>
      </w:r>
    </w:p>
    <w:p w14:paraId="434EC218" w14:textId="77777777" w:rsidR="002D12F2" w:rsidRPr="004A21C2" w:rsidRDefault="00000000">
      <w:pPr>
        <w:pStyle w:val="Code"/>
        <w:rPr>
          <w:rFonts w:ascii="Arial" w:hAnsi="Arial" w:cs="Arial"/>
        </w:rPr>
      </w:pPr>
      <w:r w:rsidRPr="004A21C2">
        <w:rPr>
          <w:rFonts w:ascii="Arial" w:hAnsi="Arial" w:cs="Arial"/>
        </w:rPr>
        <w:t>END;</w:t>
      </w:r>
    </w:p>
    <w:p w14:paraId="3F78D81A" w14:textId="77777777" w:rsidR="002D12F2" w:rsidRPr="004A21C2" w:rsidRDefault="00000000">
      <w:pPr>
        <w:pStyle w:val="Code"/>
        <w:rPr>
          <w:rFonts w:ascii="Arial" w:hAnsi="Arial" w:cs="Arial"/>
        </w:rPr>
      </w:pPr>
      <w:r w:rsidRPr="004A21C2">
        <w:rPr>
          <w:rFonts w:ascii="Arial" w:hAnsi="Arial" w:cs="Arial"/>
        </w:rPr>
        <w:t>GO</w:t>
      </w:r>
    </w:p>
    <w:p w14:paraId="1A073EEE" w14:textId="77777777" w:rsidR="002D12F2" w:rsidRPr="004A21C2" w:rsidRDefault="00000000">
      <w:pPr>
        <w:pStyle w:val="Code"/>
        <w:rPr>
          <w:rFonts w:ascii="Arial" w:hAnsi="Arial" w:cs="Arial"/>
        </w:rPr>
      </w:pPr>
      <w:r w:rsidRPr="004A21C2">
        <w:rPr>
          <w:rFonts w:ascii="Arial" w:hAnsi="Arial" w:cs="Arial"/>
        </w:rPr>
        <w:t>CREATE TRIGGER tr_Freeze_ChamCong ON ChamCong AFTER INSERT,UPDATE,DELETE AS</w:t>
      </w:r>
    </w:p>
    <w:p w14:paraId="2305F001" w14:textId="77777777" w:rsidR="002D12F2" w:rsidRPr="004A21C2" w:rsidRDefault="00000000">
      <w:pPr>
        <w:pStyle w:val="Code"/>
        <w:rPr>
          <w:rFonts w:ascii="Arial" w:hAnsi="Arial" w:cs="Arial"/>
        </w:rPr>
      </w:pPr>
      <w:r w:rsidRPr="004A21C2">
        <w:rPr>
          <w:rFonts w:ascii="Arial" w:hAnsi="Arial" w:cs="Arial"/>
        </w:rPr>
        <w:t>BEGIN</w:t>
      </w:r>
    </w:p>
    <w:p w14:paraId="35D50B0A" w14:textId="77777777" w:rsidR="002D12F2" w:rsidRPr="004A21C2" w:rsidRDefault="00000000">
      <w:pPr>
        <w:pStyle w:val="Code"/>
        <w:rPr>
          <w:rFonts w:ascii="Arial" w:hAnsi="Arial" w:cs="Arial"/>
        </w:rPr>
      </w:pPr>
      <w:r w:rsidRPr="004A21C2">
        <w:rPr>
          <w:rFonts w:ascii="Arial" w:hAnsi="Arial" w:cs="Arial"/>
        </w:rPr>
        <w:t xml:space="preserve"> SET NOCOUNT ON;</w:t>
      </w:r>
    </w:p>
    <w:p w14:paraId="49154CB5" w14:textId="77777777" w:rsidR="002D12F2" w:rsidRPr="004A21C2" w:rsidRDefault="00000000">
      <w:pPr>
        <w:pStyle w:val="Code"/>
        <w:rPr>
          <w:rFonts w:ascii="Arial" w:hAnsi="Arial" w:cs="Arial"/>
        </w:rPr>
      </w:pPr>
      <w:r w:rsidRPr="004A21C2">
        <w:rPr>
          <w:rFonts w:ascii="Arial" w:hAnsi="Arial" w:cs="Arial"/>
        </w:rPr>
        <w:t xml:space="preserve"> IF EXISTS(SELECT 1 FROM (SELECT * FROM inserted UNION ALL SELECT * FROM deleted)x</w:t>
      </w:r>
    </w:p>
    <w:p w14:paraId="512C9FEF" w14:textId="77777777" w:rsidR="002D12F2" w:rsidRPr="004A21C2" w:rsidRDefault="00000000">
      <w:pPr>
        <w:pStyle w:val="Code"/>
        <w:rPr>
          <w:rFonts w:ascii="Arial" w:hAnsi="Arial" w:cs="Arial"/>
        </w:rPr>
      </w:pPr>
      <w:r w:rsidRPr="004A21C2">
        <w:rPr>
          <w:rFonts w:ascii="Arial" w:hAnsi="Arial" w:cs="Arial"/>
        </w:rPr>
        <w:t xml:space="preserve"> JOIN PhanCong p ON p.MaPC=x.MaPC JOIN KyLuong k ON k.Khoa=1 AND p.Ngay BETWEEN k.TuNgay AND k.DenNgay)</w:t>
      </w:r>
    </w:p>
    <w:p w14:paraId="3800680B" w14:textId="77777777" w:rsidR="002D12F2" w:rsidRPr="004A21C2" w:rsidRDefault="00000000">
      <w:pPr>
        <w:pStyle w:val="Code"/>
        <w:rPr>
          <w:rFonts w:ascii="Arial" w:hAnsi="Arial" w:cs="Arial"/>
        </w:rPr>
      </w:pPr>
      <w:r w:rsidRPr="004A21C2">
        <w:rPr>
          <w:rFonts w:ascii="Arial" w:hAnsi="Arial" w:cs="Arial"/>
        </w:rPr>
        <w:t xml:space="preserve"> THROW 50200,N'Nguon thuoc ky da khoa',1;</w:t>
      </w:r>
    </w:p>
    <w:p w14:paraId="02A44E22" w14:textId="77777777" w:rsidR="002D12F2" w:rsidRPr="004A21C2" w:rsidRDefault="00000000">
      <w:pPr>
        <w:pStyle w:val="Code"/>
        <w:rPr>
          <w:rFonts w:ascii="Arial" w:hAnsi="Arial" w:cs="Arial"/>
        </w:rPr>
      </w:pPr>
      <w:r w:rsidRPr="004A21C2">
        <w:rPr>
          <w:rFonts w:ascii="Arial" w:hAnsi="Arial" w:cs="Arial"/>
        </w:rPr>
        <w:t>END;</w:t>
      </w:r>
    </w:p>
    <w:p w14:paraId="7456238C" w14:textId="77777777" w:rsidR="002D12F2" w:rsidRPr="004A21C2" w:rsidRDefault="00000000">
      <w:pPr>
        <w:pStyle w:val="Code"/>
        <w:rPr>
          <w:rFonts w:ascii="Arial" w:hAnsi="Arial" w:cs="Arial"/>
        </w:rPr>
      </w:pPr>
      <w:r w:rsidRPr="004A21C2">
        <w:rPr>
          <w:rFonts w:ascii="Arial" w:hAnsi="Arial" w:cs="Arial"/>
        </w:rPr>
        <w:t>GO</w:t>
      </w:r>
    </w:p>
    <w:p w14:paraId="279EB0B8" w14:textId="77777777" w:rsidR="002D12F2" w:rsidRPr="004A21C2" w:rsidRDefault="00000000">
      <w:pPr>
        <w:pStyle w:val="Code"/>
        <w:rPr>
          <w:rFonts w:ascii="Arial" w:hAnsi="Arial" w:cs="Arial"/>
        </w:rPr>
      </w:pPr>
      <w:r w:rsidRPr="004A21C2">
        <w:rPr>
          <w:rFonts w:ascii="Arial" w:hAnsi="Arial" w:cs="Arial"/>
        </w:rPr>
        <w:t>CREATE TRIGGER tr_Freeze_PhieuPhuTroi ON PhieuPhuTroi AFTER INSERT,UPDATE,DELETE AS</w:t>
      </w:r>
    </w:p>
    <w:p w14:paraId="0DEE3AD2" w14:textId="77777777" w:rsidR="002D12F2" w:rsidRPr="004A21C2" w:rsidRDefault="00000000">
      <w:pPr>
        <w:pStyle w:val="Code"/>
        <w:rPr>
          <w:rFonts w:ascii="Arial" w:hAnsi="Arial" w:cs="Arial"/>
        </w:rPr>
      </w:pPr>
      <w:r w:rsidRPr="004A21C2">
        <w:rPr>
          <w:rFonts w:ascii="Arial" w:hAnsi="Arial" w:cs="Arial"/>
        </w:rPr>
        <w:t>BEGIN</w:t>
      </w:r>
    </w:p>
    <w:p w14:paraId="075331B5" w14:textId="77777777" w:rsidR="002D12F2" w:rsidRPr="004A21C2" w:rsidRDefault="00000000">
      <w:pPr>
        <w:pStyle w:val="Code"/>
        <w:rPr>
          <w:rFonts w:ascii="Arial" w:hAnsi="Arial" w:cs="Arial"/>
        </w:rPr>
      </w:pPr>
      <w:r w:rsidRPr="004A21C2">
        <w:rPr>
          <w:rFonts w:ascii="Arial" w:hAnsi="Arial" w:cs="Arial"/>
        </w:rPr>
        <w:t xml:space="preserve"> SET NOCOUNT ON;</w:t>
      </w:r>
    </w:p>
    <w:p w14:paraId="1DA68EB3" w14:textId="77777777" w:rsidR="002D12F2" w:rsidRPr="004A21C2" w:rsidRDefault="00000000">
      <w:pPr>
        <w:pStyle w:val="Code"/>
        <w:rPr>
          <w:rFonts w:ascii="Arial" w:hAnsi="Arial" w:cs="Arial"/>
        </w:rPr>
      </w:pPr>
      <w:r w:rsidRPr="004A21C2">
        <w:rPr>
          <w:rFonts w:ascii="Arial" w:hAnsi="Arial" w:cs="Arial"/>
        </w:rPr>
        <w:t xml:space="preserve"> IF EXISTS(SELECT 1 FROM (SELECT * FROM inserted UNION ALL SELECT * FROM deleted)x</w:t>
      </w:r>
    </w:p>
    <w:p w14:paraId="19BD275F" w14:textId="77777777" w:rsidR="002D12F2" w:rsidRPr="004A21C2" w:rsidRDefault="00000000">
      <w:pPr>
        <w:pStyle w:val="Code"/>
        <w:rPr>
          <w:rFonts w:ascii="Arial" w:hAnsi="Arial" w:cs="Arial"/>
        </w:rPr>
      </w:pPr>
      <w:r w:rsidRPr="004A21C2">
        <w:rPr>
          <w:rFonts w:ascii="Arial" w:hAnsi="Arial" w:cs="Arial"/>
        </w:rPr>
        <w:t xml:space="preserve">  JOIN KyLuong k ON k.Khoa=1 AND x.Ngay BETWEEN k.TuNgay AND k.DenNgay)</w:t>
      </w:r>
    </w:p>
    <w:p w14:paraId="089C1FC9" w14:textId="77777777" w:rsidR="002D12F2" w:rsidRPr="004A21C2" w:rsidRDefault="00000000">
      <w:pPr>
        <w:pStyle w:val="Code"/>
        <w:rPr>
          <w:rFonts w:ascii="Arial" w:hAnsi="Arial" w:cs="Arial"/>
        </w:rPr>
      </w:pPr>
      <w:r w:rsidRPr="004A21C2">
        <w:rPr>
          <w:rFonts w:ascii="Arial" w:hAnsi="Arial" w:cs="Arial"/>
        </w:rPr>
        <w:t xml:space="preserve"> THROW 50200,N'Nguon thuoc ky da khoa',1;</w:t>
      </w:r>
    </w:p>
    <w:p w14:paraId="687C254E" w14:textId="77777777" w:rsidR="002D12F2" w:rsidRPr="004A21C2" w:rsidRDefault="00000000">
      <w:pPr>
        <w:pStyle w:val="Code"/>
        <w:rPr>
          <w:rFonts w:ascii="Arial" w:hAnsi="Arial" w:cs="Arial"/>
        </w:rPr>
      </w:pPr>
      <w:r w:rsidRPr="004A21C2">
        <w:rPr>
          <w:rFonts w:ascii="Arial" w:hAnsi="Arial" w:cs="Arial"/>
        </w:rPr>
        <w:t>END;</w:t>
      </w:r>
    </w:p>
    <w:p w14:paraId="7DAFFF84" w14:textId="77777777" w:rsidR="002D12F2" w:rsidRPr="004A21C2" w:rsidRDefault="00000000">
      <w:pPr>
        <w:pStyle w:val="Code"/>
        <w:rPr>
          <w:rFonts w:ascii="Arial" w:hAnsi="Arial" w:cs="Arial"/>
        </w:rPr>
      </w:pPr>
      <w:r w:rsidRPr="004A21C2">
        <w:rPr>
          <w:rFonts w:ascii="Arial" w:hAnsi="Arial" w:cs="Arial"/>
        </w:rPr>
        <w:t>GO</w:t>
      </w:r>
    </w:p>
    <w:p w14:paraId="63EA7784" w14:textId="77777777" w:rsidR="002D12F2" w:rsidRPr="004A21C2" w:rsidRDefault="00000000">
      <w:pPr>
        <w:pStyle w:val="Code"/>
        <w:rPr>
          <w:rFonts w:ascii="Arial" w:hAnsi="Arial" w:cs="Arial"/>
        </w:rPr>
      </w:pPr>
      <w:r w:rsidRPr="004A21C2">
        <w:rPr>
          <w:rFonts w:ascii="Arial" w:hAnsi="Arial" w:cs="Arial"/>
        </w:rPr>
        <w:t>CREATE TRIGGER tr_Freeze_CTPhuTroi ON CTPhuTroi AFTER INSERT,UPDATE,DELETE AS</w:t>
      </w:r>
    </w:p>
    <w:p w14:paraId="34F7F9DE" w14:textId="77777777" w:rsidR="002D12F2" w:rsidRPr="004A21C2" w:rsidRDefault="00000000">
      <w:pPr>
        <w:pStyle w:val="Code"/>
        <w:rPr>
          <w:rFonts w:ascii="Arial" w:hAnsi="Arial" w:cs="Arial"/>
        </w:rPr>
      </w:pPr>
      <w:r w:rsidRPr="004A21C2">
        <w:rPr>
          <w:rFonts w:ascii="Arial" w:hAnsi="Arial" w:cs="Arial"/>
        </w:rPr>
        <w:t>BEGIN</w:t>
      </w:r>
    </w:p>
    <w:p w14:paraId="2839773E" w14:textId="77777777" w:rsidR="002D12F2" w:rsidRPr="004A21C2" w:rsidRDefault="00000000">
      <w:pPr>
        <w:pStyle w:val="Code"/>
        <w:rPr>
          <w:rFonts w:ascii="Arial" w:hAnsi="Arial" w:cs="Arial"/>
        </w:rPr>
      </w:pPr>
      <w:r w:rsidRPr="004A21C2">
        <w:rPr>
          <w:rFonts w:ascii="Arial" w:hAnsi="Arial" w:cs="Arial"/>
        </w:rPr>
        <w:t xml:space="preserve"> SET NOCOUNT ON;</w:t>
      </w:r>
    </w:p>
    <w:p w14:paraId="3FA044D7" w14:textId="77777777" w:rsidR="002D12F2" w:rsidRPr="004A21C2" w:rsidRDefault="00000000">
      <w:pPr>
        <w:pStyle w:val="Code"/>
        <w:rPr>
          <w:rFonts w:ascii="Arial" w:hAnsi="Arial" w:cs="Arial"/>
        </w:rPr>
      </w:pPr>
      <w:r w:rsidRPr="004A21C2">
        <w:rPr>
          <w:rFonts w:ascii="Arial" w:hAnsi="Arial" w:cs="Arial"/>
        </w:rPr>
        <w:t xml:space="preserve"> IF EXISTS(SELECT 1 FROM (SELECT * FROM inserted UNION ALL SELECT * FROM deleted)x</w:t>
      </w:r>
    </w:p>
    <w:p w14:paraId="027DB23E" w14:textId="77777777" w:rsidR="002D12F2" w:rsidRPr="004A21C2" w:rsidRDefault="00000000">
      <w:pPr>
        <w:pStyle w:val="Code"/>
        <w:rPr>
          <w:rFonts w:ascii="Arial" w:hAnsi="Arial" w:cs="Arial"/>
        </w:rPr>
      </w:pPr>
      <w:r w:rsidRPr="004A21C2">
        <w:rPr>
          <w:rFonts w:ascii="Arial" w:hAnsi="Arial" w:cs="Arial"/>
        </w:rPr>
        <w:t xml:space="preserve"> JOIN PhieuPhuTroi p ON p.MaPT=x.MaPT JOIN KyLuong k ON k.Khoa=1 AND p.Ngay BETWEEN k.TuNgay AND k.DenNgay)</w:t>
      </w:r>
    </w:p>
    <w:p w14:paraId="2B2BA89A" w14:textId="77777777" w:rsidR="002D12F2" w:rsidRPr="004A21C2" w:rsidRDefault="00000000">
      <w:pPr>
        <w:pStyle w:val="Code"/>
        <w:rPr>
          <w:rFonts w:ascii="Arial" w:hAnsi="Arial" w:cs="Arial"/>
        </w:rPr>
      </w:pPr>
      <w:r w:rsidRPr="004A21C2">
        <w:rPr>
          <w:rFonts w:ascii="Arial" w:hAnsi="Arial" w:cs="Arial"/>
        </w:rPr>
        <w:t xml:space="preserve"> THROW 50200,N'Nguon thuoc ky da khoa',1;</w:t>
      </w:r>
    </w:p>
    <w:p w14:paraId="44EFD8A4" w14:textId="77777777" w:rsidR="002D12F2" w:rsidRPr="004A21C2" w:rsidRDefault="00000000">
      <w:pPr>
        <w:pStyle w:val="Code"/>
        <w:rPr>
          <w:rFonts w:ascii="Arial" w:hAnsi="Arial" w:cs="Arial"/>
        </w:rPr>
      </w:pPr>
      <w:r w:rsidRPr="004A21C2">
        <w:rPr>
          <w:rFonts w:ascii="Arial" w:hAnsi="Arial" w:cs="Arial"/>
        </w:rPr>
        <w:t>END;</w:t>
      </w:r>
    </w:p>
    <w:p w14:paraId="4056DB01" w14:textId="77777777" w:rsidR="002D12F2" w:rsidRPr="004A21C2" w:rsidRDefault="00000000">
      <w:pPr>
        <w:pStyle w:val="Code"/>
        <w:rPr>
          <w:rFonts w:ascii="Arial" w:hAnsi="Arial" w:cs="Arial"/>
        </w:rPr>
      </w:pPr>
      <w:r w:rsidRPr="004A21C2">
        <w:rPr>
          <w:rFonts w:ascii="Arial" w:hAnsi="Arial" w:cs="Arial"/>
        </w:rPr>
        <w:t>GO</w:t>
      </w:r>
    </w:p>
    <w:p w14:paraId="5F1C7D85" w14:textId="77777777" w:rsidR="002D12F2" w:rsidRPr="004A21C2" w:rsidRDefault="00000000">
      <w:pPr>
        <w:pStyle w:val="Code"/>
        <w:rPr>
          <w:rFonts w:ascii="Arial" w:hAnsi="Arial" w:cs="Arial"/>
        </w:rPr>
      </w:pPr>
      <w:r w:rsidRPr="004A21C2">
        <w:rPr>
          <w:rFonts w:ascii="Arial" w:hAnsi="Arial" w:cs="Arial"/>
        </w:rPr>
        <w:t>CREATE TRIGGER tr_Freeze_QuyetDinh ON QuyetDinh AFTER INSERT,UPDATE,DELETE AS</w:t>
      </w:r>
    </w:p>
    <w:p w14:paraId="63082E15" w14:textId="77777777" w:rsidR="002D12F2" w:rsidRPr="004A21C2" w:rsidRDefault="00000000">
      <w:pPr>
        <w:pStyle w:val="Code"/>
        <w:rPr>
          <w:rFonts w:ascii="Arial" w:hAnsi="Arial" w:cs="Arial"/>
        </w:rPr>
      </w:pPr>
      <w:r w:rsidRPr="004A21C2">
        <w:rPr>
          <w:rFonts w:ascii="Arial" w:hAnsi="Arial" w:cs="Arial"/>
        </w:rPr>
        <w:t>BEGIN</w:t>
      </w:r>
    </w:p>
    <w:p w14:paraId="4BDCC281" w14:textId="77777777" w:rsidR="002D12F2" w:rsidRPr="004A21C2" w:rsidRDefault="00000000">
      <w:pPr>
        <w:pStyle w:val="Code"/>
        <w:rPr>
          <w:rFonts w:ascii="Arial" w:hAnsi="Arial" w:cs="Arial"/>
        </w:rPr>
      </w:pPr>
      <w:r w:rsidRPr="004A21C2">
        <w:rPr>
          <w:rFonts w:ascii="Arial" w:hAnsi="Arial" w:cs="Arial"/>
        </w:rPr>
        <w:t xml:space="preserve"> SET NOCOUNT ON;</w:t>
      </w:r>
    </w:p>
    <w:p w14:paraId="6F1EB7C3" w14:textId="77777777" w:rsidR="002D12F2" w:rsidRPr="004A21C2" w:rsidRDefault="00000000">
      <w:pPr>
        <w:pStyle w:val="Code"/>
        <w:rPr>
          <w:rFonts w:ascii="Arial" w:hAnsi="Arial" w:cs="Arial"/>
        </w:rPr>
      </w:pPr>
      <w:r w:rsidRPr="004A21C2">
        <w:rPr>
          <w:rFonts w:ascii="Arial" w:hAnsi="Arial" w:cs="Arial"/>
        </w:rPr>
        <w:t xml:space="preserve"> IF EXISTS(SELECT 1 FROM (SELECT * FROM inserted UNION ALL SELECT * FROM deleted)x</w:t>
      </w:r>
    </w:p>
    <w:p w14:paraId="087C9912" w14:textId="77777777" w:rsidR="002D12F2" w:rsidRPr="004A21C2" w:rsidRDefault="00000000">
      <w:pPr>
        <w:pStyle w:val="Code"/>
        <w:rPr>
          <w:rFonts w:ascii="Arial" w:hAnsi="Arial" w:cs="Arial"/>
        </w:rPr>
      </w:pPr>
      <w:r w:rsidRPr="004A21C2">
        <w:rPr>
          <w:rFonts w:ascii="Arial" w:hAnsi="Arial" w:cs="Arial"/>
        </w:rPr>
        <w:t xml:space="preserve">  JOIN KyLuong k ON k.Khoa=1 AND x.Ngay BETWEEN k.TuNgay AND k.DenNgay)</w:t>
      </w:r>
    </w:p>
    <w:p w14:paraId="2F090A4D" w14:textId="77777777" w:rsidR="002D12F2" w:rsidRPr="004A21C2" w:rsidRDefault="00000000">
      <w:pPr>
        <w:pStyle w:val="Code"/>
        <w:rPr>
          <w:rFonts w:ascii="Arial" w:hAnsi="Arial" w:cs="Arial"/>
        </w:rPr>
      </w:pPr>
      <w:r w:rsidRPr="004A21C2">
        <w:rPr>
          <w:rFonts w:ascii="Arial" w:hAnsi="Arial" w:cs="Arial"/>
        </w:rPr>
        <w:t xml:space="preserve"> THROW 50200,N'Nguon thuoc ky da khoa',1;</w:t>
      </w:r>
    </w:p>
    <w:p w14:paraId="08DCFFBF" w14:textId="77777777" w:rsidR="002D12F2" w:rsidRPr="004A21C2" w:rsidRDefault="00000000">
      <w:pPr>
        <w:pStyle w:val="Code"/>
        <w:rPr>
          <w:rFonts w:ascii="Arial" w:hAnsi="Arial" w:cs="Arial"/>
        </w:rPr>
      </w:pPr>
      <w:r w:rsidRPr="004A21C2">
        <w:rPr>
          <w:rFonts w:ascii="Arial" w:hAnsi="Arial" w:cs="Arial"/>
        </w:rPr>
        <w:t>END;</w:t>
      </w:r>
    </w:p>
    <w:p w14:paraId="214BF8B6" w14:textId="77777777" w:rsidR="002D12F2" w:rsidRPr="004A21C2" w:rsidRDefault="00000000">
      <w:pPr>
        <w:pStyle w:val="Code"/>
        <w:rPr>
          <w:rFonts w:ascii="Arial" w:hAnsi="Arial" w:cs="Arial"/>
        </w:rPr>
      </w:pPr>
      <w:r w:rsidRPr="004A21C2">
        <w:rPr>
          <w:rFonts w:ascii="Arial" w:hAnsi="Arial" w:cs="Arial"/>
        </w:rPr>
        <w:t>GO</w:t>
      </w:r>
    </w:p>
    <w:p w14:paraId="7A912C0A" w14:textId="77777777" w:rsidR="002D12F2" w:rsidRPr="004A21C2" w:rsidRDefault="00000000">
      <w:pPr>
        <w:pStyle w:val="Code"/>
        <w:rPr>
          <w:rFonts w:ascii="Arial" w:hAnsi="Arial" w:cs="Arial"/>
        </w:rPr>
      </w:pPr>
      <w:r w:rsidRPr="004A21C2">
        <w:rPr>
          <w:rFonts w:ascii="Arial" w:hAnsi="Arial" w:cs="Arial"/>
        </w:rPr>
        <w:t>CREATE TRIGGER tr_Freeze_PhanBoQD ON PhanBoQD AFTER INSERT,UPDATE,DELETE AS</w:t>
      </w:r>
    </w:p>
    <w:p w14:paraId="2E53783D" w14:textId="77777777" w:rsidR="002D12F2" w:rsidRPr="004A21C2" w:rsidRDefault="00000000">
      <w:pPr>
        <w:pStyle w:val="Code"/>
        <w:rPr>
          <w:rFonts w:ascii="Arial" w:hAnsi="Arial" w:cs="Arial"/>
        </w:rPr>
      </w:pPr>
      <w:r w:rsidRPr="004A21C2">
        <w:rPr>
          <w:rFonts w:ascii="Arial" w:hAnsi="Arial" w:cs="Arial"/>
        </w:rPr>
        <w:t>BEGIN</w:t>
      </w:r>
    </w:p>
    <w:p w14:paraId="533898B2" w14:textId="77777777" w:rsidR="002D12F2" w:rsidRPr="004A21C2" w:rsidRDefault="00000000">
      <w:pPr>
        <w:pStyle w:val="Code"/>
        <w:rPr>
          <w:rFonts w:ascii="Arial" w:hAnsi="Arial" w:cs="Arial"/>
        </w:rPr>
      </w:pPr>
      <w:r w:rsidRPr="004A21C2">
        <w:rPr>
          <w:rFonts w:ascii="Arial" w:hAnsi="Arial" w:cs="Arial"/>
        </w:rPr>
        <w:t xml:space="preserve"> SET NOCOUNT ON;</w:t>
      </w:r>
    </w:p>
    <w:p w14:paraId="3D46CB04" w14:textId="77777777" w:rsidR="002D12F2" w:rsidRPr="004A21C2" w:rsidRDefault="00000000">
      <w:pPr>
        <w:pStyle w:val="Code"/>
        <w:rPr>
          <w:rFonts w:ascii="Arial" w:hAnsi="Arial" w:cs="Arial"/>
        </w:rPr>
      </w:pPr>
      <w:r w:rsidRPr="004A21C2">
        <w:rPr>
          <w:rFonts w:ascii="Arial" w:hAnsi="Arial" w:cs="Arial"/>
        </w:rPr>
        <w:t xml:space="preserve"> IF EXISTS(SELECT 1 FROM (SELECT * FROM inserted UNION ALL SELECT * FROM deleted)x</w:t>
      </w:r>
    </w:p>
    <w:p w14:paraId="5FE736F0" w14:textId="77777777" w:rsidR="002D12F2" w:rsidRPr="004A21C2" w:rsidRDefault="00000000">
      <w:pPr>
        <w:pStyle w:val="Code"/>
        <w:rPr>
          <w:rFonts w:ascii="Arial" w:hAnsi="Arial" w:cs="Arial"/>
        </w:rPr>
      </w:pPr>
      <w:r w:rsidRPr="004A21C2">
        <w:rPr>
          <w:rFonts w:ascii="Arial" w:hAnsi="Arial" w:cs="Arial"/>
        </w:rPr>
        <w:t xml:space="preserve"> JOIN QuyetDinh p ON p.MaQD=x.MaQD JOIN KyLuong k ON k.Khoa=1 AND p.Ngay BETWEEN k.TuNgay AND k.DenNgay)</w:t>
      </w:r>
    </w:p>
    <w:p w14:paraId="443370E6" w14:textId="77777777" w:rsidR="002D12F2" w:rsidRPr="004A21C2" w:rsidRDefault="00000000">
      <w:pPr>
        <w:pStyle w:val="Code"/>
        <w:rPr>
          <w:rFonts w:ascii="Arial" w:hAnsi="Arial" w:cs="Arial"/>
        </w:rPr>
      </w:pPr>
      <w:r w:rsidRPr="004A21C2">
        <w:rPr>
          <w:rFonts w:ascii="Arial" w:hAnsi="Arial" w:cs="Arial"/>
        </w:rPr>
        <w:t xml:space="preserve"> THROW 50200,N'Nguon thuoc ky da khoa',1;</w:t>
      </w:r>
    </w:p>
    <w:p w14:paraId="047F0DFC" w14:textId="77777777" w:rsidR="002D12F2" w:rsidRPr="004A21C2" w:rsidRDefault="00000000">
      <w:pPr>
        <w:pStyle w:val="Code"/>
        <w:rPr>
          <w:rFonts w:ascii="Arial" w:hAnsi="Arial" w:cs="Arial"/>
        </w:rPr>
      </w:pPr>
      <w:r w:rsidRPr="004A21C2">
        <w:rPr>
          <w:rFonts w:ascii="Arial" w:hAnsi="Arial" w:cs="Arial"/>
        </w:rPr>
        <w:t>END;</w:t>
      </w:r>
    </w:p>
    <w:p w14:paraId="19483BA4" w14:textId="77777777" w:rsidR="002D12F2" w:rsidRPr="004A21C2" w:rsidRDefault="00000000">
      <w:pPr>
        <w:pStyle w:val="Code"/>
        <w:rPr>
          <w:rFonts w:ascii="Arial" w:hAnsi="Arial" w:cs="Arial"/>
        </w:rPr>
      </w:pPr>
      <w:r w:rsidRPr="004A21C2">
        <w:rPr>
          <w:rFonts w:ascii="Arial" w:hAnsi="Arial" w:cs="Arial"/>
        </w:rPr>
        <w:t>GO</w:t>
      </w:r>
    </w:p>
    <w:p w14:paraId="0324B3CF" w14:textId="77777777" w:rsidR="002D12F2" w:rsidRPr="004A21C2" w:rsidRDefault="00000000">
      <w:pPr>
        <w:pStyle w:val="Code"/>
        <w:rPr>
          <w:rFonts w:ascii="Arial" w:hAnsi="Arial" w:cs="Arial"/>
        </w:rPr>
      </w:pPr>
      <w:r w:rsidRPr="004A21C2">
        <w:rPr>
          <w:rFonts w:ascii="Arial" w:hAnsi="Arial" w:cs="Arial"/>
        </w:rPr>
        <w:t>CREATE TRIGGER tr_Freeze_Ky ON KyLuong AFTER UPDATE,DELETE AS</w:t>
      </w:r>
    </w:p>
    <w:p w14:paraId="3212CCA4" w14:textId="77777777" w:rsidR="002D12F2" w:rsidRPr="004A21C2" w:rsidRDefault="00000000">
      <w:pPr>
        <w:pStyle w:val="Code"/>
        <w:rPr>
          <w:rFonts w:ascii="Arial" w:hAnsi="Arial" w:cs="Arial"/>
        </w:rPr>
      </w:pPr>
      <w:r w:rsidRPr="004A21C2">
        <w:rPr>
          <w:rFonts w:ascii="Arial" w:hAnsi="Arial" w:cs="Arial"/>
        </w:rPr>
        <w:t>BEGIN</w:t>
      </w:r>
    </w:p>
    <w:p w14:paraId="16416B27" w14:textId="77777777" w:rsidR="002D12F2" w:rsidRPr="004A21C2" w:rsidRDefault="00000000">
      <w:pPr>
        <w:pStyle w:val="Code"/>
        <w:rPr>
          <w:rFonts w:ascii="Arial" w:hAnsi="Arial" w:cs="Arial"/>
        </w:rPr>
      </w:pPr>
      <w:r w:rsidRPr="004A21C2">
        <w:rPr>
          <w:rFonts w:ascii="Arial" w:hAnsi="Arial" w:cs="Arial"/>
        </w:rPr>
        <w:t xml:space="preserve"> IF EXISTS(SELECT 1 FROM deleted WHERE Khoa=1) THROW 50201,N'Ky da khoa bat bien',1;</w:t>
      </w:r>
    </w:p>
    <w:p w14:paraId="66B86ACB" w14:textId="77777777" w:rsidR="002D12F2" w:rsidRPr="004A21C2" w:rsidRDefault="00000000">
      <w:pPr>
        <w:pStyle w:val="Code"/>
        <w:rPr>
          <w:rFonts w:ascii="Arial" w:hAnsi="Arial" w:cs="Arial"/>
        </w:rPr>
      </w:pPr>
      <w:r w:rsidRPr="004A21C2">
        <w:rPr>
          <w:rFonts w:ascii="Arial" w:hAnsi="Arial" w:cs="Arial"/>
        </w:rPr>
        <w:t>END;</w:t>
      </w:r>
    </w:p>
    <w:p w14:paraId="4BE5CD5B" w14:textId="77777777" w:rsidR="002D12F2" w:rsidRPr="004A21C2" w:rsidRDefault="00000000">
      <w:pPr>
        <w:pStyle w:val="Code"/>
        <w:rPr>
          <w:rFonts w:ascii="Arial" w:hAnsi="Arial" w:cs="Arial"/>
        </w:rPr>
      </w:pPr>
      <w:r w:rsidRPr="004A21C2">
        <w:rPr>
          <w:rFonts w:ascii="Arial" w:hAnsi="Arial" w:cs="Arial"/>
        </w:rPr>
        <w:t>GO</w:t>
      </w:r>
    </w:p>
    <w:p w14:paraId="4A03ED35" w14:textId="77777777" w:rsidR="002D12F2" w:rsidRPr="004A21C2" w:rsidRDefault="00000000">
      <w:pPr>
        <w:pStyle w:val="Code"/>
        <w:rPr>
          <w:rFonts w:ascii="Arial" w:hAnsi="Arial" w:cs="Arial"/>
        </w:rPr>
      </w:pPr>
      <w:r w:rsidRPr="004A21C2">
        <w:rPr>
          <w:rFonts w:ascii="Arial" w:hAnsi="Arial" w:cs="Arial"/>
        </w:rPr>
        <w:t>CREATE TRIGGER tr_QD ON QuyetDinh AFTER UPDATE,DELETE AS</w:t>
      </w:r>
    </w:p>
    <w:p w14:paraId="13AFD93B" w14:textId="77777777" w:rsidR="002D12F2" w:rsidRPr="004A21C2" w:rsidRDefault="00000000">
      <w:pPr>
        <w:pStyle w:val="Code"/>
        <w:rPr>
          <w:rFonts w:ascii="Arial" w:hAnsi="Arial" w:cs="Arial"/>
        </w:rPr>
      </w:pPr>
      <w:r w:rsidRPr="004A21C2">
        <w:rPr>
          <w:rFonts w:ascii="Arial" w:hAnsi="Arial" w:cs="Arial"/>
        </w:rPr>
        <w:t>BEGIN</w:t>
      </w:r>
    </w:p>
    <w:p w14:paraId="5C2D7124" w14:textId="77777777" w:rsidR="002D12F2" w:rsidRPr="004A21C2" w:rsidRDefault="00000000">
      <w:pPr>
        <w:pStyle w:val="Code"/>
        <w:rPr>
          <w:rFonts w:ascii="Arial" w:hAnsi="Arial" w:cs="Arial"/>
        </w:rPr>
      </w:pPr>
      <w:r w:rsidRPr="004A21C2">
        <w:rPr>
          <w:rFonts w:ascii="Arial" w:hAnsi="Arial" w:cs="Arial"/>
        </w:rPr>
        <w:t xml:space="preserve"> IF EXISTS(SELECT 1 FROM deleted WHERE TrangThai='DADUYET') THROW 50109,N'QD da duyet bat bien',1;</w:t>
      </w:r>
    </w:p>
    <w:p w14:paraId="565A6192" w14:textId="77777777" w:rsidR="002D12F2" w:rsidRPr="004A21C2" w:rsidRDefault="00000000">
      <w:pPr>
        <w:pStyle w:val="Code"/>
        <w:rPr>
          <w:rFonts w:ascii="Arial" w:hAnsi="Arial" w:cs="Arial"/>
        </w:rPr>
      </w:pPr>
      <w:r w:rsidRPr="004A21C2">
        <w:rPr>
          <w:rFonts w:ascii="Arial" w:hAnsi="Arial" w:cs="Arial"/>
        </w:rPr>
        <w:t>END;</w:t>
      </w:r>
    </w:p>
    <w:p w14:paraId="645E02AA" w14:textId="77777777" w:rsidR="002D12F2" w:rsidRPr="004A21C2" w:rsidRDefault="00000000">
      <w:pPr>
        <w:pStyle w:val="Code"/>
        <w:rPr>
          <w:rFonts w:ascii="Arial" w:hAnsi="Arial" w:cs="Arial"/>
        </w:rPr>
      </w:pPr>
      <w:r w:rsidRPr="004A21C2">
        <w:rPr>
          <w:rFonts w:ascii="Arial" w:hAnsi="Arial" w:cs="Arial"/>
        </w:rPr>
        <w:t>GO</w:t>
      </w:r>
    </w:p>
    <w:p w14:paraId="059931CB" w14:textId="77777777" w:rsidR="002D12F2" w:rsidRPr="004A21C2" w:rsidRDefault="00000000">
      <w:pPr>
        <w:pStyle w:val="Code"/>
        <w:rPr>
          <w:rFonts w:ascii="Arial" w:hAnsi="Arial" w:cs="Arial"/>
        </w:rPr>
      </w:pPr>
      <w:r w:rsidRPr="004A21C2">
        <w:rPr>
          <w:rFonts w:ascii="Arial" w:hAnsi="Arial" w:cs="Arial"/>
        </w:rPr>
        <w:t>CREATE TRIGGER tr_PhanBo ON PhanBoQD AFTER INSERT,UPDATE,DELETE AS</w:t>
      </w:r>
    </w:p>
    <w:p w14:paraId="6117D9CA" w14:textId="77777777" w:rsidR="002D12F2" w:rsidRPr="004A21C2" w:rsidRDefault="00000000">
      <w:pPr>
        <w:pStyle w:val="Code"/>
        <w:rPr>
          <w:rFonts w:ascii="Arial" w:hAnsi="Arial" w:cs="Arial"/>
        </w:rPr>
      </w:pPr>
      <w:r w:rsidRPr="004A21C2">
        <w:rPr>
          <w:rFonts w:ascii="Arial" w:hAnsi="Arial" w:cs="Arial"/>
        </w:rPr>
        <w:t>BEGIN</w:t>
      </w:r>
    </w:p>
    <w:p w14:paraId="6B0AF831" w14:textId="77777777" w:rsidR="002D12F2" w:rsidRPr="004A21C2" w:rsidRDefault="00000000">
      <w:pPr>
        <w:pStyle w:val="Code"/>
        <w:rPr>
          <w:rFonts w:ascii="Arial" w:hAnsi="Arial" w:cs="Arial"/>
        </w:rPr>
      </w:pPr>
      <w:r w:rsidRPr="004A21C2">
        <w:rPr>
          <w:rFonts w:ascii="Arial" w:hAnsi="Arial" w:cs="Arial"/>
        </w:rPr>
        <w:t xml:space="preserve"> IF EXISTS(SELECT 1 FROM QuyetDinh q WHERE q.TrangThai='DADUYET' AND q.MaQD IN</w:t>
      </w:r>
    </w:p>
    <w:p w14:paraId="1EE05987" w14:textId="77777777" w:rsidR="002D12F2" w:rsidRPr="004A21C2" w:rsidRDefault="00000000">
      <w:pPr>
        <w:pStyle w:val="Code"/>
        <w:rPr>
          <w:rFonts w:ascii="Arial" w:hAnsi="Arial" w:cs="Arial"/>
        </w:rPr>
      </w:pPr>
      <w:r w:rsidRPr="004A21C2">
        <w:rPr>
          <w:rFonts w:ascii="Arial" w:hAnsi="Arial" w:cs="Arial"/>
        </w:rPr>
        <w:t xml:space="preserve"> (SELECT MaQD FROM inserted UNION SELECT MaQD FROM deleted)) THROW 50108,N'Phan bo da duyet bat bien',1;</w:t>
      </w:r>
    </w:p>
    <w:p w14:paraId="1FD74EE9" w14:textId="77777777" w:rsidR="002D12F2" w:rsidRPr="004A21C2" w:rsidRDefault="00000000">
      <w:pPr>
        <w:pStyle w:val="Code"/>
        <w:rPr>
          <w:rFonts w:ascii="Arial" w:hAnsi="Arial" w:cs="Arial"/>
        </w:rPr>
      </w:pPr>
      <w:r w:rsidRPr="004A21C2">
        <w:rPr>
          <w:rFonts w:ascii="Arial" w:hAnsi="Arial" w:cs="Arial"/>
        </w:rPr>
        <w:t>END;</w:t>
      </w:r>
    </w:p>
    <w:p w14:paraId="21FB0355" w14:textId="77777777" w:rsidR="002D12F2" w:rsidRPr="004A21C2" w:rsidRDefault="00000000">
      <w:pPr>
        <w:pStyle w:val="Code"/>
        <w:rPr>
          <w:rFonts w:ascii="Arial" w:hAnsi="Arial" w:cs="Arial"/>
        </w:rPr>
      </w:pPr>
      <w:r w:rsidRPr="004A21C2">
        <w:rPr>
          <w:rFonts w:ascii="Arial" w:hAnsi="Arial" w:cs="Arial"/>
        </w:rPr>
        <w:t>GO</w:t>
      </w:r>
    </w:p>
    <w:p w14:paraId="35BBA0AE" w14:textId="77777777" w:rsidR="002D12F2" w:rsidRPr="004A21C2" w:rsidRDefault="00000000">
      <w:pPr>
        <w:pStyle w:val="Code"/>
        <w:rPr>
          <w:rFonts w:ascii="Arial" w:hAnsi="Arial" w:cs="Arial"/>
        </w:rPr>
      </w:pPr>
      <w:r w:rsidRPr="004A21C2">
        <w:rPr>
          <w:rFonts w:ascii="Arial" w:hAnsi="Arial" w:cs="Arial"/>
        </w:rPr>
        <w:t>CREATE TRIGGER tr_BH ON BaoHiem AFTER INSERT,UPDATE AS</w:t>
      </w:r>
    </w:p>
    <w:p w14:paraId="7A101404" w14:textId="77777777" w:rsidR="002D12F2" w:rsidRPr="004A21C2" w:rsidRDefault="00000000">
      <w:pPr>
        <w:pStyle w:val="Code"/>
        <w:rPr>
          <w:rFonts w:ascii="Arial" w:hAnsi="Arial" w:cs="Arial"/>
        </w:rPr>
      </w:pPr>
      <w:r w:rsidRPr="004A21C2">
        <w:rPr>
          <w:rFonts w:ascii="Arial" w:hAnsi="Arial" w:cs="Arial"/>
        </w:rPr>
        <w:t>BEGIN</w:t>
      </w:r>
    </w:p>
    <w:p w14:paraId="55DCD15E" w14:textId="77777777" w:rsidR="002D12F2" w:rsidRPr="004A21C2" w:rsidRDefault="00000000">
      <w:pPr>
        <w:pStyle w:val="Code"/>
        <w:rPr>
          <w:rFonts w:ascii="Arial" w:hAnsi="Arial" w:cs="Arial"/>
        </w:rPr>
      </w:pPr>
      <w:r w:rsidRPr="004A21C2">
        <w:rPr>
          <w:rFonts w:ascii="Arial" w:hAnsi="Arial" w:cs="Arial"/>
        </w:rPr>
        <w:t xml:space="preserve"> IF EXISTS(SELECT 1 FROM inserted b JOIN HopDong h ON h.MaHD=b.MaHD</w:t>
      </w:r>
    </w:p>
    <w:p w14:paraId="1358DCFE" w14:textId="77777777" w:rsidR="002D12F2" w:rsidRPr="004A21C2" w:rsidRDefault="00000000">
      <w:pPr>
        <w:pStyle w:val="Code"/>
        <w:rPr>
          <w:rFonts w:ascii="Arial" w:hAnsi="Arial" w:cs="Arial"/>
        </w:rPr>
      </w:pPr>
      <w:r w:rsidRPr="004A21C2">
        <w:rPr>
          <w:rFonts w:ascii="Arial" w:hAnsi="Arial" w:cs="Arial"/>
        </w:rPr>
        <w:t xml:space="preserve"> WHERE b.TuNgay&lt;h.TuNgay OR (h.DenNgay IS NOT NULL AND (b.DenNgay IS NULL OR b.DenNgay&gt;h.DenNgay)))</w:t>
      </w:r>
    </w:p>
    <w:p w14:paraId="5322A795" w14:textId="77777777" w:rsidR="002D12F2" w:rsidRPr="004A21C2" w:rsidRDefault="00000000">
      <w:pPr>
        <w:pStyle w:val="Code"/>
        <w:rPr>
          <w:rFonts w:ascii="Arial" w:hAnsi="Arial" w:cs="Arial"/>
        </w:rPr>
      </w:pPr>
      <w:r w:rsidRPr="004A21C2">
        <w:rPr>
          <w:rFonts w:ascii="Arial" w:hAnsi="Arial" w:cs="Arial"/>
        </w:rPr>
        <w:t xml:space="preserve"> THROW 50103,N'Bao hiem ngoai hop dong',1;</w:t>
      </w:r>
    </w:p>
    <w:p w14:paraId="7383D884" w14:textId="77777777" w:rsidR="002D12F2" w:rsidRPr="004A21C2" w:rsidRDefault="00000000">
      <w:pPr>
        <w:pStyle w:val="Code"/>
        <w:rPr>
          <w:rFonts w:ascii="Arial" w:hAnsi="Arial" w:cs="Arial"/>
        </w:rPr>
      </w:pPr>
      <w:r w:rsidRPr="004A21C2">
        <w:rPr>
          <w:rFonts w:ascii="Arial" w:hAnsi="Arial" w:cs="Arial"/>
        </w:rPr>
        <w:t>END;</w:t>
      </w:r>
    </w:p>
    <w:p w14:paraId="2416348B" w14:textId="77777777" w:rsidR="002D12F2" w:rsidRPr="004A21C2" w:rsidRDefault="00000000">
      <w:pPr>
        <w:pStyle w:val="Code"/>
        <w:rPr>
          <w:rFonts w:ascii="Arial" w:hAnsi="Arial" w:cs="Arial"/>
        </w:rPr>
      </w:pPr>
      <w:r w:rsidRPr="004A21C2">
        <w:rPr>
          <w:rFonts w:ascii="Arial" w:hAnsi="Arial" w:cs="Arial"/>
        </w:rPr>
        <w:t>GO</w:t>
      </w:r>
    </w:p>
    <w:p w14:paraId="02EA8441" w14:textId="77777777" w:rsidR="002D12F2" w:rsidRPr="004A21C2" w:rsidRDefault="00000000">
      <w:pPr>
        <w:pStyle w:val="Code"/>
        <w:rPr>
          <w:rFonts w:ascii="Arial" w:hAnsi="Arial" w:cs="Arial"/>
        </w:rPr>
      </w:pPr>
      <w:r w:rsidRPr="004A21C2">
        <w:rPr>
          <w:rFonts w:ascii="Arial" w:hAnsi="Arial" w:cs="Arial"/>
        </w:rPr>
        <w:t>CREATE TRIGGER tr_Cong ON ChamCong AFTER INSERT,UPDATE AS</w:t>
      </w:r>
    </w:p>
    <w:p w14:paraId="79E05739" w14:textId="77777777" w:rsidR="002D12F2" w:rsidRPr="004A21C2" w:rsidRDefault="00000000">
      <w:pPr>
        <w:pStyle w:val="Code"/>
        <w:rPr>
          <w:rFonts w:ascii="Arial" w:hAnsi="Arial" w:cs="Arial"/>
        </w:rPr>
      </w:pPr>
      <w:r w:rsidRPr="004A21C2">
        <w:rPr>
          <w:rFonts w:ascii="Arial" w:hAnsi="Arial" w:cs="Arial"/>
        </w:rPr>
        <w:lastRenderedPageBreak/>
        <w:t>BEGIN</w:t>
      </w:r>
    </w:p>
    <w:p w14:paraId="2E7F2CF5" w14:textId="77777777" w:rsidR="002D12F2" w:rsidRPr="004A21C2" w:rsidRDefault="00000000">
      <w:pPr>
        <w:pStyle w:val="Code"/>
        <w:rPr>
          <w:rFonts w:ascii="Arial" w:hAnsi="Arial" w:cs="Arial"/>
        </w:rPr>
      </w:pPr>
      <w:r w:rsidRPr="004A21C2">
        <w:rPr>
          <w:rFonts w:ascii="Arial" w:hAnsi="Arial" w:cs="Arial"/>
        </w:rPr>
        <w:t xml:space="preserve"> IF EXISTS(SELECT 1 FROM inserted i JOIN PhanCong p ON p.MaPC=i.MaPC JOIN CaLam c ON c.MaCa=p.MaCa WHERE i.GioThuong&gt;c.SoGio)</w:t>
      </w:r>
    </w:p>
    <w:p w14:paraId="5FEC7829" w14:textId="77777777" w:rsidR="002D12F2" w:rsidRPr="004A21C2" w:rsidRDefault="00000000">
      <w:pPr>
        <w:pStyle w:val="Code"/>
        <w:rPr>
          <w:rFonts w:ascii="Arial" w:hAnsi="Arial" w:cs="Arial"/>
        </w:rPr>
      </w:pPr>
      <w:r w:rsidRPr="004A21C2">
        <w:rPr>
          <w:rFonts w:ascii="Arial" w:hAnsi="Arial" w:cs="Arial"/>
        </w:rPr>
        <w:t xml:space="preserve"> THROW 50107,N'Gio cong vuot ca',1;</w:t>
      </w:r>
    </w:p>
    <w:p w14:paraId="0DCAAFD7" w14:textId="77777777" w:rsidR="002D12F2" w:rsidRPr="004A21C2" w:rsidRDefault="00000000">
      <w:pPr>
        <w:pStyle w:val="Code"/>
        <w:rPr>
          <w:rFonts w:ascii="Arial" w:hAnsi="Arial" w:cs="Arial"/>
        </w:rPr>
      </w:pPr>
      <w:r w:rsidRPr="004A21C2">
        <w:rPr>
          <w:rFonts w:ascii="Arial" w:hAnsi="Arial" w:cs="Arial"/>
        </w:rPr>
        <w:t>END;</w:t>
      </w:r>
    </w:p>
    <w:p w14:paraId="33C870A5" w14:textId="77777777" w:rsidR="002D12F2" w:rsidRPr="004A21C2" w:rsidRDefault="00000000">
      <w:pPr>
        <w:pStyle w:val="Code"/>
        <w:rPr>
          <w:rFonts w:ascii="Arial" w:hAnsi="Arial" w:cs="Arial"/>
        </w:rPr>
      </w:pPr>
      <w:r w:rsidRPr="004A21C2">
        <w:rPr>
          <w:rFonts w:ascii="Arial" w:hAnsi="Arial" w:cs="Arial"/>
        </w:rPr>
        <w:t>GO</w:t>
      </w:r>
    </w:p>
    <w:p w14:paraId="2B9643DB" w14:textId="77777777" w:rsidR="002D12F2" w:rsidRPr="004A21C2" w:rsidRDefault="00000000">
      <w:pPr>
        <w:pStyle w:val="Code"/>
        <w:rPr>
          <w:rFonts w:ascii="Arial" w:hAnsi="Arial" w:cs="Arial"/>
        </w:rPr>
      </w:pPr>
      <w:r w:rsidRPr="004A21C2">
        <w:rPr>
          <w:rFonts w:ascii="Arial" w:hAnsi="Arial" w:cs="Arial"/>
        </w:rPr>
        <w:t>CREATE TRIGGER tr_PC ON PhanCong AFTER INSERT,UPDATE AS</w:t>
      </w:r>
    </w:p>
    <w:p w14:paraId="3EB60133" w14:textId="77777777" w:rsidR="002D12F2" w:rsidRPr="004A21C2" w:rsidRDefault="00000000">
      <w:pPr>
        <w:pStyle w:val="Code"/>
        <w:rPr>
          <w:rFonts w:ascii="Arial" w:hAnsi="Arial" w:cs="Arial"/>
        </w:rPr>
      </w:pPr>
      <w:r w:rsidRPr="004A21C2">
        <w:rPr>
          <w:rFonts w:ascii="Arial" w:hAnsi="Arial" w:cs="Arial"/>
        </w:rPr>
        <w:t>BEGIN</w:t>
      </w:r>
    </w:p>
    <w:p w14:paraId="6758D6CB" w14:textId="77777777" w:rsidR="002D12F2" w:rsidRPr="004A21C2" w:rsidRDefault="00000000">
      <w:pPr>
        <w:pStyle w:val="Code"/>
        <w:rPr>
          <w:rFonts w:ascii="Arial" w:hAnsi="Arial" w:cs="Arial"/>
        </w:rPr>
      </w:pPr>
      <w:r w:rsidRPr="004A21C2">
        <w:rPr>
          <w:rFonts w:ascii="Arial" w:hAnsi="Arial" w:cs="Arial"/>
        </w:rPr>
        <w:t xml:space="preserve"> SET NOCOUNT ON;</w:t>
      </w:r>
    </w:p>
    <w:p w14:paraId="56351EB5" w14:textId="77777777" w:rsidR="002D12F2" w:rsidRPr="004A21C2" w:rsidRDefault="00000000">
      <w:pPr>
        <w:pStyle w:val="Code"/>
        <w:rPr>
          <w:rFonts w:ascii="Arial" w:hAnsi="Arial" w:cs="Arial"/>
        </w:rPr>
      </w:pPr>
      <w:r w:rsidRPr="004A21C2">
        <w:rPr>
          <w:rFonts w:ascii="Arial" w:hAnsi="Arial" w:cs="Arial"/>
        </w:rPr>
        <w:t xml:space="preserve"> IF EXISTS(SELECT 1 FROM inserted i JOIN KeHoachTuan k ON k.MaKH=i.MaKH</w:t>
      </w:r>
    </w:p>
    <w:p w14:paraId="4EE7F459" w14:textId="77777777" w:rsidR="002D12F2" w:rsidRPr="004A21C2" w:rsidRDefault="00000000">
      <w:pPr>
        <w:pStyle w:val="Code"/>
        <w:rPr>
          <w:rFonts w:ascii="Arial" w:hAnsi="Arial" w:cs="Arial"/>
        </w:rPr>
      </w:pPr>
      <w:r w:rsidRPr="004A21C2">
        <w:rPr>
          <w:rFonts w:ascii="Arial" w:hAnsi="Arial" w:cs="Arial"/>
        </w:rPr>
        <w:t xml:space="preserve"> WHERE i.Ngay&lt;k.NgayDauTuan OR i.Ngay&gt;=DATEADD(day,7,k.NgayDauTuan)) THROW 50105,N'Ngay ngoai tuan',1;</w:t>
      </w:r>
    </w:p>
    <w:p w14:paraId="3395D812" w14:textId="77777777" w:rsidR="002D12F2" w:rsidRPr="004A21C2" w:rsidRDefault="00000000">
      <w:pPr>
        <w:pStyle w:val="Code"/>
        <w:rPr>
          <w:rFonts w:ascii="Arial" w:hAnsi="Arial" w:cs="Arial"/>
        </w:rPr>
      </w:pPr>
      <w:r w:rsidRPr="004A21C2">
        <w:rPr>
          <w:rFonts w:ascii="Arial" w:hAnsi="Arial" w:cs="Arial"/>
        </w:rPr>
        <w:t xml:space="preserve"> IF EXISTS(SELECT 1 FROM PhanCong a JOIN CaLam ca ON ca.MaCa=a.MaCa</w:t>
      </w:r>
    </w:p>
    <w:p w14:paraId="168EE6EF" w14:textId="77777777" w:rsidR="002D12F2" w:rsidRPr="004A21C2" w:rsidRDefault="00000000">
      <w:pPr>
        <w:pStyle w:val="Code"/>
        <w:rPr>
          <w:rFonts w:ascii="Arial" w:hAnsi="Arial" w:cs="Arial"/>
        </w:rPr>
      </w:pPr>
      <w:r w:rsidRPr="004A21C2">
        <w:rPr>
          <w:rFonts w:ascii="Arial" w:hAnsi="Arial" w:cs="Arial"/>
        </w:rPr>
        <w:t xml:space="preserve"> JOIN PhanCong b ON a.MaNV=b.MaNV AND a.MaPC&lt;b.MaPC JOIN CaLam cb ON cb.MaCa=b.MaCa</w:t>
      </w:r>
    </w:p>
    <w:p w14:paraId="033E21BD" w14:textId="77777777" w:rsidR="002D12F2" w:rsidRPr="004A21C2" w:rsidRDefault="00000000">
      <w:pPr>
        <w:pStyle w:val="Code"/>
        <w:rPr>
          <w:rFonts w:ascii="Arial" w:hAnsi="Arial" w:cs="Arial"/>
        </w:rPr>
      </w:pPr>
      <w:r w:rsidRPr="004A21C2">
        <w:rPr>
          <w:rFonts w:ascii="Arial" w:hAnsi="Arial" w:cs="Arial"/>
        </w:rPr>
        <w:t xml:space="preserve"> CROSS APPLY(SELECT DATEADD(second,DATEDIFF(second,CAST('00:00' AS time),ca.GioBatDau),CAST(a.Ngay AS datetime2)) S,</w:t>
      </w:r>
    </w:p>
    <w:p w14:paraId="01A10B02" w14:textId="77777777" w:rsidR="002D12F2" w:rsidRPr="004A21C2" w:rsidRDefault="00000000">
      <w:pPr>
        <w:pStyle w:val="Code"/>
        <w:rPr>
          <w:rFonts w:ascii="Arial" w:hAnsi="Arial" w:cs="Arial"/>
        </w:rPr>
      </w:pPr>
      <w:r w:rsidRPr="004A21C2">
        <w:rPr>
          <w:rFonts w:ascii="Arial" w:hAnsi="Arial" w:cs="Arial"/>
        </w:rPr>
        <w:t xml:space="preserve"> DATEADD(day,CASE WHEN ca.GioKetThuc&lt;=ca.GioBatDau THEN 1 ELSE 0 END,</w:t>
      </w:r>
    </w:p>
    <w:p w14:paraId="1A2FF9D0" w14:textId="77777777" w:rsidR="002D12F2" w:rsidRPr="004A21C2" w:rsidRDefault="00000000">
      <w:pPr>
        <w:pStyle w:val="Code"/>
        <w:rPr>
          <w:rFonts w:ascii="Arial" w:hAnsi="Arial" w:cs="Arial"/>
        </w:rPr>
      </w:pPr>
      <w:r w:rsidRPr="004A21C2">
        <w:rPr>
          <w:rFonts w:ascii="Arial" w:hAnsi="Arial" w:cs="Arial"/>
        </w:rPr>
        <w:t xml:space="preserve"> DATEADD(second,DATEDIFF(second,CAST('00:00' AS time),ca.GioKetThuc),CAST(a.Ngay AS datetime2))) E)x</w:t>
      </w:r>
    </w:p>
    <w:p w14:paraId="3D8F5FDF" w14:textId="77777777" w:rsidR="002D12F2" w:rsidRPr="004A21C2" w:rsidRDefault="00000000">
      <w:pPr>
        <w:pStyle w:val="Code"/>
        <w:rPr>
          <w:rFonts w:ascii="Arial" w:hAnsi="Arial" w:cs="Arial"/>
        </w:rPr>
      </w:pPr>
      <w:r w:rsidRPr="004A21C2">
        <w:rPr>
          <w:rFonts w:ascii="Arial" w:hAnsi="Arial" w:cs="Arial"/>
        </w:rPr>
        <w:t xml:space="preserve"> CROSS APPLY(SELECT DATEADD(second,DATEDIFF(second,CAST('00:00' AS time),cb.GioBatDau),CAST(b.Ngay AS datetime2)) S,</w:t>
      </w:r>
    </w:p>
    <w:p w14:paraId="405DC762" w14:textId="77777777" w:rsidR="002D12F2" w:rsidRPr="004A21C2" w:rsidRDefault="00000000">
      <w:pPr>
        <w:pStyle w:val="Code"/>
        <w:rPr>
          <w:rFonts w:ascii="Arial" w:hAnsi="Arial" w:cs="Arial"/>
        </w:rPr>
      </w:pPr>
      <w:r w:rsidRPr="004A21C2">
        <w:rPr>
          <w:rFonts w:ascii="Arial" w:hAnsi="Arial" w:cs="Arial"/>
        </w:rPr>
        <w:t xml:space="preserve"> DATEADD(day,CASE WHEN cb.GioKetThuc&lt;=cb.GioBatDau THEN 1 ELSE 0 END,</w:t>
      </w:r>
    </w:p>
    <w:p w14:paraId="68B6D0B1" w14:textId="77777777" w:rsidR="002D12F2" w:rsidRPr="004A21C2" w:rsidRDefault="00000000">
      <w:pPr>
        <w:pStyle w:val="Code"/>
        <w:rPr>
          <w:rFonts w:ascii="Arial" w:hAnsi="Arial" w:cs="Arial"/>
        </w:rPr>
      </w:pPr>
      <w:r w:rsidRPr="004A21C2">
        <w:rPr>
          <w:rFonts w:ascii="Arial" w:hAnsi="Arial" w:cs="Arial"/>
        </w:rPr>
        <w:t xml:space="preserve"> DATEADD(second,DATEDIFF(second,CAST('00:00' AS time),cb.GioKetThuc),CAST(b.Ngay AS datetime2))) E)y</w:t>
      </w:r>
    </w:p>
    <w:p w14:paraId="48710B30" w14:textId="77777777" w:rsidR="002D12F2" w:rsidRPr="004A21C2" w:rsidRDefault="00000000">
      <w:pPr>
        <w:pStyle w:val="Code"/>
        <w:rPr>
          <w:rFonts w:ascii="Arial" w:hAnsi="Arial" w:cs="Arial"/>
        </w:rPr>
      </w:pPr>
      <w:r w:rsidRPr="004A21C2">
        <w:rPr>
          <w:rFonts w:ascii="Arial" w:hAnsi="Arial" w:cs="Arial"/>
        </w:rPr>
        <w:t xml:space="preserve"> WHERE x.S&lt;y.E AND y.S&lt;x.E) THROW 50106,N'Ca lam chong nhau',1;</w:t>
      </w:r>
    </w:p>
    <w:p w14:paraId="33C71810" w14:textId="77777777" w:rsidR="002D12F2" w:rsidRPr="004A21C2" w:rsidRDefault="00000000">
      <w:pPr>
        <w:pStyle w:val="Code"/>
        <w:rPr>
          <w:rFonts w:ascii="Arial" w:hAnsi="Arial" w:cs="Arial"/>
        </w:rPr>
      </w:pPr>
      <w:r w:rsidRPr="004A21C2">
        <w:rPr>
          <w:rFonts w:ascii="Arial" w:hAnsi="Arial" w:cs="Arial"/>
        </w:rPr>
        <w:t>END;</w:t>
      </w:r>
    </w:p>
    <w:p w14:paraId="77F2FFAA" w14:textId="77777777" w:rsidR="002D12F2" w:rsidRPr="004A21C2" w:rsidRDefault="00000000">
      <w:pPr>
        <w:pStyle w:val="Code"/>
        <w:rPr>
          <w:rFonts w:ascii="Arial" w:hAnsi="Arial" w:cs="Arial"/>
        </w:rPr>
      </w:pPr>
      <w:r w:rsidRPr="004A21C2">
        <w:rPr>
          <w:rFonts w:ascii="Arial" w:hAnsi="Arial" w:cs="Arial"/>
        </w:rPr>
        <w:t>GO</w:t>
      </w:r>
    </w:p>
    <w:p w14:paraId="40472581" w14:textId="77777777" w:rsidR="002D12F2" w:rsidRPr="004A21C2" w:rsidRDefault="00000000">
      <w:pPr>
        <w:pStyle w:val="Code"/>
        <w:rPr>
          <w:rFonts w:ascii="Arial" w:hAnsi="Arial" w:cs="Arial"/>
        </w:rPr>
      </w:pPr>
      <w:r w:rsidRPr="004A21C2">
        <w:rPr>
          <w:rFonts w:ascii="Arial" w:hAnsi="Arial" w:cs="Arial"/>
        </w:rPr>
        <w:t>CREATE TRIGGER tr_NV ON NhanVien AFTER INSERT,UPDATE AS</w:t>
      </w:r>
    </w:p>
    <w:p w14:paraId="04768C60" w14:textId="77777777" w:rsidR="002D12F2" w:rsidRPr="004A21C2" w:rsidRDefault="00000000">
      <w:pPr>
        <w:pStyle w:val="Code"/>
        <w:rPr>
          <w:rFonts w:ascii="Arial" w:hAnsi="Arial" w:cs="Arial"/>
        </w:rPr>
      </w:pPr>
      <w:r w:rsidRPr="004A21C2">
        <w:rPr>
          <w:rFonts w:ascii="Arial" w:hAnsi="Arial" w:cs="Arial"/>
        </w:rPr>
        <w:t>BEGIN</w:t>
      </w:r>
    </w:p>
    <w:p w14:paraId="52F3EF6D" w14:textId="77777777" w:rsidR="002D12F2" w:rsidRPr="004A21C2" w:rsidRDefault="00000000">
      <w:pPr>
        <w:pStyle w:val="Code"/>
        <w:rPr>
          <w:rFonts w:ascii="Arial" w:hAnsi="Arial" w:cs="Arial"/>
        </w:rPr>
      </w:pPr>
      <w:r w:rsidRPr="004A21C2">
        <w:rPr>
          <w:rFonts w:ascii="Arial" w:hAnsi="Arial" w:cs="Arial"/>
        </w:rPr>
        <w:t xml:space="preserve"> IF EXISTS(SELECT 1 FROM inserted i WHERE i.TrangThai='CHINHTHUC' AND NOT EXISTS(SELECT 1 FROM HopDong h WHERE h.MaNV=i.MaNV))</w:t>
      </w:r>
    </w:p>
    <w:p w14:paraId="73351D68" w14:textId="77777777" w:rsidR="002D12F2" w:rsidRPr="004A21C2" w:rsidRDefault="00000000">
      <w:pPr>
        <w:pStyle w:val="Code"/>
        <w:rPr>
          <w:rFonts w:ascii="Arial" w:hAnsi="Arial" w:cs="Arial"/>
        </w:rPr>
      </w:pPr>
      <w:r w:rsidRPr="004A21C2">
        <w:rPr>
          <w:rFonts w:ascii="Arial" w:hAnsi="Arial" w:cs="Arial"/>
        </w:rPr>
        <w:t xml:space="preserve"> THROW 50205,N'Chinh thuc phai co hop dong',1;</w:t>
      </w:r>
    </w:p>
    <w:p w14:paraId="57B625CD" w14:textId="77777777" w:rsidR="002D12F2" w:rsidRPr="004A21C2" w:rsidRDefault="00000000">
      <w:pPr>
        <w:pStyle w:val="Code"/>
        <w:rPr>
          <w:rFonts w:ascii="Arial" w:hAnsi="Arial" w:cs="Arial"/>
        </w:rPr>
      </w:pPr>
      <w:r w:rsidRPr="004A21C2">
        <w:rPr>
          <w:rFonts w:ascii="Arial" w:hAnsi="Arial" w:cs="Arial"/>
        </w:rPr>
        <w:t>END;</w:t>
      </w:r>
    </w:p>
    <w:p w14:paraId="01D50F9B" w14:textId="77777777" w:rsidR="002D12F2" w:rsidRPr="004A21C2" w:rsidRDefault="00000000">
      <w:pPr>
        <w:pStyle w:val="Code"/>
        <w:rPr>
          <w:rFonts w:ascii="Arial" w:hAnsi="Arial" w:cs="Arial"/>
        </w:rPr>
      </w:pPr>
      <w:r w:rsidRPr="004A21C2">
        <w:rPr>
          <w:rFonts w:ascii="Arial" w:hAnsi="Arial" w:cs="Arial"/>
        </w:rPr>
        <w:t>GO</w:t>
      </w:r>
    </w:p>
    <w:p w14:paraId="65C45086" w14:textId="77777777" w:rsidR="002D12F2" w:rsidRPr="004A21C2" w:rsidRDefault="00000000">
      <w:pPr>
        <w:pStyle w:val="Heading2"/>
        <w:rPr>
          <w:rFonts w:ascii="Arial" w:hAnsi="Arial" w:cs="Arial"/>
        </w:rPr>
      </w:pPr>
      <w:r w:rsidRPr="004A21C2">
        <w:rPr>
          <w:rFonts w:ascii="Arial" w:hAnsi="Arial" w:cs="Arial"/>
        </w:rPr>
        <w:t>04 seed.sql</w:t>
      </w:r>
    </w:p>
    <w:p w14:paraId="37520CC2" w14:textId="77777777" w:rsidR="002D12F2" w:rsidRPr="004A21C2" w:rsidRDefault="00000000">
      <w:pPr>
        <w:pStyle w:val="Code"/>
        <w:rPr>
          <w:rFonts w:ascii="Arial" w:hAnsi="Arial" w:cs="Arial"/>
        </w:rPr>
      </w:pPr>
      <w:r w:rsidRPr="004A21C2">
        <w:rPr>
          <w:rFonts w:ascii="Arial" w:hAnsi="Arial" w:cs="Arial"/>
        </w:rPr>
        <w:t>USE DongA_HR;</w:t>
      </w:r>
    </w:p>
    <w:p w14:paraId="61C0446B" w14:textId="77777777" w:rsidR="002D12F2" w:rsidRPr="004A21C2" w:rsidRDefault="00000000">
      <w:pPr>
        <w:pStyle w:val="Code"/>
        <w:rPr>
          <w:rFonts w:ascii="Arial" w:hAnsi="Arial" w:cs="Arial"/>
        </w:rPr>
      </w:pPr>
      <w:r w:rsidRPr="004A21C2">
        <w:rPr>
          <w:rFonts w:ascii="Arial" w:hAnsi="Arial" w:cs="Arial"/>
        </w:rPr>
        <w:t>GO</w:t>
      </w:r>
    </w:p>
    <w:p w14:paraId="280DA3D3" w14:textId="77777777" w:rsidR="002D12F2" w:rsidRPr="004A21C2" w:rsidRDefault="00000000">
      <w:pPr>
        <w:pStyle w:val="Code"/>
        <w:rPr>
          <w:rFonts w:ascii="Arial" w:hAnsi="Arial" w:cs="Arial"/>
        </w:rPr>
      </w:pPr>
      <w:r w:rsidRPr="004A21C2">
        <w:rPr>
          <w:rFonts w:ascii="Arial" w:hAnsi="Arial" w:cs="Arial"/>
        </w:rPr>
        <w:t>INSERT PhongBan VALUES('KT',N'Kỹ thuật'),('NS',N'Nhân sự');</w:t>
      </w:r>
    </w:p>
    <w:p w14:paraId="2E529F29" w14:textId="77777777" w:rsidR="002D12F2" w:rsidRPr="004A21C2" w:rsidRDefault="00000000">
      <w:pPr>
        <w:pStyle w:val="Code"/>
        <w:rPr>
          <w:rFonts w:ascii="Arial" w:hAnsi="Arial" w:cs="Arial"/>
        </w:rPr>
      </w:pPr>
      <w:r w:rsidRPr="004A21C2">
        <w:rPr>
          <w:rFonts w:ascii="Arial" w:hAnsi="Arial" w:cs="Arial"/>
        </w:rPr>
        <w:t>INSERT ChucVu VALUES('NV',N'Nhân viên'),('TP',N'Trưởng phòng');</w:t>
      </w:r>
    </w:p>
    <w:p w14:paraId="32B0A2A4" w14:textId="77777777" w:rsidR="002D12F2" w:rsidRPr="004A21C2" w:rsidRDefault="00000000">
      <w:pPr>
        <w:pStyle w:val="Code"/>
        <w:rPr>
          <w:rFonts w:ascii="Arial" w:hAnsi="Arial" w:cs="Arial"/>
        </w:rPr>
      </w:pPr>
      <w:r w:rsidRPr="004A21C2">
        <w:rPr>
          <w:rFonts w:ascii="Arial" w:hAnsi="Arial" w:cs="Arial"/>
        </w:rPr>
        <w:t>INSERT NhanVien(MaNV,HoTen,CCCD,NgaySinh,TrangThai) VALUES</w:t>
      </w:r>
    </w:p>
    <w:p w14:paraId="3D5C30A4" w14:textId="77777777" w:rsidR="002D12F2" w:rsidRPr="004A21C2" w:rsidRDefault="00000000">
      <w:pPr>
        <w:pStyle w:val="Code"/>
        <w:rPr>
          <w:rFonts w:ascii="Arial" w:hAnsi="Arial" w:cs="Arial"/>
        </w:rPr>
      </w:pPr>
      <w:r w:rsidRPr="004A21C2">
        <w:rPr>
          <w:rFonts w:ascii="Arial" w:hAnsi="Arial" w:cs="Arial"/>
        </w:rPr>
        <w:t xml:space="preserve"> ('NV01',N'Nguyễn An','001','19980101','THUVIEC'),</w:t>
      </w:r>
    </w:p>
    <w:p w14:paraId="14C2CCDC" w14:textId="77777777" w:rsidR="002D12F2" w:rsidRPr="004A21C2" w:rsidRDefault="00000000">
      <w:pPr>
        <w:pStyle w:val="Code"/>
        <w:rPr>
          <w:rFonts w:ascii="Arial" w:hAnsi="Arial" w:cs="Arial"/>
        </w:rPr>
      </w:pPr>
      <w:r w:rsidRPr="004A21C2">
        <w:rPr>
          <w:rFonts w:ascii="Arial" w:hAnsi="Arial" w:cs="Arial"/>
        </w:rPr>
        <w:t xml:space="preserve"> ('NV02',N'Trần Bình','002','19970101','THUVIEC'),</w:t>
      </w:r>
    </w:p>
    <w:p w14:paraId="1039E021" w14:textId="77777777" w:rsidR="002D12F2" w:rsidRPr="004A21C2" w:rsidRDefault="00000000">
      <w:pPr>
        <w:pStyle w:val="Code"/>
        <w:rPr>
          <w:rFonts w:ascii="Arial" w:hAnsi="Arial" w:cs="Arial"/>
        </w:rPr>
      </w:pPr>
      <w:r w:rsidRPr="004A21C2">
        <w:rPr>
          <w:rFonts w:ascii="Arial" w:hAnsi="Arial" w:cs="Arial"/>
        </w:rPr>
        <w:t xml:space="preserve"> ('NV03',N'Lê Chi','003','20000101','THUVIEC');</w:t>
      </w:r>
    </w:p>
    <w:p w14:paraId="1757FB0D" w14:textId="77777777" w:rsidR="002D12F2" w:rsidRPr="004A21C2" w:rsidRDefault="00000000">
      <w:pPr>
        <w:pStyle w:val="Code"/>
        <w:rPr>
          <w:rFonts w:ascii="Arial" w:hAnsi="Arial" w:cs="Arial"/>
        </w:rPr>
      </w:pPr>
      <w:r w:rsidRPr="004A21C2">
        <w:rPr>
          <w:rFonts w:ascii="Arial" w:hAnsi="Arial" w:cs="Arial"/>
        </w:rPr>
        <w:t>INSERT TuyenDung VALUES</w:t>
      </w:r>
    </w:p>
    <w:p w14:paraId="2546E9E1" w14:textId="77777777" w:rsidR="002D12F2" w:rsidRPr="004A21C2" w:rsidRDefault="00000000">
      <w:pPr>
        <w:pStyle w:val="Code"/>
        <w:rPr>
          <w:rFonts w:ascii="Arial" w:hAnsi="Arial" w:cs="Arial"/>
        </w:rPr>
      </w:pPr>
      <w:r w:rsidRPr="004A21C2">
        <w:rPr>
          <w:rFonts w:ascii="Arial" w:hAnsi="Arial" w:cs="Arial"/>
        </w:rPr>
        <w:t xml:space="preserve"> ('TD01','NV01','KT','20260801','20260801','20260831',6240000,N'Điều khoản mẫu','DAT','20260831'),</w:t>
      </w:r>
    </w:p>
    <w:p w14:paraId="2C873382" w14:textId="77777777" w:rsidR="002D12F2" w:rsidRPr="004A21C2" w:rsidRDefault="00000000">
      <w:pPr>
        <w:pStyle w:val="Code"/>
        <w:rPr>
          <w:rFonts w:ascii="Arial" w:hAnsi="Arial" w:cs="Arial"/>
        </w:rPr>
      </w:pPr>
      <w:r w:rsidRPr="004A21C2">
        <w:rPr>
          <w:rFonts w:ascii="Arial" w:hAnsi="Arial" w:cs="Arial"/>
        </w:rPr>
        <w:t xml:space="preserve"> ('TD02','NV02','KT','20260801','20260801','20260831',6240000,N'Điều khoản mẫu','DAT','20260831'),</w:t>
      </w:r>
    </w:p>
    <w:p w14:paraId="59CFC2BD" w14:textId="77777777" w:rsidR="002D12F2" w:rsidRPr="004A21C2" w:rsidRDefault="00000000">
      <w:pPr>
        <w:pStyle w:val="Code"/>
        <w:rPr>
          <w:rFonts w:ascii="Arial" w:hAnsi="Arial" w:cs="Arial"/>
        </w:rPr>
      </w:pPr>
      <w:r w:rsidRPr="004A21C2">
        <w:rPr>
          <w:rFonts w:ascii="Arial" w:hAnsi="Arial" w:cs="Arial"/>
        </w:rPr>
        <w:t xml:space="preserve"> ('TD03','NV03','NS','20261001','20261001','20261031',6240000,N'Điều khoản mẫu',NULL,NULL);</w:t>
      </w:r>
    </w:p>
    <w:p w14:paraId="126EB590" w14:textId="77777777" w:rsidR="002D12F2" w:rsidRPr="004A21C2" w:rsidRDefault="00000000">
      <w:pPr>
        <w:pStyle w:val="Code"/>
        <w:rPr>
          <w:rFonts w:ascii="Arial" w:hAnsi="Arial" w:cs="Arial"/>
        </w:rPr>
      </w:pPr>
      <w:r w:rsidRPr="004A21C2">
        <w:rPr>
          <w:rFonts w:ascii="Arial" w:hAnsi="Arial" w:cs="Arial"/>
        </w:rPr>
        <w:t>EXEC sp_KyHopDong 'HD01','NV01','DAIHAN','20260901','20260901',NULL,N'Hợp đồng mẫu';</w:t>
      </w:r>
    </w:p>
    <w:p w14:paraId="3C38142E" w14:textId="77777777" w:rsidR="002D12F2" w:rsidRPr="004A21C2" w:rsidRDefault="00000000">
      <w:pPr>
        <w:pStyle w:val="Code"/>
        <w:rPr>
          <w:rFonts w:ascii="Arial" w:hAnsi="Arial" w:cs="Arial"/>
        </w:rPr>
      </w:pPr>
      <w:r w:rsidRPr="004A21C2">
        <w:rPr>
          <w:rFonts w:ascii="Arial" w:hAnsi="Arial" w:cs="Arial"/>
        </w:rPr>
        <w:t>EXEC sp_KyHopDong 'HD02','NV02','NGANHAN','20260901','20260901','20261231',N'Hợp đồng mẫu';</w:t>
      </w:r>
    </w:p>
    <w:p w14:paraId="4E6AEB66" w14:textId="77777777" w:rsidR="002D12F2" w:rsidRPr="004A21C2" w:rsidRDefault="00000000">
      <w:pPr>
        <w:pStyle w:val="Code"/>
        <w:rPr>
          <w:rFonts w:ascii="Arial" w:hAnsi="Arial" w:cs="Arial"/>
        </w:rPr>
      </w:pPr>
      <w:r w:rsidRPr="004A21C2">
        <w:rPr>
          <w:rFonts w:ascii="Arial" w:hAnsi="Arial" w:cs="Arial"/>
        </w:rPr>
        <w:t>INSERT BaoHiem VALUES</w:t>
      </w:r>
    </w:p>
    <w:p w14:paraId="76D574DA" w14:textId="77777777" w:rsidR="002D12F2" w:rsidRPr="004A21C2" w:rsidRDefault="00000000">
      <w:pPr>
        <w:pStyle w:val="Code"/>
        <w:rPr>
          <w:rFonts w:ascii="Arial" w:hAnsi="Arial" w:cs="Arial"/>
        </w:rPr>
      </w:pPr>
      <w:r w:rsidRPr="004A21C2">
        <w:rPr>
          <w:rFonts w:ascii="Arial" w:hAnsi="Arial" w:cs="Arial"/>
        </w:rPr>
        <w:t xml:space="preserve"> ('BH01','HD01','BHXH','SO01','20260901',NULL,0.08,8000000),</w:t>
      </w:r>
    </w:p>
    <w:p w14:paraId="75F0D65D" w14:textId="77777777" w:rsidR="002D12F2" w:rsidRPr="004A21C2" w:rsidRDefault="00000000">
      <w:pPr>
        <w:pStyle w:val="Code"/>
        <w:rPr>
          <w:rFonts w:ascii="Arial" w:hAnsi="Arial" w:cs="Arial"/>
        </w:rPr>
      </w:pPr>
      <w:r w:rsidRPr="004A21C2">
        <w:rPr>
          <w:rFonts w:ascii="Arial" w:hAnsi="Arial" w:cs="Arial"/>
        </w:rPr>
        <w:t xml:space="preserve"> ('BH02','HD01','BHYT','THE01','20260901',NULL,0.015,8000000);</w:t>
      </w:r>
    </w:p>
    <w:p w14:paraId="335CA1B3" w14:textId="77777777" w:rsidR="002D12F2" w:rsidRPr="004A21C2" w:rsidRDefault="00000000">
      <w:pPr>
        <w:pStyle w:val="Code"/>
        <w:rPr>
          <w:rFonts w:ascii="Arial" w:hAnsi="Arial" w:cs="Arial"/>
        </w:rPr>
      </w:pPr>
      <w:r w:rsidRPr="004A21C2">
        <w:rPr>
          <w:rFonts w:ascii="Arial" w:hAnsi="Arial" w:cs="Arial"/>
        </w:rPr>
        <w:t>INSERT QDLuong VALUES</w:t>
      </w:r>
    </w:p>
    <w:p w14:paraId="03B429DF" w14:textId="77777777" w:rsidR="002D12F2" w:rsidRPr="004A21C2" w:rsidRDefault="00000000">
      <w:pPr>
        <w:pStyle w:val="Code"/>
        <w:rPr>
          <w:rFonts w:ascii="Arial" w:hAnsi="Arial" w:cs="Arial"/>
        </w:rPr>
      </w:pPr>
      <w:r w:rsidRPr="004A21C2">
        <w:rPr>
          <w:rFonts w:ascii="Arial" w:hAnsi="Arial" w:cs="Arial"/>
        </w:rPr>
        <w:t xml:space="preserve"> ('QL01','NV01','20260901','20260901',NULL,8320000,1040000,520000),</w:t>
      </w:r>
    </w:p>
    <w:p w14:paraId="31B6FB52" w14:textId="77777777" w:rsidR="002D12F2" w:rsidRPr="004A21C2" w:rsidRDefault="00000000">
      <w:pPr>
        <w:pStyle w:val="Code"/>
        <w:rPr>
          <w:rFonts w:ascii="Arial" w:hAnsi="Arial" w:cs="Arial"/>
        </w:rPr>
      </w:pPr>
      <w:r w:rsidRPr="004A21C2">
        <w:rPr>
          <w:rFonts w:ascii="Arial" w:hAnsi="Arial" w:cs="Arial"/>
        </w:rPr>
        <w:t xml:space="preserve"> ('QL02','NV02','20260901','20260901',NULL,8320000,0,0);</w:t>
      </w:r>
    </w:p>
    <w:p w14:paraId="53D4522D" w14:textId="77777777" w:rsidR="002D12F2" w:rsidRPr="004A21C2" w:rsidRDefault="00000000">
      <w:pPr>
        <w:pStyle w:val="Code"/>
        <w:rPr>
          <w:rFonts w:ascii="Arial" w:hAnsi="Arial" w:cs="Arial"/>
        </w:rPr>
      </w:pPr>
      <w:r w:rsidRPr="004A21C2">
        <w:rPr>
          <w:rFonts w:ascii="Arial" w:hAnsi="Arial" w:cs="Arial"/>
        </w:rPr>
        <w:t>INSERT QDChucVu VALUES</w:t>
      </w:r>
    </w:p>
    <w:p w14:paraId="13617CF0" w14:textId="77777777" w:rsidR="002D12F2" w:rsidRPr="004A21C2" w:rsidRDefault="00000000">
      <w:pPr>
        <w:pStyle w:val="Code"/>
        <w:rPr>
          <w:rFonts w:ascii="Arial" w:hAnsi="Arial" w:cs="Arial"/>
        </w:rPr>
      </w:pPr>
      <w:r w:rsidRPr="004A21C2">
        <w:rPr>
          <w:rFonts w:ascii="Arial" w:hAnsi="Arial" w:cs="Arial"/>
        </w:rPr>
        <w:t xml:space="preserve"> ('QC01','NV01','KT','NV','20260901','20260901',NULL,520000),</w:t>
      </w:r>
    </w:p>
    <w:p w14:paraId="1E02CEF1" w14:textId="77777777" w:rsidR="002D12F2" w:rsidRPr="004A21C2" w:rsidRDefault="00000000">
      <w:pPr>
        <w:pStyle w:val="Code"/>
        <w:rPr>
          <w:rFonts w:ascii="Arial" w:hAnsi="Arial" w:cs="Arial"/>
        </w:rPr>
      </w:pPr>
      <w:r w:rsidRPr="004A21C2">
        <w:rPr>
          <w:rFonts w:ascii="Arial" w:hAnsi="Arial" w:cs="Arial"/>
        </w:rPr>
        <w:t xml:space="preserve"> ('QC02','NV02','KT','TP','20260901','20260901',NULL,0);</w:t>
      </w:r>
    </w:p>
    <w:p w14:paraId="6CC9BF87" w14:textId="77777777" w:rsidR="002D12F2" w:rsidRPr="004A21C2" w:rsidRDefault="00000000">
      <w:pPr>
        <w:pStyle w:val="Code"/>
        <w:rPr>
          <w:rFonts w:ascii="Arial" w:hAnsi="Arial" w:cs="Arial"/>
          <w:lang w:val="fr-FR"/>
        </w:rPr>
      </w:pPr>
      <w:r w:rsidRPr="004A21C2">
        <w:rPr>
          <w:rFonts w:ascii="Arial" w:hAnsi="Arial" w:cs="Arial"/>
          <w:lang w:val="fr-FR"/>
        </w:rPr>
        <w:t xml:space="preserve">INSERT CaLam </w:t>
      </w:r>
      <w:proofErr w:type="gramStart"/>
      <w:r w:rsidRPr="004A21C2">
        <w:rPr>
          <w:rFonts w:ascii="Arial" w:hAnsi="Arial" w:cs="Arial"/>
          <w:lang w:val="fr-FR"/>
        </w:rPr>
        <w:t>VALUES(</w:t>
      </w:r>
      <w:proofErr w:type="gramEnd"/>
      <w:r w:rsidRPr="004A21C2">
        <w:rPr>
          <w:rFonts w:ascii="Arial" w:hAnsi="Arial" w:cs="Arial"/>
          <w:lang w:val="fr-FR"/>
        </w:rPr>
        <w:t>'S',N'Ca ngày','08:00','17:00',8);</w:t>
      </w:r>
    </w:p>
    <w:p w14:paraId="12C57EEE" w14:textId="77777777" w:rsidR="002D12F2" w:rsidRPr="004A21C2" w:rsidRDefault="00000000">
      <w:pPr>
        <w:pStyle w:val="Code"/>
        <w:rPr>
          <w:rFonts w:ascii="Arial" w:hAnsi="Arial" w:cs="Arial"/>
        </w:rPr>
      </w:pPr>
      <w:r w:rsidRPr="004A21C2">
        <w:rPr>
          <w:rFonts w:ascii="Arial" w:hAnsi="Arial" w:cs="Arial"/>
        </w:rPr>
        <w:t xml:space="preserve">INSERT KyLuong </w:t>
      </w:r>
      <w:proofErr w:type="gramStart"/>
      <w:r w:rsidRPr="004A21C2">
        <w:rPr>
          <w:rFonts w:ascii="Arial" w:hAnsi="Arial" w:cs="Arial"/>
        </w:rPr>
        <w:t>VALUES(</w:t>
      </w:r>
      <w:proofErr w:type="gramEnd"/>
      <w:r w:rsidRPr="004A21C2">
        <w:rPr>
          <w:rFonts w:ascii="Arial" w:hAnsi="Arial" w:cs="Arial"/>
        </w:rPr>
        <w:t>'202610','20261001','20261031',208,1.5,0);</w:t>
      </w:r>
    </w:p>
    <w:p w14:paraId="3DA31EB1" w14:textId="77777777" w:rsidR="002D12F2" w:rsidRPr="004A21C2" w:rsidRDefault="00000000">
      <w:pPr>
        <w:pStyle w:val="Code"/>
        <w:rPr>
          <w:rFonts w:ascii="Arial" w:hAnsi="Arial" w:cs="Arial"/>
        </w:rPr>
      </w:pPr>
      <w:r w:rsidRPr="004A21C2">
        <w:rPr>
          <w:rFonts w:ascii="Arial" w:hAnsi="Arial" w:cs="Arial"/>
        </w:rPr>
        <w:t>DECLARE @d date='20261001',@n int=0,@monday date,@kh varchar(20);</w:t>
      </w:r>
    </w:p>
    <w:p w14:paraId="35DD48EA" w14:textId="77777777" w:rsidR="002D12F2" w:rsidRPr="004A21C2" w:rsidRDefault="00000000">
      <w:pPr>
        <w:pStyle w:val="Code"/>
        <w:rPr>
          <w:rFonts w:ascii="Arial" w:hAnsi="Arial" w:cs="Arial"/>
        </w:rPr>
      </w:pPr>
      <w:r w:rsidRPr="004A21C2">
        <w:rPr>
          <w:rFonts w:ascii="Arial" w:hAnsi="Arial" w:cs="Arial"/>
        </w:rPr>
        <w:t>WHILE @n&lt;26</w:t>
      </w:r>
    </w:p>
    <w:p w14:paraId="0542FFF8" w14:textId="77777777" w:rsidR="002D12F2" w:rsidRPr="004A21C2" w:rsidRDefault="00000000">
      <w:pPr>
        <w:pStyle w:val="Code"/>
        <w:rPr>
          <w:rFonts w:ascii="Arial" w:hAnsi="Arial" w:cs="Arial"/>
        </w:rPr>
      </w:pPr>
      <w:r w:rsidRPr="004A21C2">
        <w:rPr>
          <w:rFonts w:ascii="Arial" w:hAnsi="Arial" w:cs="Arial"/>
        </w:rPr>
        <w:t>BEGIN</w:t>
      </w:r>
    </w:p>
    <w:p w14:paraId="76628117" w14:textId="77777777" w:rsidR="002D12F2" w:rsidRPr="004A21C2" w:rsidRDefault="00000000">
      <w:pPr>
        <w:pStyle w:val="Code"/>
        <w:rPr>
          <w:rFonts w:ascii="Arial" w:hAnsi="Arial" w:cs="Arial"/>
        </w:rPr>
      </w:pPr>
      <w:r w:rsidRPr="004A21C2">
        <w:rPr>
          <w:rFonts w:ascii="Arial" w:hAnsi="Arial" w:cs="Arial"/>
        </w:rPr>
        <w:t xml:space="preserve"> IF DATEDIFF(day,'19000101',@d)%7&lt;&gt;6</w:t>
      </w:r>
    </w:p>
    <w:p w14:paraId="3BFF51CE" w14:textId="77777777" w:rsidR="002D12F2" w:rsidRPr="004A21C2" w:rsidRDefault="00000000">
      <w:pPr>
        <w:pStyle w:val="Code"/>
        <w:rPr>
          <w:rFonts w:ascii="Arial" w:hAnsi="Arial" w:cs="Arial"/>
        </w:rPr>
      </w:pPr>
      <w:r w:rsidRPr="004A21C2">
        <w:rPr>
          <w:rFonts w:ascii="Arial" w:hAnsi="Arial" w:cs="Arial"/>
        </w:rPr>
        <w:t xml:space="preserve"> BEGIN</w:t>
      </w:r>
    </w:p>
    <w:p w14:paraId="4CF22ED1" w14:textId="77777777" w:rsidR="002D12F2" w:rsidRPr="004A21C2" w:rsidRDefault="00000000">
      <w:pPr>
        <w:pStyle w:val="Code"/>
        <w:rPr>
          <w:rFonts w:ascii="Arial" w:hAnsi="Arial" w:cs="Arial"/>
        </w:rPr>
      </w:pPr>
      <w:r w:rsidRPr="004A21C2">
        <w:rPr>
          <w:rFonts w:ascii="Arial" w:hAnsi="Arial" w:cs="Arial"/>
        </w:rPr>
        <w:t xml:space="preserve">  SET @monday=DATEADD(day,-(DATEDIFF(day,'19000101',@d)%7),@d);</w:t>
      </w:r>
    </w:p>
    <w:p w14:paraId="01FADFBF" w14:textId="77777777" w:rsidR="002D12F2" w:rsidRPr="004A21C2" w:rsidRDefault="00000000">
      <w:pPr>
        <w:pStyle w:val="Code"/>
        <w:rPr>
          <w:rFonts w:ascii="Arial" w:hAnsi="Arial" w:cs="Arial"/>
        </w:rPr>
      </w:pPr>
      <w:r w:rsidRPr="004A21C2">
        <w:rPr>
          <w:rFonts w:ascii="Arial" w:hAnsi="Arial" w:cs="Arial"/>
        </w:rPr>
        <w:t xml:space="preserve">  SET @kh='KH'+CONVERT(char(8),@monday,112);</w:t>
      </w:r>
    </w:p>
    <w:p w14:paraId="1066515F" w14:textId="77777777" w:rsidR="002D12F2" w:rsidRPr="004A21C2" w:rsidRDefault="00000000">
      <w:pPr>
        <w:pStyle w:val="Code"/>
        <w:rPr>
          <w:rFonts w:ascii="Arial" w:hAnsi="Arial" w:cs="Arial"/>
        </w:rPr>
      </w:pPr>
      <w:r w:rsidRPr="004A21C2">
        <w:rPr>
          <w:rFonts w:ascii="Arial" w:hAnsi="Arial" w:cs="Arial"/>
        </w:rPr>
        <w:t xml:space="preserve">  IF NOT EXISTS(SELECT 1 FROM KeHoachTuan WHERE MaKH=@kh)</w:t>
      </w:r>
    </w:p>
    <w:p w14:paraId="404C58B8" w14:textId="77777777" w:rsidR="002D12F2" w:rsidRPr="004A21C2" w:rsidRDefault="00000000">
      <w:pPr>
        <w:pStyle w:val="Code"/>
        <w:rPr>
          <w:rFonts w:ascii="Arial" w:hAnsi="Arial" w:cs="Arial"/>
        </w:rPr>
      </w:pPr>
      <w:r w:rsidRPr="004A21C2">
        <w:rPr>
          <w:rFonts w:ascii="Arial" w:hAnsi="Arial" w:cs="Arial"/>
        </w:rPr>
        <w:t xml:space="preserve">   INSERT KeHoachTuan VALUES(@kh,'KT',@monday,'NV02','DAGUI');</w:t>
      </w:r>
    </w:p>
    <w:p w14:paraId="4BF465F5" w14:textId="77777777" w:rsidR="002D12F2" w:rsidRPr="004A21C2" w:rsidRDefault="00000000">
      <w:pPr>
        <w:pStyle w:val="Code"/>
        <w:rPr>
          <w:rFonts w:ascii="Arial" w:hAnsi="Arial" w:cs="Arial"/>
        </w:rPr>
      </w:pPr>
      <w:r w:rsidRPr="004A21C2">
        <w:rPr>
          <w:rFonts w:ascii="Arial" w:hAnsi="Arial" w:cs="Arial"/>
        </w:rPr>
        <w:t xml:space="preserve">  INSERT PhanCong(MaKH,MaNV,Ngay,MaCa) VALUES(@kh,'NV01',@d,'S');</w:t>
      </w:r>
    </w:p>
    <w:p w14:paraId="79F83D0B" w14:textId="77777777" w:rsidR="002D12F2" w:rsidRPr="004A21C2" w:rsidRDefault="00000000">
      <w:pPr>
        <w:pStyle w:val="Code"/>
        <w:rPr>
          <w:rFonts w:ascii="Arial" w:hAnsi="Arial" w:cs="Arial"/>
        </w:rPr>
      </w:pPr>
      <w:r w:rsidRPr="004A21C2">
        <w:rPr>
          <w:rFonts w:ascii="Arial" w:hAnsi="Arial" w:cs="Arial"/>
        </w:rPr>
        <w:t xml:space="preserve">  INSERT ChamCong(MaPC,GioThuong,XacNhan,NguoiGhi) VALUES(SCOPE_IDENTITY(),8,1,'NV02');</w:t>
      </w:r>
    </w:p>
    <w:p w14:paraId="434AD56B" w14:textId="77777777" w:rsidR="002D12F2" w:rsidRPr="004A21C2" w:rsidRDefault="00000000">
      <w:pPr>
        <w:pStyle w:val="Code"/>
        <w:rPr>
          <w:rFonts w:ascii="Arial" w:hAnsi="Arial" w:cs="Arial"/>
        </w:rPr>
      </w:pPr>
      <w:r w:rsidRPr="004A21C2">
        <w:rPr>
          <w:rFonts w:ascii="Arial" w:hAnsi="Arial" w:cs="Arial"/>
        </w:rPr>
        <w:t xml:space="preserve">  SET @n+=1;</w:t>
      </w:r>
    </w:p>
    <w:p w14:paraId="28EA3E9E" w14:textId="77777777" w:rsidR="002D12F2" w:rsidRPr="004A21C2" w:rsidRDefault="00000000">
      <w:pPr>
        <w:pStyle w:val="Code"/>
        <w:rPr>
          <w:rFonts w:ascii="Arial" w:hAnsi="Arial" w:cs="Arial"/>
        </w:rPr>
      </w:pPr>
      <w:r w:rsidRPr="004A21C2">
        <w:rPr>
          <w:rFonts w:ascii="Arial" w:hAnsi="Arial" w:cs="Arial"/>
        </w:rPr>
        <w:t xml:space="preserve"> END;</w:t>
      </w:r>
    </w:p>
    <w:p w14:paraId="3D70F795" w14:textId="77777777" w:rsidR="002D12F2" w:rsidRPr="004A21C2" w:rsidRDefault="00000000">
      <w:pPr>
        <w:pStyle w:val="Code"/>
        <w:rPr>
          <w:rFonts w:ascii="Arial" w:hAnsi="Arial" w:cs="Arial"/>
        </w:rPr>
      </w:pPr>
      <w:r w:rsidRPr="004A21C2">
        <w:rPr>
          <w:rFonts w:ascii="Arial" w:hAnsi="Arial" w:cs="Arial"/>
        </w:rPr>
        <w:t xml:space="preserve"> SET @d=DATEADD(day,1,@d);</w:t>
      </w:r>
    </w:p>
    <w:p w14:paraId="31D6F435" w14:textId="77777777" w:rsidR="002D12F2" w:rsidRPr="004A21C2" w:rsidRDefault="00000000">
      <w:pPr>
        <w:pStyle w:val="Code"/>
        <w:rPr>
          <w:rFonts w:ascii="Arial" w:hAnsi="Arial" w:cs="Arial"/>
        </w:rPr>
      </w:pPr>
      <w:r w:rsidRPr="004A21C2">
        <w:rPr>
          <w:rFonts w:ascii="Arial" w:hAnsi="Arial" w:cs="Arial"/>
        </w:rPr>
        <w:t>END;</w:t>
      </w:r>
    </w:p>
    <w:p w14:paraId="1E63705E" w14:textId="77777777" w:rsidR="002D12F2" w:rsidRPr="004A21C2" w:rsidRDefault="00000000">
      <w:pPr>
        <w:pStyle w:val="Code"/>
        <w:rPr>
          <w:rFonts w:ascii="Arial" w:hAnsi="Arial" w:cs="Arial"/>
        </w:rPr>
      </w:pPr>
      <w:r w:rsidRPr="004A21C2">
        <w:rPr>
          <w:rFonts w:ascii="Arial" w:hAnsi="Arial" w:cs="Arial"/>
        </w:rPr>
        <w:t>INSERT PhieuPhuTroi VALUES('PT01','20261005','TANGCA','NV02',1),('PT02','20261006','NGAYNGHI','NV02',1);</w:t>
      </w:r>
    </w:p>
    <w:p w14:paraId="67DA9B31" w14:textId="77777777" w:rsidR="002D12F2" w:rsidRPr="004A21C2" w:rsidRDefault="00000000">
      <w:pPr>
        <w:pStyle w:val="Code"/>
        <w:rPr>
          <w:rFonts w:ascii="Arial" w:hAnsi="Arial" w:cs="Arial"/>
        </w:rPr>
      </w:pPr>
      <w:r w:rsidRPr="004A21C2">
        <w:rPr>
          <w:rFonts w:ascii="Arial" w:hAnsi="Arial" w:cs="Arial"/>
        </w:rPr>
        <w:t>INSERT CTPhuTroi VALUES('PT01','NV01',4),('PT02','NV01',4);</w:t>
      </w:r>
    </w:p>
    <w:p w14:paraId="488086DC" w14:textId="77777777" w:rsidR="002D12F2" w:rsidRPr="004A21C2" w:rsidRDefault="00000000">
      <w:pPr>
        <w:pStyle w:val="Code"/>
        <w:rPr>
          <w:rFonts w:ascii="Arial" w:hAnsi="Arial" w:cs="Arial"/>
        </w:rPr>
      </w:pPr>
      <w:r w:rsidRPr="004A21C2">
        <w:rPr>
          <w:rFonts w:ascii="Arial" w:hAnsi="Arial" w:cs="Arial"/>
        </w:rPr>
        <w:t>INSERT QuyetDinh VALUES('KT01','THUONG','20261015',N'Thưởng tập thể kỹ thuật',NULL,'KT',1500000,'NHAP','NV02',NULL);</w:t>
      </w:r>
    </w:p>
    <w:p w14:paraId="05C27A85" w14:textId="77777777" w:rsidR="002D12F2" w:rsidRPr="004A21C2" w:rsidRDefault="00000000">
      <w:pPr>
        <w:pStyle w:val="Code"/>
        <w:rPr>
          <w:rFonts w:ascii="Arial" w:hAnsi="Arial" w:cs="Arial"/>
        </w:rPr>
      </w:pPr>
      <w:r w:rsidRPr="004A21C2">
        <w:rPr>
          <w:rFonts w:ascii="Arial" w:hAnsi="Arial" w:cs="Arial"/>
        </w:rPr>
        <w:lastRenderedPageBreak/>
        <w:t>INSERT PhanBoQD VALUES('KT01','NV01',1000000,'LUONG'),('KT01','NV02',500000,'LUONG');</w:t>
      </w:r>
    </w:p>
    <w:p w14:paraId="10E2F691" w14:textId="77777777" w:rsidR="002D12F2" w:rsidRPr="004A21C2" w:rsidRDefault="00000000">
      <w:pPr>
        <w:pStyle w:val="Code"/>
        <w:rPr>
          <w:rFonts w:ascii="Arial" w:hAnsi="Arial" w:cs="Arial"/>
        </w:rPr>
      </w:pPr>
      <w:r w:rsidRPr="004A21C2">
        <w:rPr>
          <w:rFonts w:ascii="Arial" w:hAnsi="Arial" w:cs="Arial"/>
        </w:rPr>
        <w:t>EXEC sp_DuyetQD 'KT01','NV02';</w:t>
      </w:r>
    </w:p>
    <w:p w14:paraId="6E19DFA1" w14:textId="77777777" w:rsidR="002D12F2" w:rsidRPr="004A21C2" w:rsidRDefault="00000000">
      <w:pPr>
        <w:pStyle w:val="Code"/>
        <w:rPr>
          <w:rFonts w:ascii="Arial" w:hAnsi="Arial" w:cs="Arial"/>
        </w:rPr>
      </w:pPr>
      <w:r w:rsidRPr="004A21C2">
        <w:rPr>
          <w:rFonts w:ascii="Arial" w:hAnsi="Arial" w:cs="Arial"/>
        </w:rPr>
        <w:t>INSERT QuyetDinh VALUES('KL01','KYLUAT','20261016',N'Khoản xử phạt giả định theo đề','NV01',NULL,200000,'NHAP','NV02',NULL);</w:t>
      </w:r>
    </w:p>
    <w:p w14:paraId="71A52436" w14:textId="77777777" w:rsidR="002D12F2" w:rsidRPr="004A21C2" w:rsidRDefault="00000000">
      <w:pPr>
        <w:pStyle w:val="Code"/>
        <w:rPr>
          <w:rFonts w:ascii="Arial" w:hAnsi="Arial" w:cs="Arial"/>
        </w:rPr>
      </w:pPr>
      <w:r w:rsidRPr="004A21C2">
        <w:rPr>
          <w:rFonts w:ascii="Arial" w:hAnsi="Arial" w:cs="Arial"/>
        </w:rPr>
        <w:t>INSERT PhanBoQD VALUES('KL01','NV01',200000,'LUONG');</w:t>
      </w:r>
    </w:p>
    <w:p w14:paraId="676B2E37" w14:textId="77777777" w:rsidR="002D12F2" w:rsidRPr="004A21C2" w:rsidRDefault="00000000">
      <w:pPr>
        <w:pStyle w:val="Code"/>
        <w:rPr>
          <w:rFonts w:ascii="Arial" w:hAnsi="Arial" w:cs="Arial"/>
        </w:rPr>
      </w:pPr>
      <w:r w:rsidRPr="004A21C2">
        <w:rPr>
          <w:rFonts w:ascii="Arial" w:hAnsi="Arial" w:cs="Arial"/>
        </w:rPr>
        <w:t>EXEC sp_DuyetQD 'KL01','NV02';</w:t>
      </w:r>
    </w:p>
    <w:p w14:paraId="15D8E4E6" w14:textId="77777777" w:rsidR="002D12F2" w:rsidRPr="004A21C2" w:rsidRDefault="00000000">
      <w:pPr>
        <w:pStyle w:val="Code"/>
        <w:rPr>
          <w:rFonts w:ascii="Arial" w:hAnsi="Arial" w:cs="Arial"/>
        </w:rPr>
      </w:pPr>
      <w:r w:rsidRPr="004A21C2">
        <w:rPr>
          <w:rFonts w:ascii="Arial" w:hAnsi="Arial" w:cs="Arial"/>
        </w:rPr>
        <w:t>EXEC sp_TinhLuong '202610';</w:t>
      </w:r>
    </w:p>
    <w:p w14:paraId="3CD21B21" w14:textId="77777777" w:rsidR="002D12F2" w:rsidRPr="004A21C2" w:rsidRDefault="00000000">
      <w:pPr>
        <w:pStyle w:val="Code"/>
        <w:rPr>
          <w:rFonts w:ascii="Arial" w:hAnsi="Arial" w:cs="Arial"/>
        </w:rPr>
      </w:pPr>
      <w:r w:rsidRPr="004A21C2">
        <w:rPr>
          <w:rFonts w:ascii="Arial" w:hAnsi="Arial" w:cs="Arial"/>
        </w:rPr>
        <w:t>SELECT * FROM BangLuong WHERE MaKy='202610';</w:t>
      </w:r>
    </w:p>
    <w:p w14:paraId="63679714" w14:textId="77777777" w:rsidR="002D12F2" w:rsidRPr="004A21C2" w:rsidRDefault="00000000">
      <w:pPr>
        <w:pStyle w:val="Code"/>
        <w:rPr>
          <w:rFonts w:ascii="Arial" w:hAnsi="Arial" w:cs="Arial"/>
        </w:rPr>
      </w:pPr>
      <w:r w:rsidRPr="004A21C2">
        <w:rPr>
          <w:rFonts w:ascii="Arial" w:hAnsi="Arial" w:cs="Arial"/>
        </w:rPr>
        <w:t>GO</w:t>
      </w:r>
    </w:p>
    <w:p w14:paraId="181BCF28" w14:textId="77777777" w:rsidR="002D12F2" w:rsidRPr="004A21C2" w:rsidRDefault="00000000">
      <w:pPr>
        <w:pStyle w:val="Heading2"/>
        <w:rPr>
          <w:rFonts w:ascii="Arial" w:hAnsi="Arial" w:cs="Arial"/>
        </w:rPr>
      </w:pPr>
      <w:r w:rsidRPr="004A21C2">
        <w:rPr>
          <w:rFonts w:ascii="Arial" w:hAnsi="Arial" w:cs="Arial"/>
        </w:rPr>
        <w:t>Script kiểm tra kết quả seed</w:t>
      </w:r>
    </w:p>
    <w:p w14:paraId="7DE6F2CA" w14:textId="77777777" w:rsidR="002D12F2" w:rsidRPr="004A21C2" w:rsidRDefault="00000000">
      <w:pPr>
        <w:pStyle w:val="Code"/>
        <w:rPr>
          <w:rFonts w:ascii="Arial" w:hAnsi="Arial" w:cs="Arial"/>
        </w:rPr>
      </w:pPr>
      <w:r w:rsidRPr="004A21C2">
        <w:rPr>
          <w:rFonts w:ascii="Arial" w:hAnsi="Arial" w:cs="Arial"/>
        </w:rPr>
        <w:t>USE DongA_HR;</w:t>
      </w:r>
    </w:p>
    <w:p w14:paraId="1FFD379B" w14:textId="77777777" w:rsidR="002D12F2" w:rsidRPr="004A21C2" w:rsidRDefault="00000000">
      <w:pPr>
        <w:pStyle w:val="Code"/>
        <w:rPr>
          <w:rFonts w:ascii="Arial" w:hAnsi="Arial" w:cs="Arial"/>
        </w:rPr>
      </w:pPr>
      <w:r w:rsidRPr="004A21C2">
        <w:rPr>
          <w:rFonts w:ascii="Arial" w:hAnsi="Arial" w:cs="Arial"/>
        </w:rPr>
        <w:t>GO</w:t>
      </w:r>
    </w:p>
    <w:p w14:paraId="504AF17A" w14:textId="77777777" w:rsidR="002D12F2" w:rsidRPr="004A21C2" w:rsidRDefault="00000000">
      <w:pPr>
        <w:pStyle w:val="Code"/>
        <w:rPr>
          <w:rFonts w:ascii="Arial" w:hAnsi="Arial" w:cs="Arial"/>
        </w:rPr>
      </w:pPr>
      <w:r w:rsidRPr="004A21C2">
        <w:rPr>
          <w:rFonts w:ascii="Arial" w:hAnsi="Arial" w:cs="Arial"/>
        </w:rPr>
        <w:t>IF NOT EXISTS(SELECT 1 FROM BangLuong WHERE MaKy='202610' AND MaNV='NV01'</w:t>
      </w:r>
    </w:p>
    <w:p w14:paraId="661EA9B0" w14:textId="77777777" w:rsidR="002D12F2" w:rsidRPr="004A21C2" w:rsidRDefault="00000000">
      <w:pPr>
        <w:pStyle w:val="Code"/>
        <w:rPr>
          <w:rFonts w:ascii="Arial" w:hAnsi="Arial" w:cs="Arial"/>
        </w:rPr>
      </w:pPr>
      <w:r w:rsidRPr="004A21C2">
        <w:rPr>
          <w:rFonts w:ascii="Arial" w:hAnsi="Arial" w:cs="Arial"/>
        </w:rPr>
        <w:t xml:space="preserve"> AND LuongThuong=10400000 AND TienPT=600000 AND Thuong=1000000 AND Phat=200000</w:t>
      </w:r>
    </w:p>
    <w:p w14:paraId="4160B302" w14:textId="77777777" w:rsidR="002D12F2" w:rsidRPr="004A21C2" w:rsidRDefault="00000000">
      <w:pPr>
        <w:pStyle w:val="Code"/>
        <w:rPr>
          <w:rFonts w:ascii="Arial" w:hAnsi="Arial" w:cs="Arial"/>
        </w:rPr>
      </w:pPr>
      <w:r w:rsidRPr="004A21C2">
        <w:rPr>
          <w:rFonts w:ascii="Arial" w:hAnsi="Arial" w:cs="Arial"/>
        </w:rPr>
        <w:t xml:space="preserve"> AND BHXH=640000 AND BHYT=120000 AND ThucLinh=11040000)</w:t>
      </w:r>
    </w:p>
    <w:p w14:paraId="35C0270C" w14:textId="77777777" w:rsidR="002D12F2" w:rsidRPr="004A21C2" w:rsidRDefault="00000000">
      <w:pPr>
        <w:pStyle w:val="Code"/>
        <w:rPr>
          <w:rFonts w:ascii="Arial" w:hAnsi="Arial" w:cs="Arial"/>
        </w:rPr>
      </w:pPr>
      <w:r w:rsidRPr="004A21C2">
        <w:rPr>
          <w:rFonts w:ascii="Arial" w:hAnsi="Arial" w:cs="Arial"/>
        </w:rPr>
        <w:t xml:space="preserve"> THROW 50901,N'Sai bang luong NV01',1;</w:t>
      </w:r>
    </w:p>
    <w:p w14:paraId="27A6D09A" w14:textId="77777777" w:rsidR="002D12F2" w:rsidRPr="004A21C2" w:rsidRDefault="00000000">
      <w:pPr>
        <w:pStyle w:val="Code"/>
        <w:rPr>
          <w:rFonts w:ascii="Arial" w:hAnsi="Arial" w:cs="Arial"/>
        </w:rPr>
      </w:pPr>
      <w:r w:rsidRPr="004A21C2">
        <w:rPr>
          <w:rFonts w:ascii="Arial" w:hAnsi="Arial" w:cs="Arial"/>
        </w:rPr>
        <w:t>EXEC sp_TinhLuong '202610';</w:t>
      </w:r>
    </w:p>
    <w:p w14:paraId="459D643C" w14:textId="77777777" w:rsidR="002D12F2" w:rsidRPr="004A21C2" w:rsidRDefault="00000000">
      <w:pPr>
        <w:pStyle w:val="Code"/>
        <w:rPr>
          <w:rFonts w:ascii="Arial" w:hAnsi="Arial" w:cs="Arial"/>
        </w:rPr>
      </w:pPr>
      <w:r w:rsidRPr="004A21C2">
        <w:rPr>
          <w:rFonts w:ascii="Arial" w:hAnsi="Arial" w:cs="Arial"/>
        </w:rPr>
        <w:t>IF (SELECT COUNT(*) FROM HachToanQD WHERE MaKy='202610')&lt;&gt;3 THROW 50902,N'Sai so hach toan',1;</w:t>
      </w:r>
    </w:p>
    <w:p w14:paraId="421B25CB" w14:textId="77777777" w:rsidR="002D12F2" w:rsidRPr="004A21C2" w:rsidRDefault="00000000">
      <w:pPr>
        <w:pStyle w:val="Code"/>
        <w:rPr>
          <w:rFonts w:ascii="Arial" w:hAnsi="Arial" w:cs="Arial"/>
        </w:rPr>
      </w:pPr>
      <w:r w:rsidRPr="004A21C2">
        <w:rPr>
          <w:rFonts w:ascii="Arial" w:hAnsi="Arial" w:cs="Arial"/>
        </w:rPr>
        <w:t>IF (SELECT COUNT(*) FROM PhieuThuChi)&lt;&gt;3 THROW 50903,N'Sai so phieu',1;</w:t>
      </w:r>
    </w:p>
    <w:p w14:paraId="2685A7FA" w14:textId="77777777" w:rsidR="002D12F2" w:rsidRPr="004A21C2" w:rsidRDefault="00000000">
      <w:pPr>
        <w:pStyle w:val="Code"/>
        <w:rPr>
          <w:rFonts w:ascii="Arial" w:hAnsi="Arial" w:cs="Arial"/>
        </w:rPr>
      </w:pPr>
      <w:r w:rsidRPr="004A21C2">
        <w:rPr>
          <w:rFonts w:ascii="Arial" w:hAnsi="Arial" w:cs="Arial"/>
        </w:rPr>
        <w:t>IF NOT EXISTS(SELECT 1 FROM BangLuong WHERE MaKy='202610' AND MaNV='NV02' AND ThucLinh=500000)</w:t>
      </w:r>
    </w:p>
    <w:p w14:paraId="7089E361" w14:textId="77777777" w:rsidR="002D12F2" w:rsidRPr="004A21C2" w:rsidRDefault="00000000">
      <w:pPr>
        <w:pStyle w:val="Code"/>
        <w:rPr>
          <w:rFonts w:ascii="Arial" w:hAnsi="Arial" w:cs="Arial"/>
        </w:rPr>
      </w:pPr>
      <w:r w:rsidRPr="004A21C2">
        <w:rPr>
          <w:rFonts w:ascii="Arial" w:hAnsi="Arial" w:cs="Arial"/>
        </w:rPr>
        <w:t xml:space="preserve"> THROW 50904,N'Thieu thuong NV02',1;</w:t>
      </w:r>
    </w:p>
    <w:p w14:paraId="74E4FDF7" w14:textId="77777777" w:rsidR="002D12F2" w:rsidRPr="004A21C2" w:rsidRDefault="00000000">
      <w:pPr>
        <w:pStyle w:val="Code"/>
        <w:rPr>
          <w:rFonts w:ascii="Arial" w:hAnsi="Arial" w:cs="Arial"/>
        </w:rPr>
      </w:pPr>
      <w:r w:rsidRPr="004A21C2">
        <w:rPr>
          <w:rFonts w:ascii="Arial" w:hAnsi="Arial" w:cs="Arial"/>
        </w:rPr>
        <w:t>PRINT N'Bon assertion da vuot qua';</w:t>
      </w:r>
    </w:p>
    <w:p w14:paraId="0FEFE525" w14:textId="77777777" w:rsidR="002D12F2" w:rsidRPr="004A21C2" w:rsidRDefault="00000000">
      <w:pPr>
        <w:pStyle w:val="Code"/>
        <w:rPr>
          <w:rFonts w:ascii="Arial" w:hAnsi="Arial" w:cs="Arial"/>
        </w:rPr>
      </w:pPr>
      <w:r w:rsidRPr="004A21C2">
        <w:rPr>
          <w:rFonts w:ascii="Arial" w:hAnsi="Arial" w:cs="Arial"/>
        </w:rPr>
        <w:t>GO</w:t>
      </w:r>
    </w:p>
    <w:p w14:paraId="01366C06" w14:textId="77777777" w:rsidR="002D12F2" w:rsidRPr="004A21C2" w:rsidRDefault="00000000">
      <w:pPr>
        <w:pStyle w:val="Heading1"/>
        <w:pageBreakBefore/>
        <w:rPr>
          <w:rFonts w:ascii="Arial" w:hAnsi="Arial" w:cs="Arial"/>
        </w:rPr>
      </w:pPr>
      <w:r w:rsidRPr="004A21C2">
        <w:rPr>
          <w:rFonts w:ascii="Arial" w:hAnsi="Arial" w:cs="Arial"/>
        </w:rPr>
        <w:lastRenderedPageBreak/>
        <w:t>PHỤ LỤC B TOÀN BỘ MÃ NGUỒN WINFORMS</w:t>
      </w:r>
    </w:p>
    <w:p w14:paraId="1FDAE2C5" w14:textId="77777777" w:rsidR="002D12F2" w:rsidRPr="004A21C2" w:rsidRDefault="00000000">
      <w:pPr>
        <w:rPr>
          <w:rFonts w:ascii="Arial" w:hAnsi="Arial" w:cs="Arial"/>
        </w:rPr>
      </w:pPr>
      <w:r w:rsidRPr="004A21C2">
        <w:rPr>
          <w:rFonts w:ascii="Arial" w:hAnsi="Arial" w:cs="Arial"/>
        </w:rPr>
        <w:t>Mã dưới đây dùng namespace DongA và .NET Framework 4.7.2. Tạo các tệp theo tiêu đề, giữ nguyên nội dung XML và C#, rồi mở DongA.csproj để Build trên Windows. ADO.NET System.Data.SqlClient có sẵn trong framework; bản mẫu không cần NuGet cho DataGridView.</w:t>
      </w:r>
    </w:p>
    <w:p w14:paraId="2B3A6913" w14:textId="77777777" w:rsidR="002D12F2" w:rsidRPr="004A21C2" w:rsidRDefault="00000000">
      <w:pPr>
        <w:pStyle w:val="Heading2"/>
        <w:rPr>
          <w:rFonts w:ascii="Arial" w:hAnsi="Arial" w:cs="Arial"/>
        </w:rPr>
      </w:pPr>
      <w:r w:rsidRPr="004A21C2">
        <w:rPr>
          <w:rFonts w:ascii="Arial" w:hAnsi="Arial" w:cs="Arial"/>
        </w:rPr>
        <w:t>DongA csproj</w:t>
      </w:r>
    </w:p>
    <w:p w14:paraId="7ADDC425" w14:textId="77777777" w:rsidR="002D12F2" w:rsidRPr="004A21C2" w:rsidRDefault="00000000">
      <w:pPr>
        <w:pStyle w:val="Code"/>
        <w:rPr>
          <w:rFonts w:ascii="Arial" w:hAnsi="Arial" w:cs="Arial"/>
        </w:rPr>
      </w:pPr>
      <w:r w:rsidRPr="004A21C2">
        <w:rPr>
          <w:rFonts w:ascii="Arial" w:hAnsi="Arial" w:cs="Arial"/>
        </w:rPr>
        <w:t>&lt;Project ToolsVersion="15.0" xmlns="http://schemas.microsoft.com/developer/msbuild/2003"&gt;</w:t>
      </w:r>
    </w:p>
    <w:p w14:paraId="28BAB784" w14:textId="77777777" w:rsidR="002D12F2" w:rsidRPr="004A21C2" w:rsidRDefault="00000000">
      <w:pPr>
        <w:pStyle w:val="Code"/>
        <w:rPr>
          <w:rFonts w:ascii="Arial" w:hAnsi="Arial" w:cs="Arial"/>
        </w:rPr>
      </w:pPr>
      <w:r w:rsidRPr="004A21C2">
        <w:rPr>
          <w:rFonts w:ascii="Arial" w:hAnsi="Arial" w:cs="Arial"/>
        </w:rPr>
        <w:t xml:space="preserve"> &lt;PropertyGroup&gt;&lt;OutputType&gt;WinExe&lt;/OutputType&gt;&lt;TargetFrameworkVersion&gt;v4.7.2&lt;/TargetFrameworkVersion&gt;&lt;RootNamespace&gt;DongA&lt;/RootNamespace&gt;&lt;AssemblyName&gt;DongA&lt;/AssemblyName&gt;&lt;OutputPath&gt;bin\Debug\&lt;/OutputPath&gt;&lt;DebugType&gt;full&lt;/DebugType&gt;&lt;/PropertyGroup&gt;</w:t>
      </w:r>
    </w:p>
    <w:p w14:paraId="1E1F0CC3" w14:textId="77777777" w:rsidR="002D12F2" w:rsidRPr="004A21C2" w:rsidRDefault="00000000">
      <w:pPr>
        <w:pStyle w:val="Code"/>
        <w:rPr>
          <w:rFonts w:ascii="Arial" w:hAnsi="Arial" w:cs="Arial"/>
        </w:rPr>
      </w:pPr>
      <w:r w:rsidRPr="004A21C2">
        <w:rPr>
          <w:rFonts w:ascii="Arial" w:hAnsi="Arial" w:cs="Arial"/>
        </w:rPr>
        <w:t xml:space="preserve"> &lt;ItemGroup&gt;&lt;Reference Include="System"/&gt;&lt;Reference Include="System.Core"/&gt;&lt;Reference Include="System.Data"/&gt;&lt;Reference Include="System.Drawing"/&gt;&lt;Reference Include="System.Windows.Forms"/&gt;&lt;Reference Include="System.Configuration"/&gt;&lt;/ItemGroup&gt;</w:t>
      </w:r>
    </w:p>
    <w:p w14:paraId="28394518" w14:textId="77777777" w:rsidR="002D12F2" w:rsidRPr="004A21C2" w:rsidRDefault="00000000">
      <w:pPr>
        <w:pStyle w:val="Code"/>
        <w:rPr>
          <w:rFonts w:ascii="Arial" w:hAnsi="Arial" w:cs="Arial"/>
        </w:rPr>
      </w:pPr>
      <w:r w:rsidRPr="004A21C2">
        <w:rPr>
          <w:rFonts w:ascii="Arial" w:hAnsi="Arial" w:cs="Arial"/>
        </w:rPr>
        <w:t xml:space="preserve"> &lt;ItemGroup&gt;&lt;Compile Include="Program.cs"/&gt;&lt;Compile Include="Data.cs"/&gt;&lt;Compile Include="Service.cs"/&gt;&lt;Compile Include="MainForm.cs"/&gt;&lt;None Include="App.config"/&gt;&lt;/ItemGroup&gt;</w:t>
      </w:r>
    </w:p>
    <w:p w14:paraId="381C82A9" w14:textId="77777777" w:rsidR="002D12F2" w:rsidRPr="004A21C2" w:rsidRDefault="00000000">
      <w:pPr>
        <w:pStyle w:val="Code"/>
        <w:rPr>
          <w:rFonts w:ascii="Arial" w:hAnsi="Arial" w:cs="Arial"/>
        </w:rPr>
      </w:pPr>
      <w:r w:rsidRPr="004A21C2">
        <w:rPr>
          <w:rFonts w:ascii="Arial" w:hAnsi="Arial" w:cs="Arial"/>
        </w:rPr>
        <w:t xml:space="preserve"> &lt;Import Project="$(MSBuildToolsPath)\Microsoft.CSharp.targets"/&gt;</w:t>
      </w:r>
    </w:p>
    <w:p w14:paraId="38CD582C" w14:textId="77777777" w:rsidR="002D12F2" w:rsidRPr="004A21C2" w:rsidRDefault="00000000">
      <w:pPr>
        <w:pStyle w:val="Code"/>
        <w:rPr>
          <w:rFonts w:ascii="Arial" w:hAnsi="Arial" w:cs="Arial"/>
        </w:rPr>
      </w:pPr>
      <w:r w:rsidRPr="004A21C2">
        <w:rPr>
          <w:rFonts w:ascii="Arial" w:hAnsi="Arial" w:cs="Arial"/>
        </w:rPr>
        <w:t>&lt;/Project&gt;</w:t>
      </w:r>
    </w:p>
    <w:p w14:paraId="38BC7477" w14:textId="77777777" w:rsidR="002D12F2" w:rsidRPr="004A21C2" w:rsidRDefault="00000000">
      <w:pPr>
        <w:pStyle w:val="Heading2"/>
        <w:rPr>
          <w:rFonts w:ascii="Arial" w:hAnsi="Arial" w:cs="Arial"/>
        </w:rPr>
      </w:pPr>
      <w:r w:rsidRPr="004A21C2">
        <w:rPr>
          <w:rFonts w:ascii="Arial" w:hAnsi="Arial" w:cs="Arial"/>
        </w:rPr>
        <w:t>App config</w:t>
      </w:r>
    </w:p>
    <w:p w14:paraId="30CCC2F6" w14:textId="77777777" w:rsidR="002D12F2" w:rsidRPr="004A21C2" w:rsidRDefault="00000000">
      <w:pPr>
        <w:pStyle w:val="Code"/>
        <w:rPr>
          <w:rFonts w:ascii="Arial" w:hAnsi="Arial" w:cs="Arial"/>
        </w:rPr>
      </w:pPr>
      <w:r w:rsidRPr="004A21C2">
        <w:rPr>
          <w:rFonts w:ascii="Arial" w:hAnsi="Arial" w:cs="Arial"/>
        </w:rPr>
        <w:t>&lt;?xml version="1.0" encoding="utf-8"?&gt;</w:t>
      </w:r>
    </w:p>
    <w:p w14:paraId="3A602704" w14:textId="77777777" w:rsidR="002D12F2" w:rsidRPr="004A21C2" w:rsidRDefault="00000000">
      <w:pPr>
        <w:pStyle w:val="Code"/>
        <w:rPr>
          <w:rFonts w:ascii="Arial" w:hAnsi="Arial" w:cs="Arial"/>
        </w:rPr>
      </w:pPr>
      <w:r w:rsidRPr="004A21C2">
        <w:rPr>
          <w:rFonts w:ascii="Arial" w:hAnsi="Arial" w:cs="Arial"/>
        </w:rPr>
        <w:t>&lt;configuration&gt;</w:t>
      </w:r>
    </w:p>
    <w:p w14:paraId="15C5A184" w14:textId="77777777" w:rsidR="002D12F2" w:rsidRPr="004A21C2" w:rsidRDefault="00000000">
      <w:pPr>
        <w:pStyle w:val="Code"/>
        <w:rPr>
          <w:rFonts w:ascii="Arial" w:hAnsi="Arial" w:cs="Arial"/>
        </w:rPr>
      </w:pPr>
      <w:r w:rsidRPr="004A21C2">
        <w:rPr>
          <w:rFonts w:ascii="Arial" w:hAnsi="Arial" w:cs="Arial"/>
        </w:rPr>
        <w:t xml:space="preserve"> &lt;startup&gt;&lt;supportedRuntime version="v4.0" sku=".NETFramework,Version=v4.7.2"/&gt;&lt;/startup&gt;</w:t>
      </w:r>
    </w:p>
    <w:p w14:paraId="59D20F5B" w14:textId="77777777" w:rsidR="002D12F2" w:rsidRPr="004A21C2" w:rsidRDefault="00000000">
      <w:pPr>
        <w:pStyle w:val="Code"/>
        <w:rPr>
          <w:rFonts w:ascii="Arial" w:hAnsi="Arial" w:cs="Arial"/>
        </w:rPr>
      </w:pPr>
      <w:r w:rsidRPr="004A21C2">
        <w:rPr>
          <w:rFonts w:ascii="Arial" w:hAnsi="Arial" w:cs="Arial"/>
        </w:rPr>
        <w:t xml:space="preserve"> &lt;connectionStrings&gt;&lt;add name="DongA" providerName="System.Data.SqlClient" connectionString="Data Source=(localdb)\MSSQLLocalDB;Initial Catalog=DongA_HR;Integrated Security=True;TrustServerCertificate=True"/&gt;&lt;/connectionStrings&gt;</w:t>
      </w:r>
    </w:p>
    <w:p w14:paraId="6AA3FE0F" w14:textId="77777777" w:rsidR="002D12F2" w:rsidRPr="004A21C2" w:rsidRDefault="00000000">
      <w:pPr>
        <w:pStyle w:val="Code"/>
        <w:rPr>
          <w:rFonts w:ascii="Arial" w:hAnsi="Arial" w:cs="Arial"/>
        </w:rPr>
      </w:pPr>
      <w:r w:rsidRPr="004A21C2">
        <w:rPr>
          <w:rFonts w:ascii="Arial" w:hAnsi="Arial" w:cs="Arial"/>
        </w:rPr>
        <w:t>&lt;/configuration&gt;</w:t>
      </w:r>
    </w:p>
    <w:p w14:paraId="305663C9" w14:textId="77777777" w:rsidR="002D12F2" w:rsidRPr="004A21C2" w:rsidRDefault="00000000">
      <w:pPr>
        <w:pStyle w:val="Heading2"/>
        <w:rPr>
          <w:rFonts w:ascii="Arial" w:hAnsi="Arial" w:cs="Arial"/>
        </w:rPr>
      </w:pPr>
      <w:r w:rsidRPr="004A21C2">
        <w:rPr>
          <w:rFonts w:ascii="Arial" w:hAnsi="Arial" w:cs="Arial"/>
        </w:rPr>
        <w:t>Program cs</w:t>
      </w:r>
    </w:p>
    <w:p w14:paraId="7D3EE3CB" w14:textId="77777777" w:rsidR="002D12F2" w:rsidRPr="004A21C2" w:rsidRDefault="00000000">
      <w:pPr>
        <w:pStyle w:val="Code"/>
        <w:rPr>
          <w:rFonts w:ascii="Arial" w:hAnsi="Arial" w:cs="Arial"/>
        </w:rPr>
      </w:pPr>
      <w:r w:rsidRPr="004A21C2">
        <w:rPr>
          <w:rFonts w:ascii="Arial" w:hAnsi="Arial" w:cs="Arial"/>
        </w:rPr>
        <w:t>using System;</w:t>
      </w:r>
    </w:p>
    <w:p w14:paraId="70B5D16A" w14:textId="77777777" w:rsidR="002D12F2" w:rsidRPr="004A21C2" w:rsidRDefault="00000000">
      <w:pPr>
        <w:pStyle w:val="Code"/>
        <w:rPr>
          <w:rFonts w:ascii="Arial" w:hAnsi="Arial" w:cs="Arial"/>
        </w:rPr>
      </w:pPr>
      <w:r w:rsidRPr="004A21C2">
        <w:rPr>
          <w:rFonts w:ascii="Arial" w:hAnsi="Arial" w:cs="Arial"/>
        </w:rPr>
        <w:t>using System.Windows.Forms;</w:t>
      </w:r>
    </w:p>
    <w:p w14:paraId="0A2FB44A" w14:textId="77777777" w:rsidR="002D12F2" w:rsidRPr="004A21C2" w:rsidRDefault="00000000">
      <w:pPr>
        <w:pStyle w:val="Code"/>
        <w:rPr>
          <w:rFonts w:ascii="Arial" w:hAnsi="Arial" w:cs="Arial"/>
        </w:rPr>
      </w:pPr>
      <w:r w:rsidRPr="004A21C2">
        <w:rPr>
          <w:rFonts w:ascii="Arial" w:hAnsi="Arial" w:cs="Arial"/>
        </w:rPr>
        <w:t>namespace DongA {static class Program {</w:t>
      </w:r>
    </w:p>
    <w:p w14:paraId="63243A32" w14:textId="77777777" w:rsidR="002D12F2" w:rsidRPr="004A21C2" w:rsidRDefault="00000000">
      <w:pPr>
        <w:pStyle w:val="Code"/>
        <w:rPr>
          <w:rFonts w:ascii="Arial" w:hAnsi="Arial" w:cs="Arial"/>
        </w:rPr>
      </w:pPr>
      <w:r w:rsidRPr="004A21C2">
        <w:rPr>
          <w:rFonts w:ascii="Arial" w:hAnsi="Arial" w:cs="Arial"/>
        </w:rPr>
        <w:t xml:space="preserve"> [STAThread]static void Main(){Application.EnableVisualStyles();Application.SetCompatibleTextRenderingDefault(false);Application.Run(new MainForm());}</w:t>
      </w:r>
    </w:p>
    <w:p w14:paraId="7FD97CA8" w14:textId="77777777" w:rsidR="002D12F2" w:rsidRPr="004A21C2" w:rsidRDefault="00000000">
      <w:pPr>
        <w:pStyle w:val="Code"/>
        <w:rPr>
          <w:rFonts w:ascii="Arial" w:hAnsi="Arial" w:cs="Arial"/>
        </w:rPr>
      </w:pPr>
      <w:r w:rsidRPr="004A21C2">
        <w:rPr>
          <w:rFonts w:ascii="Arial" w:hAnsi="Arial" w:cs="Arial"/>
        </w:rPr>
        <w:t>}}</w:t>
      </w:r>
    </w:p>
    <w:p w14:paraId="559039D5" w14:textId="77777777" w:rsidR="002D12F2" w:rsidRPr="004A21C2" w:rsidRDefault="00000000">
      <w:pPr>
        <w:pStyle w:val="Heading2"/>
        <w:rPr>
          <w:rFonts w:ascii="Arial" w:hAnsi="Arial" w:cs="Arial"/>
        </w:rPr>
      </w:pPr>
      <w:r w:rsidRPr="004A21C2">
        <w:rPr>
          <w:rFonts w:ascii="Arial" w:hAnsi="Arial" w:cs="Arial"/>
        </w:rPr>
        <w:t>Data cs</w:t>
      </w:r>
    </w:p>
    <w:p w14:paraId="19078383" w14:textId="77777777" w:rsidR="002D12F2" w:rsidRPr="004A21C2" w:rsidRDefault="00000000">
      <w:pPr>
        <w:pStyle w:val="Code"/>
        <w:rPr>
          <w:rFonts w:ascii="Arial" w:hAnsi="Arial" w:cs="Arial"/>
        </w:rPr>
      </w:pPr>
      <w:r w:rsidRPr="004A21C2">
        <w:rPr>
          <w:rFonts w:ascii="Arial" w:hAnsi="Arial" w:cs="Arial"/>
        </w:rPr>
        <w:t>using System;</w:t>
      </w:r>
    </w:p>
    <w:p w14:paraId="504CF7FA" w14:textId="77777777" w:rsidR="002D12F2" w:rsidRPr="004A21C2" w:rsidRDefault="00000000">
      <w:pPr>
        <w:pStyle w:val="Code"/>
        <w:rPr>
          <w:rFonts w:ascii="Arial" w:hAnsi="Arial" w:cs="Arial"/>
        </w:rPr>
      </w:pPr>
      <w:r w:rsidRPr="004A21C2">
        <w:rPr>
          <w:rFonts w:ascii="Arial" w:hAnsi="Arial" w:cs="Arial"/>
        </w:rPr>
        <w:t>using System.Data;</w:t>
      </w:r>
    </w:p>
    <w:p w14:paraId="33D22549" w14:textId="77777777" w:rsidR="002D12F2" w:rsidRPr="004A21C2" w:rsidRDefault="00000000">
      <w:pPr>
        <w:pStyle w:val="Code"/>
        <w:rPr>
          <w:rFonts w:ascii="Arial" w:hAnsi="Arial" w:cs="Arial"/>
        </w:rPr>
      </w:pPr>
      <w:r w:rsidRPr="004A21C2">
        <w:rPr>
          <w:rFonts w:ascii="Arial" w:hAnsi="Arial" w:cs="Arial"/>
        </w:rPr>
        <w:t>using System.Data.SqlClient;</w:t>
      </w:r>
    </w:p>
    <w:p w14:paraId="1FED37D7" w14:textId="77777777" w:rsidR="002D12F2" w:rsidRPr="004A21C2" w:rsidRDefault="00000000">
      <w:pPr>
        <w:pStyle w:val="Code"/>
        <w:rPr>
          <w:rFonts w:ascii="Arial" w:hAnsi="Arial" w:cs="Arial"/>
        </w:rPr>
      </w:pPr>
      <w:r w:rsidRPr="004A21C2">
        <w:rPr>
          <w:rFonts w:ascii="Arial" w:hAnsi="Arial" w:cs="Arial"/>
        </w:rPr>
        <w:t>using System.Configuration;</w:t>
      </w:r>
    </w:p>
    <w:p w14:paraId="6A83F02B" w14:textId="77777777" w:rsidR="002D12F2" w:rsidRPr="004A21C2" w:rsidRDefault="00000000">
      <w:pPr>
        <w:pStyle w:val="Code"/>
        <w:rPr>
          <w:rFonts w:ascii="Arial" w:hAnsi="Arial" w:cs="Arial"/>
        </w:rPr>
      </w:pPr>
      <w:r w:rsidRPr="004A21C2">
        <w:rPr>
          <w:rFonts w:ascii="Arial" w:hAnsi="Arial" w:cs="Arial"/>
        </w:rPr>
        <w:t>namespace DongA {</w:t>
      </w:r>
    </w:p>
    <w:p w14:paraId="62A1A33F" w14:textId="77777777" w:rsidR="002D12F2" w:rsidRPr="004A21C2" w:rsidRDefault="00000000">
      <w:pPr>
        <w:pStyle w:val="Code"/>
        <w:rPr>
          <w:rFonts w:ascii="Arial" w:hAnsi="Arial" w:cs="Arial"/>
        </w:rPr>
      </w:pPr>
      <w:r w:rsidRPr="004A21C2">
        <w:rPr>
          <w:rFonts w:ascii="Arial" w:hAnsi="Arial" w:cs="Arial"/>
        </w:rPr>
        <w:t xml:space="preserve"> public sealed class Data {</w:t>
      </w:r>
    </w:p>
    <w:p w14:paraId="6E008ADD" w14:textId="77777777" w:rsidR="002D12F2" w:rsidRPr="004A21C2" w:rsidRDefault="00000000">
      <w:pPr>
        <w:pStyle w:val="Code"/>
        <w:rPr>
          <w:rFonts w:ascii="Arial" w:hAnsi="Arial" w:cs="Arial"/>
        </w:rPr>
      </w:pPr>
      <w:r w:rsidRPr="004A21C2">
        <w:rPr>
          <w:rFonts w:ascii="Arial" w:hAnsi="Arial" w:cs="Arial"/>
        </w:rPr>
        <w:t xml:space="preserve">  readonly string cs=ConfigurationManager.ConnectionStrings["DongA"].ConnectionString;</w:t>
      </w:r>
    </w:p>
    <w:p w14:paraId="25DC3E77" w14:textId="77777777" w:rsidR="002D12F2" w:rsidRPr="004A21C2" w:rsidRDefault="00000000">
      <w:pPr>
        <w:pStyle w:val="Code"/>
        <w:rPr>
          <w:rFonts w:ascii="Arial" w:hAnsi="Arial" w:cs="Arial"/>
        </w:rPr>
      </w:pPr>
      <w:r w:rsidRPr="004A21C2">
        <w:rPr>
          <w:rFonts w:ascii="Arial" w:hAnsi="Arial" w:cs="Arial"/>
        </w:rPr>
        <w:t xml:space="preserve">  public DataTable Read(string table) {</w:t>
      </w:r>
    </w:p>
    <w:p w14:paraId="0D553094" w14:textId="77777777" w:rsidR="002D12F2" w:rsidRPr="004A21C2" w:rsidRDefault="00000000">
      <w:pPr>
        <w:pStyle w:val="Code"/>
        <w:rPr>
          <w:rFonts w:ascii="Arial" w:hAnsi="Arial" w:cs="Arial"/>
        </w:rPr>
      </w:pPr>
      <w:r w:rsidRPr="004A21C2">
        <w:rPr>
          <w:rFonts w:ascii="Arial" w:hAnsi="Arial" w:cs="Arial"/>
        </w:rPr>
        <w:t xml:space="preserve">   if(!Catalog.IsKnown(table)) throw new ArgumentException("Bang khong hop le");</w:t>
      </w:r>
    </w:p>
    <w:p w14:paraId="18354CF9" w14:textId="77777777" w:rsidR="002D12F2" w:rsidRPr="004A21C2" w:rsidRDefault="00000000">
      <w:pPr>
        <w:pStyle w:val="Code"/>
        <w:rPr>
          <w:rFonts w:ascii="Arial" w:hAnsi="Arial" w:cs="Arial"/>
        </w:rPr>
      </w:pPr>
      <w:r w:rsidRPr="004A21C2">
        <w:rPr>
          <w:rFonts w:ascii="Arial" w:hAnsi="Arial" w:cs="Arial"/>
        </w:rPr>
        <w:t xml:space="preserve">   using(var c=new SqlConnection(cs)) using(var a=new SqlDataAdapter("SELECT * FROM ["+table+"]",c)) {</w:t>
      </w:r>
    </w:p>
    <w:p w14:paraId="4FD6B091" w14:textId="77777777" w:rsidR="002D12F2" w:rsidRPr="004A21C2" w:rsidRDefault="00000000">
      <w:pPr>
        <w:pStyle w:val="Code"/>
        <w:rPr>
          <w:rFonts w:ascii="Arial" w:hAnsi="Arial" w:cs="Arial"/>
        </w:rPr>
      </w:pPr>
      <w:r w:rsidRPr="004A21C2">
        <w:rPr>
          <w:rFonts w:ascii="Arial" w:hAnsi="Arial" w:cs="Arial"/>
        </w:rPr>
        <w:t xml:space="preserve">    var t=new DataTable(table);a.MissingSchemaAction=MissingSchemaAction.AddWithKey;a.Fill(t);return t;</w:t>
      </w:r>
    </w:p>
    <w:p w14:paraId="7A4088C8" w14:textId="77777777" w:rsidR="002D12F2" w:rsidRPr="004A21C2" w:rsidRDefault="00000000">
      <w:pPr>
        <w:pStyle w:val="Code"/>
        <w:rPr>
          <w:rFonts w:ascii="Arial" w:hAnsi="Arial" w:cs="Arial"/>
        </w:rPr>
      </w:pPr>
      <w:r w:rsidRPr="004A21C2">
        <w:rPr>
          <w:rFonts w:ascii="Arial" w:hAnsi="Arial" w:cs="Arial"/>
        </w:rPr>
        <w:t xml:space="preserve">   }</w:t>
      </w:r>
    </w:p>
    <w:p w14:paraId="18CC6642" w14:textId="77777777" w:rsidR="002D12F2" w:rsidRPr="004A21C2" w:rsidRDefault="00000000">
      <w:pPr>
        <w:pStyle w:val="Code"/>
        <w:rPr>
          <w:rFonts w:ascii="Arial" w:hAnsi="Arial" w:cs="Arial"/>
        </w:rPr>
      </w:pPr>
      <w:r w:rsidRPr="004A21C2">
        <w:rPr>
          <w:rFonts w:ascii="Arial" w:hAnsi="Arial" w:cs="Arial"/>
        </w:rPr>
        <w:t xml:space="preserve">  }</w:t>
      </w:r>
    </w:p>
    <w:p w14:paraId="747BA05B" w14:textId="77777777" w:rsidR="002D12F2" w:rsidRPr="004A21C2" w:rsidRDefault="00000000">
      <w:pPr>
        <w:pStyle w:val="Code"/>
        <w:rPr>
          <w:rFonts w:ascii="Arial" w:hAnsi="Arial" w:cs="Arial"/>
        </w:rPr>
      </w:pPr>
      <w:r w:rsidRPr="004A21C2">
        <w:rPr>
          <w:rFonts w:ascii="Arial" w:hAnsi="Arial" w:cs="Arial"/>
        </w:rPr>
        <w:t xml:space="preserve">  public void Save(string table,DataTable rows) {</w:t>
      </w:r>
    </w:p>
    <w:p w14:paraId="45C3AD9B" w14:textId="77777777" w:rsidR="002D12F2" w:rsidRPr="004A21C2" w:rsidRDefault="00000000">
      <w:pPr>
        <w:pStyle w:val="Code"/>
        <w:rPr>
          <w:rFonts w:ascii="Arial" w:hAnsi="Arial" w:cs="Arial"/>
        </w:rPr>
      </w:pPr>
      <w:r w:rsidRPr="004A21C2">
        <w:rPr>
          <w:rFonts w:ascii="Arial" w:hAnsi="Arial" w:cs="Arial"/>
        </w:rPr>
        <w:t xml:space="preserve">   if(!Catalog.IsKnown(table))throw new ArgumentException("Bang khong hop le");</w:t>
      </w:r>
    </w:p>
    <w:p w14:paraId="7EE7F888" w14:textId="77777777" w:rsidR="002D12F2" w:rsidRPr="004A21C2" w:rsidRDefault="00000000">
      <w:pPr>
        <w:pStyle w:val="Code"/>
        <w:rPr>
          <w:rFonts w:ascii="Arial" w:hAnsi="Arial" w:cs="Arial"/>
        </w:rPr>
      </w:pPr>
      <w:r w:rsidRPr="004A21C2">
        <w:rPr>
          <w:rFonts w:ascii="Arial" w:hAnsi="Arial" w:cs="Arial"/>
        </w:rPr>
        <w:t xml:space="preserve">   using(var c=new SqlConnection(cs)){c.Open();</w:t>
      </w:r>
    </w:p>
    <w:p w14:paraId="243688D2" w14:textId="77777777" w:rsidR="002D12F2" w:rsidRPr="004A21C2" w:rsidRDefault="00000000">
      <w:pPr>
        <w:pStyle w:val="Code"/>
        <w:rPr>
          <w:rFonts w:ascii="Arial" w:hAnsi="Arial" w:cs="Arial"/>
        </w:rPr>
      </w:pPr>
      <w:r w:rsidRPr="004A21C2">
        <w:rPr>
          <w:rFonts w:ascii="Arial" w:hAnsi="Arial" w:cs="Arial"/>
        </w:rPr>
        <w:t xml:space="preserve">    using(var tx=c.BeginTransaction(IsolationLevel.Serializable)){</w:t>
      </w:r>
    </w:p>
    <w:p w14:paraId="5B2BAD3D" w14:textId="77777777" w:rsidR="002D12F2" w:rsidRPr="004A21C2" w:rsidRDefault="00000000">
      <w:pPr>
        <w:pStyle w:val="Code"/>
        <w:rPr>
          <w:rFonts w:ascii="Arial" w:hAnsi="Arial" w:cs="Arial"/>
        </w:rPr>
      </w:pPr>
      <w:r w:rsidRPr="004A21C2">
        <w:rPr>
          <w:rFonts w:ascii="Arial" w:hAnsi="Arial" w:cs="Arial"/>
        </w:rPr>
        <w:t xml:space="preserve">     try {</w:t>
      </w:r>
    </w:p>
    <w:p w14:paraId="35A1EBE8" w14:textId="77777777" w:rsidR="002D12F2" w:rsidRPr="004A21C2" w:rsidRDefault="00000000">
      <w:pPr>
        <w:pStyle w:val="Code"/>
        <w:rPr>
          <w:rFonts w:ascii="Arial" w:hAnsi="Arial" w:cs="Arial"/>
        </w:rPr>
      </w:pPr>
      <w:r w:rsidRPr="004A21C2">
        <w:rPr>
          <w:rFonts w:ascii="Arial" w:hAnsi="Arial" w:cs="Arial"/>
        </w:rPr>
        <w:t xml:space="preserve">      using(var gate=new SqlCommand("SELECT COUNT(*) FROM KyLuong WITH(UPDLOCK,HOLDLOCK) WHERE Khoa=1",c,tx))gate.ExecuteScalar();</w:t>
      </w:r>
    </w:p>
    <w:p w14:paraId="1FE3E898" w14:textId="77777777" w:rsidR="002D12F2" w:rsidRPr="004A21C2" w:rsidRDefault="00000000">
      <w:pPr>
        <w:pStyle w:val="Code"/>
        <w:rPr>
          <w:rFonts w:ascii="Arial" w:hAnsi="Arial" w:cs="Arial"/>
        </w:rPr>
      </w:pPr>
      <w:r w:rsidRPr="004A21C2">
        <w:rPr>
          <w:rFonts w:ascii="Arial" w:hAnsi="Arial" w:cs="Arial"/>
        </w:rPr>
        <w:t xml:space="preserve">      using(var a=new SqlDataAdapter("SELECT * FROM ["+table+"]",c)){</w:t>
      </w:r>
    </w:p>
    <w:p w14:paraId="055EC35F" w14:textId="77777777" w:rsidR="002D12F2" w:rsidRPr="004A21C2" w:rsidRDefault="00000000">
      <w:pPr>
        <w:pStyle w:val="Code"/>
        <w:rPr>
          <w:rFonts w:ascii="Arial" w:hAnsi="Arial" w:cs="Arial"/>
        </w:rPr>
      </w:pPr>
      <w:r w:rsidRPr="004A21C2">
        <w:rPr>
          <w:rFonts w:ascii="Arial" w:hAnsi="Arial" w:cs="Arial"/>
        </w:rPr>
        <w:t xml:space="preserve">       a.SelectCommand.Transaction=tx;</w:t>
      </w:r>
    </w:p>
    <w:p w14:paraId="1F79D72D" w14:textId="77777777" w:rsidR="002D12F2" w:rsidRPr="004A21C2" w:rsidRDefault="00000000">
      <w:pPr>
        <w:pStyle w:val="Code"/>
        <w:rPr>
          <w:rFonts w:ascii="Arial" w:hAnsi="Arial" w:cs="Arial"/>
        </w:rPr>
      </w:pPr>
      <w:r w:rsidRPr="004A21C2">
        <w:rPr>
          <w:rFonts w:ascii="Arial" w:hAnsi="Arial" w:cs="Arial"/>
        </w:rPr>
        <w:t xml:space="preserve">       using(var b=new SqlCommandBuilder(a)){</w:t>
      </w:r>
    </w:p>
    <w:p w14:paraId="20408DA6" w14:textId="77777777" w:rsidR="002D12F2" w:rsidRPr="004A21C2" w:rsidRDefault="00000000">
      <w:pPr>
        <w:pStyle w:val="Code"/>
        <w:rPr>
          <w:rFonts w:ascii="Arial" w:hAnsi="Arial" w:cs="Arial"/>
        </w:rPr>
      </w:pPr>
      <w:r w:rsidRPr="004A21C2">
        <w:rPr>
          <w:rFonts w:ascii="Arial" w:hAnsi="Arial" w:cs="Arial"/>
        </w:rPr>
        <w:t xml:space="preserve">        a.InsertCommand=b.GetInsertCommand();a.UpdateCommand=b.GetUpdateCommand();a.DeleteCommand=b.GetDeleteCommand();</w:t>
      </w:r>
    </w:p>
    <w:p w14:paraId="6786EAE6" w14:textId="77777777" w:rsidR="002D12F2" w:rsidRPr="004A21C2" w:rsidRDefault="00000000">
      <w:pPr>
        <w:pStyle w:val="Code"/>
        <w:rPr>
          <w:rFonts w:ascii="Arial" w:hAnsi="Arial" w:cs="Arial"/>
        </w:rPr>
      </w:pPr>
      <w:r w:rsidRPr="004A21C2">
        <w:rPr>
          <w:rFonts w:ascii="Arial" w:hAnsi="Arial" w:cs="Arial"/>
        </w:rPr>
        <w:t xml:space="preserve">        a.InsertCommand.Transaction=tx;a.UpdateCommand.Transaction=tx;a.DeleteCommand.Transaction=tx;</w:t>
      </w:r>
    </w:p>
    <w:p w14:paraId="3DEE7257" w14:textId="77777777" w:rsidR="002D12F2" w:rsidRPr="004A21C2" w:rsidRDefault="00000000">
      <w:pPr>
        <w:pStyle w:val="Code"/>
        <w:rPr>
          <w:rFonts w:ascii="Arial" w:hAnsi="Arial" w:cs="Arial"/>
        </w:rPr>
      </w:pPr>
      <w:r w:rsidRPr="004A21C2">
        <w:rPr>
          <w:rFonts w:ascii="Arial" w:hAnsi="Arial" w:cs="Arial"/>
        </w:rPr>
        <w:t xml:space="preserve">        a.AcceptChangesDuringUpdate=false;a.Update(rows);</w:t>
      </w:r>
    </w:p>
    <w:p w14:paraId="7FA545F3" w14:textId="77777777" w:rsidR="002D12F2" w:rsidRPr="004A21C2" w:rsidRDefault="00000000">
      <w:pPr>
        <w:pStyle w:val="Code"/>
        <w:rPr>
          <w:rFonts w:ascii="Arial" w:hAnsi="Arial" w:cs="Arial"/>
        </w:rPr>
      </w:pPr>
      <w:r w:rsidRPr="004A21C2">
        <w:rPr>
          <w:rFonts w:ascii="Arial" w:hAnsi="Arial" w:cs="Arial"/>
        </w:rPr>
        <w:t xml:space="preserve">       }</w:t>
      </w:r>
    </w:p>
    <w:p w14:paraId="02796D06" w14:textId="77777777" w:rsidR="002D12F2" w:rsidRPr="004A21C2" w:rsidRDefault="00000000">
      <w:pPr>
        <w:pStyle w:val="Code"/>
        <w:rPr>
          <w:rFonts w:ascii="Arial" w:hAnsi="Arial" w:cs="Arial"/>
        </w:rPr>
      </w:pPr>
      <w:r w:rsidRPr="004A21C2">
        <w:rPr>
          <w:rFonts w:ascii="Arial" w:hAnsi="Arial" w:cs="Arial"/>
        </w:rPr>
        <w:lastRenderedPageBreak/>
        <w:t xml:space="preserve">      }</w:t>
      </w:r>
    </w:p>
    <w:p w14:paraId="07582878" w14:textId="77777777" w:rsidR="002D12F2" w:rsidRPr="004A21C2" w:rsidRDefault="00000000">
      <w:pPr>
        <w:pStyle w:val="Code"/>
        <w:rPr>
          <w:rFonts w:ascii="Arial" w:hAnsi="Arial" w:cs="Arial"/>
        </w:rPr>
      </w:pPr>
      <w:r w:rsidRPr="004A21C2">
        <w:rPr>
          <w:rFonts w:ascii="Arial" w:hAnsi="Arial" w:cs="Arial"/>
        </w:rPr>
        <w:t xml:space="preserve">      tx.Commit();rows.AcceptChanges();</w:t>
      </w:r>
    </w:p>
    <w:p w14:paraId="5C153A4B" w14:textId="77777777" w:rsidR="002D12F2" w:rsidRPr="004A21C2" w:rsidRDefault="00000000">
      <w:pPr>
        <w:pStyle w:val="Code"/>
        <w:rPr>
          <w:rFonts w:ascii="Arial" w:hAnsi="Arial" w:cs="Arial"/>
        </w:rPr>
      </w:pPr>
      <w:r w:rsidRPr="004A21C2">
        <w:rPr>
          <w:rFonts w:ascii="Arial" w:hAnsi="Arial" w:cs="Arial"/>
        </w:rPr>
        <w:t xml:space="preserve">     }catch{if(tx.Connection!=null)tx.Rollback();throw;}</w:t>
      </w:r>
    </w:p>
    <w:p w14:paraId="356A30A5" w14:textId="77777777" w:rsidR="002D12F2" w:rsidRPr="004A21C2" w:rsidRDefault="00000000">
      <w:pPr>
        <w:pStyle w:val="Code"/>
        <w:rPr>
          <w:rFonts w:ascii="Arial" w:hAnsi="Arial" w:cs="Arial"/>
        </w:rPr>
      </w:pPr>
      <w:r w:rsidRPr="004A21C2">
        <w:rPr>
          <w:rFonts w:ascii="Arial" w:hAnsi="Arial" w:cs="Arial"/>
        </w:rPr>
        <w:t xml:space="preserve">    }</w:t>
      </w:r>
    </w:p>
    <w:p w14:paraId="45D8F997" w14:textId="77777777" w:rsidR="002D12F2" w:rsidRPr="004A21C2" w:rsidRDefault="00000000">
      <w:pPr>
        <w:pStyle w:val="Code"/>
        <w:rPr>
          <w:rFonts w:ascii="Arial" w:hAnsi="Arial" w:cs="Arial"/>
        </w:rPr>
      </w:pPr>
      <w:r w:rsidRPr="004A21C2">
        <w:rPr>
          <w:rFonts w:ascii="Arial" w:hAnsi="Arial" w:cs="Arial"/>
        </w:rPr>
        <w:t xml:space="preserve">   }</w:t>
      </w:r>
    </w:p>
    <w:p w14:paraId="2FEBF2EB" w14:textId="77777777" w:rsidR="002D12F2" w:rsidRPr="004A21C2" w:rsidRDefault="00000000">
      <w:pPr>
        <w:pStyle w:val="Code"/>
        <w:rPr>
          <w:rFonts w:ascii="Arial" w:hAnsi="Arial" w:cs="Arial"/>
        </w:rPr>
      </w:pPr>
      <w:r w:rsidRPr="004A21C2">
        <w:rPr>
          <w:rFonts w:ascii="Arial" w:hAnsi="Arial" w:cs="Arial"/>
        </w:rPr>
        <w:t xml:space="preserve">  }</w:t>
      </w:r>
    </w:p>
    <w:p w14:paraId="09D2EBC7" w14:textId="77777777" w:rsidR="002D12F2" w:rsidRPr="004A21C2" w:rsidRDefault="00000000">
      <w:pPr>
        <w:pStyle w:val="Code"/>
        <w:rPr>
          <w:rFonts w:ascii="Arial" w:hAnsi="Arial" w:cs="Arial"/>
        </w:rPr>
      </w:pPr>
      <w:r w:rsidRPr="004A21C2">
        <w:rPr>
          <w:rFonts w:ascii="Arial" w:hAnsi="Arial" w:cs="Arial"/>
        </w:rPr>
        <w:t xml:space="preserve">  public void Proc(string name,params SqlParameter[] args){</w:t>
      </w:r>
    </w:p>
    <w:p w14:paraId="7BABF2ED" w14:textId="77777777" w:rsidR="002D12F2" w:rsidRPr="004A21C2" w:rsidRDefault="00000000">
      <w:pPr>
        <w:pStyle w:val="Code"/>
        <w:rPr>
          <w:rFonts w:ascii="Arial" w:hAnsi="Arial" w:cs="Arial"/>
        </w:rPr>
      </w:pPr>
      <w:r w:rsidRPr="004A21C2">
        <w:rPr>
          <w:rFonts w:ascii="Arial" w:hAnsi="Arial" w:cs="Arial"/>
        </w:rPr>
        <w:t xml:space="preserve">   using(var c=new SqlConnection(cs))using(var cmd=new SqlCommand(name,c)){</w:t>
      </w:r>
    </w:p>
    <w:p w14:paraId="0E9372CD" w14:textId="77777777" w:rsidR="002D12F2" w:rsidRPr="004A21C2" w:rsidRDefault="00000000">
      <w:pPr>
        <w:pStyle w:val="Code"/>
        <w:rPr>
          <w:rFonts w:ascii="Arial" w:hAnsi="Arial" w:cs="Arial"/>
        </w:rPr>
      </w:pPr>
      <w:r w:rsidRPr="004A21C2">
        <w:rPr>
          <w:rFonts w:ascii="Arial" w:hAnsi="Arial" w:cs="Arial"/>
        </w:rPr>
        <w:t xml:space="preserve">    cmd.CommandType=CommandType.StoredProcedure;cmd.CommandTimeout=120;</w:t>
      </w:r>
    </w:p>
    <w:p w14:paraId="49A7C9F6" w14:textId="77777777" w:rsidR="002D12F2" w:rsidRPr="004A21C2" w:rsidRDefault="00000000">
      <w:pPr>
        <w:pStyle w:val="Code"/>
        <w:rPr>
          <w:rFonts w:ascii="Arial" w:hAnsi="Arial" w:cs="Arial"/>
        </w:rPr>
      </w:pPr>
      <w:r w:rsidRPr="004A21C2">
        <w:rPr>
          <w:rFonts w:ascii="Arial" w:hAnsi="Arial" w:cs="Arial"/>
        </w:rPr>
        <w:t xml:space="preserve">    cmd.Parameters.AddRange(args);c.Open();cmd.ExecuteNonQuery();</w:t>
      </w:r>
    </w:p>
    <w:p w14:paraId="44FBB1A4" w14:textId="77777777" w:rsidR="002D12F2" w:rsidRPr="004A21C2" w:rsidRDefault="00000000">
      <w:pPr>
        <w:pStyle w:val="Code"/>
        <w:rPr>
          <w:rFonts w:ascii="Arial" w:hAnsi="Arial" w:cs="Arial"/>
        </w:rPr>
      </w:pPr>
      <w:r w:rsidRPr="004A21C2">
        <w:rPr>
          <w:rFonts w:ascii="Arial" w:hAnsi="Arial" w:cs="Arial"/>
        </w:rPr>
        <w:t xml:space="preserve">   }</w:t>
      </w:r>
    </w:p>
    <w:p w14:paraId="06DAC12A" w14:textId="77777777" w:rsidR="002D12F2" w:rsidRPr="004A21C2" w:rsidRDefault="00000000">
      <w:pPr>
        <w:pStyle w:val="Code"/>
        <w:rPr>
          <w:rFonts w:ascii="Arial" w:hAnsi="Arial" w:cs="Arial"/>
        </w:rPr>
      </w:pPr>
      <w:r w:rsidRPr="004A21C2">
        <w:rPr>
          <w:rFonts w:ascii="Arial" w:hAnsi="Arial" w:cs="Arial"/>
        </w:rPr>
        <w:t xml:space="preserve">  }</w:t>
      </w:r>
    </w:p>
    <w:p w14:paraId="113120E8" w14:textId="77777777" w:rsidR="002D12F2" w:rsidRPr="004A21C2" w:rsidRDefault="00000000">
      <w:pPr>
        <w:pStyle w:val="Code"/>
        <w:rPr>
          <w:rFonts w:ascii="Arial" w:hAnsi="Arial" w:cs="Arial"/>
        </w:rPr>
      </w:pPr>
      <w:r w:rsidRPr="004A21C2">
        <w:rPr>
          <w:rFonts w:ascii="Arial" w:hAnsi="Arial" w:cs="Arial"/>
        </w:rPr>
        <w:t xml:space="preserve"> }</w:t>
      </w:r>
    </w:p>
    <w:p w14:paraId="24C8240C" w14:textId="77777777" w:rsidR="002D12F2" w:rsidRPr="004A21C2" w:rsidRDefault="00000000">
      <w:pPr>
        <w:pStyle w:val="Code"/>
        <w:rPr>
          <w:rFonts w:ascii="Arial" w:hAnsi="Arial" w:cs="Arial"/>
        </w:rPr>
      </w:pPr>
      <w:r w:rsidRPr="004A21C2">
        <w:rPr>
          <w:rFonts w:ascii="Arial" w:hAnsi="Arial" w:cs="Arial"/>
        </w:rPr>
        <w:t>}</w:t>
      </w:r>
    </w:p>
    <w:p w14:paraId="2D1BA9F1" w14:textId="77777777" w:rsidR="002D12F2" w:rsidRPr="004A21C2" w:rsidRDefault="00000000">
      <w:pPr>
        <w:pStyle w:val="Heading2"/>
        <w:rPr>
          <w:rFonts w:ascii="Arial" w:hAnsi="Arial" w:cs="Arial"/>
        </w:rPr>
      </w:pPr>
      <w:r w:rsidRPr="004A21C2">
        <w:rPr>
          <w:rFonts w:ascii="Arial" w:hAnsi="Arial" w:cs="Arial"/>
        </w:rPr>
        <w:t>Service cs</w:t>
      </w:r>
    </w:p>
    <w:p w14:paraId="19534444" w14:textId="77777777" w:rsidR="002D12F2" w:rsidRPr="004A21C2" w:rsidRDefault="00000000">
      <w:pPr>
        <w:pStyle w:val="Code"/>
        <w:rPr>
          <w:rFonts w:ascii="Arial" w:hAnsi="Arial" w:cs="Arial"/>
        </w:rPr>
      </w:pPr>
      <w:r w:rsidRPr="004A21C2">
        <w:rPr>
          <w:rFonts w:ascii="Arial" w:hAnsi="Arial" w:cs="Arial"/>
        </w:rPr>
        <w:t>using System;</w:t>
      </w:r>
    </w:p>
    <w:p w14:paraId="2A6EA3A5" w14:textId="77777777" w:rsidR="002D12F2" w:rsidRPr="004A21C2" w:rsidRDefault="00000000">
      <w:pPr>
        <w:pStyle w:val="Code"/>
        <w:rPr>
          <w:rFonts w:ascii="Arial" w:hAnsi="Arial" w:cs="Arial"/>
        </w:rPr>
      </w:pPr>
      <w:r w:rsidRPr="004A21C2">
        <w:rPr>
          <w:rFonts w:ascii="Arial" w:hAnsi="Arial" w:cs="Arial"/>
        </w:rPr>
        <w:t>using System.Data;</w:t>
      </w:r>
    </w:p>
    <w:p w14:paraId="7188BA98" w14:textId="77777777" w:rsidR="002D12F2" w:rsidRPr="004A21C2" w:rsidRDefault="00000000">
      <w:pPr>
        <w:pStyle w:val="Code"/>
        <w:rPr>
          <w:rFonts w:ascii="Arial" w:hAnsi="Arial" w:cs="Arial"/>
        </w:rPr>
      </w:pPr>
      <w:r w:rsidRPr="004A21C2">
        <w:rPr>
          <w:rFonts w:ascii="Arial" w:hAnsi="Arial" w:cs="Arial"/>
        </w:rPr>
        <w:t>using System.Data.SqlClient;</w:t>
      </w:r>
    </w:p>
    <w:p w14:paraId="256B4844" w14:textId="77777777" w:rsidR="002D12F2" w:rsidRPr="004A21C2" w:rsidRDefault="00000000">
      <w:pPr>
        <w:pStyle w:val="Code"/>
        <w:rPr>
          <w:rFonts w:ascii="Arial" w:hAnsi="Arial" w:cs="Arial"/>
        </w:rPr>
      </w:pPr>
      <w:r w:rsidRPr="004A21C2">
        <w:rPr>
          <w:rFonts w:ascii="Arial" w:hAnsi="Arial" w:cs="Arial"/>
        </w:rPr>
        <w:t>namespace DongA {</w:t>
      </w:r>
    </w:p>
    <w:p w14:paraId="1FC013AD" w14:textId="77777777" w:rsidR="002D12F2" w:rsidRPr="004A21C2" w:rsidRDefault="00000000">
      <w:pPr>
        <w:pStyle w:val="Code"/>
        <w:rPr>
          <w:rFonts w:ascii="Arial" w:hAnsi="Arial" w:cs="Arial"/>
        </w:rPr>
      </w:pPr>
      <w:r w:rsidRPr="004A21C2">
        <w:rPr>
          <w:rFonts w:ascii="Arial" w:hAnsi="Arial" w:cs="Arial"/>
        </w:rPr>
        <w:t xml:space="preserve"> public static class Catalog {</w:t>
      </w:r>
    </w:p>
    <w:p w14:paraId="26BF8574" w14:textId="77777777" w:rsidR="002D12F2" w:rsidRPr="004A21C2" w:rsidRDefault="00000000">
      <w:pPr>
        <w:pStyle w:val="Code"/>
        <w:rPr>
          <w:rFonts w:ascii="Arial" w:hAnsi="Arial" w:cs="Arial"/>
        </w:rPr>
      </w:pPr>
      <w:r w:rsidRPr="004A21C2">
        <w:rPr>
          <w:rFonts w:ascii="Arial" w:hAnsi="Arial" w:cs="Arial"/>
        </w:rPr>
        <w:t xml:space="preserve">  public static readonly string[] Tables={"PhongBan","ChucVu","NhanVien","TuyenDung","HopDong","BaoHiem","QDLuong","QDChucVu","CaLam","KeHoachTuan","PhanCong","ChamCong","PhieuPhuTroi","CTPhuTroi","QuyetDinh","PhanBoQD","PhieuThuChi","KyLuong","BangLuong","LuongNgay","HachToanQD"};</w:t>
      </w:r>
    </w:p>
    <w:p w14:paraId="1C6F700F" w14:textId="77777777" w:rsidR="002D12F2" w:rsidRPr="004A21C2" w:rsidRDefault="00000000">
      <w:pPr>
        <w:pStyle w:val="Code"/>
        <w:rPr>
          <w:rFonts w:ascii="Arial" w:hAnsi="Arial" w:cs="Arial"/>
        </w:rPr>
      </w:pPr>
      <w:r w:rsidRPr="004A21C2">
        <w:rPr>
          <w:rFonts w:ascii="Arial" w:hAnsi="Arial" w:cs="Arial"/>
        </w:rPr>
        <w:t xml:space="preserve">  public static bool IsKnown(string x){return Array.IndexOf(Tables,x)&gt;=0;}</w:t>
      </w:r>
    </w:p>
    <w:p w14:paraId="7A2ABCC6" w14:textId="77777777" w:rsidR="002D12F2" w:rsidRPr="004A21C2" w:rsidRDefault="00000000">
      <w:pPr>
        <w:pStyle w:val="Code"/>
        <w:rPr>
          <w:rFonts w:ascii="Arial" w:hAnsi="Arial" w:cs="Arial"/>
        </w:rPr>
      </w:pPr>
      <w:r w:rsidRPr="004A21C2">
        <w:rPr>
          <w:rFonts w:ascii="Arial" w:hAnsi="Arial" w:cs="Arial"/>
        </w:rPr>
        <w:t xml:space="preserve"> }</w:t>
      </w:r>
    </w:p>
    <w:p w14:paraId="5498E327" w14:textId="77777777" w:rsidR="002D12F2" w:rsidRPr="004A21C2" w:rsidRDefault="00000000">
      <w:pPr>
        <w:pStyle w:val="Code"/>
        <w:rPr>
          <w:rFonts w:ascii="Arial" w:hAnsi="Arial" w:cs="Arial"/>
        </w:rPr>
      </w:pPr>
      <w:r w:rsidRPr="004A21C2">
        <w:rPr>
          <w:rFonts w:ascii="Arial" w:hAnsi="Arial" w:cs="Arial"/>
        </w:rPr>
        <w:t xml:space="preserve"> public sealed class HrService {</w:t>
      </w:r>
    </w:p>
    <w:p w14:paraId="084F2650" w14:textId="77777777" w:rsidR="002D12F2" w:rsidRPr="004A21C2" w:rsidRDefault="00000000">
      <w:pPr>
        <w:pStyle w:val="Code"/>
        <w:rPr>
          <w:rFonts w:ascii="Arial" w:hAnsi="Arial" w:cs="Arial"/>
        </w:rPr>
      </w:pPr>
      <w:r w:rsidRPr="004A21C2">
        <w:rPr>
          <w:rFonts w:ascii="Arial" w:hAnsi="Arial" w:cs="Arial"/>
        </w:rPr>
        <w:t xml:space="preserve">  readonly Data db=new Data();</w:t>
      </w:r>
    </w:p>
    <w:p w14:paraId="5F7D880D" w14:textId="77777777" w:rsidR="002D12F2" w:rsidRPr="004A21C2" w:rsidRDefault="00000000">
      <w:pPr>
        <w:pStyle w:val="Code"/>
        <w:rPr>
          <w:rFonts w:ascii="Arial" w:hAnsi="Arial" w:cs="Arial"/>
        </w:rPr>
      </w:pPr>
      <w:r w:rsidRPr="004A21C2">
        <w:rPr>
          <w:rFonts w:ascii="Arial" w:hAnsi="Arial" w:cs="Arial"/>
        </w:rPr>
        <w:t xml:space="preserve">  public string Role{get;set;}="NhanSu";</w:t>
      </w:r>
    </w:p>
    <w:p w14:paraId="6DD95561" w14:textId="77777777" w:rsidR="002D12F2" w:rsidRPr="004A21C2" w:rsidRDefault="00000000">
      <w:pPr>
        <w:pStyle w:val="Code"/>
        <w:rPr>
          <w:rFonts w:ascii="Arial" w:hAnsi="Arial" w:cs="Arial"/>
        </w:rPr>
      </w:pPr>
      <w:r w:rsidRPr="004A21C2">
        <w:rPr>
          <w:rFonts w:ascii="Arial" w:hAnsi="Arial" w:cs="Arial"/>
        </w:rPr>
        <w:t xml:space="preserve">  public string User{get;set;}="NV02";</w:t>
      </w:r>
    </w:p>
    <w:p w14:paraId="45AD5157" w14:textId="77777777" w:rsidR="002D12F2" w:rsidRPr="004A21C2" w:rsidRDefault="00000000">
      <w:pPr>
        <w:pStyle w:val="Code"/>
        <w:rPr>
          <w:rFonts w:ascii="Arial" w:hAnsi="Arial" w:cs="Arial"/>
        </w:rPr>
      </w:pPr>
      <w:r w:rsidRPr="004A21C2">
        <w:rPr>
          <w:rFonts w:ascii="Arial" w:hAnsi="Arial" w:cs="Arial"/>
        </w:rPr>
        <w:t xml:space="preserve">  void Require(params string[] roles){if(Array.IndexOf(roles,Role)&lt;0)throw new InvalidOperationException("Vai tro khong duoc phep");}</w:t>
      </w:r>
    </w:p>
    <w:p w14:paraId="25164E0C" w14:textId="77777777" w:rsidR="002D12F2" w:rsidRPr="004A21C2" w:rsidRDefault="00000000">
      <w:pPr>
        <w:pStyle w:val="Code"/>
        <w:rPr>
          <w:rFonts w:ascii="Arial" w:hAnsi="Arial" w:cs="Arial"/>
        </w:rPr>
      </w:pPr>
      <w:r w:rsidRPr="004A21C2">
        <w:rPr>
          <w:rFonts w:ascii="Arial" w:hAnsi="Arial" w:cs="Arial"/>
        </w:rPr>
        <w:t xml:space="preserve">  static SqlParameter P(string name,object value){return new SqlParameter(name,value??DBNull.Value);}</w:t>
      </w:r>
    </w:p>
    <w:p w14:paraId="63BCFB39" w14:textId="77777777" w:rsidR="002D12F2" w:rsidRPr="004A21C2" w:rsidRDefault="00000000">
      <w:pPr>
        <w:pStyle w:val="Code"/>
        <w:rPr>
          <w:rFonts w:ascii="Arial" w:hAnsi="Arial" w:cs="Arial"/>
        </w:rPr>
      </w:pPr>
      <w:r w:rsidRPr="004A21C2">
        <w:rPr>
          <w:rFonts w:ascii="Arial" w:hAnsi="Arial" w:cs="Arial"/>
        </w:rPr>
        <w:t xml:space="preserve">  public DataTable Load(string table){return db.Read(table);}</w:t>
      </w:r>
    </w:p>
    <w:p w14:paraId="63FEA3E1" w14:textId="77777777" w:rsidR="002D12F2" w:rsidRPr="004A21C2" w:rsidRDefault="00000000">
      <w:pPr>
        <w:pStyle w:val="Code"/>
        <w:rPr>
          <w:rFonts w:ascii="Arial" w:hAnsi="Arial" w:cs="Arial"/>
        </w:rPr>
      </w:pPr>
      <w:r w:rsidRPr="004A21C2">
        <w:rPr>
          <w:rFonts w:ascii="Arial" w:hAnsi="Arial" w:cs="Arial"/>
        </w:rPr>
        <w:t xml:space="preserve">  public void Save(string table,DataTable rows){</w:t>
      </w:r>
    </w:p>
    <w:p w14:paraId="3AE1D757" w14:textId="77777777" w:rsidR="002D12F2" w:rsidRPr="004A21C2" w:rsidRDefault="00000000">
      <w:pPr>
        <w:pStyle w:val="Code"/>
        <w:rPr>
          <w:rFonts w:ascii="Arial" w:hAnsi="Arial" w:cs="Arial"/>
        </w:rPr>
      </w:pPr>
      <w:r w:rsidRPr="004A21C2">
        <w:rPr>
          <w:rFonts w:ascii="Arial" w:hAnsi="Arial" w:cs="Arial"/>
        </w:rPr>
        <w:t xml:space="preserve">   string role;</w:t>
      </w:r>
    </w:p>
    <w:p w14:paraId="050EEDF7" w14:textId="77777777" w:rsidR="002D12F2" w:rsidRPr="004A21C2" w:rsidRDefault="00000000">
      <w:pPr>
        <w:pStyle w:val="Code"/>
        <w:rPr>
          <w:rFonts w:ascii="Arial" w:hAnsi="Arial" w:cs="Arial"/>
        </w:rPr>
      </w:pPr>
      <w:r w:rsidRPr="004A21C2">
        <w:rPr>
          <w:rFonts w:ascii="Arial" w:hAnsi="Arial" w:cs="Arial"/>
        </w:rPr>
        <w:t xml:space="preserve">   switch(table){</w:t>
      </w:r>
    </w:p>
    <w:p w14:paraId="28CBC98A" w14:textId="77777777" w:rsidR="002D12F2" w:rsidRPr="004A21C2" w:rsidRDefault="00000000">
      <w:pPr>
        <w:pStyle w:val="Code"/>
        <w:rPr>
          <w:rFonts w:ascii="Arial" w:hAnsi="Arial" w:cs="Arial"/>
        </w:rPr>
      </w:pPr>
      <w:r w:rsidRPr="004A21C2">
        <w:rPr>
          <w:rFonts w:ascii="Arial" w:hAnsi="Arial" w:cs="Arial"/>
        </w:rPr>
        <w:t xml:space="preserve">    case "PhongBan":case "ChucVu":case "NhanVien":case "TuyenDung":case "BaoHiem":case "QDLuong":case "QDChucVu":case "QuyetDinh":case "PhanBoQD":role="NhanSu";break;</w:t>
      </w:r>
    </w:p>
    <w:p w14:paraId="2CFF7E70" w14:textId="77777777" w:rsidR="002D12F2" w:rsidRPr="004A21C2" w:rsidRDefault="00000000">
      <w:pPr>
        <w:pStyle w:val="Code"/>
        <w:rPr>
          <w:rFonts w:ascii="Arial" w:hAnsi="Arial" w:cs="Arial"/>
        </w:rPr>
      </w:pPr>
      <w:r w:rsidRPr="004A21C2">
        <w:rPr>
          <w:rFonts w:ascii="Arial" w:hAnsi="Arial" w:cs="Arial"/>
        </w:rPr>
        <w:t xml:space="preserve">    case "CaLam":case "KeHoachTuan":case "PhanCong":role="TruongPhong";break;</w:t>
      </w:r>
    </w:p>
    <w:p w14:paraId="60A25737" w14:textId="77777777" w:rsidR="002D12F2" w:rsidRPr="004A21C2" w:rsidRDefault="00000000">
      <w:pPr>
        <w:pStyle w:val="Code"/>
        <w:rPr>
          <w:rFonts w:ascii="Arial" w:hAnsi="Arial" w:cs="Arial"/>
        </w:rPr>
      </w:pPr>
      <w:r w:rsidRPr="004A21C2">
        <w:rPr>
          <w:rFonts w:ascii="Arial" w:hAnsi="Arial" w:cs="Arial"/>
        </w:rPr>
        <w:t xml:space="preserve">    case "ChamCong":case "PhieuPhuTroi":case "CTPhuTroi":role="ChamCong";break;</w:t>
      </w:r>
    </w:p>
    <w:p w14:paraId="4EF8D297" w14:textId="77777777" w:rsidR="002D12F2" w:rsidRPr="004A21C2" w:rsidRDefault="00000000">
      <w:pPr>
        <w:pStyle w:val="Code"/>
        <w:rPr>
          <w:rFonts w:ascii="Arial" w:hAnsi="Arial" w:cs="Arial"/>
        </w:rPr>
      </w:pPr>
      <w:r w:rsidRPr="004A21C2">
        <w:rPr>
          <w:rFonts w:ascii="Arial" w:hAnsi="Arial" w:cs="Arial"/>
        </w:rPr>
        <w:t xml:space="preserve">    case "KyLuong":role="KeToan";break;</w:t>
      </w:r>
    </w:p>
    <w:p w14:paraId="3AB3BD21" w14:textId="77777777" w:rsidR="002D12F2" w:rsidRPr="004A21C2" w:rsidRDefault="00000000">
      <w:pPr>
        <w:pStyle w:val="Code"/>
        <w:rPr>
          <w:rFonts w:ascii="Arial" w:hAnsi="Arial" w:cs="Arial"/>
        </w:rPr>
      </w:pPr>
      <w:r w:rsidRPr="004A21C2">
        <w:rPr>
          <w:rFonts w:ascii="Arial" w:hAnsi="Arial" w:cs="Arial"/>
        </w:rPr>
        <w:t xml:space="preserve">    default:throw new InvalidOperationException("Bang chi doc. Dung nut nghiep vu.");</w:t>
      </w:r>
    </w:p>
    <w:p w14:paraId="1C6B5F66" w14:textId="77777777" w:rsidR="002D12F2" w:rsidRPr="004A21C2" w:rsidRDefault="00000000">
      <w:pPr>
        <w:pStyle w:val="Code"/>
        <w:rPr>
          <w:rFonts w:ascii="Arial" w:hAnsi="Arial" w:cs="Arial"/>
        </w:rPr>
      </w:pPr>
      <w:r w:rsidRPr="004A21C2">
        <w:rPr>
          <w:rFonts w:ascii="Arial" w:hAnsi="Arial" w:cs="Arial"/>
        </w:rPr>
        <w:t xml:space="preserve">   }</w:t>
      </w:r>
    </w:p>
    <w:p w14:paraId="5E379FAC" w14:textId="77777777" w:rsidR="002D12F2" w:rsidRPr="004A21C2" w:rsidRDefault="00000000">
      <w:pPr>
        <w:pStyle w:val="Code"/>
        <w:rPr>
          <w:rFonts w:ascii="Arial" w:hAnsi="Arial" w:cs="Arial"/>
        </w:rPr>
      </w:pPr>
      <w:r w:rsidRPr="004A21C2">
        <w:rPr>
          <w:rFonts w:ascii="Arial" w:hAnsi="Arial" w:cs="Arial"/>
        </w:rPr>
        <w:t xml:space="preserve">   Require(role);</w:t>
      </w:r>
    </w:p>
    <w:p w14:paraId="16F57E9A" w14:textId="77777777" w:rsidR="002D12F2" w:rsidRPr="004A21C2" w:rsidRDefault="00000000">
      <w:pPr>
        <w:pStyle w:val="Code"/>
        <w:rPr>
          <w:rFonts w:ascii="Arial" w:hAnsi="Arial" w:cs="Arial"/>
        </w:rPr>
      </w:pPr>
      <w:r w:rsidRPr="004A21C2">
        <w:rPr>
          <w:rFonts w:ascii="Arial" w:hAnsi="Arial" w:cs="Arial"/>
        </w:rPr>
        <w:t xml:space="preserve">   foreach(DataRow r in rows.Rows){</w:t>
      </w:r>
    </w:p>
    <w:p w14:paraId="630689BF" w14:textId="77777777" w:rsidR="002D12F2" w:rsidRPr="004A21C2" w:rsidRDefault="00000000">
      <w:pPr>
        <w:pStyle w:val="Code"/>
        <w:rPr>
          <w:rFonts w:ascii="Arial" w:hAnsi="Arial" w:cs="Arial"/>
        </w:rPr>
      </w:pPr>
      <w:r w:rsidRPr="004A21C2">
        <w:rPr>
          <w:rFonts w:ascii="Arial" w:hAnsi="Arial" w:cs="Arial"/>
        </w:rPr>
        <w:t xml:space="preserve">    if(r.RowState==DataRowState.Unchanged||r.RowState==DataRowState.Deleted)continue;</w:t>
      </w:r>
    </w:p>
    <w:p w14:paraId="0CDF603F" w14:textId="77777777" w:rsidR="002D12F2" w:rsidRPr="004A21C2" w:rsidRDefault="00000000">
      <w:pPr>
        <w:pStyle w:val="Code"/>
        <w:rPr>
          <w:rFonts w:ascii="Arial" w:hAnsi="Arial" w:cs="Arial"/>
        </w:rPr>
      </w:pPr>
      <w:r w:rsidRPr="004A21C2">
        <w:rPr>
          <w:rFonts w:ascii="Arial" w:hAnsi="Arial" w:cs="Arial"/>
        </w:rPr>
        <w:t xml:space="preserve">    if(table=="NhanVien" &amp;&amp; Convert.ToDateTime(r["NgaySinh"])&gt;DateTime.Today)throw new ArgumentException("Ngay sinh tuong lai");</w:t>
      </w:r>
    </w:p>
    <w:p w14:paraId="707C0E07" w14:textId="77777777" w:rsidR="002D12F2" w:rsidRPr="004A21C2" w:rsidRDefault="00000000">
      <w:pPr>
        <w:pStyle w:val="Code"/>
        <w:rPr>
          <w:rFonts w:ascii="Arial" w:hAnsi="Arial" w:cs="Arial"/>
        </w:rPr>
      </w:pPr>
      <w:r w:rsidRPr="004A21C2">
        <w:rPr>
          <w:rFonts w:ascii="Arial" w:hAnsi="Arial" w:cs="Arial"/>
        </w:rPr>
        <w:t xml:space="preserve">    if(table=="QuyetDinh" &amp;&amp; (Convert.ToString(r["TrangThai"])!="NHAP"||r["NguoiDuyet"]!=DBNull.Value))throw new ArgumentException("Chi luu quyet dinh nhap, chua co nguoi duyet");</w:t>
      </w:r>
    </w:p>
    <w:p w14:paraId="623304C6" w14:textId="77777777" w:rsidR="002D12F2" w:rsidRPr="004A21C2" w:rsidRDefault="00000000">
      <w:pPr>
        <w:pStyle w:val="Code"/>
        <w:rPr>
          <w:rFonts w:ascii="Arial" w:hAnsi="Arial" w:cs="Arial"/>
        </w:rPr>
      </w:pPr>
      <w:r w:rsidRPr="004A21C2">
        <w:rPr>
          <w:rFonts w:ascii="Arial" w:hAnsi="Arial" w:cs="Arial"/>
        </w:rPr>
        <w:t xml:space="preserve">    if(table=="KyLuong" &amp;&amp; Convert.ToBoolean(r["Khoa"]))throw new ArgumentException("Khoa bang nut nghiep vu");</w:t>
      </w:r>
    </w:p>
    <w:p w14:paraId="5A4AFEDD" w14:textId="77777777" w:rsidR="002D12F2" w:rsidRPr="004A21C2" w:rsidRDefault="00000000">
      <w:pPr>
        <w:pStyle w:val="Code"/>
        <w:rPr>
          <w:rFonts w:ascii="Arial" w:hAnsi="Arial" w:cs="Arial"/>
        </w:rPr>
      </w:pPr>
      <w:r w:rsidRPr="004A21C2">
        <w:rPr>
          <w:rFonts w:ascii="Arial" w:hAnsi="Arial" w:cs="Arial"/>
        </w:rPr>
        <w:t xml:space="preserve">    if(table=="TuyenDung" &amp;&amp; r["KetQua"]!=DBNull.Value &amp;&amp; r["NgayDanhGia"]==DBNull.Value)throw new ArgumentException("Can ngay danh gia");</w:t>
      </w:r>
    </w:p>
    <w:p w14:paraId="0A204373" w14:textId="77777777" w:rsidR="002D12F2" w:rsidRPr="004A21C2" w:rsidRDefault="00000000">
      <w:pPr>
        <w:pStyle w:val="Code"/>
        <w:rPr>
          <w:rFonts w:ascii="Arial" w:hAnsi="Arial" w:cs="Arial"/>
        </w:rPr>
      </w:pPr>
      <w:r w:rsidRPr="004A21C2">
        <w:rPr>
          <w:rFonts w:ascii="Arial" w:hAnsi="Arial" w:cs="Arial"/>
        </w:rPr>
        <w:t xml:space="preserve">   }</w:t>
      </w:r>
    </w:p>
    <w:p w14:paraId="12C83A1E" w14:textId="77777777" w:rsidR="002D12F2" w:rsidRPr="004A21C2" w:rsidRDefault="00000000">
      <w:pPr>
        <w:pStyle w:val="Code"/>
        <w:rPr>
          <w:rFonts w:ascii="Arial" w:hAnsi="Arial" w:cs="Arial"/>
        </w:rPr>
      </w:pPr>
      <w:r w:rsidRPr="004A21C2">
        <w:rPr>
          <w:rFonts w:ascii="Arial" w:hAnsi="Arial" w:cs="Arial"/>
        </w:rPr>
        <w:t xml:space="preserve">   db.Save(table,rows);</w:t>
      </w:r>
    </w:p>
    <w:p w14:paraId="266A523D" w14:textId="77777777" w:rsidR="002D12F2" w:rsidRPr="004A21C2" w:rsidRDefault="00000000">
      <w:pPr>
        <w:pStyle w:val="Code"/>
        <w:rPr>
          <w:rFonts w:ascii="Arial" w:hAnsi="Arial" w:cs="Arial"/>
        </w:rPr>
      </w:pPr>
      <w:r w:rsidRPr="004A21C2">
        <w:rPr>
          <w:rFonts w:ascii="Arial" w:hAnsi="Arial" w:cs="Arial"/>
        </w:rPr>
        <w:t xml:space="preserve">  }</w:t>
      </w:r>
    </w:p>
    <w:p w14:paraId="57E1B09F" w14:textId="77777777" w:rsidR="002D12F2" w:rsidRPr="004A21C2" w:rsidRDefault="00000000">
      <w:pPr>
        <w:pStyle w:val="Code"/>
        <w:rPr>
          <w:rFonts w:ascii="Arial" w:hAnsi="Arial" w:cs="Arial"/>
        </w:rPr>
      </w:pPr>
      <w:r w:rsidRPr="004A21C2">
        <w:rPr>
          <w:rFonts w:ascii="Arial" w:hAnsi="Arial" w:cs="Arial"/>
        </w:rPr>
        <w:t xml:space="preserve">  public void Sign(string id,string nv,string loai,DateTime ky,DateTime tu,DateTime? den,string terms){</w:t>
      </w:r>
    </w:p>
    <w:p w14:paraId="0841A206" w14:textId="77777777" w:rsidR="002D12F2" w:rsidRPr="004A21C2" w:rsidRDefault="00000000">
      <w:pPr>
        <w:pStyle w:val="Code"/>
        <w:rPr>
          <w:rFonts w:ascii="Arial" w:hAnsi="Arial" w:cs="Arial"/>
        </w:rPr>
      </w:pPr>
      <w:r w:rsidRPr="004A21C2">
        <w:rPr>
          <w:rFonts w:ascii="Arial" w:hAnsi="Arial" w:cs="Arial"/>
        </w:rPr>
        <w:t xml:space="preserve">   Require("NhanSu");if(string.IsNullOrWhiteSpace(id)||string.IsNullOrWhiteSpace(terms))throw new ArgumentException("Thieu ma hoac dieu khoan");</w:t>
      </w:r>
    </w:p>
    <w:p w14:paraId="58F186FC" w14:textId="77777777" w:rsidR="002D12F2" w:rsidRPr="004A21C2" w:rsidRDefault="00000000">
      <w:pPr>
        <w:pStyle w:val="Code"/>
        <w:rPr>
          <w:rFonts w:ascii="Arial" w:hAnsi="Arial" w:cs="Arial"/>
        </w:rPr>
      </w:pPr>
      <w:r w:rsidRPr="004A21C2">
        <w:rPr>
          <w:rFonts w:ascii="Arial" w:hAnsi="Arial" w:cs="Arial"/>
        </w:rPr>
        <w:t xml:space="preserve">   db.Proc("sp_KyHopDong",P("@MaHD",id),P("@MaNV",nv),P("@Loai",loai),P("@NgayKy",ky),P("@TuNgay",tu),P("@DenNgay",den),P("@DieuKhoan",terms));</w:t>
      </w:r>
    </w:p>
    <w:p w14:paraId="44D46456" w14:textId="77777777" w:rsidR="002D12F2" w:rsidRPr="004A21C2" w:rsidRDefault="00000000">
      <w:pPr>
        <w:pStyle w:val="Code"/>
        <w:rPr>
          <w:rFonts w:ascii="Arial" w:hAnsi="Arial" w:cs="Arial"/>
        </w:rPr>
      </w:pPr>
      <w:r w:rsidRPr="004A21C2">
        <w:rPr>
          <w:rFonts w:ascii="Arial" w:hAnsi="Arial" w:cs="Arial"/>
        </w:rPr>
        <w:t xml:space="preserve">  }</w:t>
      </w:r>
    </w:p>
    <w:p w14:paraId="231A1B93" w14:textId="77777777" w:rsidR="002D12F2" w:rsidRPr="004A21C2" w:rsidRDefault="00000000">
      <w:pPr>
        <w:pStyle w:val="Code"/>
        <w:rPr>
          <w:rFonts w:ascii="Arial" w:hAnsi="Arial" w:cs="Arial"/>
        </w:rPr>
      </w:pPr>
      <w:r w:rsidRPr="004A21C2">
        <w:rPr>
          <w:rFonts w:ascii="Arial" w:hAnsi="Arial" w:cs="Arial"/>
        </w:rPr>
        <w:t xml:space="preserve">  public void Approve(string id){Require("GiamDoc");db.Proc("sp_DuyetQD",P("@MaQD",id),P("@NguoiDuyet",User));}</w:t>
      </w:r>
    </w:p>
    <w:p w14:paraId="3BA09232" w14:textId="77777777" w:rsidR="002D12F2" w:rsidRPr="004A21C2" w:rsidRDefault="00000000">
      <w:pPr>
        <w:pStyle w:val="Code"/>
        <w:rPr>
          <w:rFonts w:ascii="Arial" w:hAnsi="Arial" w:cs="Arial"/>
        </w:rPr>
      </w:pPr>
      <w:r w:rsidRPr="004A21C2">
        <w:rPr>
          <w:rFonts w:ascii="Arial" w:hAnsi="Arial" w:cs="Arial"/>
        </w:rPr>
        <w:t xml:space="preserve">  public void Reject(string id){Require("GiamDoc");db.Proc("sp_TuChoiQD",P("@MaQD",id));}</w:t>
      </w:r>
    </w:p>
    <w:p w14:paraId="1A15600F" w14:textId="77777777" w:rsidR="002D12F2" w:rsidRPr="004A21C2" w:rsidRDefault="00000000">
      <w:pPr>
        <w:pStyle w:val="Code"/>
        <w:rPr>
          <w:rFonts w:ascii="Arial" w:hAnsi="Arial" w:cs="Arial"/>
        </w:rPr>
      </w:pPr>
      <w:r w:rsidRPr="004A21C2">
        <w:rPr>
          <w:rFonts w:ascii="Arial" w:hAnsi="Arial" w:cs="Arial"/>
        </w:rPr>
        <w:t xml:space="preserve">  public void Cash(string id){Require("KeToan");db.Proc("sp_ThuChi",P("@MaPhieu",id));}</w:t>
      </w:r>
    </w:p>
    <w:p w14:paraId="4112D566" w14:textId="77777777" w:rsidR="002D12F2" w:rsidRPr="004A21C2" w:rsidRDefault="00000000">
      <w:pPr>
        <w:pStyle w:val="Code"/>
        <w:rPr>
          <w:rFonts w:ascii="Arial" w:hAnsi="Arial" w:cs="Arial"/>
        </w:rPr>
      </w:pPr>
      <w:r w:rsidRPr="004A21C2">
        <w:rPr>
          <w:rFonts w:ascii="Arial" w:hAnsi="Arial" w:cs="Arial"/>
        </w:rPr>
        <w:t xml:space="preserve">  public void Payroll(string ky){Require("KeToan");CheckKy(ky);db.Proc("sp_TinhLuong",P("@MaKy",ky));}</w:t>
      </w:r>
    </w:p>
    <w:p w14:paraId="0A917B81" w14:textId="77777777" w:rsidR="002D12F2" w:rsidRPr="004A21C2" w:rsidRDefault="00000000">
      <w:pPr>
        <w:pStyle w:val="Code"/>
        <w:rPr>
          <w:rFonts w:ascii="Arial" w:hAnsi="Arial" w:cs="Arial"/>
        </w:rPr>
      </w:pPr>
      <w:r w:rsidRPr="004A21C2">
        <w:rPr>
          <w:rFonts w:ascii="Arial" w:hAnsi="Arial" w:cs="Arial"/>
        </w:rPr>
        <w:t xml:space="preserve">  public void Lock(string ky){Require("KeToan");CheckKy(ky);db.Proc("sp_KhoaKy",P("@MaKy",ky));}</w:t>
      </w:r>
    </w:p>
    <w:p w14:paraId="0A3BC85A" w14:textId="77777777" w:rsidR="002D12F2" w:rsidRPr="004A21C2" w:rsidRDefault="00000000">
      <w:pPr>
        <w:pStyle w:val="Code"/>
        <w:rPr>
          <w:rFonts w:ascii="Arial" w:hAnsi="Arial" w:cs="Arial"/>
        </w:rPr>
      </w:pPr>
      <w:r w:rsidRPr="004A21C2">
        <w:rPr>
          <w:rFonts w:ascii="Arial" w:hAnsi="Arial" w:cs="Arial"/>
        </w:rPr>
        <w:t xml:space="preserve">  static void CheckKy(string ky){DateTime d;if(ky==null||ky.Length!=6||!DateTime.TryParseExact(ky+"01","yyyyMMdd",System.Globalization.CultureInfo.InvariantCulture,System.Globalization.DateTimeStyles.None,out d))throw new ArgumentException("Ky phai dang yyyyMM");}</w:t>
      </w:r>
    </w:p>
    <w:p w14:paraId="3281D8EC" w14:textId="77777777" w:rsidR="002D12F2" w:rsidRPr="004A21C2" w:rsidRDefault="00000000">
      <w:pPr>
        <w:pStyle w:val="Code"/>
        <w:rPr>
          <w:rFonts w:ascii="Arial" w:hAnsi="Arial" w:cs="Arial"/>
        </w:rPr>
      </w:pPr>
      <w:r w:rsidRPr="004A21C2">
        <w:rPr>
          <w:rFonts w:ascii="Arial" w:hAnsi="Arial" w:cs="Arial"/>
        </w:rPr>
        <w:t xml:space="preserve"> }</w:t>
      </w:r>
    </w:p>
    <w:p w14:paraId="3A6BA05D" w14:textId="77777777" w:rsidR="002D12F2" w:rsidRPr="004A21C2" w:rsidRDefault="00000000">
      <w:pPr>
        <w:pStyle w:val="Code"/>
        <w:rPr>
          <w:rFonts w:ascii="Arial" w:hAnsi="Arial" w:cs="Arial"/>
        </w:rPr>
      </w:pPr>
      <w:r w:rsidRPr="004A21C2">
        <w:rPr>
          <w:rFonts w:ascii="Arial" w:hAnsi="Arial" w:cs="Arial"/>
        </w:rPr>
        <w:t>}</w:t>
      </w:r>
    </w:p>
    <w:p w14:paraId="4DF3E654" w14:textId="77777777" w:rsidR="002D12F2" w:rsidRPr="004A21C2" w:rsidRDefault="00000000">
      <w:pPr>
        <w:pStyle w:val="Heading2"/>
        <w:rPr>
          <w:rFonts w:ascii="Arial" w:hAnsi="Arial" w:cs="Arial"/>
        </w:rPr>
      </w:pPr>
      <w:r w:rsidRPr="004A21C2">
        <w:rPr>
          <w:rFonts w:ascii="Arial" w:hAnsi="Arial" w:cs="Arial"/>
        </w:rPr>
        <w:lastRenderedPageBreak/>
        <w:t>MainForm cs</w:t>
      </w:r>
    </w:p>
    <w:p w14:paraId="20D7F67D" w14:textId="77777777" w:rsidR="002D12F2" w:rsidRPr="004A21C2" w:rsidRDefault="00000000">
      <w:pPr>
        <w:pStyle w:val="Code"/>
        <w:rPr>
          <w:rFonts w:ascii="Arial" w:hAnsi="Arial" w:cs="Arial"/>
        </w:rPr>
      </w:pPr>
      <w:r w:rsidRPr="004A21C2">
        <w:rPr>
          <w:rFonts w:ascii="Arial" w:hAnsi="Arial" w:cs="Arial"/>
        </w:rPr>
        <w:t>using System;</w:t>
      </w:r>
    </w:p>
    <w:p w14:paraId="1817E850" w14:textId="77777777" w:rsidR="002D12F2" w:rsidRPr="004A21C2" w:rsidRDefault="00000000">
      <w:pPr>
        <w:pStyle w:val="Code"/>
        <w:rPr>
          <w:rFonts w:ascii="Arial" w:hAnsi="Arial" w:cs="Arial"/>
        </w:rPr>
      </w:pPr>
      <w:r w:rsidRPr="004A21C2">
        <w:rPr>
          <w:rFonts w:ascii="Arial" w:hAnsi="Arial" w:cs="Arial"/>
        </w:rPr>
        <w:t>using System.Data;</w:t>
      </w:r>
    </w:p>
    <w:p w14:paraId="683802CD" w14:textId="77777777" w:rsidR="002D12F2" w:rsidRPr="004A21C2" w:rsidRDefault="00000000">
      <w:pPr>
        <w:pStyle w:val="Code"/>
        <w:rPr>
          <w:rFonts w:ascii="Arial" w:hAnsi="Arial" w:cs="Arial"/>
        </w:rPr>
      </w:pPr>
      <w:r w:rsidRPr="004A21C2">
        <w:rPr>
          <w:rFonts w:ascii="Arial" w:hAnsi="Arial" w:cs="Arial"/>
        </w:rPr>
        <w:t>using System.Windows.Forms;</w:t>
      </w:r>
    </w:p>
    <w:p w14:paraId="47D06616" w14:textId="77777777" w:rsidR="002D12F2" w:rsidRPr="004A21C2" w:rsidRDefault="00000000">
      <w:pPr>
        <w:pStyle w:val="Code"/>
        <w:rPr>
          <w:rFonts w:ascii="Arial" w:hAnsi="Arial" w:cs="Arial"/>
        </w:rPr>
      </w:pPr>
      <w:r w:rsidRPr="004A21C2">
        <w:rPr>
          <w:rFonts w:ascii="Arial" w:hAnsi="Arial" w:cs="Arial"/>
        </w:rPr>
        <w:t>namespace DongA {</w:t>
      </w:r>
    </w:p>
    <w:p w14:paraId="20E93E40" w14:textId="77777777" w:rsidR="002D12F2" w:rsidRPr="004A21C2" w:rsidRDefault="00000000">
      <w:pPr>
        <w:pStyle w:val="Code"/>
        <w:rPr>
          <w:rFonts w:ascii="Arial" w:hAnsi="Arial" w:cs="Arial"/>
        </w:rPr>
      </w:pPr>
      <w:r w:rsidRPr="004A21C2">
        <w:rPr>
          <w:rFonts w:ascii="Arial" w:hAnsi="Arial" w:cs="Arial"/>
        </w:rPr>
        <w:t xml:space="preserve"> public sealed class MainForm:Form {</w:t>
      </w:r>
    </w:p>
    <w:p w14:paraId="2F05D213" w14:textId="77777777" w:rsidR="002D12F2" w:rsidRPr="004A21C2" w:rsidRDefault="00000000">
      <w:pPr>
        <w:pStyle w:val="Code"/>
        <w:rPr>
          <w:rFonts w:ascii="Arial" w:hAnsi="Arial" w:cs="Arial"/>
        </w:rPr>
      </w:pPr>
      <w:r w:rsidRPr="004A21C2">
        <w:rPr>
          <w:rFonts w:ascii="Arial" w:hAnsi="Arial" w:cs="Arial"/>
        </w:rPr>
        <w:t xml:space="preserve">  readonly HrService service=new HrService();</w:t>
      </w:r>
    </w:p>
    <w:p w14:paraId="0D58FEEB" w14:textId="77777777" w:rsidR="002D12F2" w:rsidRPr="004A21C2" w:rsidRDefault="00000000">
      <w:pPr>
        <w:pStyle w:val="Code"/>
        <w:rPr>
          <w:rFonts w:ascii="Arial" w:hAnsi="Arial" w:cs="Arial"/>
        </w:rPr>
      </w:pPr>
      <w:r w:rsidRPr="004A21C2">
        <w:rPr>
          <w:rFonts w:ascii="Arial" w:hAnsi="Arial" w:cs="Arial"/>
        </w:rPr>
        <w:t xml:space="preserve">  readonly ComboBox role=new ComboBox(),table=new ComboBox();</w:t>
      </w:r>
    </w:p>
    <w:p w14:paraId="2A3832F2" w14:textId="77777777" w:rsidR="002D12F2" w:rsidRPr="004A21C2" w:rsidRDefault="00000000">
      <w:pPr>
        <w:pStyle w:val="Code"/>
        <w:rPr>
          <w:rFonts w:ascii="Arial" w:hAnsi="Arial" w:cs="Arial"/>
        </w:rPr>
      </w:pPr>
      <w:r w:rsidRPr="004A21C2">
        <w:rPr>
          <w:rFonts w:ascii="Arial" w:hAnsi="Arial" w:cs="Arial"/>
        </w:rPr>
        <w:t xml:space="preserve">  readonly DataGridView grid=new DataGridView();</w:t>
      </w:r>
    </w:p>
    <w:p w14:paraId="490742E2" w14:textId="77777777" w:rsidR="002D12F2" w:rsidRPr="004A21C2" w:rsidRDefault="00000000">
      <w:pPr>
        <w:pStyle w:val="Code"/>
        <w:rPr>
          <w:rFonts w:ascii="Arial" w:hAnsi="Arial" w:cs="Arial"/>
        </w:rPr>
      </w:pPr>
      <w:r w:rsidRPr="004A21C2">
        <w:rPr>
          <w:rFonts w:ascii="Arial" w:hAnsi="Arial" w:cs="Arial"/>
        </w:rPr>
        <w:t xml:space="preserve">  readonly TextBox key=new TextBox{Text="202610",Width=110};</w:t>
      </w:r>
    </w:p>
    <w:p w14:paraId="369DB131" w14:textId="77777777" w:rsidR="002D12F2" w:rsidRPr="004A21C2" w:rsidRDefault="00000000">
      <w:pPr>
        <w:pStyle w:val="Code"/>
        <w:rPr>
          <w:rFonts w:ascii="Arial" w:hAnsi="Arial" w:cs="Arial"/>
        </w:rPr>
      </w:pPr>
      <w:r w:rsidRPr="004A21C2">
        <w:rPr>
          <w:rFonts w:ascii="Arial" w:hAnsi="Arial" w:cs="Arial"/>
        </w:rPr>
        <w:t xml:space="preserve">  readonly Label status=new Label{AutoSize=true};DataTable data;</w:t>
      </w:r>
    </w:p>
    <w:p w14:paraId="5AA37D84" w14:textId="77777777" w:rsidR="002D12F2" w:rsidRPr="004A21C2" w:rsidRDefault="00000000">
      <w:pPr>
        <w:pStyle w:val="Code"/>
        <w:rPr>
          <w:rFonts w:ascii="Arial" w:hAnsi="Arial" w:cs="Arial"/>
        </w:rPr>
      </w:pPr>
      <w:r w:rsidRPr="004A21C2">
        <w:rPr>
          <w:rFonts w:ascii="Arial" w:hAnsi="Arial" w:cs="Arial"/>
        </w:rPr>
        <w:t xml:space="preserve">  public MainForm(){</w:t>
      </w:r>
    </w:p>
    <w:p w14:paraId="4D130D30" w14:textId="77777777" w:rsidR="002D12F2" w:rsidRPr="004A21C2" w:rsidRDefault="00000000">
      <w:pPr>
        <w:pStyle w:val="Code"/>
        <w:rPr>
          <w:rFonts w:ascii="Arial" w:hAnsi="Arial" w:cs="Arial"/>
        </w:rPr>
      </w:pPr>
      <w:r w:rsidRPr="004A21C2">
        <w:rPr>
          <w:rFonts w:ascii="Arial" w:hAnsi="Arial" w:cs="Arial"/>
        </w:rPr>
        <w:t xml:space="preserve">   Text="Bai 7 Quan ly nhan su Dong A - Demo";Width=1250;Height=750;</w:t>
      </w:r>
    </w:p>
    <w:p w14:paraId="6EEDDB47" w14:textId="77777777" w:rsidR="002D12F2" w:rsidRPr="004A21C2" w:rsidRDefault="00000000">
      <w:pPr>
        <w:pStyle w:val="Code"/>
        <w:rPr>
          <w:rFonts w:ascii="Arial" w:hAnsi="Arial" w:cs="Arial"/>
        </w:rPr>
      </w:pPr>
      <w:r w:rsidRPr="004A21C2">
        <w:rPr>
          <w:rFonts w:ascii="Arial" w:hAnsi="Arial" w:cs="Arial"/>
        </w:rPr>
        <w:t xml:space="preserve">   var top=new FlowLayoutPanel{Dock=DockStyle.Top,Height=120,AutoScroll=true};</w:t>
      </w:r>
    </w:p>
    <w:p w14:paraId="360221C3" w14:textId="77777777" w:rsidR="002D12F2" w:rsidRPr="004A21C2" w:rsidRDefault="00000000">
      <w:pPr>
        <w:pStyle w:val="Code"/>
        <w:rPr>
          <w:rFonts w:ascii="Arial" w:hAnsi="Arial" w:cs="Arial"/>
        </w:rPr>
      </w:pPr>
      <w:r w:rsidRPr="004A21C2">
        <w:rPr>
          <w:rFonts w:ascii="Arial" w:hAnsi="Arial" w:cs="Arial"/>
        </w:rPr>
        <w:t xml:space="preserve">   role.DropDownStyle=table.DropDownStyle=ComboBoxStyle.DropDownList;</w:t>
      </w:r>
    </w:p>
    <w:p w14:paraId="0AD61022" w14:textId="77777777" w:rsidR="002D12F2" w:rsidRPr="004A21C2" w:rsidRDefault="00000000">
      <w:pPr>
        <w:pStyle w:val="Code"/>
        <w:rPr>
          <w:rFonts w:ascii="Arial" w:hAnsi="Arial" w:cs="Arial"/>
        </w:rPr>
      </w:pPr>
      <w:r w:rsidRPr="004A21C2">
        <w:rPr>
          <w:rFonts w:ascii="Arial" w:hAnsi="Arial" w:cs="Arial"/>
        </w:rPr>
        <w:t xml:space="preserve">   role.Items.AddRange(new object[]{"NhanSu","TruongPhong","ChamCong","KeToan","GiamDoc"});role.SelectedIndex=0;</w:t>
      </w:r>
    </w:p>
    <w:p w14:paraId="5135971B" w14:textId="77777777" w:rsidR="002D12F2" w:rsidRPr="004A21C2" w:rsidRDefault="00000000">
      <w:pPr>
        <w:pStyle w:val="Code"/>
        <w:rPr>
          <w:rFonts w:ascii="Arial" w:hAnsi="Arial" w:cs="Arial"/>
        </w:rPr>
      </w:pPr>
      <w:r w:rsidRPr="004A21C2">
        <w:rPr>
          <w:rFonts w:ascii="Arial" w:hAnsi="Arial" w:cs="Arial"/>
        </w:rPr>
        <w:t xml:space="preserve">   table.Items.AddRange(Catalog.Tables);table.SelectedIndex=0;</w:t>
      </w:r>
    </w:p>
    <w:p w14:paraId="0FF2CDD7" w14:textId="77777777" w:rsidR="002D12F2" w:rsidRPr="004A21C2" w:rsidRDefault="00000000">
      <w:pPr>
        <w:pStyle w:val="Code"/>
        <w:rPr>
          <w:rFonts w:ascii="Arial" w:hAnsi="Arial" w:cs="Arial"/>
        </w:rPr>
      </w:pPr>
      <w:r w:rsidRPr="004A21C2">
        <w:rPr>
          <w:rFonts w:ascii="Arial" w:hAnsi="Arial" w:cs="Arial"/>
        </w:rPr>
        <w:t xml:space="preserve">   top.Controls.Add(new Label{Text="Vai tro demo",AutoSize=true});top.Controls.Add(role);top.Controls.Add(table);</w:t>
      </w:r>
    </w:p>
    <w:p w14:paraId="70CF5B36" w14:textId="77777777" w:rsidR="002D12F2" w:rsidRPr="004A21C2" w:rsidRDefault="00000000">
      <w:pPr>
        <w:pStyle w:val="Code"/>
        <w:rPr>
          <w:rFonts w:ascii="Arial" w:hAnsi="Arial" w:cs="Arial"/>
        </w:rPr>
      </w:pPr>
      <w:r w:rsidRPr="004A21C2">
        <w:rPr>
          <w:rFonts w:ascii="Arial" w:hAnsi="Arial" w:cs="Arial"/>
        </w:rPr>
        <w:t xml:space="preserve">   Add(top,"Tai bang",LoadTable);Add(top,"Luu thay doi",Save);Add(top,"Ky hop dong",Sign);</w:t>
      </w:r>
    </w:p>
    <w:p w14:paraId="5DEB29F7" w14:textId="77777777" w:rsidR="002D12F2" w:rsidRPr="004A21C2" w:rsidRDefault="00000000">
      <w:pPr>
        <w:pStyle w:val="Code"/>
        <w:rPr>
          <w:rFonts w:ascii="Arial" w:hAnsi="Arial" w:cs="Arial"/>
        </w:rPr>
      </w:pPr>
      <w:r w:rsidRPr="004A21C2">
        <w:rPr>
          <w:rFonts w:ascii="Arial" w:hAnsi="Arial" w:cs="Arial"/>
        </w:rPr>
        <w:t xml:space="preserve">   top.Controls.Add(new Label{Text="Ma QD / Ky / Phieu",AutoSize=true});top.Controls.Add(key);</w:t>
      </w:r>
    </w:p>
    <w:p w14:paraId="21B5D29B" w14:textId="77777777" w:rsidR="002D12F2" w:rsidRPr="004A21C2" w:rsidRDefault="00000000">
      <w:pPr>
        <w:pStyle w:val="Code"/>
        <w:rPr>
          <w:rFonts w:ascii="Arial" w:hAnsi="Arial" w:cs="Arial"/>
        </w:rPr>
      </w:pPr>
      <w:r w:rsidRPr="004A21C2">
        <w:rPr>
          <w:rFonts w:ascii="Arial" w:hAnsi="Arial" w:cs="Arial"/>
        </w:rPr>
        <w:t xml:space="preserve">   Add(top,"Duyet QD",()=&gt;service.Approve(key.Text.Trim()));Add(top,"Tu choi QD",()=&gt;service.Reject(key.Text.Trim()));</w:t>
      </w:r>
    </w:p>
    <w:p w14:paraId="575D5109" w14:textId="77777777" w:rsidR="002D12F2" w:rsidRPr="004A21C2" w:rsidRDefault="00000000">
      <w:pPr>
        <w:pStyle w:val="Code"/>
        <w:rPr>
          <w:rFonts w:ascii="Arial" w:hAnsi="Arial" w:cs="Arial"/>
        </w:rPr>
      </w:pPr>
      <w:r w:rsidRPr="004A21C2">
        <w:rPr>
          <w:rFonts w:ascii="Arial" w:hAnsi="Arial" w:cs="Arial"/>
        </w:rPr>
        <w:t xml:space="preserve">   Add(top,"Thu chi tien mat",()=&gt;service.Cash(key.Text.Trim()));</w:t>
      </w:r>
    </w:p>
    <w:p w14:paraId="31FAA01C" w14:textId="77777777" w:rsidR="002D12F2" w:rsidRPr="004A21C2" w:rsidRDefault="00000000">
      <w:pPr>
        <w:pStyle w:val="Code"/>
        <w:rPr>
          <w:rFonts w:ascii="Arial" w:hAnsi="Arial" w:cs="Arial"/>
        </w:rPr>
      </w:pPr>
      <w:r w:rsidRPr="004A21C2">
        <w:rPr>
          <w:rFonts w:ascii="Arial" w:hAnsi="Arial" w:cs="Arial"/>
        </w:rPr>
        <w:t xml:space="preserve">   Add(top,"Tinh luong",()=&gt;{service.Payroll(key.Text.Trim());table.SelectedItem="BangLuong";LoadTable();});</w:t>
      </w:r>
    </w:p>
    <w:p w14:paraId="76DD23D7" w14:textId="77777777" w:rsidR="002D12F2" w:rsidRPr="004A21C2" w:rsidRDefault="00000000">
      <w:pPr>
        <w:pStyle w:val="Code"/>
        <w:rPr>
          <w:rFonts w:ascii="Arial" w:hAnsi="Arial" w:cs="Arial"/>
        </w:rPr>
      </w:pPr>
      <w:r w:rsidRPr="004A21C2">
        <w:rPr>
          <w:rFonts w:ascii="Arial" w:hAnsi="Arial" w:cs="Arial"/>
        </w:rPr>
        <w:t xml:space="preserve">   Add(top,"Khoa ky",()=&gt;service.Lock(key.Text.Trim()));</w:t>
      </w:r>
    </w:p>
    <w:p w14:paraId="1CB4EEDC" w14:textId="77777777" w:rsidR="002D12F2" w:rsidRPr="004A21C2" w:rsidRDefault="00000000">
      <w:pPr>
        <w:pStyle w:val="Code"/>
        <w:rPr>
          <w:rFonts w:ascii="Arial" w:hAnsi="Arial" w:cs="Arial"/>
        </w:rPr>
      </w:pPr>
      <w:r w:rsidRPr="004A21C2">
        <w:rPr>
          <w:rFonts w:ascii="Arial" w:hAnsi="Arial" w:cs="Arial"/>
        </w:rPr>
        <w:t xml:space="preserve">   top.Controls.Add(new Label{Text="Tai khoan mau NV02. Vai tro la mo phong, chua co dang nhap.",AutoSize=true});</w:t>
      </w:r>
    </w:p>
    <w:p w14:paraId="643C3C38" w14:textId="77777777" w:rsidR="002D12F2" w:rsidRPr="004A21C2" w:rsidRDefault="00000000">
      <w:pPr>
        <w:pStyle w:val="Code"/>
        <w:rPr>
          <w:rFonts w:ascii="Arial" w:hAnsi="Arial" w:cs="Arial"/>
        </w:rPr>
      </w:pPr>
      <w:r w:rsidRPr="004A21C2">
        <w:rPr>
          <w:rFonts w:ascii="Arial" w:hAnsi="Arial" w:cs="Arial"/>
        </w:rPr>
        <w:t xml:space="preserve">   grid.Dock=DockStyle.Fill;grid.AutoSizeColumnsMode=DataGridViewAutoSizeColumnsMode.DisplayedCells;</w:t>
      </w:r>
    </w:p>
    <w:p w14:paraId="75DF296D" w14:textId="77777777" w:rsidR="002D12F2" w:rsidRPr="004A21C2" w:rsidRDefault="00000000">
      <w:pPr>
        <w:pStyle w:val="Code"/>
        <w:rPr>
          <w:rFonts w:ascii="Arial" w:hAnsi="Arial" w:cs="Arial"/>
        </w:rPr>
      </w:pPr>
      <w:r w:rsidRPr="004A21C2">
        <w:rPr>
          <w:rFonts w:ascii="Arial" w:hAnsi="Arial" w:cs="Arial"/>
        </w:rPr>
        <w:t xml:space="preserve">   grid.DataError+=(s,e)=&gt;{e.ThrowException=false;status.Text="Sai kieu du lieu o o dang nhap";};</w:t>
      </w:r>
    </w:p>
    <w:p w14:paraId="0D4528D2" w14:textId="77777777" w:rsidR="002D12F2" w:rsidRPr="004A21C2" w:rsidRDefault="00000000">
      <w:pPr>
        <w:pStyle w:val="Code"/>
        <w:rPr>
          <w:rFonts w:ascii="Arial" w:hAnsi="Arial" w:cs="Arial"/>
        </w:rPr>
      </w:pPr>
      <w:r w:rsidRPr="004A21C2">
        <w:rPr>
          <w:rFonts w:ascii="Arial" w:hAnsi="Arial" w:cs="Arial"/>
        </w:rPr>
        <w:t xml:space="preserve">   var bottom=new FlowLayoutPanel{Dock=DockStyle.Bottom,Height=35};bottom.Controls.Add(status);</w:t>
      </w:r>
    </w:p>
    <w:p w14:paraId="313BBB42" w14:textId="77777777" w:rsidR="002D12F2" w:rsidRPr="004A21C2" w:rsidRDefault="00000000">
      <w:pPr>
        <w:pStyle w:val="Code"/>
        <w:rPr>
          <w:rFonts w:ascii="Arial" w:hAnsi="Arial" w:cs="Arial"/>
        </w:rPr>
      </w:pPr>
      <w:r w:rsidRPr="004A21C2">
        <w:rPr>
          <w:rFonts w:ascii="Arial" w:hAnsi="Arial" w:cs="Arial"/>
        </w:rPr>
        <w:t xml:space="preserve">   Controls.Add(grid);Controls.Add(top);Controls.Add(bottom);Shown+=(s,e)=&gt;Run(LoadTable);</w:t>
      </w:r>
    </w:p>
    <w:p w14:paraId="5B8BAAF1" w14:textId="77777777" w:rsidR="002D12F2" w:rsidRPr="004A21C2" w:rsidRDefault="00000000">
      <w:pPr>
        <w:pStyle w:val="Code"/>
        <w:rPr>
          <w:rFonts w:ascii="Arial" w:hAnsi="Arial" w:cs="Arial"/>
        </w:rPr>
      </w:pPr>
      <w:r w:rsidRPr="004A21C2">
        <w:rPr>
          <w:rFonts w:ascii="Arial" w:hAnsi="Arial" w:cs="Arial"/>
        </w:rPr>
        <w:t xml:space="preserve">  }</w:t>
      </w:r>
    </w:p>
    <w:p w14:paraId="1829C2D5" w14:textId="77777777" w:rsidR="002D12F2" w:rsidRPr="004A21C2" w:rsidRDefault="00000000">
      <w:pPr>
        <w:pStyle w:val="Code"/>
        <w:rPr>
          <w:rFonts w:ascii="Arial" w:hAnsi="Arial" w:cs="Arial"/>
        </w:rPr>
      </w:pPr>
      <w:r w:rsidRPr="004A21C2">
        <w:rPr>
          <w:rFonts w:ascii="Arial" w:hAnsi="Arial" w:cs="Arial"/>
        </w:rPr>
        <w:t xml:space="preserve">  void Add(FlowLayoutPanel p,string text,Action action){var b=new Button{Text=text,AutoSize=true};b.Click+=(s,e)=&gt;Run(action);p.Controls.Add(b);}</w:t>
      </w:r>
    </w:p>
    <w:p w14:paraId="152432B5" w14:textId="77777777" w:rsidR="002D12F2" w:rsidRPr="004A21C2" w:rsidRDefault="00000000">
      <w:pPr>
        <w:pStyle w:val="Code"/>
        <w:rPr>
          <w:rFonts w:ascii="Arial" w:hAnsi="Arial" w:cs="Arial"/>
        </w:rPr>
      </w:pPr>
      <w:r w:rsidRPr="004A21C2">
        <w:rPr>
          <w:rFonts w:ascii="Arial" w:hAnsi="Arial" w:cs="Arial"/>
        </w:rPr>
        <w:t xml:space="preserve">  void Run(Action a){try{service.Role=role.Text;a();status.Text="Hoan tat "+DateTime.Now.ToString("HH:mm:ss");}catch(Exception e){MessageBox.Show(e.Message,"Khong the hoan tat",MessageBoxButtons.OK,MessageBoxIcon.Warning);}}</w:t>
      </w:r>
    </w:p>
    <w:p w14:paraId="28BA0E9D" w14:textId="77777777" w:rsidR="002D12F2" w:rsidRPr="004A21C2" w:rsidRDefault="00000000">
      <w:pPr>
        <w:pStyle w:val="Code"/>
        <w:rPr>
          <w:rFonts w:ascii="Arial" w:hAnsi="Arial" w:cs="Arial"/>
        </w:rPr>
      </w:pPr>
      <w:r w:rsidRPr="004A21C2">
        <w:rPr>
          <w:rFonts w:ascii="Arial" w:hAnsi="Arial" w:cs="Arial"/>
        </w:rPr>
        <w:t xml:space="preserve">  void LoadTable(){</w:t>
      </w:r>
    </w:p>
    <w:p w14:paraId="04CF741B" w14:textId="77777777" w:rsidR="002D12F2" w:rsidRPr="004A21C2" w:rsidRDefault="00000000">
      <w:pPr>
        <w:pStyle w:val="Code"/>
        <w:rPr>
          <w:rFonts w:ascii="Arial" w:hAnsi="Arial" w:cs="Arial"/>
        </w:rPr>
      </w:pPr>
      <w:r w:rsidRPr="004A21C2">
        <w:rPr>
          <w:rFonts w:ascii="Arial" w:hAnsi="Arial" w:cs="Arial"/>
        </w:rPr>
        <w:t xml:space="preserve">   if(data!=null&amp;&amp;data.GetChanges()!=null&amp;&amp;MessageBox.Show("Bo thay doi chua luu?","Xac nhan",MessageBoxButtons.YesNo)!=DialogResult.Yes)return;</w:t>
      </w:r>
    </w:p>
    <w:p w14:paraId="25A5E5D5" w14:textId="77777777" w:rsidR="002D12F2" w:rsidRPr="004A21C2" w:rsidRDefault="00000000">
      <w:pPr>
        <w:pStyle w:val="Code"/>
        <w:rPr>
          <w:rFonts w:ascii="Arial" w:hAnsi="Arial" w:cs="Arial"/>
        </w:rPr>
      </w:pPr>
      <w:r w:rsidRPr="004A21C2">
        <w:rPr>
          <w:rFonts w:ascii="Arial" w:hAnsi="Arial" w:cs="Arial"/>
        </w:rPr>
        <w:t xml:space="preserve">   data=service.Load(table.Text);</w:t>
      </w:r>
    </w:p>
    <w:p w14:paraId="686EF4CB" w14:textId="77777777" w:rsidR="002D12F2" w:rsidRPr="004A21C2" w:rsidRDefault="00000000">
      <w:pPr>
        <w:pStyle w:val="Code"/>
        <w:rPr>
          <w:rFonts w:ascii="Arial" w:hAnsi="Arial" w:cs="Arial"/>
        </w:rPr>
      </w:pPr>
      <w:r w:rsidRPr="004A21C2">
        <w:rPr>
          <w:rFonts w:ascii="Arial" w:hAnsi="Arial" w:cs="Arial"/>
        </w:rPr>
        <w:t xml:space="preserve">   foreach(DataColumn c in data.Columns){</w:t>
      </w:r>
    </w:p>
    <w:p w14:paraId="03B1F67A" w14:textId="77777777" w:rsidR="002D12F2" w:rsidRPr="004A21C2" w:rsidRDefault="00000000">
      <w:pPr>
        <w:pStyle w:val="Code"/>
        <w:rPr>
          <w:rFonts w:ascii="Arial" w:hAnsi="Arial" w:cs="Arial"/>
        </w:rPr>
      </w:pPr>
      <w:r w:rsidRPr="004A21C2">
        <w:rPr>
          <w:rFonts w:ascii="Arial" w:hAnsi="Arial" w:cs="Arial"/>
        </w:rPr>
        <w:t xml:space="preserve">    if(c.ColumnName=="XacNhan"||c.ColumnName=="Khoa"||c.ColumnName=="DaThuChi")c.DefaultValue=false;</w:t>
      </w:r>
    </w:p>
    <w:p w14:paraId="5D495AEB" w14:textId="77777777" w:rsidR="002D12F2" w:rsidRPr="004A21C2" w:rsidRDefault="00000000">
      <w:pPr>
        <w:pStyle w:val="Code"/>
        <w:rPr>
          <w:rFonts w:ascii="Arial" w:hAnsi="Arial" w:cs="Arial"/>
        </w:rPr>
      </w:pPr>
      <w:r w:rsidRPr="004A21C2">
        <w:rPr>
          <w:rFonts w:ascii="Arial" w:hAnsi="Arial" w:cs="Arial"/>
        </w:rPr>
        <w:t xml:space="preserve">    if(c.ColumnName=="TrangThai")c.DefaultValue=table.Text=="NhanVien"?"THUVIEC":"NHAP";</w:t>
      </w:r>
    </w:p>
    <w:p w14:paraId="6231D6D7" w14:textId="77777777" w:rsidR="002D12F2" w:rsidRPr="004A21C2" w:rsidRDefault="00000000">
      <w:pPr>
        <w:pStyle w:val="Code"/>
        <w:rPr>
          <w:rFonts w:ascii="Arial" w:hAnsi="Arial" w:cs="Arial"/>
        </w:rPr>
      </w:pPr>
      <w:r w:rsidRPr="004A21C2">
        <w:rPr>
          <w:rFonts w:ascii="Arial" w:hAnsi="Arial" w:cs="Arial"/>
        </w:rPr>
        <w:t xml:space="preserve">    if(c.ColumnName=="NguoiLap"||c.ColumnName=="NguoiGhi")c.DefaultValue=service.User;</w:t>
      </w:r>
    </w:p>
    <w:p w14:paraId="2D0BDE68" w14:textId="77777777" w:rsidR="002D12F2" w:rsidRPr="004A21C2" w:rsidRDefault="00000000">
      <w:pPr>
        <w:pStyle w:val="Code"/>
        <w:rPr>
          <w:rFonts w:ascii="Arial" w:hAnsi="Arial" w:cs="Arial"/>
        </w:rPr>
      </w:pPr>
      <w:r w:rsidRPr="004A21C2">
        <w:rPr>
          <w:rFonts w:ascii="Arial" w:hAnsi="Arial" w:cs="Arial"/>
        </w:rPr>
        <w:t xml:space="preserve">   }</w:t>
      </w:r>
    </w:p>
    <w:p w14:paraId="3B600FA0" w14:textId="77777777" w:rsidR="002D12F2" w:rsidRPr="004A21C2" w:rsidRDefault="00000000">
      <w:pPr>
        <w:pStyle w:val="Code"/>
        <w:rPr>
          <w:rFonts w:ascii="Arial" w:hAnsi="Arial" w:cs="Arial"/>
        </w:rPr>
      </w:pPr>
      <w:r w:rsidRPr="004A21C2">
        <w:rPr>
          <w:rFonts w:ascii="Arial" w:hAnsi="Arial" w:cs="Arial"/>
        </w:rPr>
        <w:t xml:space="preserve">   grid.DataSource=data;</w:t>
      </w:r>
    </w:p>
    <w:p w14:paraId="6F4450C7" w14:textId="77777777" w:rsidR="002D12F2" w:rsidRPr="004A21C2" w:rsidRDefault="00000000">
      <w:pPr>
        <w:pStyle w:val="Code"/>
        <w:rPr>
          <w:rFonts w:ascii="Arial" w:hAnsi="Arial" w:cs="Arial"/>
        </w:rPr>
      </w:pPr>
      <w:r w:rsidRPr="004A21C2">
        <w:rPr>
          <w:rFonts w:ascii="Arial" w:hAnsi="Arial" w:cs="Arial"/>
        </w:rPr>
        <w:t xml:space="preserve">   bool derived=Array.IndexOf(new[]{"HopDong","PhieuThuChi","BangLuong","LuongNgay","HachToanQD"},table.Text)&gt;=0;</w:t>
      </w:r>
    </w:p>
    <w:p w14:paraId="2ADBD276" w14:textId="77777777" w:rsidR="002D12F2" w:rsidRPr="004A21C2" w:rsidRDefault="00000000">
      <w:pPr>
        <w:pStyle w:val="Code"/>
        <w:rPr>
          <w:rFonts w:ascii="Arial" w:hAnsi="Arial" w:cs="Arial"/>
        </w:rPr>
      </w:pPr>
      <w:r w:rsidRPr="004A21C2">
        <w:rPr>
          <w:rFonts w:ascii="Arial" w:hAnsi="Arial" w:cs="Arial"/>
        </w:rPr>
        <w:t xml:space="preserve">   grid.ReadOnly=derived;grid.AllowUserToAddRows=grid.AllowUserToDeleteRows=!derived;</w:t>
      </w:r>
    </w:p>
    <w:p w14:paraId="4E25CF8F" w14:textId="77777777" w:rsidR="002D12F2" w:rsidRPr="004A21C2" w:rsidRDefault="00000000">
      <w:pPr>
        <w:pStyle w:val="Code"/>
        <w:rPr>
          <w:rFonts w:ascii="Arial" w:hAnsi="Arial" w:cs="Arial"/>
        </w:rPr>
      </w:pPr>
      <w:r w:rsidRPr="004A21C2">
        <w:rPr>
          <w:rFonts w:ascii="Arial" w:hAnsi="Arial" w:cs="Arial"/>
        </w:rPr>
        <w:t xml:space="preserve">  }</w:t>
      </w:r>
    </w:p>
    <w:p w14:paraId="1B9880DC" w14:textId="77777777" w:rsidR="002D12F2" w:rsidRPr="004A21C2" w:rsidRDefault="00000000">
      <w:pPr>
        <w:pStyle w:val="Code"/>
        <w:rPr>
          <w:rFonts w:ascii="Arial" w:hAnsi="Arial" w:cs="Arial"/>
        </w:rPr>
      </w:pPr>
      <w:r w:rsidRPr="004A21C2">
        <w:rPr>
          <w:rFonts w:ascii="Arial" w:hAnsi="Arial" w:cs="Arial"/>
        </w:rPr>
        <w:t xml:space="preserve">  void Save(){if(data==null)return;Validate();grid.EndEdit();((CurrencyManager)BindingContext[data]).EndCurrentEdit();service.Save(data.TableName,data);LoadTable();}</w:t>
      </w:r>
    </w:p>
    <w:p w14:paraId="44943E94" w14:textId="77777777" w:rsidR="002D12F2" w:rsidRPr="004A21C2" w:rsidRDefault="00000000">
      <w:pPr>
        <w:pStyle w:val="Code"/>
        <w:rPr>
          <w:rFonts w:ascii="Arial" w:hAnsi="Arial" w:cs="Arial"/>
        </w:rPr>
      </w:pPr>
      <w:r w:rsidRPr="004A21C2">
        <w:rPr>
          <w:rFonts w:ascii="Arial" w:hAnsi="Arial" w:cs="Arial"/>
        </w:rPr>
        <w:t xml:space="preserve">  void Sign(){using(var f=new ContractForm()){if(f.ShowDialog(this)==DialogResult.OK){service.Sign(f.Id.Text.Trim(),f.Nv.Text.Trim(),f.Kind.Text,f.Signed.Value.Date,f.Start.Value.Date,f.End.Checked?(DateTime?)f.End.Value.Date:null,f.Terms.Text);table.SelectedItem="HopDong";LoadTable();}}}</w:t>
      </w:r>
    </w:p>
    <w:p w14:paraId="0631989F" w14:textId="77777777" w:rsidR="002D12F2" w:rsidRPr="004A21C2" w:rsidRDefault="00000000">
      <w:pPr>
        <w:pStyle w:val="Code"/>
        <w:rPr>
          <w:rFonts w:ascii="Arial" w:hAnsi="Arial" w:cs="Arial"/>
        </w:rPr>
      </w:pPr>
      <w:r w:rsidRPr="004A21C2">
        <w:rPr>
          <w:rFonts w:ascii="Arial" w:hAnsi="Arial" w:cs="Arial"/>
        </w:rPr>
        <w:t xml:space="preserve"> }</w:t>
      </w:r>
    </w:p>
    <w:p w14:paraId="37B8D1F8" w14:textId="77777777" w:rsidR="002D12F2" w:rsidRPr="004A21C2" w:rsidRDefault="00000000">
      <w:pPr>
        <w:pStyle w:val="Code"/>
        <w:rPr>
          <w:rFonts w:ascii="Arial" w:hAnsi="Arial" w:cs="Arial"/>
        </w:rPr>
      </w:pPr>
      <w:r w:rsidRPr="004A21C2">
        <w:rPr>
          <w:rFonts w:ascii="Arial" w:hAnsi="Arial" w:cs="Arial"/>
        </w:rPr>
        <w:t xml:space="preserve"> public sealed class ContractForm:Form {</w:t>
      </w:r>
    </w:p>
    <w:p w14:paraId="485BF880" w14:textId="77777777" w:rsidR="002D12F2" w:rsidRPr="004A21C2" w:rsidRDefault="00000000">
      <w:pPr>
        <w:pStyle w:val="Code"/>
        <w:rPr>
          <w:rFonts w:ascii="Arial" w:hAnsi="Arial" w:cs="Arial"/>
        </w:rPr>
      </w:pPr>
      <w:r w:rsidRPr="004A21C2">
        <w:rPr>
          <w:rFonts w:ascii="Arial" w:hAnsi="Arial" w:cs="Arial"/>
        </w:rPr>
        <w:t xml:space="preserve">  public TextBox Id=new TextBox(),Nv=new TextBox(),Terms=new TextBox{Multiline=true,Height=80};</w:t>
      </w:r>
    </w:p>
    <w:p w14:paraId="0B592570" w14:textId="77777777" w:rsidR="002D12F2" w:rsidRPr="004A21C2" w:rsidRDefault="00000000">
      <w:pPr>
        <w:pStyle w:val="Code"/>
        <w:rPr>
          <w:rFonts w:ascii="Arial" w:hAnsi="Arial" w:cs="Arial"/>
        </w:rPr>
      </w:pPr>
      <w:r w:rsidRPr="004A21C2">
        <w:rPr>
          <w:rFonts w:ascii="Arial" w:hAnsi="Arial" w:cs="Arial"/>
        </w:rPr>
        <w:t xml:space="preserve">  public ComboBox Kind=new ComboBox{DropDownStyle=ComboBoxStyle.DropDownList};</w:t>
      </w:r>
    </w:p>
    <w:p w14:paraId="75FDF27B" w14:textId="77777777" w:rsidR="002D12F2" w:rsidRPr="004A21C2" w:rsidRDefault="00000000">
      <w:pPr>
        <w:pStyle w:val="Code"/>
        <w:rPr>
          <w:rFonts w:ascii="Arial" w:hAnsi="Arial" w:cs="Arial"/>
        </w:rPr>
      </w:pPr>
      <w:r w:rsidRPr="004A21C2">
        <w:rPr>
          <w:rFonts w:ascii="Arial" w:hAnsi="Arial" w:cs="Arial"/>
        </w:rPr>
        <w:t xml:space="preserve">  public DateTimePicker Signed=new DateTimePicker(),Start=new DateTimePicker(),End=new DateTimePicker{ShowCheckBox=true,Checked=false};</w:t>
      </w:r>
    </w:p>
    <w:p w14:paraId="2A4C4CC0" w14:textId="77777777" w:rsidR="002D12F2" w:rsidRPr="004A21C2" w:rsidRDefault="00000000">
      <w:pPr>
        <w:pStyle w:val="Code"/>
        <w:rPr>
          <w:rFonts w:ascii="Arial" w:hAnsi="Arial" w:cs="Arial"/>
        </w:rPr>
      </w:pPr>
      <w:r w:rsidRPr="004A21C2">
        <w:rPr>
          <w:rFonts w:ascii="Arial" w:hAnsi="Arial" w:cs="Arial"/>
        </w:rPr>
        <w:t xml:space="preserve">  public ContractForm(){Text="Ky hop dong chinh thuc";Width=540;Height=440;</w:t>
      </w:r>
    </w:p>
    <w:p w14:paraId="4C292329" w14:textId="77777777" w:rsidR="002D12F2" w:rsidRPr="004A21C2" w:rsidRDefault="00000000">
      <w:pPr>
        <w:pStyle w:val="Code"/>
        <w:rPr>
          <w:rFonts w:ascii="Arial" w:hAnsi="Arial" w:cs="Arial"/>
        </w:rPr>
      </w:pPr>
      <w:r w:rsidRPr="004A21C2">
        <w:rPr>
          <w:rFonts w:ascii="Arial" w:hAnsi="Arial" w:cs="Arial"/>
        </w:rPr>
        <w:t xml:space="preserve">   var p=new TableLayoutPanel{Dock=DockStyle.Fill,ColumnCount=2,AutoScroll=true};Kind.Items.AddRange(new object[]{"DAIHAN","NGANHAN"});Kind.SelectedIndex=0;</w:t>
      </w:r>
    </w:p>
    <w:p w14:paraId="6136CBB0" w14:textId="77777777" w:rsidR="002D12F2" w:rsidRPr="004A21C2" w:rsidRDefault="00000000">
      <w:pPr>
        <w:pStyle w:val="Code"/>
        <w:rPr>
          <w:rFonts w:ascii="Arial" w:hAnsi="Arial" w:cs="Arial"/>
          <w:lang w:val="fr-FR"/>
        </w:rPr>
      </w:pPr>
      <w:r w:rsidRPr="004A21C2">
        <w:rPr>
          <w:rFonts w:ascii="Arial" w:hAnsi="Arial" w:cs="Arial"/>
        </w:rPr>
        <w:t xml:space="preserve">   </w:t>
      </w:r>
      <w:proofErr w:type="gramStart"/>
      <w:r w:rsidRPr="004A21C2">
        <w:rPr>
          <w:rFonts w:ascii="Arial" w:hAnsi="Arial" w:cs="Arial"/>
          <w:lang w:val="fr-FR"/>
        </w:rPr>
        <w:t>var</w:t>
      </w:r>
      <w:proofErr w:type="gramEnd"/>
      <w:r w:rsidRPr="004A21C2">
        <w:rPr>
          <w:rFonts w:ascii="Arial" w:hAnsi="Arial" w:cs="Arial"/>
          <w:lang w:val="fr-FR"/>
        </w:rPr>
        <w:t xml:space="preserve"> labels=new[]{"Ma hop dong","Ma nhan vien","Loai","Ngay ky","Hieu luc tu","Hieu luc den","Dieu khoan"};</w:t>
      </w:r>
    </w:p>
    <w:p w14:paraId="0E30F914" w14:textId="77777777" w:rsidR="002D12F2" w:rsidRPr="004A21C2" w:rsidRDefault="00000000">
      <w:pPr>
        <w:pStyle w:val="Code"/>
        <w:rPr>
          <w:rFonts w:ascii="Arial" w:hAnsi="Arial" w:cs="Arial"/>
        </w:rPr>
      </w:pPr>
      <w:r w:rsidRPr="004A21C2">
        <w:rPr>
          <w:rFonts w:ascii="Arial" w:hAnsi="Arial" w:cs="Arial"/>
          <w:lang w:val="fr-FR"/>
        </w:rPr>
        <w:t xml:space="preserve">   </w:t>
      </w:r>
      <w:proofErr w:type="gramStart"/>
      <w:r w:rsidRPr="004A21C2">
        <w:rPr>
          <w:rFonts w:ascii="Arial" w:hAnsi="Arial" w:cs="Arial"/>
        </w:rPr>
        <w:t>Control[</w:t>
      </w:r>
      <w:proofErr w:type="gramEnd"/>
      <w:r w:rsidRPr="004A21C2">
        <w:rPr>
          <w:rFonts w:ascii="Arial" w:hAnsi="Arial" w:cs="Arial"/>
        </w:rPr>
        <w:t>] fields={Id,Nv,Kind,Signed,Start,End,Terms};</w:t>
      </w:r>
    </w:p>
    <w:p w14:paraId="07D03B74" w14:textId="77777777" w:rsidR="002D12F2" w:rsidRPr="004A21C2" w:rsidRDefault="00000000">
      <w:pPr>
        <w:pStyle w:val="Code"/>
        <w:rPr>
          <w:rFonts w:ascii="Arial" w:hAnsi="Arial" w:cs="Arial"/>
        </w:rPr>
      </w:pPr>
      <w:r w:rsidRPr="004A21C2">
        <w:rPr>
          <w:rFonts w:ascii="Arial" w:hAnsi="Arial" w:cs="Arial"/>
        </w:rPr>
        <w:t xml:space="preserve">   for(int i=0;i&lt;fields.Length;i++){p.Controls.Add(new Label{Text=labels[i],AutoSize=true},0,i);fields[i].Width=290;p.Controls.Add(fields[i],1,i);}</w:t>
      </w:r>
    </w:p>
    <w:p w14:paraId="5A8573AE" w14:textId="77777777" w:rsidR="002D12F2" w:rsidRPr="004A21C2" w:rsidRDefault="00000000">
      <w:pPr>
        <w:pStyle w:val="Code"/>
        <w:rPr>
          <w:rFonts w:ascii="Arial" w:hAnsi="Arial" w:cs="Arial"/>
        </w:rPr>
      </w:pPr>
      <w:r w:rsidRPr="004A21C2">
        <w:rPr>
          <w:rFonts w:ascii="Arial" w:hAnsi="Arial" w:cs="Arial"/>
        </w:rPr>
        <w:t xml:space="preserve">   var ok=new Button{Text="Ky hop dong",DialogResult=DialogResult.OK};p.Controls.Add(ok,1,7);Controls.Add(p);AcceptButton=ok;</w:t>
      </w:r>
    </w:p>
    <w:p w14:paraId="4CB3D04C" w14:textId="77777777" w:rsidR="002D12F2" w:rsidRPr="004A21C2" w:rsidRDefault="00000000">
      <w:pPr>
        <w:pStyle w:val="Code"/>
        <w:rPr>
          <w:rFonts w:ascii="Arial" w:hAnsi="Arial" w:cs="Arial"/>
        </w:rPr>
      </w:pPr>
      <w:r w:rsidRPr="004A21C2">
        <w:rPr>
          <w:rFonts w:ascii="Arial" w:hAnsi="Arial" w:cs="Arial"/>
        </w:rPr>
        <w:t xml:space="preserve">  }</w:t>
      </w:r>
    </w:p>
    <w:p w14:paraId="294AD7A4" w14:textId="77777777" w:rsidR="002D12F2" w:rsidRPr="004A21C2" w:rsidRDefault="00000000">
      <w:pPr>
        <w:pStyle w:val="Code"/>
        <w:rPr>
          <w:rFonts w:ascii="Arial" w:hAnsi="Arial" w:cs="Arial"/>
        </w:rPr>
      </w:pPr>
      <w:r w:rsidRPr="004A21C2">
        <w:rPr>
          <w:rFonts w:ascii="Arial" w:hAnsi="Arial" w:cs="Arial"/>
        </w:rPr>
        <w:t xml:space="preserve"> }</w:t>
      </w:r>
    </w:p>
    <w:p w14:paraId="373F74DD" w14:textId="77777777" w:rsidR="002D12F2" w:rsidRPr="004A21C2" w:rsidRDefault="00000000">
      <w:pPr>
        <w:pStyle w:val="Code"/>
        <w:rPr>
          <w:rFonts w:ascii="Arial" w:hAnsi="Arial" w:cs="Arial"/>
        </w:rPr>
      </w:pPr>
      <w:r w:rsidRPr="004A21C2">
        <w:rPr>
          <w:rFonts w:ascii="Arial" w:hAnsi="Arial" w:cs="Arial"/>
        </w:rPr>
        <w:t>}</w:t>
      </w:r>
    </w:p>
    <w:sectPr w:rsidR="002D12F2" w:rsidRPr="004A21C2" w:rsidSect="00C040C2">
      <w:type w:val="continuous"/>
      <w:pgSz w:w="11906" w:h="16838" w:code="9"/>
      <w:pgMar w:top="1080" w:right="1008"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B9D76" w14:textId="77777777" w:rsidR="00E654F6" w:rsidRDefault="00E654F6">
      <w:pPr>
        <w:spacing w:after="0" w:line="240" w:lineRule="auto"/>
      </w:pPr>
      <w:r>
        <w:separator/>
      </w:r>
    </w:p>
  </w:endnote>
  <w:endnote w:type="continuationSeparator" w:id="0">
    <w:p w14:paraId="3C901797" w14:textId="77777777" w:rsidR="00E654F6" w:rsidRDefault="00E65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CD40F" w14:textId="77777777" w:rsidR="002D12F2" w:rsidRDefault="00000000">
    <w:pPr>
      <w:pStyle w:val="Footer"/>
      <w:jc w:val="right"/>
    </w:pPr>
    <w:r>
      <w:t xml:space="preserve">Trang </w:t>
    </w:r>
    <w:r>
      <w:fldChar w:fldCharType="begin"/>
    </w:r>
    <w:r>
      <w:instrText>PAGE</w:instrText>
    </w:r>
    <w:r>
      <w:fldChar w:fldCharType="separate"/>
    </w:r>
    <w:r w:rsidR="00C040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81A69" w14:textId="77777777" w:rsidR="00E654F6" w:rsidRDefault="00E654F6">
      <w:pPr>
        <w:spacing w:after="0" w:line="240" w:lineRule="auto"/>
      </w:pPr>
      <w:r>
        <w:separator/>
      </w:r>
    </w:p>
  </w:footnote>
  <w:footnote w:type="continuationSeparator" w:id="0">
    <w:p w14:paraId="189DF9E2" w14:textId="77777777" w:rsidR="00E654F6" w:rsidRDefault="00E65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581269">
    <w:abstractNumId w:val="8"/>
  </w:num>
  <w:num w:numId="2" w16cid:durableId="458839248">
    <w:abstractNumId w:val="6"/>
  </w:num>
  <w:num w:numId="3" w16cid:durableId="2141990082">
    <w:abstractNumId w:val="5"/>
  </w:num>
  <w:num w:numId="4" w16cid:durableId="724453471">
    <w:abstractNumId w:val="4"/>
  </w:num>
  <w:num w:numId="5" w16cid:durableId="603343974">
    <w:abstractNumId w:val="7"/>
  </w:num>
  <w:num w:numId="6" w16cid:durableId="32772353">
    <w:abstractNumId w:val="3"/>
  </w:num>
  <w:num w:numId="7" w16cid:durableId="152723604">
    <w:abstractNumId w:val="2"/>
  </w:num>
  <w:num w:numId="8" w16cid:durableId="1594777742">
    <w:abstractNumId w:val="1"/>
  </w:num>
  <w:num w:numId="9" w16cid:durableId="1287393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2F2"/>
    <w:rsid w:val="00326F90"/>
    <w:rsid w:val="0048570A"/>
    <w:rsid w:val="004A21C2"/>
    <w:rsid w:val="00AA1D8D"/>
    <w:rsid w:val="00B47730"/>
    <w:rsid w:val="00C040C2"/>
    <w:rsid w:val="00CB0664"/>
    <w:rsid w:val="00E65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F6D4E"/>
  <w14:defaultImageDpi w14:val="300"/>
  <w15:docId w15:val="{83842F45-B294-43EA-B25F-A6FC6F52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7" w:lineRule="auto"/>
      <w:ind w:left="115"/>
    </w:pPr>
    <w:rPr>
      <w:rFonts w:ascii="DejaVu Sans Mono" w:hAnsi="DejaVu Sans Mono"/>
      <w:sz w:val="16"/>
    </w:rPr>
  </w:style>
  <w:style w:type="paragraph" w:customStyle="1" w:styleId="Mermaid">
    <w:name w:val="Mermaid"/>
    <w:pPr>
      <w:spacing w:after="0" w:line="247" w:lineRule="auto"/>
      <w:ind w:left="115"/>
    </w:pPr>
    <w:rPr>
      <w:rFonts w:ascii="DejaVu Sans Mono" w:hAnsi="DejaVu Sans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55</Pages>
  <Words>14772</Words>
  <Characters>84201</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Quản lý nhân sự công ty sơn Đông Á</dc:title>
  <dc:subject>Bản hợp nhất phân tích thiết kế theo 123.docx</dc:subject>
  <dc:creator/>
  <cp:keywords>UML Mermaid SQL Server WinForms</cp:keywords>
  <dc:description>generated by python-docx</dc:description>
  <cp:lastModifiedBy>Mai Hoàng</cp:lastModifiedBy>
  <cp:revision>3</cp:revision>
  <dcterms:created xsi:type="dcterms:W3CDTF">2013-12-23T23:15:00Z</dcterms:created>
  <dcterms:modified xsi:type="dcterms:W3CDTF">2026-10-23T03:55:00Z</dcterms:modified>
  <cp:category/>
</cp:coreProperties>
</file>